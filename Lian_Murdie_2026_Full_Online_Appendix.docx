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C1C9" w14:textId="77777777" w:rsidR="004216A2" w:rsidRDefault="004216A2" w:rsidP="004216A2">
      <w:pPr>
        <w:widowControl w:val="0"/>
        <w:autoSpaceDE w:val="0"/>
        <w:autoSpaceDN w:val="0"/>
        <w:adjustRightInd w:val="0"/>
        <w:spacing w:after="0" w:line="240" w:lineRule="auto"/>
        <w:rPr>
          <w:rFonts w:ascii="Times New Roman" w:hAnsi="Times New Roman"/>
          <w:b/>
          <w:bCs/>
          <w:kern w:val="0"/>
          <w:sz w:val="24"/>
          <w:szCs w:val="24"/>
        </w:rPr>
      </w:pPr>
      <w:r>
        <w:rPr>
          <w:rFonts w:ascii="Times New Roman" w:hAnsi="Times New Roman"/>
          <w:b/>
          <w:bCs/>
          <w:kern w:val="0"/>
          <w:sz w:val="24"/>
          <w:szCs w:val="24"/>
        </w:rPr>
        <w:t xml:space="preserve">Appendix A: List of Campaigns Included </w:t>
      </w:r>
    </w:p>
    <w:tbl>
      <w:tblPr>
        <w:tblW w:w="10260" w:type="dxa"/>
        <w:tblInd w:w="108" w:type="dxa"/>
        <w:tblLook w:val="04A0" w:firstRow="1" w:lastRow="0" w:firstColumn="1" w:lastColumn="0" w:noHBand="0" w:noVBand="1"/>
      </w:tblPr>
      <w:tblGrid>
        <w:gridCol w:w="1121"/>
        <w:gridCol w:w="5491"/>
        <w:gridCol w:w="4050"/>
      </w:tblGrid>
      <w:tr w:rsidR="004216A2" w:rsidRPr="000E5D10" w14:paraId="77F7AB0A" w14:textId="77777777" w:rsidTr="00D1176F">
        <w:trPr>
          <w:trHeight w:val="290"/>
        </w:trPr>
        <w:tc>
          <w:tcPr>
            <w:tcW w:w="719" w:type="dxa"/>
            <w:tcBorders>
              <w:top w:val="nil"/>
              <w:left w:val="nil"/>
              <w:bottom w:val="nil"/>
              <w:right w:val="nil"/>
            </w:tcBorders>
            <w:noWrap/>
            <w:vAlign w:val="bottom"/>
            <w:hideMark/>
          </w:tcPr>
          <w:p w14:paraId="70ACF9A0" w14:textId="77777777" w:rsidR="004216A2" w:rsidRPr="000E5D10" w:rsidRDefault="004216A2" w:rsidP="00D1176F">
            <w:pPr>
              <w:spacing w:after="0"/>
              <w:rPr>
                <w:b/>
                <w:bCs/>
              </w:rPr>
            </w:pPr>
            <w:r w:rsidRPr="000E5D10">
              <w:rPr>
                <w:b/>
                <w:bCs/>
              </w:rPr>
              <w:t>Beginning Year</w:t>
            </w:r>
          </w:p>
        </w:tc>
        <w:tc>
          <w:tcPr>
            <w:tcW w:w="5491" w:type="dxa"/>
            <w:tcBorders>
              <w:top w:val="nil"/>
              <w:left w:val="nil"/>
              <w:bottom w:val="nil"/>
              <w:right w:val="nil"/>
            </w:tcBorders>
            <w:noWrap/>
            <w:vAlign w:val="bottom"/>
            <w:hideMark/>
          </w:tcPr>
          <w:p w14:paraId="36F17356" w14:textId="77777777" w:rsidR="004216A2" w:rsidRPr="000E5D10" w:rsidRDefault="004216A2" w:rsidP="00D1176F">
            <w:pPr>
              <w:spacing w:after="0"/>
              <w:rPr>
                <w:b/>
                <w:bCs/>
              </w:rPr>
            </w:pPr>
            <w:r w:rsidRPr="000E5D10">
              <w:rPr>
                <w:b/>
                <w:bCs/>
              </w:rPr>
              <w:t>Campaign</w:t>
            </w:r>
          </w:p>
        </w:tc>
        <w:tc>
          <w:tcPr>
            <w:tcW w:w="4050" w:type="dxa"/>
            <w:tcBorders>
              <w:top w:val="nil"/>
              <w:left w:val="nil"/>
              <w:bottom w:val="nil"/>
              <w:right w:val="nil"/>
            </w:tcBorders>
            <w:noWrap/>
            <w:vAlign w:val="bottom"/>
            <w:hideMark/>
          </w:tcPr>
          <w:p w14:paraId="67E2843B" w14:textId="77777777" w:rsidR="004216A2" w:rsidRPr="000E5D10" w:rsidRDefault="004216A2" w:rsidP="00D1176F">
            <w:pPr>
              <w:spacing w:after="0"/>
              <w:rPr>
                <w:b/>
                <w:bCs/>
              </w:rPr>
            </w:pPr>
            <w:r w:rsidRPr="000E5D10">
              <w:rPr>
                <w:b/>
                <w:bCs/>
              </w:rPr>
              <w:t>Location</w:t>
            </w:r>
          </w:p>
        </w:tc>
      </w:tr>
      <w:tr w:rsidR="004216A2" w:rsidRPr="000E5D10" w14:paraId="7D6B7804" w14:textId="77777777" w:rsidTr="00D1176F">
        <w:trPr>
          <w:trHeight w:val="290"/>
        </w:trPr>
        <w:tc>
          <w:tcPr>
            <w:tcW w:w="719" w:type="dxa"/>
            <w:tcBorders>
              <w:top w:val="nil"/>
              <w:left w:val="nil"/>
              <w:bottom w:val="nil"/>
              <w:right w:val="nil"/>
            </w:tcBorders>
            <w:noWrap/>
            <w:vAlign w:val="bottom"/>
            <w:hideMark/>
          </w:tcPr>
          <w:p w14:paraId="73699624"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34B1D87E" w14:textId="77777777" w:rsidR="004216A2" w:rsidRPr="000E5D10" w:rsidRDefault="004216A2" w:rsidP="00D1176F">
            <w:pPr>
              <w:spacing w:after="0"/>
            </w:pPr>
            <w:proofErr w:type="spellStart"/>
            <w:r w:rsidRPr="000E5D10">
              <w:t>Frente</w:t>
            </w:r>
            <w:proofErr w:type="spellEnd"/>
            <w:r w:rsidRPr="000E5D10">
              <w:t xml:space="preserve"> </w:t>
            </w:r>
            <w:proofErr w:type="spellStart"/>
            <w:r w:rsidRPr="000E5D10">
              <w:t>Nacionalæde</w:t>
            </w:r>
            <w:proofErr w:type="spellEnd"/>
            <w:r w:rsidRPr="000E5D10">
              <w:t xml:space="preserve"> Resistencia Popular (FNRP)</w:t>
            </w:r>
          </w:p>
        </w:tc>
        <w:tc>
          <w:tcPr>
            <w:tcW w:w="4050" w:type="dxa"/>
            <w:tcBorders>
              <w:top w:val="nil"/>
              <w:left w:val="nil"/>
              <w:bottom w:val="nil"/>
              <w:right w:val="nil"/>
            </w:tcBorders>
            <w:noWrap/>
            <w:vAlign w:val="bottom"/>
            <w:hideMark/>
          </w:tcPr>
          <w:p w14:paraId="25CB2587" w14:textId="77777777" w:rsidR="004216A2" w:rsidRPr="000E5D10" w:rsidRDefault="004216A2" w:rsidP="00D1176F">
            <w:pPr>
              <w:spacing w:after="0"/>
            </w:pPr>
            <w:r w:rsidRPr="000E5D10">
              <w:t>Honduras</w:t>
            </w:r>
          </w:p>
        </w:tc>
      </w:tr>
      <w:tr w:rsidR="004216A2" w:rsidRPr="000E5D10" w14:paraId="494550D5" w14:textId="77777777" w:rsidTr="00D1176F">
        <w:trPr>
          <w:trHeight w:val="290"/>
        </w:trPr>
        <w:tc>
          <w:tcPr>
            <w:tcW w:w="719" w:type="dxa"/>
            <w:tcBorders>
              <w:top w:val="nil"/>
              <w:left w:val="nil"/>
              <w:bottom w:val="nil"/>
              <w:right w:val="nil"/>
            </w:tcBorders>
            <w:noWrap/>
            <w:vAlign w:val="bottom"/>
            <w:hideMark/>
          </w:tcPr>
          <w:p w14:paraId="1EE838B3"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4DD3FF9F" w14:textId="77777777" w:rsidR="004216A2" w:rsidRPr="000E5D10" w:rsidRDefault="004216A2" w:rsidP="00D1176F">
            <w:pPr>
              <w:spacing w:after="0"/>
            </w:pPr>
            <w:r w:rsidRPr="000E5D10">
              <w:t>Anti-Socialist Demonstrations</w:t>
            </w:r>
          </w:p>
        </w:tc>
        <w:tc>
          <w:tcPr>
            <w:tcW w:w="4050" w:type="dxa"/>
            <w:tcBorders>
              <w:top w:val="nil"/>
              <w:left w:val="nil"/>
              <w:bottom w:val="nil"/>
              <w:right w:val="nil"/>
            </w:tcBorders>
            <w:noWrap/>
            <w:vAlign w:val="bottom"/>
            <w:hideMark/>
          </w:tcPr>
          <w:p w14:paraId="5902535F" w14:textId="77777777" w:rsidR="004216A2" w:rsidRPr="000E5D10" w:rsidRDefault="004216A2" w:rsidP="00D1176F">
            <w:pPr>
              <w:spacing w:after="0"/>
            </w:pPr>
            <w:r w:rsidRPr="000E5D10">
              <w:t>Bulgaria</w:t>
            </w:r>
          </w:p>
        </w:tc>
      </w:tr>
      <w:tr w:rsidR="004216A2" w:rsidRPr="000E5D10" w14:paraId="51256E1C" w14:textId="77777777" w:rsidTr="00D1176F">
        <w:trPr>
          <w:trHeight w:val="290"/>
        </w:trPr>
        <w:tc>
          <w:tcPr>
            <w:tcW w:w="719" w:type="dxa"/>
            <w:tcBorders>
              <w:top w:val="nil"/>
              <w:left w:val="nil"/>
              <w:bottom w:val="nil"/>
              <w:right w:val="nil"/>
            </w:tcBorders>
            <w:noWrap/>
            <w:vAlign w:val="bottom"/>
            <w:hideMark/>
          </w:tcPr>
          <w:p w14:paraId="033AD5BF"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0326B61D" w14:textId="77777777" w:rsidR="004216A2" w:rsidRPr="000E5D10" w:rsidRDefault="004216A2" w:rsidP="00D1176F">
            <w:pPr>
              <w:spacing w:after="0"/>
            </w:pPr>
            <w:r w:rsidRPr="000E5D10">
              <w:t>Moldovan "Grapevine" Revolution</w:t>
            </w:r>
          </w:p>
        </w:tc>
        <w:tc>
          <w:tcPr>
            <w:tcW w:w="4050" w:type="dxa"/>
            <w:tcBorders>
              <w:top w:val="nil"/>
              <w:left w:val="nil"/>
              <w:bottom w:val="nil"/>
              <w:right w:val="nil"/>
            </w:tcBorders>
            <w:noWrap/>
            <w:vAlign w:val="bottom"/>
            <w:hideMark/>
          </w:tcPr>
          <w:p w14:paraId="7F253313" w14:textId="77777777" w:rsidR="004216A2" w:rsidRPr="000E5D10" w:rsidRDefault="004216A2" w:rsidP="00D1176F">
            <w:pPr>
              <w:spacing w:after="0"/>
            </w:pPr>
            <w:r w:rsidRPr="000E5D10">
              <w:t>Moldova</w:t>
            </w:r>
          </w:p>
        </w:tc>
      </w:tr>
      <w:tr w:rsidR="004216A2" w:rsidRPr="000E5D10" w14:paraId="70D7973E" w14:textId="77777777" w:rsidTr="00D1176F">
        <w:trPr>
          <w:trHeight w:val="290"/>
        </w:trPr>
        <w:tc>
          <w:tcPr>
            <w:tcW w:w="719" w:type="dxa"/>
            <w:tcBorders>
              <w:top w:val="nil"/>
              <w:left w:val="nil"/>
              <w:bottom w:val="nil"/>
              <w:right w:val="nil"/>
            </w:tcBorders>
            <w:noWrap/>
            <w:vAlign w:val="bottom"/>
            <w:hideMark/>
          </w:tcPr>
          <w:p w14:paraId="23FE174B"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65D05A08" w14:textId="77777777" w:rsidR="004216A2" w:rsidRPr="000E5D10" w:rsidRDefault="004216A2" w:rsidP="00D1176F">
            <w:pPr>
              <w:spacing w:after="0"/>
            </w:pPr>
            <w:r w:rsidRPr="000E5D10">
              <w:t>2009 Anti-Saakashvili Campaign</w:t>
            </w:r>
          </w:p>
        </w:tc>
        <w:tc>
          <w:tcPr>
            <w:tcW w:w="4050" w:type="dxa"/>
            <w:tcBorders>
              <w:top w:val="nil"/>
              <w:left w:val="nil"/>
              <w:bottom w:val="nil"/>
              <w:right w:val="nil"/>
            </w:tcBorders>
            <w:noWrap/>
            <w:vAlign w:val="bottom"/>
            <w:hideMark/>
          </w:tcPr>
          <w:p w14:paraId="051AD12E" w14:textId="77777777" w:rsidR="004216A2" w:rsidRPr="000E5D10" w:rsidRDefault="004216A2" w:rsidP="00D1176F">
            <w:pPr>
              <w:spacing w:after="0"/>
            </w:pPr>
            <w:r w:rsidRPr="000E5D10">
              <w:t>Georgia</w:t>
            </w:r>
          </w:p>
        </w:tc>
      </w:tr>
      <w:tr w:rsidR="004216A2" w:rsidRPr="000E5D10" w14:paraId="608F84B4" w14:textId="77777777" w:rsidTr="00D1176F">
        <w:trPr>
          <w:trHeight w:val="290"/>
        </w:trPr>
        <w:tc>
          <w:tcPr>
            <w:tcW w:w="719" w:type="dxa"/>
            <w:tcBorders>
              <w:top w:val="nil"/>
              <w:left w:val="nil"/>
              <w:bottom w:val="nil"/>
              <w:right w:val="nil"/>
            </w:tcBorders>
            <w:noWrap/>
            <w:vAlign w:val="bottom"/>
            <w:hideMark/>
          </w:tcPr>
          <w:p w14:paraId="19D214F2"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2B7A3F4A" w14:textId="77777777" w:rsidR="004216A2" w:rsidRPr="000E5D10" w:rsidRDefault="004216A2" w:rsidP="00D1176F">
            <w:pPr>
              <w:spacing w:after="0"/>
            </w:pPr>
            <w:r w:rsidRPr="000E5D10">
              <w:t>anti-Rajoelina movement</w:t>
            </w:r>
          </w:p>
        </w:tc>
        <w:tc>
          <w:tcPr>
            <w:tcW w:w="4050" w:type="dxa"/>
            <w:tcBorders>
              <w:top w:val="nil"/>
              <w:left w:val="nil"/>
              <w:bottom w:val="nil"/>
              <w:right w:val="nil"/>
            </w:tcBorders>
            <w:noWrap/>
            <w:vAlign w:val="bottom"/>
            <w:hideMark/>
          </w:tcPr>
          <w:p w14:paraId="0BDAB647" w14:textId="77777777" w:rsidR="004216A2" w:rsidRPr="000E5D10" w:rsidRDefault="004216A2" w:rsidP="00D1176F">
            <w:pPr>
              <w:spacing w:after="0"/>
            </w:pPr>
            <w:r w:rsidRPr="000E5D10">
              <w:t>Madagascar</w:t>
            </w:r>
          </w:p>
        </w:tc>
      </w:tr>
      <w:tr w:rsidR="004216A2" w:rsidRPr="000E5D10" w14:paraId="4631FCEA" w14:textId="77777777" w:rsidTr="00D1176F">
        <w:trPr>
          <w:trHeight w:val="290"/>
        </w:trPr>
        <w:tc>
          <w:tcPr>
            <w:tcW w:w="719" w:type="dxa"/>
            <w:tcBorders>
              <w:top w:val="nil"/>
              <w:left w:val="nil"/>
              <w:bottom w:val="nil"/>
              <w:right w:val="nil"/>
            </w:tcBorders>
            <w:noWrap/>
            <w:vAlign w:val="bottom"/>
            <w:hideMark/>
          </w:tcPr>
          <w:p w14:paraId="7CE2CF18"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242FC687" w14:textId="77777777" w:rsidR="004216A2" w:rsidRPr="000E5D10" w:rsidRDefault="004216A2" w:rsidP="00D1176F">
            <w:pPr>
              <w:spacing w:after="0"/>
            </w:pPr>
            <w:r w:rsidRPr="000E5D10">
              <w:t>anti-Ravalomanana movement</w:t>
            </w:r>
          </w:p>
        </w:tc>
        <w:tc>
          <w:tcPr>
            <w:tcW w:w="4050" w:type="dxa"/>
            <w:tcBorders>
              <w:top w:val="nil"/>
              <w:left w:val="nil"/>
              <w:bottom w:val="nil"/>
              <w:right w:val="nil"/>
            </w:tcBorders>
            <w:noWrap/>
            <w:vAlign w:val="bottom"/>
            <w:hideMark/>
          </w:tcPr>
          <w:p w14:paraId="57DFF7CB" w14:textId="77777777" w:rsidR="004216A2" w:rsidRPr="000E5D10" w:rsidRDefault="004216A2" w:rsidP="00D1176F">
            <w:pPr>
              <w:spacing w:after="0"/>
            </w:pPr>
            <w:r w:rsidRPr="000E5D10">
              <w:t>Madagascar</w:t>
            </w:r>
          </w:p>
        </w:tc>
      </w:tr>
      <w:tr w:rsidR="004216A2" w:rsidRPr="000E5D10" w14:paraId="3659EA14" w14:textId="77777777" w:rsidTr="00D1176F">
        <w:trPr>
          <w:trHeight w:val="290"/>
        </w:trPr>
        <w:tc>
          <w:tcPr>
            <w:tcW w:w="719" w:type="dxa"/>
            <w:tcBorders>
              <w:top w:val="nil"/>
              <w:left w:val="nil"/>
              <w:bottom w:val="nil"/>
              <w:right w:val="nil"/>
            </w:tcBorders>
            <w:noWrap/>
            <w:vAlign w:val="bottom"/>
            <w:hideMark/>
          </w:tcPr>
          <w:p w14:paraId="06C07281"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1FF57C02" w14:textId="77777777" w:rsidR="004216A2" w:rsidRPr="000E5D10" w:rsidRDefault="004216A2" w:rsidP="00D1176F">
            <w:pPr>
              <w:spacing w:after="0"/>
            </w:pPr>
            <w:r w:rsidRPr="000E5D10">
              <w:t>Green Revolution and Day of Rage</w:t>
            </w:r>
          </w:p>
        </w:tc>
        <w:tc>
          <w:tcPr>
            <w:tcW w:w="4050" w:type="dxa"/>
            <w:tcBorders>
              <w:top w:val="nil"/>
              <w:left w:val="nil"/>
              <w:bottom w:val="nil"/>
              <w:right w:val="nil"/>
            </w:tcBorders>
            <w:noWrap/>
            <w:vAlign w:val="bottom"/>
            <w:hideMark/>
          </w:tcPr>
          <w:p w14:paraId="27A31499" w14:textId="77777777" w:rsidR="004216A2" w:rsidRPr="000E5D10" w:rsidRDefault="004216A2" w:rsidP="00D1176F">
            <w:pPr>
              <w:spacing w:after="0"/>
            </w:pPr>
            <w:r w:rsidRPr="000E5D10">
              <w:t>Iran</w:t>
            </w:r>
          </w:p>
        </w:tc>
      </w:tr>
      <w:tr w:rsidR="004216A2" w:rsidRPr="000E5D10" w14:paraId="7859B6BD" w14:textId="77777777" w:rsidTr="00D1176F">
        <w:trPr>
          <w:trHeight w:val="290"/>
        </w:trPr>
        <w:tc>
          <w:tcPr>
            <w:tcW w:w="719" w:type="dxa"/>
            <w:tcBorders>
              <w:top w:val="nil"/>
              <w:left w:val="nil"/>
              <w:bottom w:val="nil"/>
              <w:right w:val="nil"/>
            </w:tcBorders>
            <w:noWrap/>
            <w:vAlign w:val="bottom"/>
            <w:hideMark/>
          </w:tcPr>
          <w:p w14:paraId="3275D975" w14:textId="77777777" w:rsidR="004216A2" w:rsidRPr="000E5D10" w:rsidRDefault="004216A2" w:rsidP="00D1176F">
            <w:pPr>
              <w:spacing w:after="0"/>
            </w:pPr>
            <w:r w:rsidRPr="000E5D10">
              <w:t>2009</w:t>
            </w:r>
          </w:p>
        </w:tc>
        <w:tc>
          <w:tcPr>
            <w:tcW w:w="5491" w:type="dxa"/>
            <w:tcBorders>
              <w:top w:val="nil"/>
              <w:left w:val="nil"/>
              <w:bottom w:val="nil"/>
              <w:right w:val="nil"/>
            </w:tcBorders>
            <w:noWrap/>
            <w:vAlign w:val="bottom"/>
            <w:hideMark/>
          </w:tcPr>
          <w:p w14:paraId="6E242F53" w14:textId="77777777" w:rsidR="004216A2" w:rsidRPr="000E5D10" w:rsidRDefault="004216A2" w:rsidP="00D1176F">
            <w:pPr>
              <w:spacing w:after="0"/>
            </w:pPr>
            <w:r w:rsidRPr="000E5D10">
              <w:t>Al Qaeda in the Arabian Peninsula</w:t>
            </w:r>
          </w:p>
        </w:tc>
        <w:tc>
          <w:tcPr>
            <w:tcW w:w="4050" w:type="dxa"/>
            <w:tcBorders>
              <w:top w:val="nil"/>
              <w:left w:val="nil"/>
              <w:bottom w:val="nil"/>
              <w:right w:val="nil"/>
            </w:tcBorders>
            <w:noWrap/>
            <w:vAlign w:val="bottom"/>
            <w:hideMark/>
          </w:tcPr>
          <w:p w14:paraId="7D386A7A" w14:textId="77777777" w:rsidR="004216A2" w:rsidRPr="000E5D10" w:rsidRDefault="004216A2" w:rsidP="00D1176F">
            <w:pPr>
              <w:spacing w:after="0"/>
            </w:pPr>
            <w:r w:rsidRPr="000E5D10">
              <w:t>Yemen</w:t>
            </w:r>
          </w:p>
        </w:tc>
      </w:tr>
      <w:tr w:rsidR="004216A2" w:rsidRPr="000E5D10" w14:paraId="419330C6" w14:textId="77777777" w:rsidTr="00D1176F">
        <w:trPr>
          <w:trHeight w:val="290"/>
        </w:trPr>
        <w:tc>
          <w:tcPr>
            <w:tcW w:w="719" w:type="dxa"/>
            <w:tcBorders>
              <w:top w:val="nil"/>
              <w:left w:val="nil"/>
              <w:bottom w:val="nil"/>
              <w:right w:val="nil"/>
            </w:tcBorders>
            <w:noWrap/>
            <w:vAlign w:val="bottom"/>
            <w:hideMark/>
          </w:tcPr>
          <w:p w14:paraId="24C46A92"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1E392AE6" w14:textId="77777777" w:rsidR="004216A2" w:rsidRPr="000E5D10" w:rsidRDefault="004216A2" w:rsidP="00D1176F">
            <w:pPr>
              <w:spacing w:after="0"/>
            </w:pPr>
            <w:r w:rsidRPr="000E5D10">
              <w:t>Snow Revolution</w:t>
            </w:r>
          </w:p>
        </w:tc>
        <w:tc>
          <w:tcPr>
            <w:tcW w:w="4050" w:type="dxa"/>
            <w:tcBorders>
              <w:top w:val="nil"/>
              <w:left w:val="nil"/>
              <w:bottom w:val="nil"/>
              <w:right w:val="nil"/>
            </w:tcBorders>
            <w:noWrap/>
            <w:vAlign w:val="bottom"/>
            <w:hideMark/>
          </w:tcPr>
          <w:p w14:paraId="122F7474" w14:textId="77777777" w:rsidR="004216A2" w:rsidRPr="000E5D10" w:rsidRDefault="004216A2" w:rsidP="00D1176F">
            <w:pPr>
              <w:spacing w:after="0"/>
            </w:pPr>
            <w:r w:rsidRPr="000E5D10">
              <w:t>Russia</w:t>
            </w:r>
          </w:p>
        </w:tc>
      </w:tr>
      <w:tr w:rsidR="004216A2" w:rsidRPr="000E5D10" w14:paraId="2A51A526" w14:textId="77777777" w:rsidTr="00D1176F">
        <w:trPr>
          <w:trHeight w:val="290"/>
        </w:trPr>
        <w:tc>
          <w:tcPr>
            <w:tcW w:w="719" w:type="dxa"/>
            <w:tcBorders>
              <w:top w:val="nil"/>
              <w:left w:val="nil"/>
              <w:bottom w:val="nil"/>
              <w:right w:val="nil"/>
            </w:tcBorders>
            <w:noWrap/>
            <w:vAlign w:val="bottom"/>
            <w:hideMark/>
          </w:tcPr>
          <w:p w14:paraId="46C30355"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4263A0D5" w14:textId="77777777" w:rsidR="004216A2" w:rsidRPr="000E5D10" w:rsidRDefault="004216A2" w:rsidP="00D1176F">
            <w:pPr>
              <w:spacing w:after="0"/>
            </w:pPr>
            <w:r w:rsidRPr="000E5D10">
              <w:t>Pro-Ouattara Campaign</w:t>
            </w:r>
          </w:p>
        </w:tc>
        <w:tc>
          <w:tcPr>
            <w:tcW w:w="4050" w:type="dxa"/>
            <w:tcBorders>
              <w:top w:val="nil"/>
              <w:left w:val="nil"/>
              <w:bottom w:val="nil"/>
              <w:right w:val="nil"/>
            </w:tcBorders>
            <w:noWrap/>
            <w:vAlign w:val="bottom"/>
            <w:hideMark/>
          </w:tcPr>
          <w:p w14:paraId="031DD3C4" w14:textId="77777777" w:rsidR="004216A2" w:rsidRPr="000E5D10" w:rsidRDefault="004216A2" w:rsidP="00D1176F">
            <w:pPr>
              <w:spacing w:after="0"/>
            </w:pPr>
            <w:r w:rsidRPr="000E5D10">
              <w:t>Ivory Coast</w:t>
            </w:r>
          </w:p>
        </w:tc>
      </w:tr>
      <w:tr w:rsidR="004216A2" w:rsidRPr="000E5D10" w14:paraId="11CC6116" w14:textId="77777777" w:rsidTr="00D1176F">
        <w:trPr>
          <w:trHeight w:val="290"/>
        </w:trPr>
        <w:tc>
          <w:tcPr>
            <w:tcW w:w="719" w:type="dxa"/>
            <w:tcBorders>
              <w:top w:val="nil"/>
              <w:left w:val="nil"/>
              <w:bottom w:val="nil"/>
              <w:right w:val="nil"/>
            </w:tcBorders>
            <w:noWrap/>
            <w:vAlign w:val="bottom"/>
            <w:hideMark/>
          </w:tcPr>
          <w:p w14:paraId="19397D53"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4D898D74" w14:textId="77777777" w:rsidR="004216A2" w:rsidRPr="000E5D10" w:rsidRDefault="004216A2" w:rsidP="00D1176F">
            <w:pPr>
              <w:spacing w:after="0"/>
            </w:pPr>
            <w:r w:rsidRPr="000E5D10">
              <w:t>Renewed Western Sahara Independence Protests</w:t>
            </w:r>
          </w:p>
        </w:tc>
        <w:tc>
          <w:tcPr>
            <w:tcW w:w="4050" w:type="dxa"/>
            <w:tcBorders>
              <w:top w:val="nil"/>
              <w:left w:val="nil"/>
              <w:bottom w:val="nil"/>
              <w:right w:val="nil"/>
            </w:tcBorders>
            <w:noWrap/>
            <w:vAlign w:val="bottom"/>
            <w:hideMark/>
          </w:tcPr>
          <w:p w14:paraId="31046CBD" w14:textId="77777777" w:rsidR="004216A2" w:rsidRPr="000E5D10" w:rsidRDefault="004216A2" w:rsidP="00D1176F">
            <w:pPr>
              <w:spacing w:after="0"/>
            </w:pPr>
            <w:r w:rsidRPr="000E5D10">
              <w:t>Western Sahara</w:t>
            </w:r>
          </w:p>
        </w:tc>
      </w:tr>
      <w:tr w:rsidR="004216A2" w:rsidRPr="000E5D10" w14:paraId="260DD5AB" w14:textId="77777777" w:rsidTr="00D1176F">
        <w:trPr>
          <w:trHeight w:val="290"/>
        </w:trPr>
        <w:tc>
          <w:tcPr>
            <w:tcW w:w="719" w:type="dxa"/>
            <w:tcBorders>
              <w:top w:val="nil"/>
              <w:left w:val="nil"/>
              <w:bottom w:val="nil"/>
              <w:right w:val="nil"/>
            </w:tcBorders>
            <w:noWrap/>
            <w:vAlign w:val="bottom"/>
            <w:hideMark/>
          </w:tcPr>
          <w:p w14:paraId="68B534F9"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0ABE2634" w14:textId="77777777" w:rsidR="004216A2" w:rsidRPr="000E5D10" w:rsidRDefault="004216A2" w:rsidP="00D1176F">
            <w:pPr>
              <w:spacing w:after="0"/>
            </w:pPr>
            <w:r w:rsidRPr="000E5D10">
              <w:t>Anti-Abdelaziz Bouteflika Campaign</w:t>
            </w:r>
          </w:p>
        </w:tc>
        <w:tc>
          <w:tcPr>
            <w:tcW w:w="4050" w:type="dxa"/>
            <w:tcBorders>
              <w:top w:val="nil"/>
              <w:left w:val="nil"/>
              <w:bottom w:val="nil"/>
              <w:right w:val="nil"/>
            </w:tcBorders>
            <w:noWrap/>
            <w:vAlign w:val="bottom"/>
            <w:hideMark/>
          </w:tcPr>
          <w:p w14:paraId="3BCC4207" w14:textId="77777777" w:rsidR="004216A2" w:rsidRPr="000E5D10" w:rsidRDefault="004216A2" w:rsidP="00D1176F">
            <w:pPr>
              <w:spacing w:after="0"/>
            </w:pPr>
            <w:r w:rsidRPr="000E5D10">
              <w:t>Algeria</w:t>
            </w:r>
          </w:p>
        </w:tc>
      </w:tr>
      <w:tr w:rsidR="004216A2" w:rsidRPr="000E5D10" w14:paraId="00579EF2" w14:textId="77777777" w:rsidTr="00D1176F">
        <w:trPr>
          <w:trHeight w:val="290"/>
        </w:trPr>
        <w:tc>
          <w:tcPr>
            <w:tcW w:w="719" w:type="dxa"/>
            <w:tcBorders>
              <w:top w:val="nil"/>
              <w:left w:val="nil"/>
              <w:bottom w:val="nil"/>
              <w:right w:val="nil"/>
            </w:tcBorders>
            <w:noWrap/>
            <w:vAlign w:val="bottom"/>
            <w:hideMark/>
          </w:tcPr>
          <w:p w14:paraId="7BCAD3C4"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2F2AED75" w14:textId="77777777" w:rsidR="004216A2" w:rsidRPr="000E5D10" w:rsidRDefault="004216A2" w:rsidP="00D1176F">
            <w:pPr>
              <w:spacing w:after="0"/>
            </w:pPr>
            <w:r w:rsidRPr="000E5D10">
              <w:t>Anti-Ben Ali Campaign (Jasmin Revolution)</w:t>
            </w:r>
          </w:p>
        </w:tc>
        <w:tc>
          <w:tcPr>
            <w:tcW w:w="4050" w:type="dxa"/>
            <w:tcBorders>
              <w:top w:val="nil"/>
              <w:left w:val="nil"/>
              <w:bottom w:val="nil"/>
              <w:right w:val="nil"/>
            </w:tcBorders>
            <w:noWrap/>
            <w:vAlign w:val="bottom"/>
            <w:hideMark/>
          </w:tcPr>
          <w:p w14:paraId="1CE46085" w14:textId="77777777" w:rsidR="004216A2" w:rsidRPr="000E5D10" w:rsidRDefault="004216A2" w:rsidP="00D1176F">
            <w:pPr>
              <w:spacing w:after="0"/>
            </w:pPr>
            <w:r w:rsidRPr="000E5D10">
              <w:t>Tunisia</w:t>
            </w:r>
          </w:p>
        </w:tc>
      </w:tr>
      <w:tr w:rsidR="004216A2" w:rsidRPr="000E5D10" w14:paraId="586D1C23" w14:textId="77777777" w:rsidTr="00D1176F">
        <w:trPr>
          <w:trHeight w:val="290"/>
        </w:trPr>
        <w:tc>
          <w:tcPr>
            <w:tcW w:w="719" w:type="dxa"/>
            <w:tcBorders>
              <w:top w:val="nil"/>
              <w:left w:val="nil"/>
              <w:bottom w:val="nil"/>
              <w:right w:val="nil"/>
            </w:tcBorders>
            <w:noWrap/>
            <w:vAlign w:val="bottom"/>
            <w:hideMark/>
          </w:tcPr>
          <w:p w14:paraId="3C79481C"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13D03BBC" w14:textId="77777777" w:rsidR="004216A2" w:rsidRPr="000E5D10" w:rsidRDefault="004216A2" w:rsidP="00D1176F">
            <w:pPr>
              <w:spacing w:after="0"/>
            </w:pPr>
            <w:r w:rsidRPr="000E5D10">
              <w:t>Anti-Interim Government</w:t>
            </w:r>
          </w:p>
        </w:tc>
        <w:tc>
          <w:tcPr>
            <w:tcW w:w="4050" w:type="dxa"/>
            <w:tcBorders>
              <w:top w:val="nil"/>
              <w:left w:val="nil"/>
              <w:bottom w:val="nil"/>
              <w:right w:val="nil"/>
            </w:tcBorders>
            <w:noWrap/>
            <w:vAlign w:val="bottom"/>
            <w:hideMark/>
          </w:tcPr>
          <w:p w14:paraId="369049D4" w14:textId="77777777" w:rsidR="004216A2" w:rsidRPr="000E5D10" w:rsidRDefault="004216A2" w:rsidP="00D1176F">
            <w:pPr>
              <w:spacing w:after="0"/>
            </w:pPr>
            <w:r w:rsidRPr="000E5D10">
              <w:t>Kyrgyzstan</w:t>
            </w:r>
          </w:p>
        </w:tc>
      </w:tr>
      <w:tr w:rsidR="004216A2" w:rsidRPr="000E5D10" w14:paraId="01050A7D" w14:textId="77777777" w:rsidTr="00D1176F">
        <w:trPr>
          <w:trHeight w:val="290"/>
        </w:trPr>
        <w:tc>
          <w:tcPr>
            <w:tcW w:w="719" w:type="dxa"/>
            <w:tcBorders>
              <w:top w:val="nil"/>
              <w:left w:val="nil"/>
              <w:bottom w:val="nil"/>
              <w:right w:val="nil"/>
            </w:tcBorders>
            <w:noWrap/>
            <w:vAlign w:val="bottom"/>
            <w:hideMark/>
          </w:tcPr>
          <w:p w14:paraId="6CDD478C"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000EC817" w14:textId="77777777" w:rsidR="004216A2" w:rsidRPr="000E5D10" w:rsidRDefault="004216A2" w:rsidP="00D1176F">
            <w:pPr>
              <w:spacing w:after="0"/>
            </w:pPr>
            <w:r w:rsidRPr="000E5D10">
              <w:t>Second Revolution</w:t>
            </w:r>
          </w:p>
        </w:tc>
        <w:tc>
          <w:tcPr>
            <w:tcW w:w="4050" w:type="dxa"/>
            <w:tcBorders>
              <w:top w:val="nil"/>
              <w:left w:val="nil"/>
              <w:bottom w:val="nil"/>
              <w:right w:val="nil"/>
            </w:tcBorders>
            <w:noWrap/>
            <w:vAlign w:val="bottom"/>
            <w:hideMark/>
          </w:tcPr>
          <w:p w14:paraId="521EC1FE" w14:textId="77777777" w:rsidR="004216A2" w:rsidRPr="000E5D10" w:rsidRDefault="004216A2" w:rsidP="00D1176F">
            <w:pPr>
              <w:spacing w:after="0"/>
            </w:pPr>
            <w:r w:rsidRPr="000E5D10">
              <w:t>Kyrgyzstan</w:t>
            </w:r>
          </w:p>
        </w:tc>
      </w:tr>
      <w:tr w:rsidR="004216A2" w:rsidRPr="000E5D10" w14:paraId="29AA7519" w14:textId="77777777" w:rsidTr="00D1176F">
        <w:trPr>
          <w:trHeight w:val="290"/>
        </w:trPr>
        <w:tc>
          <w:tcPr>
            <w:tcW w:w="719" w:type="dxa"/>
            <w:tcBorders>
              <w:top w:val="nil"/>
              <w:left w:val="nil"/>
              <w:bottom w:val="nil"/>
              <w:right w:val="nil"/>
            </w:tcBorders>
            <w:noWrap/>
            <w:vAlign w:val="bottom"/>
            <w:hideMark/>
          </w:tcPr>
          <w:p w14:paraId="39701D06" w14:textId="77777777" w:rsidR="004216A2" w:rsidRPr="000E5D10" w:rsidRDefault="004216A2" w:rsidP="00D1176F">
            <w:pPr>
              <w:spacing w:after="0"/>
            </w:pPr>
            <w:r w:rsidRPr="000E5D10">
              <w:t>2010</w:t>
            </w:r>
          </w:p>
        </w:tc>
        <w:tc>
          <w:tcPr>
            <w:tcW w:w="5491" w:type="dxa"/>
            <w:tcBorders>
              <w:top w:val="nil"/>
              <w:left w:val="nil"/>
              <w:bottom w:val="nil"/>
              <w:right w:val="nil"/>
            </w:tcBorders>
            <w:noWrap/>
            <w:vAlign w:val="bottom"/>
            <w:hideMark/>
          </w:tcPr>
          <w:p w14:paraId="1D165131" w14:textId="77777777" w:rsidR="004216A2" w:rsidRPr="000E5D10" w:rsidRDefault="004216A2" w:rsidP="00D1176F">
            <w:pPr>
              <w:spacing w:after="0"/>
            </w:pPr>
            <w:r w:rsidRPr="000E5D10">
              <w:t>Maoist Anti-Govt Protests</w:t>
            </w:r>
          </w:p>
        </w:tc>
        <w:tc>
          <w:tcPr>
            <w:tcW w:w="4050" w:type="dxa"/>
            <w:tcBorders>
              <w:top w:val="nil"/>
              <w:left w:val="nil"/>
              <w:bottom w:val="nil"/>
              <w:right w:val="nil"/>
            </w:tcBorders>
            <w:noWrap/>
            <w:vAlign w:val="bottom"/>
            <w:hideMark/>
          </w:tcPr>
          <w:p w14:paraId="7C3573DA" w14:textId="77777777" w:rsidR="004216A2" w:rsidRPr="000E5D10" w:rsidRDefault="004216A2" w:rsidP="00D1176F">
            <w:pPr>
              <w:spacing w:after="0"/>
            </w:pPr>
            <w:r w:rsidRPr="000E5D10">
              <w:t>Nepal</w:t>
            </w:r>
          </w:p>
        </w:tc>
      </w:tr>
      <w:tr w:rsidR="004216A2" w:rsidRPr="000E5D10" w14:paraId="3A2D5775" w14:textId="77777777" w:rsidTr="00D1176F">
        <w:trPr>
          <w:trHeight w:val="290"/>
        </w:trPr>
        <w:tc>
          <w:tcPr>
            <w:tcW w:w="719" w:type="dxa"/>
            <w:tcBorders>
              <w:top w:val="nil"/>
              <w:left w:val="nil"/>
              <w:bottom w:val="nil"/>
              <w:right w:val="nil"/>
            </w:tcBorders>
            <w:noWrap/>
            <w:vAlign w:val="bottom"/>
            <w:hideMark/>
          </w:tcPr>
          <w:p w14:paraId="0B5B0026"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3D2170E5" w14:textId="77777777" w:rsidR="004216A2" w:rsidRPr="000E5D10" w:rsidRDefault="004216A2" w:rsidP="00D1176F">
            <w:pPr>
              <w:spacing w:after="0"/>
            </w:pPr>
            <w:r w:rsidRPr="000E5D10">
              <w:t>Anti-Aziz Protests</w:t>
            </w:r>
          </w:p>
        </w:tc>
        <w:tc>
          <w:tcPr>
            <w:tcW w:w="4050" w:type="dxa"/>
            <w:tcBorders>
              <w:top w:val="nil"/>
              <w:left w:val="nil"/>
              <w:bottom w:val="nil"/>
              <w:right w:val="nil"/>
            </w:tcBorders>
            <w:noWrap/>
            <w:vAlign w:val="bottom"/>
            <w:hideMark/>
          </w:tcPr>
          <w:p w14:paraId="46F4D8C8" w14:textId="77777777" w:rsidR="004216A2" w:rsidRPr="000E5D10" w:rsidRDefault="004216A2" w:rsidP="00D1176F">
            <w:pPr>
              <w:spacing w:after="0"/>
            </w:pPr>
            <w:r w:rsidRPr="000E5D10">
              <w:t>Mauritania</w:t>
            </w:r>
          </w:p>
        </w:tc>
      </w:tr>
      <w:tr w:rsidR="004216A2" w:rsidRPr="000E5D10" w14:paraId="4A58C438" w14:textId="77777777" w:rsidTr="00D1176F">
        <w:trPr>
          <w:trHeight w:val="290"/>
        </w:trPr>
        <w:tc>
          <w:tcPr>
            <w:tcW w:w="719" w:type="dxa"/>
            <w:tcBorders>
              <w:top w:val="nil"/>
              <w:left w:val="nil"/>
              <w:bottom w:val="nil"/>
              <w:right w:val="nil"/>
            </w:tcBorders>
            <w:noWrap/>
            <w:vAlign w:val="bottom"/>
            <w:hideMark/>
          </w:tcPr>
          <w:p w14:paraId="7881056F"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08BA5CAD" w14:textId="77777777" w:rsidR="004216A2" w:rsidRPr="000E5D10" w:rsidRDefault="004216A2" w:rsidP="00D1176F">
            <w:pPr>
              <w:spacing w:after="0"/>
            </w:pPr>
            <w:r w:rsidRPr="000E5D10">
              <w:t>Djibouti Arab Spring</w:t>
            </w:r>
          </w:p>
        </w:tc>
        <w:tc>
          <w:tcPr>
            <w:tcW w:w="4050" w:type="dxa"/>
            <w:tcBorders>
              <w:top w:val="nil"/>
              <w:left w:val="nil"/>
              <w:bottom w:val="nil"/>
              <w:right w:val="nil"/>
            </w:tcBorders>
            <w:noWrap/>
            <w:vAlign w:val="bottom"/>
            <w:hideMark/>
          </w:tcPr>
          <w:p w14:paraId="70821B28" w14:textId="77777777" w:rsidR="004216A2" w:rsidRPr="000E5D10" w:rsidRDefault="004216A2" w:rsidP="00D1176F">
            <w:pPr>
              <w:spacing w:after="0"/>
            </w:pPr>
            <w:r w:rsidRPr="000E5D10">
              <w:t>Djibouti</w:t>
            </w:r>
          </w:p>
        </w:tc>
      </w:tr>
      <w:tr w:rsidR="004216A2" w:rsidRPr="000E5D10" w14:paraId="79501151" w14:textId="77777777" w:rsidTr="00D1176F">
        <w:trPr>
          <w:trHeight w:val="290"/>
        </w:trPr>
        <w:tc>
          <w:tcPr>
            <w:tcW w:w="719" w:type="dxa"/>
            <w:tcBorders>
              <w:top w:val="nil"/>
              <w:left w:val="nil"/>
              <w:bottom w:val="nil"/>
              <w:right w:val="nil"/>
            </w:tcBorders>
            <w:noWrap/>
            <w:vAlign w:val="bottom"/>
            <w:hideMark/>
          </w:tcPr>
          <w:p w14:paraId="4A6C6765"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3BC7595F" w14:textId="77777777" w:rsidR="004216A2" w:rsidRPr="000E5D10" w:rsidRDefault="004216A2" w:rsidP="00D1176F">
            <w:pPr>
              <w:spacing w:after="0"/>
            </w:pPr>
            <w:r w:rsidRPr="000E5D10">
              <w:t>Libyan Civil War</w:t>
            </w:r>
          </w:p>
        </w:tc>
        <w:tc>
          <w:tcPr>
            <w:tcW w:w="4050" w:type="dxa"/>
            <w:tcBorders>
              <w:top w:val="nil"/>
              <w:left w:val="nil"/>
              <w:bottom w:val="nil"/>
              <w:right w:val="nil"/>
            </w:tcBorders>
            <w:noWrap/>
            <w:vAlign w:val="bottom"/>
            <w:hideMark/>
          </w:tcPr>
          <w:p w14:paraId="69BC5685" w14:textId="77777777" w:rsidR="004216A2" w:rsidRPr="000E5D10" w:rsidRDefault="004216A2" w:rsidP="00D1176F">
            <w:pPr>
              <w:spacing w:after="0"/>
            </w:pPr>
            <w:r w:rsidRPr="000E5D10">
              <w:t>Libya</w:t>
            </w:r>
          </w:p>
        </w:tc>
      </w:tr>
      <w:tr w:rsidR="004216A2" w:rsidRPr="000E5D10" w14:paraId="4007313A" w14:textId="77777777" w:rsidTr="00D1176F">
        <w:trPr>
          <w:trHeight w:val="290"/>
        </w:trPr>
        <w:tc>
          <w:tcPr>
            <w:tcW w:w="719" w:type="dxa"/>
            <w:tcBorders>
              <w:top w:val="nil"/>
              <w:left w:val="nil"/>
              <w:bottom w:val="nil"/>
              <w:right w:val="nil"/>
            </w:tcBorders>
            <w:noWrap/>
            <w:vAlign w:val="bottom"/>
            <w:hideMark/>
          </w:tcPr>
          <w:p w14:paraId="0FB54AF0"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39088C11" w14:textId="77777777" w:rsidR="004216A2" w:rsidRPr="000E5D10" w:rsidRDefault="004216A2" w:rsidP="00D1176F">
            <w:pPr>
              <w:spacing w:after="0"/>
            </w:pPr>
            <w:r w:rsidRPr="000E5D10">
              <w:t>Day of Rage Protests</w:t>
            </w:r>
          </w:p>
        </w:tc>
        <w:tc>
          <w:tcPr>
            <w:tcW w:w="4050" w:type="dxa"/>
            <w:tcBorders>
              <w:top w:val="nil"/>
              <w:left w:val="nil"/>
              <w:bottom w:val="nil"/>
              <w:right w:val="nil"/>
            </w:tcBorders>
            <w:noWrap/>
            <w:vAlign w:val="bottom"/>
            <w:hideMark/>
          </w:tcPr>
          <w:p w14:paraId="17F22878" w14:textId="77777777" w:rsidR="004216A2" w:rsidRPr="000E5D10" w:rsidRDefault="004216A2" w:rsidP="00D1176F">
            <w:pPr>
              <w:spacing w:after="0"/>
            </w:pPr>
            <w:r w:rsidRPr="000E5D10">
              <w:t>Iraq</w:t>
            </w:r>
          </w:p>
        </w:tc>
      </w:tr>
      <w:tr w:rsidR="004216A2" w:rsidRPr="000E5D10" w14:paraId="63A1C37B" w14:textId="77777777" w:rsidTr="00D1176F">
        <w:trPr>
          <w:trHeight w:val="290"/>
        </w:trPr>
        <w:tc>
          <w:tcPr>
            <w:tcW w:w="719" w:type="dxa"/>
            <w:tcBorders>
              <w:top w:val="nil"/>
              <w:left w:val="nil"/>
              <w:bottom w:val="nil"/>
              <w:right w:val="nil"/>
            </w:tcBorders>
            <w:noWrap/>
            <w:vAlign w:val="bottom"/>
            <w:hideMark/>
          </w:tcPr>
          <w:p w14:paraId="6EF8494C"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4620D089" w14:textId="77777777" w:rsidR="004216A2" w:rsidRPr="000E5D10" w:rsidRDefault="004216A2" w:rsidP="00D1176F">
            <w:pPr>
              <w:spacing w:after="0"/>
            </w:pPr>
            <w:r w:rsidRPr="000E5D10">
              <w:t>Syrian Uprising</w:t>
            </w:r>
          </w:p>
        </w:tc>
        <w:tc>
          <w:tcPr>
            <w:tcW w:w="4050" w:type="dxa"/>
            <w:tcBorders>
              <w:top w:val="nil"/>
              <w:left w:val="nil"/>
              <w:bottom w:val="nil"/>
              <w:right w:val="nil"/>
            </w:tcBorders>
            <w:noWrap/>
            <w:vAlign w:val="bottom"/>
            <w:hideMark/>
          </w:tcPr>
          <w:p w14:paraId="73ECEF35" w14:textId="77777777" w:rsidR="004216A2" w:rsidRPr="000E5D10" w:rsidRDefault="004216A2" w:rsidP="00D1176F">
            <w:pPr>
              <w:spacing w:after="0"/>
            </w:pPr>
            <w:r w:rsidRPr="000E5D10">
              <w:t>Syria</w:t>
            </w:r>
          </w:p>
        </w:tc>
      </w:tr>
      <w:tr w:rsidR="004216A2" w:rsidRPr="000E5D10" w14:paraId="7865D56B" w14:textId="77777777" w:rsidTr="00D1176F">
        <w:trPr>
          <w:trHeight w:val="290"/>
        </w:trPr>
        <w:tc>
          <w:tcPr>
            <w:tcW w:w="719" w:type="dxa"/>
            <w:tcBorders>
              <w:top w:val="nil"/>
              <w:left w:val="nil"/>
              <w:bottom w:val="nil"/>
              <w:right w:val="nil"/>
            </w:tcBorders>
            <w:noWrap/>
            <w:vAlign w:val="bottom"/>
            <w:hideMark/>
          </w:tcPr>
          <w:p w14:paraId="4FD52FDB"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4099CD29" w14:textId="77777777" w:rsidR="004216A2" w:rsidRPr="000E5D10" w:rsidRDefault="004216A2" w:rsidP="00D1176F">
            <w:pPr>
              <w:spacing w:after="0"/>
            </w:pPr>
            <w:r w:rsidRPr="000E5D10">
              <w:t>Syrian Civil War</w:t>
            </w:r>
          </w:p>
        </w:tc>
        <w:tc>
          <w:tcPr>
            <w:tcW w:w="4050" w:type="dxa"/>
            <w:tcBorders>
              <w:top w:val="nil"/>
              <w:left w:val="nil"/>
              <w:bottom w:val="nil"/>
              <w:right w:val="nil"/>
            </w:tcBorders>
            <w:noWrap/>
            <w:vAlign w:val="bottom"/>
            <w:hideMark/>
          </w:tcPr>
          <w:p w14:paraId="6760673F" w14:textId="77777777" w:rsidR="004216A2" w:rsidRPr="000E5D10" w:rsidRDefault="004216A2" w:rsidP="00D1176F">
            <w:pPr>
              <w:spacing w:after="0"/>
            </w:pPr>
            <w:r w:rsidRPr="000E5D10">
              <w:t>Syria</w:t>
            </w:r>
          </w:p>
        </w:tc>
      </w:tr>
      <w:tr w:rsidR="004216A2" w:rsidRPr="000E5D10" w14:paraId="3DC8A865" w14:textId="77777777" w:rsidTr="00D1176F">
        <w:trPr>
          <w:trHeight w:val="290"/>
        </w:trPr>
        <w:tc>
          <w:tcPr>
            <w:tcW w:w="719" w:type="dxa"/>
            <w:tcBorders>
              <w:top w:val="nil"/>
              <w:left w:val="nil"/>
              <w:bottom w:val="nil"/>
              <w:right w:val="nil"/>
            </w:tcBorders>
            <w:noWrap/>
            <w:vAlign w:val="bottom"/>
            <w:hideMark/>
          </w:tcPr>
          <w:p w14:paraId="75B95B89"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62F985BD" w14:textId="77777777" w:rsidR="004216A2" w:rsidRPr="000E5D10" w:rsidRDefault="004216A2" w:rsidP="00D1176F">
            <w:pPr>
              <w:spacing w:after="0"/>
            </w:pPr>
            <w:r w:rsidRPr="000E5D10">
              <w:t>Protest for Constitutional Reform</w:t>
            </w:r>
          </w:p>
        </w:tc>
        <w:tc>
          <w:tcPr>
            <w:tcW w:w="4050" w:type="dxa"/>
            <w:tcBorders>
              <w:top w:val="nil"/>
              <w:left w:val="nil"/>
              <w:bottom w:val="nil"/>
              <w:right w:val="nil"/>
            </w:tcBorders>
            <w:noWrap/>
            <w:vAlign w:val="bottom"/>
            <w:hideMark/>
          </w:tcPr>
          <w:p w14:paraId="198C7DF4" w14:textId="77777777" w:rsidR="004216A2" w:rsidRPr="000E5D10" w:rsidRDefault="004216A2" w:rsidP="00D1176F">
            <w:pPr>
              <w:spacing w:after="0"/>
            </w:pPr>
            <w:r w:rsidRPr="000E5D10">
              <w:t>Jordan</w:t>
            </w:r>
          </w:p>
        </w:tc>
      </w:tr>
      <w:tr w:rsidR="004216A2" w:rsidRPr="000E5D10" w14:paraId="2FFBB5F2" w14:textId="77777777" w:rsidTr="00D1176F">
        <w:trPr>
          <w:trHeight w:val="290"/>
        </w:trPr>
        <w:tc>
          <w:tcPr>
            <w:tcW w:w="719" w:type="dxa"/>
            <w:tcBorders>
              <w:top w:val="nil"/>
              <w:left w:val="nil"/>
              <w:bottom w:val="nil"/>
              <w:right w:val="nil"/>
            </w:tcBorders>
            <w:noWrap/>
            <w:vAlign w:val="bottom"/>
            <w:hideMark/>
          </w:tcPr>
          <w:p w14:paraId="55F111B7"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1C419052" w14:textId="77777777" w:rsidR="004216A2" w:rsidRPr="000E5D10" w:rsidRDefault="004216A2" w:rsidP="00D1176F">
            <w:pPr>
              <w:spacing w:after="0"/>
            </w:pPr>
            <w:r w:rsidRPr="000E5D10">
              <w:t xml:space="preserve">Anti Ali </w:t>
            </w:r>
            <w:proofErr w:type="spellStart"/>
            <w:r w:rsidRPr="000E5D10">
              <w:t>Adduallah</w:t>
            </w:r>
            <w:proofErr w:type="spellEnd"/>
            <w:r w:rsidRPr="000E5D10">
              <w:t xml:space="preserve"> Saleh Campaign</w:t>
            </w:r>
          </w:p>
        </w:tc>
        <w:tc>
          <w:tcPr>
            <w:tcW w:w="4050" w:type="dxa"/>
            <w:tcBorders>
              <w:top w:val="nil"/>
              <w:left w:val="nil"/>
              <w:bottom w:val="nil"/>
              <w:right w:val="nil"/>
            </w:tcBorders>
            <w:noWrap/>
            <w:vAlign w:val="bottom"/>
            <w:hideMark/>
          </w:tcPr>
          <w:p w14:paraId="1A4A506A" w14:textId="77777777" w:rsidR="004216A2" w:rsidRPr="000E5D10" w:rsidRDefault="004216A2" w:rsidP="00D1176F">
            <w:pPr>
              <w:spacing w:after="0"/>
            </w:pPr>
            <w:r w:rsidRPr="000E5D10">
              <w:t>Yemen</w:t>
            </w:r>
          </w:p>
        </w:tc>
      </w:tr>
      <w:tr w:rsidR="004216A2" w:rsidRPr="000E5D10" w14:paraId="6DE26707" w14:textId="77777777" w:rsidTr="00D1176F">
        <w:trPr>
          <w:trHeight w:val="290"/>
        </w:trPr>
        <w:tc>
          <w:tcPr>
            <w:tcW w:w="719" w:type="dxa"/>
            <w:tcBorders>
              <w:top w:val="nil"/>
              <w:left w:val="nil"/>
              <w:bottom w:val="nil"/>
              <w:right w:val="nil"/>
            </w:tcBorders>
            <w:noWrap/>
            <w:vAlign w:val="bottom"/>
            <w:hideMark/>
          </w:tcPr>
          <w:p w14:paraId="667FCAAC" w14:textId="77777777" w:rsidR="004216A2" w:rsidRPr="000E5D10" w:rsidRDefault="004216A2" w:rsidP="00D1176F">
            <w:pPr>
              <w:spacing w:after="0"/>
            </w:pPr>
            <w:r w:rsidRPr="000E5D10">
              <w:t>2011</w:t>
            </w:r>
          </w:p>
        </w:tc>
        <w:tc>
          <w:tcPr>
            <w:tcW w:w="5491" w:type="dxa"/>
            <w:tcBorders>
              <w:top w:val="nil"/>
              <w:left w:val="nil"/>
              <w:bottom w:val="nil"/>
              <w:right w:val="nil"/>
            </w:tcBorders>
            <w:noWrap/>
            <w:vAlign w:val="bottom"/>
            <w:hideMark/>
          </w:tcPr>
          <w:p w14:paraId="4F8F0672" w14:textId="77777777" w:rsidR="004216A2" w:rsidRPr="000E5D10" w:rsidRDefault="004216A2" w:rsidP="00D1176F">
            <w:pPr>
              <w:spacing w:after="0"/>
            </w:pPr>
            <w:r w:rsidRPr="000E5D10">
              <w:t>Anti-King Hamad Campaign</w:t>
            </w:r>
          </w:p>
        </w:tc>
        <w:tc>
          <w:tcPr>
            <w:tcW w:w="4050" w:type="dxa"/>
            <w:tcBorders>
              <w:top w:val="nil"/>
              <w:left w:val="nil"/>
              <w:bottom w:val="nil"/>
              <w:right w:val="nil"/>
            </w:tcBorders>
            <w:noWrap/>
            <w:vAlign w:val="bottom"/>
            <w:hideMark/>
          </w:tcPr>
          <w:p w14:paraId="3CF714B6" w14:textId="77777777" w:rsidR="004216A2" w:rsidRPr="000E5D10" w:rsidRDefault="004216A2" w:rsidP="00D1176F">
            <w:pPr>
              <w:spacing w:after="0"/>
            </w:pPr>
            <w:r w:rsidRPr="000E5D10">
              <w:t>Bahrain</w:t>
            </w:r>
          </w:p>
        </w:tc>
      </w:tr>
      <w:tr w:rsidR="004216A2" w:rsidRPr="000E5D10" w14:paraId="5B8864BC" w14:textId="77777777" w:rsidTr="00D1176F">
        <w:trPr>
          <w:trHeight w:val="290"/>
        </w:trPr>
        <w:tc>
          <w:tcPr>
            <w:tcW w:w="719" w:type="dxa"/>
            <w:tcBorders>
              <w:top w:val="nil"/>
              <w:left w:val="nil"/>
              <w:bottom w:val="nil"/>
              <w:right w:val="nil"/>
            </w:tcBorders>
            <w:noWrap/>
            <w:vAlign w:val="bottom"/>
            <w:hideMark/>
          </w:tcPr>
          <w:p w14:paraId="21975A60"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4672DED4" w14:textId="77777777" w:rsidR="004216A2" w:rsidRPr="000E5D10" w:rsidRDefault="004216A2" w:rsidP="00D1176F">
            <w:pPr>
              <w:spacing w:after="0"/>
            </w:pPr>
            <w:r w:rsidRPr="000E5D10">
              <w:t>2012 Anti-Government Protests</w:t>
            </w:r>
          </w:p>
        </w:tc>
        <w:tc>
          <w:tcPr>
            <w:tcW w:w="4050" w:type="dxa"/>
            <w:tcBorders>
              <w:top w:val="nil"/>
              <w:left w:val="nil"/>
              <w:bottom w:val="nil"/>
              <w:right w:val="nil"/>
            </w:tcBorders>
            <w:noWrap/>
            <w:vAlign w:val="bottom"/>
            <w:hideMark/>
          </w:tcPr>
          <w:p w14:paraId="3FDB4F92" w14:textId="77777777" w:rsidR="004216A2" w:rsidRPr="000E5D10" w:rsidRDefault="004216A2" w:rsidP="00D1176F">
            <w:pPr>
              <w:spacing w:after="0"/>
            </w:pPr>
            <w:r w:rsidRPr="000E5D10">
              <w:t>Romania</w:t>
            </w:r>
          </w:p>
        </w:tc>
      </w:tr>
      <w:tr w:rsidR="004216A2" w:rsidRPr="000E5D10" w14:paraId="5AE4E75F" w14:textId="77777777" w:rsidTr="00D1176F">
        <w:trPr>
          <w:trHeight w:val="290"/>
        </w:trPr>
        <w:tc>
          <w:tcPr>
            <w:tcW w:w="719" w:type="dxa"/>
            <w:tcBorders>
              <w:top w:val="nil"/>
              <w:left w:val="nil"/>
              <w:bottom w:val="nil"/>
              <w:right w:val="nil"/>
            </w:tcBorders>
            <w:noWrap/>
            <w:vAlign w:val="bottom"/>
            <w:hideMark/>
          </w:tcPr>
          <w:p w14:paraId="1A8D7231"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3F6278E0" w14:textId="77777777" w:rsidR="004216A2" w:rsidRPr="000E5D10" w:rsidRDefault="004216A2" w:rsidP="00D1176F">
            <w:pPr>
              <w:spacing w:after="0"/>
            </w:pPr>
            <w:r w:rsidRPr="000E5D10">
              <w:t>Northern Mali conflict</w:t>
            </w:r>
          </w:p>
        </w:tc>
        <w:tc>
          <w:tcPr>
            <w:tcW w:w="4050" w:type="dxa"/>
            <w:tcBorders>
              <w:top w:val="nil"/>
              <w:left w:val="nil"/>
              <w:bottom w:val="nil"/>
              <w:right w:val="nil"/>
            </w:tcBorders>
            <w:noWrap/>
            <w:vAlign w:val="bottom"/>
            <w:hideMark/>
          </w:tcPr>
          <w:p w14:paraId="3FC3F042" w14:textId="77777777" w:rsidR="004216A2" w:rsidRPr="000E5D10" w:rsidRDefault="004216A2" w:rsidP="00D1176F">
            <w:pPr>
              <w:spacing w:after="0"/>
            </w:pPr>
            <w:r w:rsidRPr="000E5D10">
              <w:t>Mali</w:t>
            </w:r>
          </w:p>
        </w:tc>
      </w:tr>
      <w:tr w:rsidR="004216A2" w:rsidRPr="000E5D10" w14:paraId="71813397" w14:textId="77777777" w:rsidTr="00D1176F">
        <w:trPr>
          <w:trHeight w:val="290"/>
        </w:trPr>
        <w:tc>
          <w:tcPr>
            <w:tcW w:w="719" w:type="dxa"/>
            <w:tcBorders>
              <w:top w:val="nil"/>
              <w:left w:val="nil"/>
              <w:bottom w:val="nil"/>
              <w:right w:val="nil"/>
            </w:tcBorders>
            <w:noWrap/>
            <w:vAlign w:val="bottom"/>
            <w:hideMark/>
          </w:tcPr>
          <w:p w14:paraId="1A8D07B9"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2F6E0060" w14:textId="77777777" w:rsidR="004216A2" w:rsidRPr="000E5D10" w:rsidRDefault="004216A2" w:rsidP="00D1176F">
            <w:pPr>
              <w:spacing w:after="0"/>
            </w:pPr>
            <w:r w:rsidRPr="000E5D10">
              <w:t>Anti-Wade June 23 Movement</w:t>
            </w:r>
          </w:p>
        </w:tc>
        <w:tc>
          <w:tcPr>
            <w:tcW w:w="4050" w:type="dxa"/>
            <w:tcBorders>
              <w:top w:val="nil"/>
              <w:left w:val="nil"/>
              <w:bottom w:val="nil"/>
              <w:right w:val="nil"/>
            </w:tcBorders>
            <w:noWrap/>
            <w:vAlign w:val="bottom"/>
            <w:hideMark/>
          </w:tcPr>
          <w:p w14:paraId="2A11373F" w14:textId="77777777" w:rsidR="004216A2" w:rsidRPr="000E5D10" w:rsidRDefault="004216A2" w:rsidP="00D1176F">
            <w:pPr>
              <w:spacing w:after="0"/>
            </w:pPr>
            <w:r w:rsidRPr="000E5D10">
              <w:t>Senegal</w:t>
            </w:r>
          </w:p>
        </w:tc>
      </w:tr>
      <w:tr w:rsidR="004216A2" w:rsidRPr="000E5D10" w14:paraId="0E207A41" w14:textId="77777777" w:rsidTr="00D1176F">
        <w:trPr>
          <w:trHeight w:val="290"/>
        </w:trPr>
        <w:tc>
          <w:tcPr>
            <w:tcW w:w="719" w:type="dxa"/>
            <w:tcBorders>
              <w:top w:val="nil"/>
              <w:left w:val="nil"/>
              <w:bottom w:val="nil"/>
              <w:right w:val="nil"/>
            </w:tcBorders>
            <w:noWrap/>
            <w:vAlign w:val="bottom"/>
            <w:hideMark/>
          </w:tcPr>
          <w:p w14:paraId="04A5218B"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4E04845F" w14:textId="77777777" w:rsidR="004216A2" w:rsidRPr="000E5D10" w:rsidRDefault="004216A2" w:rsidP="00D1176F">
            <w:pPr>
              <w:spacing w:after="0"/>
            </w:pPr>
            <w:r w:rsidRPr="000E5D10">
              <w:t>Let's Save Togo (Anti-Gnassingbe)</w:t>
            </w:r>
          </w:p>
        </w:tc>
        <w:tc>
          <w:tcPr>
            <w:tcW w:w="4050" w:type="dxa"/>
            <w:tcBorders>
              <w:top w:val="nil"/>
              <w:left w:val="nil"/>
              <w:bottom w:val="nil"/>
              <w:right w:val="nil"/>
            </w:tcBorders>
            <w:noWrap/>
            <w:vAlign w:val="bottom"/>
            <w:hideMark/>
          </w:tcPr>
          <w:p w14:paraId="1E57172A" w14:textId="77777777" w:rsidR="004216A2" w:rsidRPr="000E5D10" w:rsidRDefault="004216A2" w:rsidP="00D1176F">
            <w:pPr>
              <w:spacing w:after="0"/>
            </w:pPr>
            <w:r w:rsidRPr="000E5D10">
              <w:t>Togo</w:t>
            </w:r>
          </w:p>
        </w:tc>
      </w:tr>
      <w:tr w:rsidR="004216A2" w:rsidRPr="000E5D10" w14:paraId="1F055354" w14:textId="77777777" w:rsidTr="00D1176F">
        <w:trPr>
          <w:trHeight w:val="290"/>
        </w:trPr>
        <w:tc>
          <w:tcPr>
            <w:tcW w:w="719" w:type="dxa"/>
            <w:tcBorders>
              <w:top w:val="nil"/>
              <w:left w:val="nil"/>
              <w:bottom w:val="nil"/>
              <w:right w:val="nil"/>
            </w:tcBorders>
            <w:noWrap/>
            <w:vAlign w:val="bottom"/>
            <w:hideMark/>
          </w:tcPr>
          <w:p w14:paraId="0EFEDAD8"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621E5207" w14:textId="77777777" w:rsidR="004216A2" w:rsidRPr="000E5D10" w:rsidRDefault="004216A2" w:rsidP="00D1176F">
            <w:pPr>
              <w:spacing w:after="0"/>
            </w:pPr>
            <w:r w:rsidRPr="000E5D10">
              <w:t>M23</w:t>
            </w:r>
          </w:p>
        </w:tc>
        <w:tc>
          <w:tcPr>
            <w:tcW w:w="4050" w:type="dxa"/>
            <w:tcBorders>
              <w:top w:val="nil"/>
              <w:left w:val="nil"/>
              <w:bottom w:val="nil"/>
              <w:right w:val="nil"/>
            </w:tcBorders>
            <w:noWrap/>
            <w:vAlign w:val="bottom"/>
            <w:hideMark/>
          </w:tcPr>
          <w:p w14:paraId="403DD446" w14:textId="77777777" w:rsidR="004216A2" w:rsidRPr="000E5D10" w:rsidRDefault="004216A2" w:rsidP="00D1176F">
            <w:pPr>
              <w:spacing w:after="0"/>
            </w:pPr>
            <w:r w:rsidRPr="000E5D10">
              <w:t>Democratic Republic of Congo</w:t>
            </w:r>
          </w:p>
        </w:tc>
      </w:tr>
      <w:tr w:rsidR="004216A2" w:rsidRPr="000E5D10" w14:paraId="5FF367EA" w14:textId="77777777" w:rsidTr="00D1176F">
        <w:trPr>
          <w:trHeight w:val="290"/>
        </w:trPr>
        <w:tc>
          <w:tcPr>
            <w:tcW w:w="719" w:type="dxa"/>
            <w:tcBorders>
              <w:top w:val="nil"/>
              <w:left w:val="nil"/>
              <w:bottom w:val="nil"/>
              <w:right w:val="nil"/>
            </w:tcBorders>
            <w:noWrap/>
            <w:vAlign w:val="bottom"/>
            <w:hideMark/>
          </w:tcPr>
          <w:p w14:paraId="2A5A8573"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6DBE4EA3" w14:textId="77777777" w:rsidR="004216A2" w:rsidRPr="000E5D10" w:rsidRDefault="004216A2" w:rsidP="00D1176F">
            <w:pPr>
              <w:spacing w:after="0"/>
            </w:pPr>
            <w:r w:rsidRPr="000E5D10">
              <w:t>Anti-Shiite Government Protests</w:t>
            </w:r>
          </w:p>
        </w:tc>
        <w:tc>
          <w:tcPr>
            <w:tcW w:w="4050" w:type="dxa"/>
            <w:tcBorders>
              <w:top w:val="nil"/>
              <w:left w:val="nil"/>
              <w:bottom w:val="nil"/>
              <w:right w:val="nil"/>
            </w:tcBorders>
            <w:noWrap/>
            <w:vAlign w:val="bottom"/>
            <w:hideMark/>
          </w:tcPr>
          <w:p w14:paraId="38DBB675" w14:textId="77777777" w:rsidR="004216A2" w:rsidRPr="000E5D10" w:rsidRDefault="004216A2" w:rsidP="00D1176F">
            <w:pPr>
              <w:spacing w:after="0"/>
            </w:pPr>
            <w:r w:rsidRPr="000E5D10">
              <w:t>Iraq</w:t>
            </w:r>
          </w:p>
        </w:tc>
      </w:tr>
      <w:tr w:rsidR="004216A2" w:rsidRPr="000E5D10" w14:paraId="74F13C3F" w14:textId="77777777" w:rsidTr="00D1176F">
        <w:trPr>
          <w:trHeight w:val="290"/>
        </w:trPr>
        <w:tc>
          <w:tcPr>
            <w:tcW w:w="719" w:type="dxa"/>
            <w:tcBorders>
              <w:top w:val="nil"/>
              <w:left w:val="nil"/>
              <w:bottom w:val="nil"/>
              <w:right w:val="nil"/>
            </w:tcBorders>
            <w:noWrap/>
            <w:vAlign w:val="bottom"/>
            <w:hideMark/>
          </w:tcPr>
          <w:p w14:paraId="17E66BCE"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7DC2719C" w14:textId="77777777" w:rsidR="004216A2" w:rsidRPr="000E5D10" w:rsidRDefault="004216A2" w:rsidP="00D1176F">
            <w:pPr>
              <w:spacing w:after="0"/>
            </w:pPr>
            <w:r w:rsidRPr="000E5D10">
              <w:t>Kirti Monastery Protests</w:t>
            </w:r>
          </w:p>
        </w:tc>
        <w:tc>
          <w:tcPr>
            <w:tcW w:w="4050" w:type="dxa"/>
            <w:tcBorders>
              <w:top w:val="nil"/>
              <w:left w:val="nil"/>
              <w:bottom w:val="nil"/>
              <w:right w:val="nil"/>
            </w:tcBorders>
            <w:noWrap/>
            <w:vAlign w:val="bottom"/>
            <w:hideMark/>
          </w:tcPr>
          <w:p w14:paraId="278D5B38" w14:textId="77777777" w:rsidR="004216A2" w:rsidRPr="000E5D10" w:rsidRDefault="004216A2" w:rsidP="00D1176F">
            <w:pPr>
              <w:spacing w:after="0"/>
            </w:pPr>
            <w:r w:rsidRPr="000E5D10">
              <w:t>China</w:t>
            </w:r>
          </w:p>
        </w:tc>
      </w:tr>
      <w:tr w:rsidR="004216A2" w:rsidRPr="000E5D10" w14:paraId="7AC419AC" w14:textId="77777777" w:rsidTr="00D1176F">
        <w:trPr>
          <w:trHeight w:val="290"/>
        </w:trPr>
        <w:tc>
          <w:tcPr>
            <w:tcW w:w="719" w:type="dxa"/>
            <w:tcBorders>
              <w:top w:val="nil"/>
              <w:left w:val="nil"/>
              <w:bottom w:val="nil"/>
              <w:right w:val="nil"/>
            </w:tcBorders>
            <w:noWrap/>
            <w:vAlign w:val="bottom"/>
            <w:hideMark/>
          </w:tcPr>
          <w:p w14:paraId="65A132F9"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742D5E7C" w14:textId="77777777" w:rsidR="004216A2" w:rsidRPr="000E5D10" w:rsidRDefault="004216A2" w:rsidP="00D1176F">
            <w:pPr>
              <w:spacing w:after="0"/>
            </w:pPr>
            <w:r w:rsidRPr="000E5D10">
              <w:t>Anti-Nasheed Campaign</w:t>
            </w:r>
          </w:p>
        </w:tc>
        <w:tc>
          <w:tcPr>
            <w:tcW w:w="4050" w:type="dxa"/>
            <w:tcBorders>
              <w:top w:val="nil"/>
              <w:left w:val="nil"/>
              <w:bottom w:val="nil"/>
              <w:right w:val="nil"/>
            </w:tcBorders>
            <w:noWrap/>
            <w:vAlign w:val="bottom"/>
            <w:hideMark/>
          </w:tcPr>
          <w:p w14:paraId="0B8EA7B2" w14:textId="77777777" w:rsidR="004216A2" w:rsidRPr="000E5D10" w:rsidRDefault="004216A2" w:rsidP="00D1176F">
            <w:pPr>
              <w:spacing w:after="0"/>
            </w:pPr>
            <w:r w:rsidRPr="000E5D10">
              <w:t>Maldives</w:t>
            </w:r>
          </w:p>
        </w:tc>
      </w:tr>
      <w:tr w:rsidR="004216A2" w:rsidRPr="000E5D10" w14:paraId="174018AD" w14:textId="77777777" w:rsidTr="00D1176F">
        <w:trPr>
          <w:trHeight w:val="290"/>
        </w:trPr>
        <w:tc>
          <w:tcPr>
            <w:tcW w:w="719" w:type="dxa"/>
            <w:tcBorders>
              <w:top w:val="nil"/>
              <w:left w:val="nil"/>
              <w:bottom w:val="nil"/>
              <w:right w:val="nil"/>
            </w:tcBorders>
            <w:noWrap/>
            <w:vAlign w:val="bottom"/>
            <w:hideMark/>
          </w:tcPr>
          <w:p w14:paraId="5019DCA9"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0B331EEF" w14:textId="77777777" w:rsidR="004216A2" w:rsidRPr="000E5D10" w:rsidRDefault="004216A2" w:rsidP="00D1176F">
            <w:pPr>
              <w:spacing w:after="0"/>
            </w:pPr>
            <w:r w:rsidRPr="000E5D10">
              <w:t>Nasheed Supporters</w:t>
            </w:r>
          </w:p>
        </w:tc>
        <w:tc>
          <w:tcPr>
            <w:tcW w:w="4050" w:type="dxa"/>
            <w:tcBorders>
              <w:top w:val="nil"/>
              <w:left w:val="nil"/>
              <w:bottom w:val="nil"/>
              <w:right w:val="nil"/>
            </w:tcBorders>
            <w:noWrap/>
            <w:vAlign w:val="bottom"/>
            <w:hideMark/>
          </w:tcPr>
          <w:p w14:paraId="43365AA4" w14:textId="77777777" w:rsidR="004216A2" w:rsidRPr="000E5D10" w:rsidRDefault="004216A2" w:rsidP="00D1176F">
            <w:pPr>
              <w:spacing w:after="0"/>
            </w:pPr>
            <w:r w:rsidRPr="000E5D10">
              <w:t>Maldives</w:t>
            </w:r>
          </w:p>
        </w:tc>
      </w:tr>
      <w:tr w:rsidR="004216A2" w:rsidRPr="000E5D10" w14:paraId="3EA64AD8" w14:textId="77777777" w:rsidTr="00D1176F">
        <w:trPr>
          <w:trHeight w:val="290"/>
        </w:trPr>
        <w:tc>
          <w:tcPr>
            <w:tcW w:w="719" w:type="dxa"/>
            <w:tcBorders>
              <w:top w:val="nil"/>
              <w:left w:val="nil"/>
              <w:bottom w:val="nil"/>
              <w:right w:val="nil"/>
            </w:tcBorders>
            <w:noWrap/>
            <w:vAlign w:val="bottom"/>
            <w:hideMark/>
          </w:tcPr>
          <w:p w14:paraId="10FF692F" w14:textId="77777777" w:rsidR="004216A2" w:rsidRPr="000E5D10" w:rsidRDefault="004216A2" w:rsidP="00D1176F">
            <w:pPr>
              <w:spacing w:after="0"/>
            </w:pPr>
            <w:r w:rsidRPr="000E5D10">
              <w:t>2012</w:t>
            </w:r>
          </w:p>
        </w:tc>
        <w:tc>
          <w:tcPr>
            <w:tcW w:w="5491" w:type="dxa"/>
            <w:tcBorders>
              <w:top w:val="nil"/>
              <w:left w:val="nil"/>
              <w:bottom w:val="nil"/>
              <w:right w:val="nil"/>
            </w:tcBorders>
            <w:noWrap/>
            <w:vAlign w:val="bottom"/>
            <w:hideMark/>
          </w:tcPr>
          <w:p w14:paraId="3172FCBA" w14:textId="77777777" w:rsidR="004216A2" w:rsidRPr="000E5D10" w:rsidRDefault="004216A2" w:rsidP="00D1176F">
            <w:pPr>
              <w:spacing w:after="0"/>
            </w:pPr>
            <w:r w:rsidRPr="000E5D10">
              <w:t>Anti-Maoist Campaign</w:t>
            </w:r>
          </w:p>
        </w:tc>
        <w:tc>
          <w:tcPr>
            <w:tcW w:w="4050" w:type="dxa"/>
            <w:tcBorders>
              <w:top w:val="nil"/>
              <w:left w:val="nil"/>
              <w:bottom w:val="nil"/>
              <w:right w:val="nil"/>
            </w:tcBorders>
            <w:noWrap/>
            <w:vAlign w:val="bottom"/>
            <w:hideMark/>
          </w:tcPr>
          <w:p w14:paraId="23563E71" w14:textId="77777777" w:rsidR="004216A2" w:rsidRPr="000E5D10" w:rsidRDefault="004216A2" w:rsidP="00D1176F">
            <w:pPr>
              <w:spacing w:after="0"/>
            </w:pPr>
            <w:r w:rsidRPr="000E5D10">
              <w:t>Nepal</w:t>
            </w:r>
          </w:p>
        </w:tc>
      </w:tr>
      <w:tr w:rsidR="004216A2" w:rsidRPr="000E5D10" w14:paraId="786B04E9" w14:textId="77777777" w:rsidTr="00D1176F">
        <w:trPr>
          <w:trHeight w:val="290"/>
        </w:trPr>
        <w:tc>
          <w:tcPr>
            <w:tcW w:w="719" w:type="dxa"/>
            <w:tcBorders>
              <w:top w:val="nil"/>
              <w:left w:val="nil"/>
              <w:bottom w:val="nil"/>
              <w:right w:val="nil"/>
            </w:tcBorders>
            <w:noWrap/>
            <w:vAlign w:val="bottom"/>
            <w:hideMark/>
          </w:tcPr>
          <w:p w14:paraId="0C92197D"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5BE87BCB" w14:textId="77777777" w:rsidR="004216A2" w:rsidRPr="000E5D10" w:rsidRDefault="004216A2" w:rsidP="00D1176F">
            <w:pPr>
              <w:spacing w:after="0"/>
            </w:pPr>
            <w:r w:rsidRPr="000E5D10">
              <w:t>Dance with me Campaign</w:t>
            </w:r>
          </w:p>
        </w:tc>
        <w:tc>
          <w:tcPr>
            <w:tcW w:w="4050" w:type="dxa"/>
            <w:tcBorders>
              <w:top w:val="nil"/>
              <w:left w:val="nil"/>
              <w:bottom w:val="nil"/>
              <w:right w:val="nil"/>
            </w:tcBorders>
            <w:noWrap/>
            <w:vAlign w:val="bottom"/>
            <w:hideMark/>
          </w:tcPr>
          <w:p w14:paraId="00E1FB1C" w14:textId="77777777" w:rsidR="004216A2" w:rsidRPr="000E5D10" w:rsidRDefault="004216A2" w:rsidP="00D1176F">
            <w:pPr>
              <w:spacing w:after="0"/>
            </w:pPr>
            <w:r w:rsidRPr="000E5D10">
              <w:t>Bulgaria</w:t>
            </w:r>
          </w:p>
        </w:tc>
      </w:tr>
      <w:tr w:rsidR="004216A2" w:rsidRPr="000E5D10" w14:paraId="6339FBE4" w14:textId="77777777" w:rsidTr="00D1176F">
        <w:trPr>
          <w:trHeight w:val="290"/>
        </w:trPr>
        <w:tc>
          <w:tcPr>
            <w:tcW w:w="719" w:type="dxa"/>
            <w:tcBorders>
              <w:top w:val="nil"/>
              <w:left w:val="nil"/>
              <w:bottom w:val="nil"/>
              <w:right w:val="nil"/>
            </w:tcBorders>
            <w:noWrap/>
            <w:vAlign w:val="bottom"/>
            <w:hideMark/>
          </w:tcPr>
          <w:p w14:paraId="3CA85123"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203D7FB6" w14:textId="77777777" w:rsidR="004216A2" w:rsidRPr="000E5D10" w:rsidRDefault="004216A2" w:rsidP="00D1176F">
            <w:pPr>
              <w:spacing w:after="0"/>
            </w:pPr>
            <w:r w:rsidRPr="000E5D10">
              <w:t>Euromaidan</w:t>
            </w:r>
          </w:p>
        </w:tc>
        <w:tc>
          <w:tcPr>
            <w:tcW w:w="4050" w:type="dxa"/>
            <w:tcBorders>
              <w:top w:val="nil"/>
              <w:left w:val="nil"/>
              <w:bottom w:val="nil"/>
              <w:right w:val="nil"/>
            </w:tcBorders>
            <w:noWrap/>
            <w:vAlign w:val="bottom"/>
            <w:hideMark/>
          </w:tcPr>
          <w:p w14:paraId="72593458" w14:textId="77777777" w:rsidR="004216A2" w:rsidRPr="000E5D10" w:rsidRDefault="004216A2" w:rsidP="00D1176F">
            <w:pPr>
              <w:spacing w:after="0"/>
            </w:pPr>
            <w:r w:rsidRPr="000E5D10">
              <w:t>Ukraine</w:t>
            </w:r>
          </w:p>
        </w:tc>
      </w:tr>
      <w:tr w:rsidR="004216A2" w:rsidRPr="000E5D10" w14:paraId="5C183757" w14:textId="77777777" w:rsidTr="00D1176F">
        <w:trPr>
          <w:trHeight w:val="290"/>
        </w:trPr>
        <w:tc>
          <w:tcPr>
            <w:tcW w:w="719" w:type="dxa"/>
            <w:tcBorders>
              <w:top w:val="nil"/>
              <w:left w:val="nil"/>
              <w:bottom w:val="nil"/>
              <w:right w:val="nil"/>
            </w:tcBorders>
            <w:noWrap/>
            <w:vAlign w:val="bottom"/>
            <w:hideMark/>
          </w:tcPr>
          <w:p w14:paraId="428157A2"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770BBAB7" w14:textId="77777777" w:rsidR="004216A2" w:rsidRPr="000E5D10" w:rsidRDefault="004216A2" w:rsidP="00D1176F">
            <w:pPr>
              <w:spacing w:after="0"/>
            </w:pPr>
            <w:r w:rsidRPr="000E5D10">
              <w:t>anti-Balaka</w:t>
            </w:r>
          </w:p>
        </w:tc>
        <w:tc>
          <w:tcPr>
            <w:tcW w:w="4050" w:type="dxa"/>
            <w:tcBorders>
              <w:top w:val="nil"/>
              <w:left w:val="nil"/>
              <w:bottom w:val="nil"/>
              <w:right w:val="nil"/>
            </w:tcBorders>
            <w:noWrap/>
            <w:vAlign w:val="bottom"/>
            <w:hideMark/>
          </w:tcPr>
          <w:p w14:paraId="1806E8A8" w14:textId="77777777" w:rsidR="004216A2" w:rsidRPr="000E5D10" w:rsidRDefault="004216A2" w:rsidP="00D1176F">
            <w:pPr>
              <w:spacing w:after="0"/>
            </w:pPr>
            <w:r w:rsidRPr="000E5D10">
              <w:t>Central African Republic</w:t>
            </w:r>
          </w:p>
        </w:tc>
      </w:tr>
      <w:tr w:rsidR="004216A2" w:rsidRPr="000E5D10" w14:paraId="2A0041E5" w14:textId="77777777" w:rsidTr="00D1176F">
        <w:trPr>
          <w:trHeight w:val="290"/>
        </w:trPr>
        <w:tc>
          <w:tcPr>
            <w:tcW w:w="719" w:type="dxa"/>
            <w:tcBorders>
              <w:top w:val="nil"/>
              <w:left w:val="nil"/>
              <w:bottom w:val="nil"/>
              <w:right w:val="nil"/>
            </w:tcBorders>
            <w:noWrap/>
            <w:vAlign w:val="bottom"/>
            <w:hideMark/>
          </w:tcPr>
          <w:p w14:paraId="280FFB4B"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08283B4D" w14:textId="77777777" w:rsidR="004216A2" w:rsidRPr="000E5D10" w:rsidRDefault="004216A2" w:rsidP="00D1176F">
            <w:pPr>
              <w:spacing w:after="0"/>
            </w:pPr>
            <w:r w:rsidRPr="000E5D10">
              <w:t>Anti-Islamist Government Protests</w:t>
            </w:r>
          </w:p>
        </w:tc>
        <w:tc>
          <w:tcPr>
            <w:tcW w:w="4050" w:type="dxa"/>
            <w:tcBorders>
              <w:top w:val="nil"/>
              <w:left w:val="nil"/>
              <w:bottom w:val="nil"/>
              <w:right w:val="nil"/>
            </w:tcBorders>
            <w:noWrap/>
            <w:vAlign w:val="bottom"/>
            <w:hideMark/>
          </w:tcPr>
          <w:p w14:paraId="0A779E4A" w14:textId="77777777" w:rsidR="004216A2" w:rsidRPr="000E5D10" w:rsidRDefault="004216A2" w:rsidP="00D1176F">
            <w:pPr>
              <w:spacing w:after="0"/>
            </w:pPr>
            <w:r w:rsidRPr="000E5D10">
              <w:t>Tunisia</w:t>
            </w:r>
          </w:p>
        </w:tc>
      </w:tr>
      <w:tr w:rsidR="004216A2" w:rsidRPr="000E5D10" w14:paraId="6675AA26" w14:textId="77777777" w:rsidTr="00D1176F">
        <w:trPr>
          <w:trHeight w:val="290"/>
        </w:trPr>
        <w:tc>
          <w:tcPr>
            <w:tcW w:w="719" w:type="dxa"/>
            <w:tcBorders>
              <w:top w:val="nil"/>
              <w:left w:val="nil"/>
              <w:bottom w:val="nil"/>
              <w:right w:val="nil"/>
            </w:tcBorders>
            <w:noWrap/>
            <w:vAlign w:val="bottom"/>
            <w:hideMark/>
          </w:tcPr>
          <w:p w14:paraId="66ECACD4"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20AF3B87" w14:textId="77777777" w:rsidR="004216A2" w:rsidRPr="000E5D10" w:rsidRDefault="004216A2" w:rsidP="00D1176F">
            <w:pPr>
              <w:spacing w:after="0"/>
            </w:pPr>
            <w:proofErr w:type="gramStart"/>
            <w:r w:rsidRPr="000E5D10">
              <w:t>Protests Against</w:t>
            </w:r>
            <w:proofErr w:type="gramEnd"/>
            <w:r w:rsidRPr="000E5D10">
              <w:t xml:space="preserve"> the Crisis Talks</w:t>
            </w:r>
          </w:p>
        </w:tc>
        <w:tc>
          <w:tcPr>
            <w:tcW w:w="4050" w:type="dxa"/>
            <w:tcBorders>
              <w:top w:val="nil"/>
              <w:left w:val="nil"/>
              <w:bottom w:val="nil"/>
              <w:right w:val="nil"/>
            </w:tcBorders>
            <w:noWrap/>
            <w:vAlign w:val="bottom"/>
            <w:hideMark/>
          </w:tcPr>
          <w:p w14:paraId="7D8B5CD7" w14:textId="77777777" w:rsidR="004216A2" w:rsidRPr="000E5D10" w:rsidRDefault="004216A2" w:rsidP="00D1176F">
            <w:pPr>
              <w:spacing w:after="0"/>
            </w:pPr>
            <w:r w:rsidRPr="000E5D10">
              <w:t>Tunisia</w:t>
            </w:r>
          </w:p>
        </w:tc>
      </w:tr>
      <w:tr w:rsidR="004216A2" w:rsidRPr="000E5D10" w14:paraId="3D292B2E" w14:textId="77777777" w:rsidTr="00D1176F">
        <w:trPr>
          <w:trHeight w:val="290"/>
        </w:trPr>
        <w:tc>
          <w:tcPr>
            <w:tcW w:w="719" w:type="dxa"/>
            <w:tcBorders>
              <w:top w:val="nil"/>
              <w:left w:val="nil"/>
              <w:bottom w:val="nil"/>
              <w:right w:val="nil"/>
            </w:tcBorders>
            <w:noWrap/>
            <w:vAlign w:val="bottom"/>
            <w:hideMark/>
          </w:tcPr>
          <w:p w14:paraId="4B0D725C"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5DE9053E" w14:textId="77777777" w:rsidR="004216A2" w:rsidRPr="000E5D10" w:rsidRDefault="004216A2" w:rsidP="00D1176F">
            <w:pPr>
              <w:spacing w:after="0"/>
            </w:pPr>
            <w:r w:rsidRPr="000E5D10">
              <w:t>Anti-Erdogan</w:t>
            </w:r>
          </w:p>
        </w:tc>
        <w:tc>
          <w:tcPr>
            <w:tcW w:w="4050" w:type="dxa"/>
            <w:tcBorders>
              <w:top w:val="nil"/>
              <w:left w:val="nil"/>
              <w:bottom w:val="nil"/>
              <w:right w:val="nil"/>
            </w:tcBorders>
            <w:noWrap/>
            <w:vAlign w:val="bottom"/>
            <w:hideMark/>
          </w:tcPr>
          <w:p w14:paraId="4F7B02D9" w14:textId="77777777" w:rsidR="004216A2" w:rsidRPr="000E5D10" w:rsidRDefault="004216A2" w:rsidP="00D1176F">
            <w:pPr>
              <w:spacing w:after="0"/>
            </w:pPr>
            <w:r w:rsidRPr="000E5D10">
              <w:t>Turkey</w:t>
            </w:r>
          </w:p>
        </w:tc>
      </w:tr>
      <w:tr w:rsidR="004216A2" w:rsidRPr="000E5D10" w14:paraId="087E7344" w14:textId="77777777" w:rsidTr="00D1176F">
        <w:trPr>
          <w:trHeight w:val="290"/>
        </w:trPr>
        <w:tc>
          <w:tcPr>
            <w:tcW w:w="719" w:type="dxa"/>
            <w:tcBorders>
              <w:top w:val="nil"/>
              <w:left w:val="nil"/>
              <w:bottom w:val="nil"/>
              <w:right w:val="nil"/>
            </w:tcBorders>
            <w:noWrap/>
            <w:vAlign w:val="bottom"/>
            <w:hideMark/>
          </w:tcPr>
          <w:p w14:paraId="6F6A5036" w14:textId="77777777" w:rsidR="004216A2" w:rsidRPr="000E5D10" w:rsidRDefault="004216A2" w:rsidP="00D1176F">
            <w:pPr>
              <w:spacing w:after="0"/>
            </w:pPr>
            <w:r w:rsidRPr="000E5D10">
              <w:lastRenderedPageBreak/>
              <w:t>2013</w:t>
            </w:r>
          </w:p>
        </w:tc>
        <w:tc>
          <w:tcPr>
            <w:tcW w:w="5491" w:type="dxa"/>
            <w:tcBorders>
              <w:top w:val="nil"/>
              <w:left w:val="nil"/>
              <w:bottom w:val="nil"/>
              <w:right w:val="nil"/>
            </w:tcBorders>
            <w:noWrap/>
            <w:vAlign w:val="bottom"/>
            <w:hideMark/>
          </w:tcPr>
          <w:p w14:paraId="5C9412EA" w14:textId="77777777" w:rsidR="004216A2" w:rsidRPr="000E5D10" w:rsidRDefault="004216A2" w:rsidP="00D1176F">
            <w:pPr>
              <w:spacing w:after="0"/>
            </w:pPr>
            <w:r w:rsidRPr="000E5D10">
              <w:t>Anti-Morsi Protests</w:t>
            </w:r>
          </w:p>
        </w:tc>
        <w:tc>
          <w:tcPr>
            <w:tcW w:w="4050" w:type="dxa"/>
            <w:tcBorders>
              <w:top w:val="nil"/>
              <w:left w:val="nil"/>
              <w:bottom w:val="nil"/>
              <w:right w:val="nil"/>
            </w:tcBorders>
            <w:noWrap/>
            <w:vAlign w:val="bottom"/>
            <w:hideMark/>
          </w:tcPr>
          <w:p w14:paraId="37A6790B" w14:textId="77777777" w:rsidR="004216A2" w:rsidRPr="000E5D10" w:rsidRDefault="004216A2" w:rsidP="00D1176F">
            <w:pPr>
              <w:spacing w:after="0"/>
            </w:pPr>
            <w:r w:rsidRPr="000E5D10">
              <w:t>Egypt</w:t>
            </w:r>
          </w:p>
        </w:tc>
      </w:tr>
      <w:tr w:rsidR="004216A2" w:rsidRPr="000E5D10" w14:paraId="7B2220A8" w14:textId="77777777" w:rsidTr="00D1176F">
        <w:trPr>
          <w:trHeight w:val="290"/>
        </w:trPr>
        <w:tc>
          <w:tcPr>
            <w:tcW w:w="719" w:type="dxa"/>
            <w:tcBorders>
              <w:top w:val="nil"/>
              <w:left w:val="nil"/>
              <w:bottom w:val="nil"/>
              <w:right w:val="nil"/>
            </w:tcBorders>
            <w:noWrap/>
            <w:vAlign w:val="bottom"/>
            <w:hideMark/>
          </w:tcPr>
          <w:p w14:paraId="7618AA20"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2B439732" w14:textId="77777777" w:rsidR="004216A2" w:rsidRPr="000E5D10" w:rsidRDefault="004216A2" w:rsidP="00D1176F">
            <w:pPr>
              <w:spacing w:after="0"/>
            </w:pPr>
            <w:r w:rsidRPr="000E5D10">
              <w:t>Pro-Morsi Protests</w:t>
            </w:r>
          </w:p>
        </w:tc>
        <w:tc>
          <w:tcPr>
            <w:tcW w:w="4050" w:type="dxa"/>
            <w:tcBorders>
              <w:top w:val="nil"/>
              <w:left w:val="nil"/>
              <w:bottom w:val="nil"/>
              <w:right w:val="nil"/>
            </w:tcBorders>
            <w:noWrap/>
            <w:vAlign w:val="bottom"/>
            <w:hideMark/>
          </w:tcPr>
          <w:p w14:paraId="5B0C1F85" w14:textId="77777777" w:rsidR="004216A2" w:rsidRPr="000E5D10" w:rsidRDefault="004216A2" w:rsidP="00D1176F">
            <w:pPr>
              <w:spacing w:after="0"/>
            </w:pPr>
            <w:r w:rsidRPr="000E5D10">
              <w:t>Egypt</w:t>
            </w:r>
          </w:p>
        </w:tc>
      </w:tr>
      <w:tr w:rsidR="004216A2" w:rsidRPr="000E5D10" w14:paraId="6F345F25" w14:textId="77777777" w:rsidTr="00D1176F">
        <w:trPr>
          <w:trHeight w:val="290"/>
        </w:trPr>
        <w:tc>
          <w:tcPr>
            <w:tcW w:w="719" w:type="dxa"/>
            <w:tcBorders>
              <w:top w:val="nil"/>
              <w:left w:val="nil"/>
              <w:bottom w:val="nil"/>
              <w:right w:val="nil"/>
            </w:tcBorders>
            <w:noWrap/>
            <w:vAlign w:val="bottom"/>
            <w:hideMark/>
          </w:tcPr>
          <w:p w14:paraId="674BCA16"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61948DF9" w14:textId="77777777" w:rsidR="004216A2" w:rsidRPr="000E5D10" w:rsidRDefault="004216A2" w:rsidP="00D1176F">
            <w:pPr>
              <w:spacing w:after="0"/>
            </w:pPr>
            <w:r w:rsidRPr="000E5D10">
              <w:t>Sinai Insurgency</w:t>
            </w:r>
          </w:p>
        </w:tc>
        <w:tc>
          <w:tcPr>
            <w:tcW w:w="4050" w:type="dxa"/>
            <w:tcBorders>
              <w:top w:val="nil"/>
              <w:left w:val="nil"/>
              <w:bottom w:val="nil"/>
              <w:right w:val="nil"/>
            </w:tcBorders>
            <w:noWrap/>
            <w:vAlign w:val="bottom"/>
            <w:hideMark/>
          </w:tcPr>
          <w:p w14:paraId="1B177D73" w14:textId="77777777" w:rsidR="004216A2" w:rsidRPr="000E5D10" w:rsidRDefault="004216A2" w:rsidP="00D1176F">
            <w:pPr>
              <w:spacing w:after="0"/>
            </w:pPr>
            <w:r w:rsidRPr="000E5D10">
              <w:t>Egypt</w:t>
            </w:r>
          </w:p>
        </w:tc>
      </w:tr>
      <w:tr w:rsidR="004216A2" w:rsidRPr="000E5D10" w14:paraId="1BFFE8B7" w14:textId="77777777" w:rsidTr="00D1176F">
        <w:trPr>
          <w:trHeight w:val="290"/>
        </w:trPr>
        <w:tc>
          <w:tcPr>
            <w:tcW w:w="719" w:type="dxa"/>
            <w:tcBorders>
              <w:top w:val="nil"/>
              <w:left w:val="nil"/>
              <w:bottom w:val="nil"/>
              <w:right w:val="nil"/>
            </w:tcBorders>
            <w:noWrap/>
            <w:vAlign w:val="bottom"/>
            <w:hideMark/>
          </w:tcPr>
          <w:p w14:paraId="4732FB63"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09E2E2DB" w14:textId="77777777" w:rsidR="004216A2" w:rsidRPr="000E5D10" w:rsidRDefault="004216A2" w:rsidP="00D1176F">
            <w:pPr>
              <w:spacing w:after="0"/>
            </w:pPr>
            <w:r w:rsidRPr="000E5D10">
              <w:t>Islamic State</w:t>
            </w:r>
          </w:p>
        </w:tc>
        <w:tc>
          <w:tcPr>
            <w:tcW w:w="4050" w:type="dxa"/>
            <w:tcBorders>
              <w:top w:val="nil"/>
              <w:left w:val="nil"/>
              <w:bottom w:val="nil"/>
              <w:right w:val="nil"/>
            </w:tcBorders>
            <w:noWrap/>
            <w:vAlign w:val="bottom"/>
            <w:hideMark/>
          </w:tcPr>
          <w:p w14:paraId="60258F86" w14:textId="77777777" w:rsidR="004216A2" w:rsidRPr="000E5D10" w:rsidRDefault="004216A2" w:rsidP="00D1176F">
            <w:pPr>
              <w:spacing w:after="0"/>
            </w:pPr>
            <w:r w:rsidRPr="000E5D10">
              <w:t>Syria</w:t>
            </w:r>
          </w:p>
        </w:tc>
      </w:tr>
      <w:tr w:rsidR="004216A2" w:rsidRPr="000E5D10" w14:paraId="5768B2B4" w14:textId="77777777" w:rsidTr="00D1176F">
        <w:trPr>
          <w:trHeight w:val="290"/>
        </w:trPr>
        <w:tc>
          <w:tcPr>
            <w:tcW w:w="719" w:type="dxa"/>
            <w:tcBorders>
              <w:top w:val="nil"/>
              <w:left w:val="nil"/>
              <w:bottom w:val="nil"/>
              <w:right w:val="nil"/>
            </w:tcBorders>
            <w:noWrap/>
            <w:vAlign w:val="bottom"/>
            <w:hideMark/>
          </w:tcPr>
          <w:p w14:paraId="438F7093"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70DE84CD" w14:textId="77777777" w:rsidR="004216A2" w:rsidRPr="000E5D10" w:rsidRDefault="004216A2" w:rsidP="00D1176F">
            <w:pPr>
              <w:spacing w:after="0"/>
            </w:pPr>
            <w:r w:rsidRPr="000E5D10">
              <w:t>Civil Movement for Democracy</w:t>
            </w:r>
          </w:p>
        </w:tc>
        <w:tc>
          <w:tcPr>
            <w:tcW w:w="4050" w:type="dxa"/>
            <w:tcBorders>
              <w:top w:val="nil"/>
              <w:left w:val="nil"/>
              <w:bottom w:val="nil"/>
              <w:right w:val="nil"/>
            </w:tcBorders>
            <w:noWrap/>
            <w:vAlign w:val="bottom"/>
            <w:hideMark/>
          </w:tcPr>
          <w:p w14:paraId="23999EAA" w14:textId="77777777" w:rsidR="004216A2" w:rsidRPr="000E5D10" w:rsidRDefault="004216A2" w:rsidP="00D1176F">
            <w:pPr>
              <w:spacing w:after="0"/>
            </w:pPr>
            <w:r w:rsidRPr="000E5D10">
              <w:t>Thailand</w:t>
            </w:r>
          </w:p>
        </w:tc>
      </w:tr>
      <w:tr w:rsidR="004216A2" w:rsidRPr="000E5D10" w14:paraId="1552FDAA" w14:textId="77777777" w:rsidTr="00D1176F">
        <w:trPr>
          <w:trHeight w:val="290"/>
        </w:trPr>
        <w:tc>
          <w:tcPr>
            <w:tcW w:w="719" w:type="dxa"/>
            <w:tcBorders>
              <w:top w:val="nil"/>
              <w:left w:val="nil"/>
              <w:bottom w:val="nil"/>
              <w:right w:val="nil"/>
            </w:tcBorders>
            <w:noWrap/>
            <w:vAlign w:val="bottom"/>
            <w:hideMark/>
          </w:tcPr>
          <w:p w14:paraId="669C8026" w14:textId="77777777" w:rsidR="004216A2" w:rsidRPr="000E5D10" w:rsidRDefault="004216A2" w:rsidP="00D1176F">
            <w:pPr>
              <w:spacing w:after="0"/>
            </w:pPr>
            <w:r w:rsidRPr="000E5D10">
              <w:t>2013</w:t>
            </w:r>
          </w:p>
        </w:tc>
        <w:tc>
          <w:tcPr>
            <w:tcW w:w="5491" w:type="dxa"/>
            <w:tcBorders>
              <w:top w:val="nil"/>
              <w:left w:val="nil"/>
              <w:bottom w:val="nil"/>
              <w:right w:val="nil"/>
            </w:tcBorders>
            <w:noWrap/>
            <w:vAlign w:val="bottom"/>
            <w:hideMark/>
          </w:tcPr>
          <w:p w14:paraId="1CED2D10" w14:textId="77777777" w:rsidR="004216A2" w:rsidRPr="000E5D10" w:rsidRDefault="004216A2" w:rsidP="00D1176F">
            <w:pPr>
              <w:spacing w:after="0"/>
            </w:pPr>
            <w:r w:rsidRPr="000E5D10">
              <w:t>2013 Cambodian election protests</w:t>
            </w:r>
          </w:p>
        </w:tc>
        <w:tc>
          <w:tcPr>
            <w:tcW w:w="4050" w:type="dxa"/>
            <w:tcBorders>
              <w:top w:val="nil"/>
              <w:left w:val="nil"/>
              <w:bottom w:val="nil"/>
              <w:right w:val="nil"/>
            </w:tcBorders>
            <w:noWrap/>
            <w:vAlign w:val="bottom"/>
            <w:hideMark/>
          </w:tcPr>
          <w:p w14:paraId="51E690EF" w14:textId="77777777" w:rsidR="004216A2" w:rsidRPr="000E5D10" w:rsidRDefault="004216A2" w:rsidP="00D1176F">
            <w:pPr>
              <w:spacing w:after="0"/>
            </w:pPr>
            <w:r w:rsidRPr="000E5D10">
              <w:t>Cambodia</w:t>
            </w:r>
          </w:p>
        </w:tc>
      </w:tr>
      <w:tr w:rsidR="004216A2" w:rsidRPr="000E5D10" w14:paraId="0F4F0040" w14:textId="77777777" w:rsidTr="00D1176F">
        <w:trPr>
          <w:trHeight w:val="290"/>
        </w:trPr>
        <w:tc>
          <w:tcPr>
            <w:tcW w:w="719" w:type="dxa"/>
            <w:tcBorders>
              <w:top w:val="nil"/>
              <w:left w:val="nil"/>
              <w:bottom w:val="nil"/>
              <w:right w:val="nil"/>
            </w:tcBorders>
            <w:noWrap/>
            <w:vAlign w:val="bottom"/>
            <w:hideMark/>
          </w:tcPr>
          <w:p w14:paraId="2BDA1842"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68E169FA" w14:textId="77777777" w:rsidR="004216A2" w:rsidRPr="000E5D10" w:rsidRDefault="004216A2" w:rsidP="00D1176F">
            <w:pPr>
              <w:spacing w:after="0"/>
            </w:pPr>
            <w:r w:rsidRPr="000E5D10">
              <w:t>Anti-Martelly campaign</w:t>
            </w:r>
          </w:p>
        </w:tc>
        <w:tc>
          <w:tcPr>
            <w:tcW w:w="4050" w:type="dxa"/>
            <w:tcBorders>
              <w:top w:val="nil"/>
              <w:left w:val="nil"/>
              <w:bottom w:val="nil"/>
              <w:right w:val="nil"/>
            </w:tcBorders>
            <w:noWrap/>
            <w:vAlign w:val="bottom"/>
            <w:hideMark/>
          </w:tcPr>
          <w:p w14:paraId="2AAB7908" w14:textId="77777777" w:rsidR="004216A2" w:rsidRPr="000E5D10" w:rsidRDefault="004216A2" w:rsidP="00D1176F">
            <w:pPr>
              <w:spacing w:after="0"/>
            </w:pPr>
            <w:r w:rsidRPr="000E5D10">
              <w:t>Haiti</w:t>
            </w:r>
          </w:p>
        </w:tc>
      </w:tr>
      <w:tr w:rsidR="004216A2" w:rsidRPr="000E5D10" w14:paraId="6457C140" w14:textId="77777777" w:rsidTr="00D1176F">
        <w:trPr>
          <w:trHeight w:val="290"/>
        </w:trPr>
        <w:tc>
          <w:tcPr>
            <w:tcW w:w="719" w:type="dxa"/>
            <w:tcBorders>
              <w:top w:val="nil"/>
              <w:left w:val="nil"/>
              <w:bottom w:val="nil"/>
              <w:right w:val="nil"/>
            </w:tcBorders>
            <w:noWrap/>
            <w:vAlign w:val="bottom"/>
            <w:hideMark/>
          </w:tcPr>
          <w:p w14:paraId="64C950A5"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1A27A907" w14:textId="77777777" w:rsidR="004216A2" w:rsidRPr="000E5D10" w:rsidRDefault="004216A2" w:rsidP="00D1176F">
            <w:pPr>
              <w:spacing w:after="0"/>
            </w:pPr>
            <w:r w:rsidRPr="000E5D10">
              <w:t>2014 Mexican anti-Corruption Campaign</w:t>
            </w:r>
          </w:p>
        </w:tc>
        <w:tc>
          <w:tcPr>
            <w:tcW w:w="4050" w:type="dxa"/>
            <w:tcBorders>
              <w:top w:val="nil"/>
              <w:left w:val="nil"/>
              <w:bottom w:val="nil"/>
              <w:right w:val="nil"/>
            </w:tcBorders>
            <w:noWrap/>
            <w:vAlign w:val="bottom"/>
            <w:hideMark/>
          </w:tcPr>
          <w:p w14:paraId="7E8C3846" w14:textId="77777777" w:rsidR="004216A2" w:rsidRPr="000E5D10" w:rsidRDefault="004216A2" w:rsidP="00D1176F">
            <w:pPr>
              <w:spacing w:after="0"/>
            </w:pPr>
            <w:r w:rsidRPr="000E5D10">
              <w:t>Mexico</w:t>
            </w:r>
          </w:p>
        </w:tc>
      </w:tr>
      <w:tr w:rsidR="004216A2" w:rsidRPr="000E5D10" w14:paraId="10A561CB" w14:textId="77777777" w:rsidTr="00D1176F">
        <w:trPr>
          <w:trHeight w:val="290"/>
        </w:trPr>
        <w:tc>
          <w:tcPr>
            <w:tcW w:w="719" w:type="dxa"/>
            <w:tcBorders>
              <w:top w:val="nil"/>
              <w:left w:val="nil"/>
              <w:bottom w:val="nil"/>
              <w:right w:val="nil"/>
            </w:tcBorders>
            <w:noWrap/>
            <w:vAlign w:val="bottom"/>
            <w:hideMark/>
          </w:tcPr>
          <w:p w14:paraId="159D9CC7"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5A9440AE" w14:textId="77777777" w:rsidR="004216A2" w:rsidRPr="000E5D10" w:rsidRDefault="004216A2" w:rsidP="00D1176F">
            <w:pPr>
              <w:spacing w:after="0"/>
            </w:pPr>
            <w:r w:rsidRPr="000E5D10">
              <w:t>anti-Maduro</w:t>
            </w:r>
          </w:p>
        </w:tc>
        <w:tc>
          <w:tcPr>
            <w:tcW w:w="4050" w:type="dxa"/>
            <w:tcBorders>
              <w:top w:val="nil"/>
              <w:left w:val="nil"/>
              <w:bottom w:val="nil"/>
              <w:right w:val="nil"/>
            </w:tcBorders>
            <w:noWrap/>
            <w:vAlign w:val="bottom"/>
            <w:hideMark/>
          </w:tcPr>
          <w:p w14:paraId="04822A82" w14:textId="77777777" w:rsidR="004216A2" w:rsidRPr="000E5D10" w:rsidRDefault="004216A2" w:rsidP="00D1176F">
            <w:pPr>
              <w:spacing w:after="0"/>
            </w:pPr>
            <w:r w:rsidRPr="000E5D10">
              <w:t>Venezuela</w:t>
            </w:r>
          </w:p>
        </w:tc>
      </w:tr>
      <w:tr w:rsidR="004216A2" w:rsidRPr="000E5D10" w14:paraId="7136534B" w14:textId="77777777" w:rsidTr="00D1176F">
        <w:trPr>
          <w:trHeight w:val="290"/>
        </w:trPr>
        <w:tc>
          <w:tcPr>
            <w:tcW w:w="719" w:type="dxa"/>
            <w:tcBorders>
              <w:top w:val="nil"/>
              <w:left w:val="nil"/>
              <w:bottom w:val="nil"/>
              <w:right w:val="nil"/>
            </w:tcBorders>
            <w:noWrap/>
            <w:vAlign w:val="bottom"/>
            <w:hideMark/>
          </w:tcPr>
          <w:p w14:paraId="33A574CD"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6D7E9DF5" w14:textId="77777777" w:rsidR="004216A2" w:rsidRPr="000E5D10" w:rsidRDefault="004216A2" w:rsidP="00D1176F">
            <w:pPr>
              <w:spacing w:after="0"/>
            </w:pPr>
            <w:r w:rsidRPr="000E5D10">
              <w:t>UDAR</w:t>
            </w:r>
          </w:p>
        </w:tc>
        <w:tc>
          <w:tcPr>
            <w:tcW w:w="4050" w:type="dxa"/>
            <w:tcBorders>
              <w:top w:val="nil"/>
              <w:left w:val="nil"/>
              <w:bottom w:val="nil"/>
              <w:right w:val="nil"/>
            </w:tcBorders>
            <w:noWrap/>
            <w:vAlign w:val="bottom"/>
            <w:hideMark/>
          </w:tcPr>
          <w:p w14:paraId="2D7EB6C4" w14:textId="77777777" w:rsidR="004216A2" w:rsidRPr="000E5D10" w:rsidRDefault="004216A2" w:rsidP="00D1176F">
            <w:pPr>
              <w:spacing w:after="0"/>
            </w:pPr>
            <w:r w:rsidRPr="000E5D10">
              <w:t>Bosnia-Herzegovina</w:t>
            </w:r>
          </w:p>
        </w:tc>
      </w:tr>
      <w:tr w:rsidR="004216A2" w:rsidRPr="000E5D10" w14:paraId="0E2CBB3B" w14:textId="77777777" w:rsidTr="00D1176F">
        <w:trPr>
          <w:trHeight w:val="290"/>
        </w:trPr>
        <w:tc>
          <w:tcPr>
            <w:tcW w:w="719" w:type="dxa"/>
            <w:tcBorders>
              <w:top w:val="nil"/>
              <w:left w:val="nil"/>
              <w:bottom w:val="nil"/>
              <w:right w:val="nil"/>
            </w:tcBorders>
            <w:noWrap/>
            <w:vAlign w:val="bottom"/>
            <w:hideMark/>
          </w:tcPr>
          <w:p w14:paraId="4C265922"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763654F9" w14:textId="77777777" w:rsidR="004216A2" w:rsidRPr="000E5D10" w:rsidRDefault="004216A2" w:rsidP="00D1176F">
            <w:pPr>
              <w:spacing w:after="0"/>
            </w:pPr>
            <w:r w:rsidRPr="000E5D10">
              <w:t>Ultras "United Ukraine" Campaign</w:t>
            </w:r>
          </w:p>
        </w:tc>
        <w:tc>
          <w:tcPr>
            <w:tcW w:w="4050" w:type="dxa"/>
            <w:tcBorders>
              <w:top w:val="nil"/>
              <w:left w:val="nil"/>
              <w:bottom w:val="nil"/>
              <w:right w:val="nil"/>
            </w:tcBorders>
            <w:noWrap/>
            <w:vAlign w:val="bottom"/>
            <w:hideMark/>
          </w:tcPr>
          <w:p w14:paraId="1D66DCAE" w14:textId="77777777" w:rsidR="004216A2" w:rsidRPr="000E5D10" w:rsidRDefault="004216A2" w:rsidP="00D1176F">
            <w:pPr>
              <w:spacing w:after="0"/>
            </w:pPr>
            <w:r w:rsidRPr="000E5D10">
              <w:t>Ukraine</w:t>
            </w:r>
          </w:p>
        </w:tc>
      </w:tr>
      <w:tr w:rsidR="004216A2" w:rsidRPr="000E5D10" w14:paraId="5056E873" w14:textId="77777777" w:rsidTr="00D1176F">
        <w:trPr>
          <w:trHeight w:val="290"/>
        </w:trPr>
        <w:tc>
          <w:tcPr>
            <w:tcW w:w="719" w:type="dxa"/>
            <w:tcBorders>
              <w:top w:val="nil"/>
              <w:left w:val="nil"/>
              <w:bottom w:val="nil"/>
              <w:right w:val="nil"/>
            </w:tcBorders>
            <w:noWrap/>
            <w:vAlign w:val="bottom"/>
            <w:hideMark/>
          </w:tcPr>
          <w:p w14:paraId="65178CDD"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5383F099" w14:textId="77777777" w:rsidR="004216A2" w:rsidRPr="000E5D10" w:rsidRDefault="004216A2" w:rsidP="00D1176F">
            <w:pPr>
              <w:spacing w:after="0"/>
            </w:pPr>
            <w:r w:rsidRPr="000E5D10">
              <w:t>Rebels in East Ukraine (Ukrainian Civil War)</w:t>
            </w:r>
          </w:p>
        </w:tc>
        <w:tc>
          <w:tcPr>
            <w:tcW w:w="4050" w:type="dxa"/>
            <w:tcBorders>
              <w:top w:val="nil"/>
              <w:left w:val="nil"/>
              <w:bottom w:val="nil"/>
              <w:right w:val="nil"/>
            </w:tcBorders>
            <w:noWrap/>
            <w:vAlign w:val="bottom"/>
            <w:hideMark/>
          </w:tcPr>
          <w:p w14:paraId="07B1F028" w14:textId="77777777" w:rsidR="004216A2" w:rsidRPr="000E5D10" w:rsidRDefault="004216A2" w:rsidP="00D1176F">
            <w:pPr>
              <w:spacing w:after="0"/>
            </w:pPr>
            <w:r w:rsidRPr="000E5D10">
              <w:t>Ukraine</w:t>
            </w:r>
          </w:p>
        </w:tc>
      </w:tr>
      <w:tr w:rsidR="004216A2" w:rsidRPr="000E5D10" w14:paraId="5779FA10" w14:textId="77777777" w:rsidTr="00D1176F">
        <w:trPr>
          <w:trHeight w:val="290"/>
        </w:trPr>
        <w:tc>
          <w:tcPr>
            <w:tcW w:w="719" w:type="dxa"/>
            <w:tcBorders>
              <w:top w:val="nil"/>
              <w:left w:val="nil"/>
              <w:bottom w:val="nil"/>
              <w:right w:val="nil"/>
            </w:tcBorders>
            <w:noWrap/>
            <w:vAlign w:val="bottom"/>
            <w:hideMark/>
          </w:tcPr>
          <w:p w14:paraId="31206D47"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440D0D0B" w14:textId="77777777" w:rsidR="004216A2" w:rsidRPr="000E5D10" w:rsidRDefault="004216A2" w:rsidP="00D1176F">
            <w:pPr>
              <w:spacing w:after="0"/>
            </w:pPr>
            <w:r w:rsidRPr="000E5D10">
              <w:t>Anti-Compaore Campaign</w:t>
            </w:r>
          </w:p>
        </w:tc>
        <w:tc>
          <w:tcPr>
            <w:tcW w:w="4050" w:type="dxa"/>
            <w:tcBorders>
              <w:top w:val="nil"/>
              <w:left w:val="nil"/>
              <w:bottom w:val="nil"/>
              <w:right w:val="nil"/>
            </w:tcBorders>
            <w:noWrap/>
            <w:vAlign w:val="bottom"/>
            <w:hideMark/>
          </w:tcPr>
          <w:p w14:paraId="43BA2714" w14:textId="77777777" w:rsidR="004216A2" w:rsidRPr="000E5D10" w:rsidRDefault="004216A2" w:rsidP="00D1176F">
            <w:pPr>
              <w:spacing w:after="0"/>
            </w:pPr>
            <w:r w:rsidRPr="000E5D10">
              <w:t>Burkina Faso</w:t>
            </w:r>
          </w:p>
        </w:tc>
      </w:tr>
      <w:tr w:rsidR="004216A2" w:rsidRPr="000E5D10" w14:paraId="434AAA3E" w14:textId="77777777" w:rsidTr="00D1176F">
        <w:trPr>
          <w:trHeight w:val="290"/>
        </w:trPr>
        <w:tc>
          <w:tcPr>
            <w:tcW w:w="719" w:type="dxa"/>
            <w:tcBorders>
              <w:top w:val="nil"/>
              <w:left w:val="nil"/>
              <w:bottom w:val="nil"/>
              <w:right w:val="nil"/>
            </w:tcBorders>
            <w:noWrap/>
            <w:vAlign w:val="bottom"/>
            <w:hideMark/>
          </w:tcPr>
          <w:p w14:paraId="7D7B22CF"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77F347B9" w14:textId="77777777" w:rsidR="004216A2" w:rsidRPr="000E5D10" w:rsidRDefault="004216A2" w:rsidP="00D1176F">
            <w:pPr>
              <w:spacing w:after="0"/>
            </w:pPr>
            <w:r w:rsidRPr="000E5D10">
              <w:t>Islamist militia factions (Second Libyan Civil War)</w:t>
            </w:r>
          </w:p>
        </w:tc>
        <w:tc>
          <w:tcPr>
            <w:tcW w:w="4050" w:type="dxa"/>
            <w:tcBorders>
              <w:top w:val="nil"/>
              <w:left w:val="nil"/>
              <w:bottom w:val="nil"/>
              <w:right w:val="nil"/>
            </w:tcBorders>
            <w:noWrap/>
            <w:vAlign w:val="bottom"/>
            <w:hideMark/>
          </w:tcPr>
          <w:p w14:paraId="4B136D08" w14:textId="77777777" w:rsidR="004216A2" w:rsidRPr="000E5D10" w:rsidRDefault="004216A2" w:rsidP="00D1176F">
            <w:pPr>
              <w:spacing w:after="0"/>
            </w:pPr>
            <w:r w:rsidRPr="000E5D10">
              <w:t>Libya</w:t>
            </w:r>
          </w:p>
        </w:tc>
      </w:tr>
      <w:tr w:rsidR="004216A2" w:rsidRPr="000E5D10" w14:paraId="2607F2C6" w14:textId="77777777" w:rsidTr="00D1176F">
        <w:trPr>
          <w:trHeight w:val="290"/>
        </w:trPr>
        <w:tc>
          <w:tcPr>
            <w:tcW w:w="719" w:type="dxa"/>
            <w:tcBorders>
              <w:top w:val="nil"/>
              <w:left w:val="nil"/>
              <w:bottom w:val="nil"/>
              <w:right w:val="nil"/>
            </w:tcBorders>
            <w:noWrap/>
            <w:vAlign w:val="bottom"/>
            <w:hideMark/>
          </w:tcPr>
          <w:p w14:paraId="2271DA4D"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04D08448" w14:textId="77777777" w:rsidR="004216A2" w:rsidRPr="000E5D10" w:rsidRDefault="004216A2" w:rsidP="00D1176F">
            <w:pPr>
              <w:spacing w:after="0"/>
            </w:pPr>
            <w:r w:rsidRPr="000E5D10">
              <w:t>Hong Kong pro-democracy (Umbrella Movement)</w:t>
            </w:r>
          </w:p>
        </w:tc>
        <w:tc>
          <w:tcPr>
            <w:tcW w:w="4050" w:type="dxa"/>
            <w:tcBorders>
              <w:top w:val="nil"/>
              <w:left w:val="nil"/>
              <w:bottom w:val="nil"/>
              <w:right w:val="nil"/>
            </w:tcBorders>
            <w:noWrap/>
            <w:vAlign w:val="bottom"/>
            <w:hideMark/>
          </w:tcPr>
          <w:p w14:paraId="4E6F7C7F" w14:textId="77777777" w:rsidR="004216A2" w:rsidRPr="000E5D10" w:rsidRDefault="004216A2" w:rsidP="00D1176F">
            <w:pPr>
              <w:spacing w:after="0"/>
            </w:pPr>
            <w:r w:rsidRPr="000E5D10">
              <w:t>China</w:t>
            </w:r>
          </w:p>
        </w:tc>
      </w:tr>
      <w:tr w:rsidR="004216A2" w:rsidRPr="000E5D10" w14:paraId="3203056B" w14:textId="77777777" w:rsidTr="00D1176F">
        <w:trPr>
          <w:trHeight w:val="290"/>
        </w:trPr>
        <w:tc>
          <w:tcPr>
            <w:tcW w:w="719" w:type="dxa"/>
            <w:tcBorders>
              <w:top w:val="nil"/>
              <w:left w:val="nil"/>
              <w:bottom w:val="nil"/>
              <w:right w:val="nil"/>
            </w:tcBorders>
            <w:noWrap/>
            <w:vAlign w:val="bottom"/>
            <w:hideMark/>
          </w:tcPr>
          <w:p w14:paraId="19F95938" w14:textId="77777777" w:rsidR="004216A2" w:rsidRPr="000E5D10" w:rsidRDefault="004216A2" w:rsidP="00D1176F">
            <w:pPr>
              <w:spacing w:after="0"/>
            </w:pPr>
            <w:r w:rsidRPr="000E5D10">
              <w:t>2014</w:t>
            </w:r>
          </w:p>
        </w:tc>
        <w:tc>
          <w:tcPr>
            <w:tcW w:w="5491" w:type="dxa"/>
            <w:tcBorders>
              <w:top w:val="nil"/>
              <w:left w:val="nil"/>
              <w:bottom w:val="nil"/>
              <w:right w:val="nil"/>
            </w:tcBorders>
            <w:noWrap/>
            <w:vAlign w:val="bottom"/>
            <w:hideMark/>
          </w:tcPr>
          <w:p w14:paraId="0DE0712B" w14:textId="77777777" w:rsidR="004216A2" w:rsidRPr="000E5D10" w:rsidRDefault="004216A2" w:rsidP="00D1176F">
            <w:pPr>
              <w:spacing w:after="0"/>
            </w:pPr>
            <w:r w:rsidRPr="000E5D10">
              <w:t>New Democracy Movement</w:t>
            </w:r>
          </w:p>
        </w:tc>
        <w:tc>
          <w:tcPr>
            <w:tcW w:w="4050" w:type="dxa"/>
            <w:tcBorders>
              <w:top w:val="nil"/>
              <w:left w:val="nil"/>
              <w:bottom w:val="nil"/>
              <w:right w:val="nil"/>
            </w:tcBorders>
            <w:noWrap/>
            <w:vAlign w:val="bottom"/>
            <w:hideMark/>
          </w:tcPr>
          <w:p w14:paraId="76623E75" w14:textId="77777777" w:rsidR="004216A2" w:rsidRPr="000E5D10" w:rsidRDefault="004216A2" w:rsidP="00D1176F">
            <w:pPr>
              <w:spacing w:after="0"/>
            </w:pPr>
            <w:r w:rsidRPr="000E5D10">
              <w:t>Thailand</w:t>
            </w:r>
          </w:p>
        </w:tc>
      </w:tr>
      <w:tr w:rsidR="004216A2" w:rsidRPr="000E5D10" w14:paraId="264221FE" w14:textId="77777777" w:rsidTr="00D1176F">
        <w:trPr>
          <w:trHeight w:val="290"/>
        </w:trPr>
        <w:tc>
          <w:tcPr>
            <w:tcW w:w="719" w:type="dxa"/>
            <w:tcBorders>
              <w:top w:val="nil"/>
              <w:left w:val="nil"/>
              <w:bottom w:val="nil"/>
              <w:right w:val="nil"/>
            </w:tcBorders>
            <w:noWrap/>
            <w:vAlign w:val="bottom"/>
            <w:hideMark/>
          </w:tcPr>
          <w:p w14:paraId="38F3978A"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74094F6A" w14:textId="77777777" w:rsidR="004216A2" w:rsidRPr="000E5D10" w:rsidRDefault="004216A2" w:rsidP="00D1176F">
            <w:pPr>
              <w:spacing w:after="0"/>
            </w:pPr>
            <w:r w:rsidRPr="000E5D10">
              <w:t>Guatemala Uprising</w:t>
            </w:r>
          </w:p>
        </w:tc>
        <w:tc>
          <w:tcPr>
            <w:tcW w:w="4050" w:type="dxa"/>
            <w:tcBorders>
              <w:top w:val="nil"/>
              <w:left w:val="nil"/>
              <w:bottom w:val="nil"/>
              <w:right w:val="nil"/>
            </w:tcBorders>
            <w:noWrap/>
            <w:vAlign w:val="bottom"/>
            <w:hideMark/>
          </w:tcPr>
          <w:p w14:paraId="24387DE3" w14:textId="77777777" w:rsidR="004216A2" w:rsidRPr="000E5D10" w:rsidRDefault="004216A2" w:rsidP="00D1176F">
            <w:pPr>
              <w:spacing w:after="0"/>
            </w:pPr>
            <w:r w:rsidRPr="000E5D10">
              <w:t>Guatemala</w:t>
            </w:r>
          </w:p>
        </w:tc>
      </w:tr>
      <w:tr w:rsidR="004216A2" w:rsidRPr="000E5D10" w14:paraId="02FDF1A0" w14:textId="77777777" w:rsidTr="00D1176F">
        <w:trPr>
          <w:trHeight w:val="290"/>
        </w:trPr>
        <w:tc>
          <w:tcPr>
            <w:tcW w:w="719" w:type="dxa"/>
            <w:tcBorders>
              <w:top w:val="nil"/>
              <w:left w:val="nil"/>
              <w:bottom w:val="nil"/>
              <w:right w:val="nil"/>
            </w:tcBorders>
            <w:noWrap/>
            <w:vAlign w:val="bottom"/>
            <w:hideMark/>
          </w:tcPr>
          <w:p w14:paraId="521ECD69"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02BB2192" w14:textId="77777777" w:rsidR="004216A2" w:rsidRPr="000E5D10" w:rsidRDefault="004216A2" w:rsidP="00D1176F">
            <w:pPr>
              <w:spacing w:after="0"/>
            </w:pPr>
            <w:r w:rsidRPr="000E5D10">
              <w:t>Honduran indignados</w:t>
            </w:r>
          </w:p>
        </w:tc>
        <w:tc>
          <w:tcPr>
            <w:tcW w:w="4050" w:type="dxa"/>
            <w:tcBorders>
              <w:top w:val="nil"/>
              <w:left w:val="nil"/>
              <w:bottom w:val="nil"/>
              <w:right w:val="nil"/>
            </w:tcBorders>
            <w:noWrap/>
            <w:vAlign w:val="bottom"/>
            <w:hideMark/>
          </w:tcPr>
          <w:p w14:paraId="60038B25" w14:textId="77777777" w:rsidR="004216A2" w:rsidRPr="000E5D10" w:rsidRDefault="004216A2" w:rsidP="00D1176F">
            <w:pPr>
              <w:spacing w:after="0"/>
            </w:pPr>
            <w:r w:rsidRPr="000E5D10">
              <w:t>Honduras</w:t>
            </w:r>
          </w:p>
        </w:tc>
      </w:tr>
      <w:tr w:rsidR="004216A2" w:rsidRPr="000E5D10" w14:paraId="39410BB5" w14:textId="77777777" w:rsidTr="00D1176F">
        <w:trPr>
          <w:trHeight w:val="290"/>
        </w:trPr>
        <w:tc>
          <w:tcPr>
            <w:tcW w:w="719" w:type="dxa"/>
            <w:tcBorders>
              <w:top w:val="nil"/>
              <w:left w:val="nil"/>
              <w:bottom w:val="nil"/>
              <w:right w:val="nil"/>
            </w:tcBorders>
            <w:noWrap/>
            <w:vAlign w:val="bottom"/>
            <w:hideMark/>
          </w:tcPr>
          <w:p w14:paraId="632B2FCF"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0AD60A3F" w14:textId="77777777" w:rsidR="004216A2" w:rsidRPr="000E5D10" w:rsidRDefault="004216A2" w:rsidP="00D1176F">
            <w:pPr>
              <w:spacing w:after="0"/>
            </w:pPr>
            <w:r w:rsidRPr="000E5D10">
              <w:t>Out Correa Campaign</w:t>
            </w:r>
          </w:p>
        </w:tc>
        <w:tc>
          <w:tcPr>
            <w:tcW w:w="4050" w:type="dxa"/>
            <w:tcBorders>
              <w:top w:val="nil"/>
              <w:left w:val="nil"/>
              <w:bottom w:val="nil"/>
              <w:right w:val="nil"/>
            </w:tcBorders>
            <w:noWrap/>
            <w:vAlign w:val="bottom"/>
            <w:hideMark/>
          </w:tcPr>
          <w:p w14:paraId="5053C889" w14:textId="77777777" w:rsidR="004216A2" w:rsidRPr="000E5D10" w:rsidRDefault="004216A2" w:rsidP="00D1176F">
            <w:pPr>
              <w:spacing w:after="0"/>
            </w:pPr>
            <w:r w:rsidRPr="000E5D10">
              <w:t>Ecuador</w:t>
            </w:r>
          </w:p>
        </w:tc>
      </w:tr>
      <w:tr w:rsidR="004216A2" w:rsidRPr="000E5D10" w14:paraId="64627963" w14:textId="77777777" w:rsidTr="00D1176F">
        <w:trPr>
          <w:trHeight w:val="290"/>
        </w:trPr>
        <w:tc>
          <w:tcPr>
            <w:tcW w:w="719" w:type="dxa"/>
            <w:tcBorders>
              <w:top w:val="nil"/>
              <w:left w:val="nil"/>
              <w:bottom w:val="nil"/>
              <w:right w:val="nil"/>
            </w:tcBorders>
            <w:noWrap/>
            <w:vAlign w:val="bottom"/>
            <w:hideMark/>
          </w:tcPr>
          <w:p w14:paraId="0F6AF3BA"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1514D94D" w14:textId="77777777" w:rsidR="004216A2" w:rsidRPr="000E5D10" w:rsidRDefault="004216A2" w:rsidP="00D1176F">
            <w:pPr>
              <w:spacing w:after="0"/>
            </w:pPr>
            <w:r w:rsidRPr="000E5D10">
              <w:t>Anti-Rousseff</w:t>
            </w:r>
          </w:p>
        </w:tc>
        <w:tc>
          <w:tcPr>
            <w:tcW w:w="4050" w:type="dxa"/>
            <w:tcBorders>
              <w:top w:val="nil"/>
              <w:left w:val="nil"/>
              <w:bottom w:val="nil"/>
              <w:right w:val="nil"/>
            </w:tcBorders>
            <w:noWrap/>
            <w:vAlign w:val="bottom"/>
            <w:hideMark/>
          </w:tcPr>
          <w:p w14:paraId="5BE11153" w14:textId="77777777" w:rsidR="004216A2" w:rsidRPr="000E5D10" w:rsidRDefault="004216A2" w:rsidP="00D1176F">
            <w:pPr>
              <w:spacing w:after="0"/>
            </w:pPr>
            <w:r w:rsidRPr="000E5D10">
              <w:t>Brazil</w:t>
            </w:r>
          </w:p>
        </w:tc>
      </w:tr>
      <w:tr w:rsidR="004216A2" w:rsidRPr="000E5D10" w14:paraId="357291E0" w14:textId="77777777" w:rsidTr="00D1176F">
        <w:trPr>
          <w:trHeight w:val="290"/>
        </w:trPr>
        <w:tc>
          <w:tcPr>
            <w:tcW w:w="719" w:type="dxa"/>
            <w:tcBorders>
              <w:top w:val="nil"/>
              <w:left w:val="nil"/>
              <w:bottom w:val="nil"/>
              <w:right w:val="nil"/>
            </w:tcBorders>
            <w:noWrap/>
            <w:vAlign w:val="bottom"/>
            <w:hideMark/>
          </w:tcPr>
          <w:p w14:paraId="30D7BBCF"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5F4CBCCE" w14:textId="77777777" w:rsidR="004216A2" w:rsidRPr="000E5D10" w:rsidRDefault="004216A2" w:rsidP="00D1176F">
            <w:pPr>
              <w:spacing w:after="0"/>
            </w:pPr>
            <w:r w:rsidRPr="000E5D10">
              <w:t>Montenegrin Opposition Protest</w:t>
            </w:r>
          </w:p>
        </w:tc>
        <w:tc>
          <w:tcPr>
            <w:tcW w:w="4050" w:type="dxa"/>
            <w:tcBorders>
              <w:top w:val="nil"/>
              <w:left w:val="nil"/>
              <w:bottom w:val="nil"/>
              <w:right w:val="nil"/>
            </w:tcBorders>
            <w:noWrap/>
            <w:vAlign w:val="bottom"/>
            <w:hideMark/>
          </w:tcPr>
          <w:p w14:paraId="1DF4050D" w14:textId="77777777" w:rsidR="004216A2" w:rsidRPr="000E5D10" w:rsidRDefault="004216A2" w:rsidP="00D1176F">
            <w:pPr>
              <w:spacing w:after="0"/>
            </w:pPr>
            <w:r w:rsidRPr="000E5D10">
              <w:t>Montenegro</w:t>
            </w:r>
          </w:p>
        </w:tc>
      </w:tr>
      <w:tr w:rsidR="004216A2" w:rsidRPr="000E5D10" w14:paraId="5048A3B2" w14:textId="77777777" w:rsidTr="00D1176F">
        <w:trPr>
          <w:trHeight w:val="290"/>
        </w:trPr>
        <w:tc>
          <w:tcPr>
            <w:tcW w:w="719" w:type="dxa"/>
            <w:tcBorders>
              <w:top w:val="nil"/>
              <w:left w:val="nil"/>
              <w:bottom w:val="nil"/>
              <w:right w:val="nil"/>
            </w:tcBorders>
            <w:noWrap/>
            <w:vAlign w:val="bottom"/>
            <w:hideMark/>
          </w:tcPr>
          <w:p w14:paraId="0753032A"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16AD0BFF" w14:textId="77777777" w:rsidR="004216A2" w:rsidRPr="000E5D10" w:rsidRDefault="004216A2" w:rsidP="00D1176F">
            <w:pPr>
              <w:spacing w:after="0"/>
            </w:pPr>
            <w:r w:rsidRPr="000E5D10">
              <w:t>Colorful Revolution</w:t>
            </w:r>
          </w:p>
        </w:tc>
        <w:tc>
          <w:tcPr>
            <w:tcW w:w="4050" w:type="dxa"/>
            <w:tcBorders>
              <w:top w:val="nil"/>
              <w:left w:val="nil"/>
              <w:bottom w:val="nil"/>
              <w:right w:val="nil"/>
            </w:tcBorders>
            <w:noWrap/>
            <w:vAlign w:val="bottom"/>
            <w:hideMark/>
          </w:tcPr>
          <w:p w14:paraId="07B1EFC9" w14:textId="77777777" w:rsidR="004216A2" w:rsidRPr="000E5D10" w:rsidRDefault="004216A2" w:rsidP="00D1176F">
            <w:pPr>
              <w:spacing w:after="0"/>
            </w:pPr>
            <w:r w:rsidRPr="000E5D10">
              <w:t>Macedonia</w:t>
            </w:r>
          </w:p>
        </w:tc>
      </w:tr>
      <w:tr w:rsidR="004216A2" w:rsidRPr="000E5D10" w14:paraId="1E855387" w14:textId="77777777" w:rsidTr="00D1176F">
        <w:trPr>
          <w:trHeight w:val="290"/>
        </w:trPr>
        <w:tc>
          <w:tcPr>
            <w:tcW w:w="719" w:type="dxa"/>
            <w:tcBorders>
              <w:top w:val="nil"/>
              <w:left w:val="nil"/>
              <w:bottom w:val="nil"/>
              <w:right w:val="nil"/>
            </w:tcBorders>
            <w:noWrap/>
            <w:vAlign w:val="bottom"/>
            <w:hideMark/>
          </w:tcPr>
          <w:p w14:paraId="0DBCCDEA"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1F345337" w14:textId="77777777" w:rsidR="004216A2" w:rsidRPr="000E5D10" w:rsidRDefault="004216A2" w:rsidP="00D1176F">
            <w:pPr>
              <w:spacing w:after="0"/>
            </w:pPr>
            <w:r w:rsidRPr="000E5D10">
              <w:t>Kosovo Anti-</w:t>
            </w:r>
            <w:proofErr w:type="spellStart"/>
            <w:r w:rsidRPr="000E5D10">
              <w:t>Governmant</w:t>
            </w:r>
            <w:proofErr w:type="spellEnd"/>
            <w:r w:rsidRPr="000E5D10">
              <w:t xml:space="preserve"> Protests</w:t>
            </w:r>
          </w:p>
        </w:tc>
        <w:tc>
          <w:tcPr>
            <w:tcW w:w="4050" w:type="dxa"/>
            <w:tcBorders>
              <w:top w:val="nil"/>
              <w:left w:val="nil"/>
              <w:bottom w:val="nil"/>
              <w:right w:val="nil"/>
            </w:tcBorders>
            <w:noWrap/>
            <w:vAlign w:val="bottom"/>
            <w:hideMark/>
          </w:tcPr>
          <w:p w14:paraId="35692A37" w14:textId="77777777" w:rsidR="004216A2" w:rsidRPr="000E5D10" w:rsidRDefault="004216A2" w:rsidP="00D1176F">
            <w:pPr>
              <w:spacing w:after="0"/>
            </w:pPr>
            <w:r w:rsidRPr="000E5D10">
              <w:t>Kosovo</w:t>
            </w:r>
          </w:p>
        </w:tc>
      </w:tr>
      <w:tr w:rsidR="004216A2" w:rsidRPr="000E5D10" w14:paraId="58D25604" w14:textId="77777777" w:rsidTr="00D1176F">
        <w:trPr>
          <w:trHeight w:val="290"/>
        </w:trPr>
        <w:tc>
          <w:tcPr>
            <w:tcW w:w="719" w:type="dxa"/>
            <w:tcBorders>
              <w:top w:val="nil"/>
              <w:left w:val="nil"/>
              <w:bottom w:val="nil"/>
              <w:right w:val="nil"/>
            </w:tcBorders>
            <w:noWrap/>
            <w:vAlign w:val="bottom"/>
            <w:hideMark/>
          </w:tcPr>
          <w:p w14:paraId="7BE229D2"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2E6B5DF1" w14:textId="77777777" w:rsidR="004216A2" w:rsidRPr="000E5D10" w:rsidRDefault="004216A2" w:rsidP="00D1176F">
            <w:pPr>
              <w:spacing w:after="0"/>
            </w:pPr>
            <w:r w:rsidRPr="000E5D10">
              <w:t>Moldovan Anti-Government Protest</w:t>
            </w:r>
          </w:p>
        </w:tc>
        <w:tc>
          <w:tcPr>
            <w:tcW w:w="4050" w:type="dxa"/>
            <w:tcBorders>
              <w:top w:val="nil"/>
              <w:left w:val="nil"/>
              <w:bottom w:val="nil"/>
              <w:right w:val="nil"/>
            </w:tcBorders>
            <w:noWrap/>
            <w:vAlign w:val="bottom"/>
            <w:hideMark/>
          </w:tcPr>
          <w:p w14:paraId="67FFBBBE" w14:textId="77777777" w:rsidR="004216A2" w:rsidRPr="000E5D10" w:rsidRDefault="004216A2" w:rsidP="00D1176F">
            <w:pPr>
              <w:spacing w:after="0"/>
            </w:pPr>
            <w:r w:rsidRPr="000E5D10">
              <w:t>Moldova</w:t>
            </w:r>
          </w:p>
        </w:tc>
      </w:tr>
      <w:tr w:rsidR="004216A2" w:rsidRPr="000E5D10" w14:paraId="159E4D63" w14:textId="77777777" w:rsidTr="00D1176F">
        <w:trPr>
          <w:trHeight w:val="290"/>
        </w:trPr>
        <w:tc>
          <w:tcPr>
            <w:tcW w:w="719" w:type="dxa"/>
            <w:tcBorders>
              <w:top w:val="nil"/>
              <w:left w:val="nil"/>
              <w:bottom w:val="nil"/>
              <w:right w:val="nil"/>
            </w:tcBorders>
            <w:noWrap/>
            <w:vAlign w:val="bottom"/>
            <w:hideMark/>
          </w:tcPr>
          <w:p w14:paraId="183ACA2C"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226AB0FC" w14:textId="77777777" w:rsidR="004216A2" w:rsidRPr="000E5D10" w:rsidRDefault="004216A2" w:rsidP="00D1176F">
            <w:pPr>
              <w:spacing w:after="0"/>
            </w:pPr>
            <w:proofErr w:type="spellStart"/>
            <w:r w:rsidRPr="000E5D10">
              <w:t>Colectiv</w:t>
            </w:r>
            <w:proofErr w:type="spellEnd"/>
            <w:r w:rsidRPr="000E5D10">
              <w:t xml:space="preserve"> Revolution</w:t>
            </w:r>
          </w:p>
        </w:tc>
        <w:tc>
          <w:tcPr>
            <w:tcW w:w="4050" w:type="dxa"/>
            <w:tcBorders>
              <w:top w:val="nil"/>
              <w:left w:val="nil"/>
              <w:bottom w:val="nil"/>
              <w:right w:val="nil"/>
            </w:tcBorders>
            <w:noWrap/>
            <w:vAlign w:val="bottom"/>
            <w:hideMark/>
          </w:tcPr>
          <w:p w14:paraId="72147375" w14:textId="77777777" w:rsidR="004216A2" w:rsidRPr="000E5D10" w:rsidRDefault="004216A2" w:rsidP="00D1176F">
            <w:pPr>
              <w:spacing w:after="0"/>
            </w:pPr>
            <w:r w:rsidRPr="000E5D10">
              <w:t>Romania</w:t>
            </w:r>
          </w:p>
        </w:tc>
      </w:tr>
      <w:tr w:rsidR="004216A2" w:rsidRPr="000E5D10" w14:paraId="744B2007" w14:textId="77777777" w:rsidTr="00D1176F">
        <w:trPr>
          <w:trHeight w:val="290"/>
        </w:trPr>
        <w:tc>
          <w:tcPr>
            <w:tcW w:w="719" w:type="dxa"/>
            <w:tcBorders>
              <w:top w:val="nil"/>
              <w:left w:val="nil"/>
              <w:bottom w:val="nil"/>
              <w:right w:val="nil"/>
            </w:tcBorders>
            <w:noWrap/>
            <w:vAlign w:val="bottom"/>
            <w:hideMark/>
          </w:tcPr>
          <w:p w14:paraId="750B886F"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567DF060" w14:textId="77777777" w:rsidR="004216A2" w:rsidRPr="000E5D10" w:rsidRDefault="004216A2" w:rsidP="00D1176F">
            <w:pPr>
              <w:spacing w:after="0"/>
            </w:pPr>
            <w:r w:rsidRPr="000E5D10">
              <w:t>Anti-Nkurunziza Campaign</w:t>
            </w:r>
          </w:p>
        </w:tc>
        <w:tc>
          <w:tcPr>
            <w:tcW w:w="4050" w:type="dxa"/>
            <w:tcBorders>
              <w:top w:val="nil"/>
              <w:left w:val="nil"/>
              <w:bottom w:val="nil"/>
              <w:right w:val="nil"/>
            </w:tcBorders>
            <w:noWrap/>
            <w:vAlign w:val="bottom"/>
            <w:hideMark/>
          </w:tcPr>
          <w:p w14:paraId="387B7BDA" w14:textId="77777777" w:rsidR="004216A2" w:rsidRPr="000E5D10" w:rsidRDefault="004216A2" w:rsidP="00D1176F">
            <w:pPr>
              <w:spacing w:after="0"/>
            </w:pPr>
            <w:r w:rsidRPr="000E5D10">
              <w:t>Burundi</w:t>
            </w:r>
          </w:p>
        </w:tc>
      </w:tr>
      <w:tr w:rsidR="004216A2" w:rsidRPr="000E5D10" w14:paraId="35CF3EEB" w14:textId="77777777" w:rsidTr="00D1176F">
        <w:trPr>
          <w:trHeight w:val="290"/>
        </w:trPr>
        <w:tc>
          <w:tcPr>
            <w:tcW w:w="719" w:type="dxa"/>
            <w:tcBorders>
              <w:top w:val="nil"/>
              <w:left w:val="nil"/>
              <w:bottom w:val="nil"/>
              <w:right w:val="nil"/>
            </w:tcBorders>
            <w:noWrap/>
            <w:vAlign w:val="bottom"/>
            <w:hideMark/>
          </w:tcPr>
          <w:p w14:paraId="0118917A"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26919C36" w14:textId="77777777" w:rsidR="004216A2" w:rsidRPr="000E5D10" w:rsidRDefault="004216A2" w:rsidP="00D1176F">
            <w:pPr>
              <w:spacing w:after="0"/>
            </w:pPr>
            <w:r w:rsidRPr="000E5D10">
              <w:t xml:space="preserve">Renewed Kurdistan </w:t>
            </w:r>
            <w:proofErr w:type="spellStart"/>
            <w:r w:rsidRPr="000E5D10">
              <w:t>Worker's</w:t>
            </w:r>
            <w:proofErr w:type="spellEnd"/>
            <w:r w:rsidRPr="000E5D10">
              <w:t xml:space="preserve"> Party (PKK)</w:t>
            </w:r>
          </w:p>
        </w:tc>
        <w:tc>
          <w:tcPr>
            <w:tcW w:w="4050" w:type="dxa"/>
            <w:tcBorders>
              <w:top w:val="nil"/>
              <w:left w:val="nil"/>
              <w:bottom w:val="nil"/>
              <w:right w:val="nil"/>
            </w:tcBorders>
            <w:noWrap/>
            <w:vAlign w:val="bottom"/>
            <w:hideMark/>
          </w:tcPr>
          <w:p w14:paraId="3B228182" w14:textId="77777777" w:rsidR="004216A2" w:rsidRPr="000E5D10" w:rsidRDefault="004216A2" w:rsidP="00D1176F">
            <w:pPr>
              <w:spacing w:after="0"/>
            </w:pPr>
            <w:r w:rsidRPr="000E5D10">
              <w:t>Turkey</w:t>
            </w:r>
          </w:p>
        </w:tc>
      </w:tr>
      <w:tr w:rsidR="004216A2" w:rsidRPr="000E5D10" w14:paraId="00A77577" w14:textId="77777777" w:rsidTr="00D1176F">
        <w:trPr>
          <w:trHeight w:val="290"/>
        </w:trPr>
        <w:tc>
          <w:tcPr>
            <w:tcW w:w="719" w:type="dxa"/>
            <w:tcBorders>
              <w:top w:val="nil"/>
              <w:left w:val="nil"/>
              <w:bottom w:val="nil"/>
              <w:right w:val="nil"/>
            </w:tcBorders>
            <w:noWrap/>
            <w:vAlign w:val="bottom"/>
            <w:hideMark/>
          </w:tcPr>
          <w:p w14:paraId="6AAD81B4"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1D55C968" w14:textId="77777777" w:rsidR="004216A2" w:rsidRPr="000E5D10" w:rsidRDefault="004216A2" w:rsidP="00D1176F">
            <w:pPr>
              <w:spacing w:after="0"/>
            </w:pPr>
            <w:r w:rsidRPr="000E5D10">
              <w:t>Anti-Houthi Movement</w:t>
            </w:r>
          </w:p>
        </w:tc>
        <w:tc>
          <w:tcPr>
            <w:tcW w:w="4050" w:type="dxa"/>
            <w:tcBorders>
              <w:top w:val="nil"/>
              <w:left w:val="nil"/>
              <w:bottom w:val="nil"/>
              <w:right w:val="nil"/>
            </w:tcBorders>
            <w:noWrap/>
            <w:vAlign w:val="bottom"/>
            <w:hideMark/>
          </w:tcPr>
          <w:p w14:paraId="7F1C6DA6" w14:textId="77777777" w:rsidR="004216A2" w:rsidRPr="000E5D10" w:rsidRDefault="004216A2" w:rsidP="00D1176F">
            <w:pPr>
              <w:spacing w:after="0"/>
            </w:pPr>
            <w:r w:rsidRPr="000E5D10">
              <w:t>Yemen</w:t>
            </w:r>
          </w:p>
        </w:tc>
      </w:tr>
      <w:tr w:rsidR="004216A2" w:rsidRPr="000E5D10" w14:paraId="4B49EE38" w14:textId="77777777" w:rsidTr="00D1176F">
        <w:trPr>
          <w:trHeight w:val="290"/>
        </w:trPr>
        <w:tc>
          <w:tcPr>
            <w:tcW w:w="719" w:type="dxa"/>
            <w:tcBorders>
              <w:top w:val="nil"/>
              <w:left w:val="nil"/>
              <w:bottom w:val="nil"/>
              <w:right w:val="nil"/>
            </w:tcBorders>
            <w:noWrap/>
            <w:vAlign w:val="bottom"/>
            <w:hideMark/>
          </w:tcPr>
          <w:p w14:paraId="335208F5"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6D2E77B8" w14:textId="77777777" w:rsidR="004216A2" w:rsidRPr="000E5D10" w:rsidRDefault="004216A2" w:rsidP="00D1176F">
            <w:pPr>
              <w:spacing w:after="0"/>
            </w:pPr>
            <w:r w:rsidRPr="000E5D10">
              <w:t>ISIS-Afghanistan</w:t>
            </w:r>
          </w:p>
        </w:tc>
        <w:tc>
          <w:tcPr>
            <w:tcW w:w="4050" w:type="dxa"/>
            <w:tcBorders>
              <w:top w:val="nil"/>
              <w:left w:val="nil"/>
              <w:bottom w:val="nil"/>
              <w:right w:val="nil"/>
            </w:tcBorders>
            <w:noWrap/>
            <w:vAlign w:val="bottom"/>
            <w:hideMark/>
          </w:tcPr>
          <w:p w14:paraId="2AB3B595" w14:textId="77777777" w:rsidR="004216A2" w:rsidRPr="000E5D10" w:rsidRDefault="004216A2" w:rsidP="00D1176F">
            <w:pPr>
              <w:spacing w:after="0"/>
            </w:pPr>
            <w:r w:rsidRPr="000E5D10">
              <w:t>Afghanistan</w:t>
            </w:r>
          </w:p>
        </w:tc>
      </w:tr>
      <w:tr w:rsidR="004216A2" w:rsidRPr="000E5D10" w14:paraId="2F90A559" w14:textId="77777777" w:rsidTr="00D1176F">
        <w:trPr>
          <w:trHeight w:val="290"/>
        </w:trPr>
        <w:tc>
          <w:tcPr>
            <w:tcW w:w="719" w:type="dxa"/>
            <w:tcBorders>
              <w:top w:val="nil"/>
              <w:left w:val="nil"/>
              <w:bottom w:val="nil"/>
              <w:right w:val="nil"/>
            </w:tcBorders>
            <w:noWrap/>
            <w:vAlign w:val="bottom"/>
            <w:hideMark/>
          </w:tcPr>
          <w:p w14:paraId="6E44B30E"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5C9622AF" w14:textId="77777777" w:rsidR="004216A2" w:rsidRPr="000E5D10" w:rsidRDefault="004216A2" w:rsidP="00D1176F">
            <w:pPr>
              <w:spacing w:after="0"/>
            </w:pPr>
            <w:r w:rsidRPr="000E5D10">
              <w:t>Anti-Park protests</w:t>
            </w:r>
          </w:p>
        </w:tc>
        <w:tc>
          <w:tcPr>
            <w:tcW w:w="4050" w:type="dxa"/>
            <w:tcBorders>
              <w:top w:val="nil"/>
              <w:left w:val="nil"/>
              <w:bottom w:val="nil"/>
              <w:right w:val="nil"/>
            </w:tcBorders>
            <w:noWrap/>
            <w:vAlign w:val="bottom"/>
            <w:hideMark/>
          </w:tcPr>
          <w:p w14:paraId="06BD847F" w14:textId="77777777" w:rsidR="004216A2" w:rsidRPr="000E5D10" w:rsidRDefault="004216A2" w:rsidP="00D1176F">
            <w:pPr>
              <w:spacing w:after="0"/>
            </w:pPr>
            <w:r w:rsidRPr="000E5D10">
              <w:t>South Korea</w:t>
            </w:r>
          </w:p>
        </w:tc>
      </w:tr>
      <w:tr w:rsidR="004216A2" w:rsidRPr="000E5D10" w14:paraId="1A289753" w14:textId="77777777" w:rsidTr="00D1176F">
        <w:trPr>
          <w:trHeight w:val="290"/>
        </w:trPr>
        <w:tc>
          <w:tcPr>
            <w:tcW w:w="719" w:type="dxa"/>
            <w:tcBorders>
              <w:top w:val="nil"/>
              <w:left w:val="nil"/>
              <w:bottom w:val="nil"/>
              <w:right w:val="nil"/>
            </w:tcBorders>
            <w:noWrap/>
            <w:vAlign w:val="bottom"/>
            <w:hideMark/>
          </w:tcPr>
          <w:p w14:paraId="5B241D6C"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1389AD20" w14:textId="77777777" w:rsidR="004216A2" w:rsidRPr="000E5D10" w:rsidRDefault="004216A2" w:rsidP="00D1176F">
            <w:pPr>
              <w:spacing w:after="0"/>
            </w:pPr>
            <w:r w:rsidRPr="000E5D10">
              <w:t>Western Southeast Asia Front</w:t>
            </w:r>
          </w:p>
        </w:tc>
        <w:tc>
          <w:tcPr>
            <w:tcW w:w="4050" w:type="dxa"/>
            <w:tcBorders>
              <w:top w:val="nil"/>
              <w:left w:val="nil"/>
              <w:bottom w:val="nil"/>
              <w:right w:val="nil"/>
            </w:tcBorders>
            <w:noWrap/>
            <w:vAlign w:val="bottom"/>
            <w:hideMark/>
          </w:tcPr>
          <w:p w14:paraId="23C365E4" w14:textId="77777777" w:rsidR="004216A2" w:rsidRPr="000E5D10" w:rsidRDefault="004216A2" w:rsidP="00D1176F">
            <w:pPr>
              <w:spacing w:after="0"/>
            </w:pPr>
            <w:r w:rsidRPr="000E5D10">
              <w:t>Myanmar</w:t>
            </w:r>
          </w:p>
        </w:tc>
      </w:tr>
      <w:tr w:rsidR="004216A2" w:rsidRPr="000E5D10" w14:paraId="7313B3DB" w14:textId="77777777" w:rsidTr="00D1176F">
        <w:trPr>
          <w:trHeight w:val="290"/>
        </w:trPr>
        <w:tc>
          <w:tcPr>
            <w:tcW w:w="719" w:type="dxa"/>
            <w:tcBorders>
              <w:top w:val="nil"/>
              <w:left w:val="nil"/>
              <w:bottom w:val="nil"/>
              <w:right w:val="nil"/>
            </w:tcBorders>
            <w:noWrap/>
            <w:vAlign w:val="bottom"/>
            <w:hideMark/>
          </w:tcPr>
          <w:p w14:paraId="2242072C" w14:textId="77777777" w:rsidR="004216A2" w:rsidRPr="000E5D10" w:rsidRDefault="004216A2" w:rsidP="00D1176F">
            <w:pPr>
              <w:spacing w:after="0"/>
            </w:pPr>
            <w:r w:rsidRPr="000E5D10">
              <w:t>2015</w:t>
            </w:r>
          </w:p>
        </w:tc>
        <w:tc>
          <w:tcPr>
            <w:tcW w:w="5491" w:type="dxa"/>
            <w:tcBorders>
              <w:top w:val="nil"/>
              <w:left w:val="nil"/>
              <w:bottom w:val="nil"/>
              <w:right w:val="nil"/>
            </w:tcBorders>
            <w:noWrap/>
            <w:vAlign w:val="bottom"/>
            <w:hideMark/>
          </w:tcPr>
          <w:p w14:paraId="5A19E96A" w14:textId="77777777" w:rsidR="004216A2" w:rsidRPr="000E5D10" w:rsidRDefault="004216A2" w:rsidP="00D1176F">
            <w:pPr>
              <w:spacing w:after="0"/>
            </w:pPr>
            <w:r w:rsidRPr="000E5D10">
              <w:t>Anti-Yameen</w:t>
            </w:r>
          </w:p>
        </w:tc>
        <w:tc>
          <w:tcPr>
            <w:tcW w:w="4050" w:type="dxa"/>
            <w:tcBorders>
              <w:top w:val="nil"/>
              <w:left w:val="nil"/>
              <w:bottom w:val="nil"/>
              <w:right w:val="nil"/>
            </w:tcBorders>
            <w:noWrap/>
            <w:vAlign w:val="bottom"/>
            <w:hideMark/>
          </w:tcPr>
          <w:p w14:paraId="2F1C7DD2" w14:textId="77777777" w:rsidR="004216A2" w:rsidRPr="000E5D10" w:rsidRDefault="004216A2" w:rsidP="00D1176F">
            <w:pPr>
              <w:spacing w:after="0"/>
            </w:pPr>
            <w:r w:rsidRPr="000E5D10">
              <w:t>Maldives</w:t>
            </w:r>
          </w:p>
        </w:tc>
      </w:tr>
      <w:tr w:rsidR="004216A2" w:rsidRPr="000E5D10" w14:paraId="7BAF2ABC" w14:textId="77777777" w:rsidTr="00D1176F">
        <w:trPr>
          <w:trHeight w:val="290"/>
        </w:trPr>
        <w:tc>
          <w:tcPr>
            <w:tcW w:w="719" w:type="dxa"/>
            <w:tcBorders>
              <w:top w:val="nil"/>
              <w:left w:val="nil"/>
              <w:bottom w:val="nil"/>
              <w:right w:val="nil"/>
            </w:tcBorders>
            <w:noWrap/>
            <w:vAlign w:val="bottom"/>
            <w:hideMark/>
          </w:tcPr>
          <w:p w14:paraId="55E7DF34" w14:textId="77777777" w:rsidR="004216A2" w:rsidRPr="000E5D10" w:rsidRDefault="004216A2" w:rsidP="00D1176F">
            <w:pPr>
              <w:spacing w:after="0"/>
            </w:pPr>
            <w:r w:rsidRPr="000E5D10">
              <w:t>2016</w:t>
            </w:r>
          </w:p>
        </w:tc>
        <w:tc>
          <w:tcPr>
            <w:tcW w:w="5491" w:type="dxa"/>
            <w:tcBorders>
              <w:top w:val="nil"/>
              <w:left w:val="nil"/>
              <w:bottom w:val="nil"/>
              <w:right w:val="nil"/>
            </w:tcBorders>
            <w:noWrap/>
            <w:vAlign w:val="bottom"/>
            <w:hideMark/>
          </w:tcPr>
          <w:p w14:paraId="3B6AB777" w14:textId="77777777" w:rsidR="004216A2" w:rsidRPr="000E5D10" w:rsidRDefault="004216A2" w:rsidP="00D1176F">
            <w:pPr>
              <w:spacing w:after="0"/>
            </w:pPr>
            <w:r w:rsidRPr="000E5D10">
              <w:t>Catalan separatist protest</w:t>
            </w:r>
          </w:p>
        </w:tc>
        <w:tc>
          <w:tcPr>
            <w:tcW w:w="4050" w:type="dxa"/>
            <w:tcBorders>
              <w:top w:val="nil"/>
              <w:left w:val="nil"/>
              <w:bottom w:val="nil"/>
              <w:right w:val="nil"/>
            </w:tcBorders>
            <w:noWrap/>
            <w:vAlign w:val="bottom"/>
            <w:hideMark/>
          </w:tcPr>
          <w:p w14:paraId="080D2773" w14:textId="77777777" w:rsidR="004216A2" w:rsidRPr="000E5D10" w:rsidRDefault="004216A2" w:rsidP="00D1176F">
            <w:pPr>
              <w:spacing w:after="0"/>
            </w:pPr>
            <w:r w:rsidRPr="000E5D10">
              <w:t>Spain</w:t>
            </w:r>
          </w:p>
        </w:tc>
      </w:tr>
      <w:tr w:rsidR="004216A2" w:rsidRPr="000E5D10" w14:paraId="40B1F9F2" w14:textId="77777777" w:rsidTr="00D1176F">
        <w:trPr>
          <w:trHeight w:val="290"/>
        </w:trPr>
        <w:tc>
          <w:tcPr>
            <w:tcW w:w="719" w:type="dxa"/>
            <w:tcBorders>
              <w:top w:val="nil"/>
              <w:left w:val="nil"/>
              <w:bottom w:val="nil"/>
              <w:right w:val="nil"/>
            </w:tcBorders>
            <w:noWrap/>
            <w:vAlign w:val="bottom"/>
            <w:hideMark/>
          </w:tcPr>
          <w:p w14:paraId="0A0764D6" w14:textId="77777777" w:rsidR="004216A2" w:rsidRPr="000E5D10" w:rsidRDefault="004216A2" w:rsidP="00D1176F">
            <w:pPr>
              <w:spacing w:after="0"/>
            </w:pPr>
            <w:r w:rsidRPr="000E5D10">
              <w:t>2016</w:t>
            </w:r>
          </w:p>
        </w:tc>
        <w:tc>
          <w:tcPr>
            <w:tcW w:w="5491" w:type="dxa"/>
            <w:tcBorders>
              <w:top w:val="nil"/>
              <w:left w:val="nil"/>
              <w:bottom w:val="nil"/>
              <w:right w:val="nil"/>
            </w:tcBorders>
            <w:noWrap/>
            <w:vAlign w:val="bottom"/>
            <w:hideMark/>
          </w:tcPr>
          <w:p w14:paraId="58B426DB" w14:textId="77777777" w:rsidR="004216A2" w:rsidRPr="000E5D10" w:rsidRDefault="004216A2" w:rsidP="00D1176F">
            <w:pPr>
              <w:spacing w:after="0"/>
            </w:pPr>
            <w:r w:rsidRPr="000E5D10">
              <w:t>Anti-</w:t>
            </w:r>
            <w:proofErr w:type="gramStart"/>
            <w:r w:rsidRPr="000E5D10">
              <w:t>right wing</w:t>
            </w:r>
            <w:proofErr w:type="gramEnd"/>
            <w:r w:rsidRPr="000E5D10">
              <w:t xml:space="preserve"> government</w:t>
            </w:r>
          </w:p>
        </w:tc>
        <w:tc>
          <w:tcPr>
            <w:tcW w:w="4050" w:type="dxa"/>
            <w:tcBorders>
              <w:top w:val="nil"/>
              <w:left w:val="nil"/>
              <w:bottom w:val="nil"/>
              <w:right w:val="nil"/>
            </w:tcBorders>
            <w:noWrap/>
            <w:vAlign w:val="bottom"/>
            <w:hideMark/>
          </w:tcPr>
          <w:p w14:paraId="1243737B" w14:textId="77777777" w:rsidR="004216A2" w:rsidRPr="000E5D10" w:rsidRDefault="004216A2" w:rsidP="00D1176F">
            <w:pPr>
              <w:spacing w:after="0"/>
            </w:pPr>
            <w:r w:rsidRPr="000E5D10">
              <w:t>Poland</w:t>
            </w:r>
          </w:p>
        </w:tc>
      </w:tr>
      <w:tr w:rsidR="004216A2" w:rsidRPr="000E5D10" w14:paraId="64BF9AD3" w14:textId="77777777" w:rsidTr="00D1176F">
        <w:trPr>
          <w:trHeight w:val="290"/>
        </w:trPr>
        <w:tc>
          <w:tcPr>
            <w:tcW w:w="719" w:type="dxa"/>
            <w:tcBorders>
              <w:top w:val="nil"/>
              <w:left w:val="nil"/>
              <w:bottom w:val="nil"/>
              <w:right w:val="nil"/>
            </w:tcBorders>
            <w:noWrap/>
            <w:vAlign w:val="bottom"/>
            <w:hideMark/>
          </w:tcPr>
          <w:p w14:paraId="06CE7E9A" w14:textId="77777777" w:rsidR="004216A2" w:rsidRPr="000E5D10" w:rsidRDefault="004216A2" w:rsidP="00D1176F">
            <w:pPr>
              <w:spacing w:after="0"/>
            </w:pPr>
            <w:r w:rsidRPr="000E5D10">
              <w:t>2016</w:t>
            </w:r>
          </w:p>
        </w:tc>
        <w:tc>
          <w:tcPr>
            <w:tcW w:w="5491" w:type="dxa"/>
            <w:tcBorders>
              <w:top w:val="nil"/>
              <w:left w:val="nil"/>
              <w:bottom w:val="nil"/>
              <w:right w:val="nil"/>
            </w:tcBorders>
            <w:noWrap/>
            <w:vAlign w:val="bottom"/>
            <w:hideMark/>
          </w:tcPr>
          <w:p w14:paraId="3ADB8A93" w14:textId="77777777" w:rsidR="004216A2" w:rsidRPr="000E5D10" w:rsidRDefault="004216A2" w:rsidP="00D1176F">
            <w:pPr>
              <w:spacing w:after="0"/>
            </w:pPr>
            <w:r w:rsidRPr="000E5D10">
              <w:t>Panama Papers Anti-Government Protest</w:t>
            </w:r>
          </w:p>
        </w:tc>
        <w:tc>
          <w:tcPr>
            <w:tcW w:w="4050" w:type="dxa"/>
            <w:tcBorders>
              <w:top w:val="nil"/>
              <w:left w:val="nil"/>
              <w:bottom w:val="nil"/>
              <w:right w:val="nil"/>
            </w:tcBorders>
            <w:noWrap/>
            <w:vAlign w:val="bottom"/>
            <w:hideMark/>
          </w:tcPr>
          <w:p w14:paraId="135FFED3" w14:textId="77777777" w:rsidR="004216A2" w:rsidRPr="000E5D10" w:rsidRDefault="004216A2" w:rsidP="00D1176F">
            <w:pPr>
              <w:spacing w:after="0"/>
            </w:pPr>
            <w:r w:rsidRPr="000E5D10">
              <w:t>Iceland</w:t>
            </w:r>
          </w:p>
        </w:tc>
      </w:tr>
      <w:tr w:rsidR="004216A2" w:rsidRPr="000E5D10" w14:paraId="123311ED" w14:textId="77777777" w:rsidTr="00D1176F">
        <w:trPr>
          <w:trHeight w:val="290"/>
        </w:trPr>
        <w:tc>
          <w:tcPr>
            <w:tcW w:w="719" w:type="dxa"/>
            <w:tcBorders>
              <w:top w:val="nil"/>
              <w:left w:val="nil"/>
              <w:bottom w:val="nil"/>
              <w:right w:val="nil"/>
            </w:tcBorders>
            <w:noWrap/>
            <w:vAlign w:val="bottom"/>
            <w:hideMark/>
          </w:tcPr>
          <w:p w14:paraId="25A37702"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0B193FDA" w14:textId="77777777" w:rsidR="004216A2" w:rsidRPr="000E5D10" w:rsidRDefault="004216A2" w:rsidP="00D1176F">
            <w:pPr>
              <w:spacing w:after="0"/>
            </w:pPr>
            <w:r w:rsidRPr="000E5D10">
              <w:t>Anti-Morales Protests</w:t>
            </w:r>
          </w:p>
        </w:tc>
        <w:tc>
          <w:tcPr>
            <w:tcW w:w="4050" w:type="dxa"/>
            <w:tcBorders>
              <w:top w:val="nil"/>
              <w:left w:val="nil"/>
              <w:bottom w:val="nil"/>
              <w:right w:val="nil"/>
            </w:tcBorders>
            <w:noWrap/>
            <w:vAlign w:val="bottom"/>
            <w:hideMark/>
          </w:tcPr>
          <w:p w14:paraId="62B3438B" w14:textId="77777777" w:rsidR="004216A2" w:rsidRPr="000E5D10" w:rsidRDefault="004216A2" w:rsidP="00D1176F">
            <w:pPr>
              <w:spacing w:after="0"/>
            </w:pPr>
            <w:r w:rsidRPr="000E5D10">
              <w:t>Guatemala</w:t>
            </w:r>
          </w:p>
        </w:tc>
      </w:tr>
      <w:tr w:rsidR="004216A2" w:rsidRPr="000E5D10" w14:paraId="426E99E6" w14:textId="77777777" w:rsidTr="00D1176F">
        <w:trPr>
          <w:trHeight w:val="290"/>
        </w:trPr>
        <w:tc>
          <w:tcPr>
            <w:tcW w:w="719" w:type="dxa"/>
            <w:tcBorders>
              <w:top w:val="nil"/>
              <w:left w:val="nil"/>
              <w:bottom w:val="nil"/>
              <w:right w:val="nil"/>
            </w:tcBorders>
            <w:noWrap/>
            <w:vAlign w:val="bottom"/>
            <w:hideMark/>
          </w:tcPr>
          <w:p w14:paraId="4C437030"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5233B907" w14:textId="77777777" w:rsidR="004216A2" w:rsidRPr="000E5D10" w:rsidRDefault="004216A2" w:rsidP="00D1176F">
            <w:pPr>
              <w:spacing w:after="0"/>
            </w:pPr>
            <w:r w:rsidRPr="000E5D10">
              <w:t>Anti-Hernandez</w:t>
            </w:r>
          </w:p>
        </w:tc>
        <w:tc>
          <w:tcPr>
            <w:tcW w:w="4050" w:type="dxa"/>
            <w:tcBorders>
              <w:top w:val="nil"/>
              <w:left w:val="nil"/>
              <w:bottom w:val="nil"/>
              <w:right w:val="nil"/>
            </w:tcBorders>
            <w:noWrap/>
            <w:vAlign w:val="bottom"/>
            <w:hideMark/>
          </w:tcPr>
          <w:p w14:paraId="254E2859" w14:textId="77777777" w:rsidR="004216A2" w:rsidRPr="000E5D10" w:rsidRDefault="004216A2" w:rsidP="00D1176F">
            <w:pPr>
              <w:spacing w:after="0"/>
            </w:pPr>
            <w:r w:rsidRPr="000E5D10">
              <w:t>Honduras</w:t>
            </w:r>
          </w:p>
        </w:tc>
      </w:tr>
      <w:tr w:rsidR="004216A2" w:rsidRPr="000E5D10" w14:paraId="2E7E7D8C" w14:textId="77777777" w:rsidTr="00D1176F">
        <w:trPr>
          <w:trHeight w:val="290"/>
        </w:trPr>
        <w:tc>
          <w:tcPr>
            <w:tcW w:w="719" w:type="dxa"/>
            <w:tcBorders>
              <w:top w:val="nil"/>
              <w:left w:val="nil"/>
              <w:bottom w:val="nil"/>
              <w:right w:val="nil"/>
            </w:tcBorders>
            <w:noWrap/>
            <w:vAlign w:val="bottom"/>
            <w:hideMark/>
          </w:tcPr>
          <w:p w14:paraId="2812F5E8"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7A708797" w14:textId="77777777" w:rsidR="004216A2" w:rsidRPr="000E5D10" w:rsidRDefault="004216A2" w:rsidP="00D1176F">
            <w:pPr>
              <w:spacing w:after="0"/>
            </w:pPr>
            <w:r w:rsidRPr="000E5D10">
              <w:t>Anti-Orban</w:t>
            </w:r>
          </w:p>
        </w:tc>
        <w:tc>
          <w:tcPr>
            <w:tcW w:w="4050" w:type="dxa"/>
            <w:tcBorders>
              <w:top w:val="nil"/>
              <w:left w:val="nil"/>
              <w:bottom w:val="nil"/>
              <w:right w:val="nil"/>
            </w:tcBorders>
            <w:noWrap/>
            <w:vAlign w:val="bottom"/>
            <w:hideMark/>
          </w:tcPr>
          <w:p w14:paraId="4A0EA28B" w14:textId="77777777" w:rsidR="004216A2" w:rsidRPr="000E5D10" w:rsidRDefault="004216A2" w:rsidP="00D1176F">
            <w:pPr>
              <w:spacing w:after="0"/>
            </w:pPr>
            <w:r w:rsidRPr="000E5D10">
              <w:t>Hungary</w:t>
            </w:r>
          </w:p>
        </w:tc>
      </w:tr>
      <w:tr w:rsidR="004216A2" w:rsidRPr="000E5D10" w14:paraId="09C311C7" w14:textId="77777777" w:rsidTr="00D1176F">
        <w:trPr>
          <w:trHeight w:val="290"/>
        </w:trPr>
        <w:tc>
          <w:tcPr>
            <w:tcW w:w="719" w:type="dxa"/>
            <w:tcBorders>
              <w:top w:val="nil"/>
              <w:left w:val="nil"/>
              <w:bottom w:val="nil"/>
              <w:right w:val="nil"/>
            </w:tcBorders>
            <w:noWrap/>
            <w:vAlign w:val="bottom"/>
            <w:hideMark/>
          </w:tcPr>
          <w:p w14:paraId="45A32F89"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20638625" w14:textId="77777777" w:rsidR="004216A2" w:rsidRPr="000E5D10" w:rsidRDefault="004216A2" w:rsidP="00D1176F">
            <w:pPr>
              <w:spacing w:after="0"/>
            </w:pPr>
            <w:r w:rsidRPr="000E5D10">
              <w:t>Anti-Vucic</w:t>
            </w:r>
          </w:p>
        </w:tc>
        <w:tc>
          <w:tcPr>
            <w:tcW w:w="4050" w:type="dxa"/>
            <w:tcBorders>
              <w:top w:val="nil"/>
              <w:left w:val="nil"/>
              <w:bottom w:val="nil"/>
              <w:right w:val="nil"/>
            </w:tcBorders>
            <w:noWrap/>
            <w:vAlign w:val="bottom"/>
            <w:hideMark/>
          </w:tcPr>
          <w:p w14:paraId="251DF815" w14:textId="77777777" w:rsidR="004216A2" w:rsidRPr="000E5D10" w:rsidRDefault="004216A2" w:rsidP="00D1176F">
            <w:pPr>
              <w:spacing w:after="0"/>
            </w:pPr>
            <w:r w:rsidRPr="000E5D10">
              <w:t>Serbia</w:t>
            </w:r>
          </w:p>
        </w:tc>
      </w:tr>
      <w:tr w:rsidR="004216A2" w:rsidRPr="000E5D10" w14:paraId="0A4BCFA0" w14:textId="77777777" w:rsidTr="00D1176F">
        <w:trPr>
          <w:trHeight w:val="290"/>
        </w:trPr>
        <w:tc>
          <w:tcPr>
            <w:tcW w:w="719" w:type="dxa"/>
            <w:tcBorders>
              <w:top w:val="nil"/>
              <w:left w:val="nil"/>
              <w:bottom w:val="nil"/>
              <w:right w:val="nil"/>
            </w:tcBorders>
            <w:noWrap/>
            <w:vAlign w:val="bottom"/>
            <w:hideMark/>
          </w:tcPr>
          <w:p w14:paraId="1B8DB219"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25F62267" w14:textId="77777777" w:rsidR="004216A2" w:rsidRPr="000E5D10" w:rsidRDefault="004216A2" w:rsidP="00D1176F">
            <w:pPr>
              <w:spacing w:after="0"/>
            </w:pPr>
            <w:r w:rsidRPr="000E5D10">
              <w:t>Romania anti-government protest</w:t>
            </w:r>
          </w:p>
        </w:tc>
        <w:tc>
          <w:tcPr>
            <w:tcW w:w="4050" w:type="dxa"/>
            <w:tcBorders>
              <w:top w:val="nil"/>
              <w:left w:val="nil"/>
              <w:bottom w:val="nil"/>
              <w:right w:val="nil"/>
            </w:tcBorders>
            <w:noWrap/>
            <w:vAlign w:val="bottom"/>
            <w:hideMark/>
          </w:tcPr>
          <w:p w14:paraId="6E92A188" w14:textId="77777777" w:rsidR="004216A2" w:rsidRPr="000E5D10" w:rsidRDefault="004216A2" w:rsidP="00D1176F">
            <w:pPr>
              <w:spacing w:after="0"/>
            </w:pPr>
            <w:r w:rsidRPr="000E5D10">
              <w:t>Romania</w:t>
            </w:r>
          </w:p>
        </w:tc>
      </w:tr>
      <w:tr w:rsidR="004216A2" w:rsidRPr="000E5D10" w14:paraId="25F9DE76" w14:textId="77777777" w:rsidTr="00D1176F">
        <w:trPr>
          <w:trHeight w:val="290"/>
        </w:trPr>
        <w:tc>
          <w:tcPr>
            <w:tcW w:w="719" w:type="dxa"/>
            <w:tcBorders>
              <w:top w:val="nil"/>
              <w:left w:val="nil"/>
              <w:bottom w:val="nil"/>
              <w:right w:val="nil"/>
            </w:tcBorders>
            <w:noWrap/>
            <w:vAlign w:val="bottom"/>
            <w:hideMark/>
          </w:tcPr>
          <w:p w14:paraId="1968F249"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6A23A718" w14:textId="77777777" w:rsidR="004216A2" w:rsidRPr="000E5D10" w:rsidRDefault="004216A2" w:rsidP="00D1176F">
            <w:pPr>
              <w:spacing w:after="0"/>
            </w:pPr>
            <w:r w:rsidRPr="000E5D10">
              <w:t>2017 Anti-Gnassingbe</w:t>
            </w:r>
          </w:p>
        </w:tc>
        <w:tc>
          <w:tcPr>
            <w:tcW w:w="4050" w:type="dxa"/>
            <w:tcBorders>
              <w:top w:val="nil"/>
              <w:left w:val="nil"/>
              <w:bottom w:val="nil"/>
              <w:right w:val="nil"/>
            </w:tcBorders>
            <w:noWrap/>
            <w:vAlign w:val="bottom"/>
            <w:hideMark/>
          </w:tcPr>
          <w:p w14:paraId="74CE35FB" w14:textId="77777777" w:rsidR="004216A2" w:rsidRPr="000E5D10" w:rsidRDefault="004216A2" w:rsidP="00D1176F">
            <w:pPr>
              <w:spacing w:after="0"/>
            </w:pPr>
            <w:r w:rsidRPr="000E5D10">
              <w:t>Togo</w:t>
            </w:r>
          </w:p>
        </w:tc>
      </w:tr>
      <w:tr w:rsidR="004216A2" w:rsidRPr="000E5D10" w14:paraId="764D89E3" w14:textId="77777777" w:rsidTr="00D1176F">
        <w:trPr>
          <w:trHeight w:val="290"/>
        </w:trPr>
        <w:tc>
          <w:tcPr>
            <w:tcW w:w="719" w:type="dxa"/>
            <w:tcBorders>
              <w:top w:val="nil"/>
              <w:left w:val="nil"/>
              <w:bottom w:val="nil"/>
              <w:right w:val="nil"/>
            </w:tcBorders>
            <w:noWrap/>
            <w:vAlign w:val="bottom"/>
            <w:hideMark/>
          </w:tcPr>
          <w:p w14:paraId="7DD82D81"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6956A97E" w14:textId="77777777" w:rsidR="004216A2" w:rsidRPr="000E5D10" w:rsidRDefault="004216A2" w:rsidP="00D1176F">
            <w:pPr>
              <w:spacing w:after="0"/>
            </w:pPr>
            <w:r w:rsidRPr="000E5D10">
              <w:t>anti-Kabila campaign</w:t>
            </w:r>
          </w:p>
        </w:tc>
        <w:tc>
          <w:tcPr>
            <w:tcW w:w="4050" w:type="dxa"/>
            <w:tcBorders>
              <w:top w:val="nil"/>
              <w:left w:val="nil"/>
              <w:bottom w:val="nil"/>
              <w:right w:val="nil"/>
            </w:tcBorders>
            <w:noWrap/>
            <w:vAlign w:val="bottom"/>
            <w:hideMark/>
          </w:tcPr>
          <w:p w14:paraId="3CB13BBD" w14:textId="77777777" w:rsidR="004216A2" w:rsidRPr="000E5D10" w:rsidRDefault="004216A2" w:rsidP="00D1176F">
            <w:pPr>
              <w:spacing w:after="0"/>
            </w:pPr>
            <w:r w:rsidRPr="000E5D10">
              <w:t>Democratic Republic of Congo</w:t>
            </w:r>
          </w:p>
        </w:tc>
      </w:tr>
      <w:tr w:rsidR="004216A2" w:rsidRPr="000E5D10" w14:paraId="77E1785F" w14:textId="77777777" w:rsidTr="00D1176F">
        <w:trPr>
          <w:trHeight w:val="290"/>
        </w:trPr>
        <w:tc>
          <w:tcPr>
            <w:tcW w:w="719" w:type="dxa"/>
            <w:tcBorders>
              <w:top w:val="nil"/>
              <w:left w:val="nil"/>
              <w:bottom w:val="nil"/>
              <w:right w:val="nil"/>
            </w:tcBorders>
            <w:noWrap/>
            <w:vAlign w:val="bottom"/>
            <w:hideMark/>
          </w:tcPr>
          <w:p w14:paraId="17AFCD91"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4E6DF024" w14:textId="77777777" w:rsidR="004216A2" w:rsidRPr="000E5D10" w:rsidRDefault="004216A2" w:rsidP="00D1176F">
            <w:pPr>
              <w:spacing w:after="0"/>
            </w:pPr>
            <w:r w:rsidRPr="000E5D10">
              <w:t>2017 Iran Anti-Government Protests</w:t>
            </w:r>
          </w:p>
        </w:tc>
        <w:tc>
          <w:tcPr>
            <w:tcW w:w="4050" w:type="dxa"/>
            <w:tcBorders>
              <w:top w:val="nil"/>
              <w:left w:val="nil"/>
              <w:bottom w:val="nil"/>
              <w:right w:val="nil"/>
            </w:tcBorders>
            <w:noWrap/>
            <w:vAlign w:val="bottom"/>
            <w:hideMark/>
          </w:tcPr>
          <w:p w14:paraId="6AA28552" w14:textId="77777777" w:rsidR="004216A2" w:rsidRPr="000E5D10" w:rsidRDefault="004216A2" w:rsidP="00D1176F">
            <w:pPr>
              <w:spacing w:after="0"/>
            </w:pPr>
            <w:r w:rsidRPr="000E5D10">
              <w:t>Iran</w:t>
            </w:r>
          </w:p>
        </w:tc>
      </w:tr>
      <w:tr w:rsidR="004216A2" w:rsidRPr="000E5D10" w14:paraId="7D5B5D96" w14:textId="77777777" w:rsidTr="00D1176F">
        <w:trPr>
          <w:trHeight w:val="290"/>
        </w:trPr>
        <w:tc>
          <w:tcPr>
            <w:tcW w:w="719" w:type="dxa"/>
            <w:tcBorders>
              <w:top w:val="nil"/>
              <w:left w:val="nil"/>
              <w:bottom w:val="nil"/>
              <w:right w:val="nil"/>
            </w:tcBorders>
            <w:noWrap/>
            <w:vAlign w:val="bottom"/>
            <w:hideMark/>
          </w:tcPr>
          <w:p w14:paraId="1FD3CFB2" w14:textId="77777777" w:rsidR="004216A2" w:rsidRPr="000E5D10" w:rsidRDefault="004216A2" w:rsidP="00D1176F">
            <w:pPr>
              <w:spacing w:after="0"/>
            </w:pPr>
            <w:r w:rsidRPr="000E5D10">
              <w:t>2017</w:t>
            </w:r>
          </w:p>
        </w:tc>
        <w:tc>
          <w:tcPr>
            <w:tcW w:w="5491" w:type="dxa"/>
            <w:tcBorders>
              <w:top w:val="nil"/>
              <w:left w:val="nil"/>
              <w:bottom w:val="nil"/>
              <w:right w:val="nil"/>
            </w:tcBorders>
            <w:noWrap/>
            <w:vAlign w:val="bottom"/>
            <w:hideMark/>
          </w:tcPr>
          <w:p w14:paraId="1BD3AAD2" w14:textId="77777777" w:rsidR="004216A2" w:rsidRPr="000E5D10" w:rsidRDefault="004216A2" w:rsidP="00D1176F">
            <w:pPr>
              <w:spacing w:after="0"/>
            </w:pPr>
            <w:r w:rsidRPr="000E5D10">
              <w:t>Anti-Erdogan II</w:t>
            </w:r>
          </w:p>
        </w:tc>
        <w:tc>
          <w:tcPr>
            <w:tcW w:w="4050" w:type="dxa"/>
            <w:tcBorders>
              <w:top w:val="nil"/>
              <w:left w:val="nil"/>
              <w:bottom w:val="nil"/>
              <w:right w:val="nil"/>
            </w:tcBorders>
            <w:noWrap/>
            <w:vAlign w:val="bottom"/>
            <w:hideMark/>
          </w:tcPr>
          <w:p w14:paraId="224CF4E3" w14:textId="77777777" w:rsidR="004216A2" w:rsidRPr="000E5D10" w:rsidRDefault="004216A2" w:rsidP="00D1176F">
            <w:pPr>
              <w:spacing w:after="0"/>
            </w:pPr>
            <w:r w:rsidRPr="000E5D10">
              <w:t>Turkey</w:t>
            </w:r>
          </w:p>
        </w:tc>
      </w:tr>
      <w:tr w:rsidR="004216A2" w:rsidRPr="000E5D10" w14:paraId="5A5AD791" w14:textId="77777777" w:rsidTr="00D1176F">
        <w:trPr>
          <w:trHeight w:val="290"/>
        </w:trPr>
        <w:tc>
          <w:tcPr>
            <w:tcW w:w="719" w:type="dxa"/>
            <w:tcBorders>
              <w:top w:val="nil"/>
              <w:left w:val="nil"/>
              <w:bottom w:val="nil"/>
              <w:right w:val="nil"/>
            </w:tcBorders>
            <w:noWrap/>
            <w:vAlign w:val="bottom"/>
            <w:hideMark/>
          </w:tcPr>
          <w:p w14:paraId="35223B61" w14:textId="77777777" w:rsidR="004216A2" w:rsidRPr="000E5D10" w:rsidRDefault="004216A2" w:rsidP="00D1176F">
            <w:pPr>
              <w:spacing w:after="0"/>
            </w:pPr>
            <w:r w:rsidRPr="000E5D10">
              <w:lastRenderedPageBreak/>
              <w:t>2018</w:t>
            </w:r>
          </w:p>
        </w:tc>
        <w:tc>
          <w:tcPr>
            <w:tcW w:w="5491" w:type="dxa"/>
            <w:tcBorders>
              <w:top w:val="nil"/>
              <w:left w:val="nil"/>
              <w:bottom w:val="nil"/>
              <w:right w:val="nil"/>
            </w:tcBorders>
            <w:noWrap/>
            <w:vAlign w:val="bottom"/>
            <w:hideMark/>
          </w:tcPr>
          <w:p w14:paraId="7D4CC3B0" w14:textId="77777777" w:rsidR="004216A2" w:rsidRPr="000E5D10" w:rsidRDefault="004216A2" w:rsidP="00D1176F">
            <w:pPr>
              <w:spacing w:after="0"/>
            </w:pPr>
            <w:r w:rsidRPr="000E5D10">
              <w:t>Anti-Jovenel Moise Protests</w:t>
            </w:r>
          </w:p>
        </w:tc>
        <w:tc>
          <w:tcPr>
            <w:tcW w:w="4050" w:type="dxa"/>
            <w:tcBorders>
              <w:top w:val="nil"/>
              <w:left w:val="nil"/>
              <w:bottom w:val="nil"/>
              <w:right w:val="nil"/>
            </w:tcBorders>
            <w:noWrap/>
            <w:vAlign w:val="bottom"/>
            <w:hideMark/>
          </w:tcPr>
          <w:p w14:paraId="04FC33C6" w14:textId="77777777" w:rsidR="004216A2" w:rsidRPr="000E5D10" w:rsidRDefault="004216A2" w:rsidP="00D1176F">
            <w:pPr>
              <w:spacing w:after="0"/>
            </w:pPr>
            <w:r w:rsidRPr="000E5D10">
              <w:t>Haiti</w:t>
            </w:r>
          </w:p>
        </w:tc>
      </w:tr>
      <w:tr w:rsidR="004216A2" w:rsidRPr="000E5D10" w14:paraId="17D7AE8C" w14:textId="77777777" w:rsidTr="00D1176F">
        <w:trPr>
          <w:trHeight w:val="290"/>
        </w:trPr>
        <w:tc>
          <w:tcPr>
            <w:tcW w:w="719" w:type="dxa"/>
            <w:tcBorders>
              <w:top w:val="nil"/>
              <w:left w:val="nil"/>
              <w:bottom w:val="nil"/>
              <w:right w:val="nil"/>
            </w:tcBorders>
            <w:noWrap/>
            <w:vAlign w:val="bottom"/>
            <w:hideMark/>
          </w:tcPr>
          <w:p w14:paraId="6A0CCF0F" w14:textId="77777777" w:rsidR="004216A2" w:rsidRPr="000E5D10" w:rsidRDefault="004216A2" w:rsidP="00D1176F">
            <w:pPr>
              <w:spacing w:after="0"/>
            </w:pPr>
            <w:r w:rsidRPr="000E5D10">
              <w:t>2018</w:t>
            </w:r>
          </w:p>
        </w:tc>
        <w:tc>
          <w:tcPr>
            <w:tcW w:w="5491" w:type="dxa"/>
            <w:tcBorders>
              <w:top w:val="nil"/>
              <w:left w:val="nil"/>
              <w:bottom w:val="nil"/>
              <w:right w:val="nil"/>
            </w:tcBorders>
            <w:noWrap/>
            <w:vAlign w:val="bottom"/>
            <w:hideMark/>
          </w:tcPr>
          <w:p w14:paraId="0870562F" w14:textId="77777777" w:rsidR="004216A2" w:rsidRPr="000E5D10" w:rsidRDefault="004216A2" w:rsidP="00D1176F">
            <w:pPr>
              <w:spacing w:after="0"/>
            </w:pPr>
            <w:r w:rsidRPr="000E5D10">
              <w:t>Anti-Ortega Protests</w:t>
            </w:r>
          </w:p>
        </w:tc>
        <w:tc>
          <w:tcPr>
            <w:tcW w:w="4050" w:type="dxa"/>
            <w:tcBorders>
              <w:top w:val="nil"/>
              <w:left w:val="nil"/>
              <w:bottom w:val="nil"/>
              <w:right w:val="nil"/>
            </w:tcBorders>
            <w:noWrap/>
            <w:vAlign w:val="bottom"/>
            <w:hideMark/>
          </w:tcPr>
          <w:p w14:paraId="58A6F37C" w14:textId="77777777" w:rsidR="004216A2" w:rsidRPr="000E5D10" w:rsidRDefault="004216A2" w:rsidP="00D1176F">
            <w:pPr>
              <w:spacing w:after="0"/>
            </w:pPr>
            <w:r w:rsidRPr="000E5D10">
              <w:t>Nicaragua</w:t>
            </w:r>
          </w:p>
        </w:tc>
      </w:tr>
      <w:tr w:rsidR="004216A2" w:rsidRPr="000E5D10" w14:paraId="4DEBAFDC" w14:textId="77777777" w:rsidTr="00D1176F">
        <w:trPr>
          <w:trHeight w:val="290"/>
        </w:trPr>
        <w:tc>
          <w:tcPr>
            <w:tcW w:w="719" w:type="dxa"/>
            <w:tcBorders>
              <w:top w:val="nil"/>
              <w:left w:val="nil"/>
              <w:bottom w:val="nil"/>
              <w:right w:val="nil"/>
            </w:tcBorders>
            <w:noWrap/>
            <w:vAlign w:val="bottom"/>
            <w:hideMark/>
          </w:tcPr>
          <w:p w14:paraId="484FE3CF" w14:textId="77777777" w:rsidR="004216A2" w:rsidRPr="000E5D10" w:rsidRDefault="004216A2" w:rsidP="00D1176F">
            <w:pPr>
              <w:spacing w:after="0"/>
            </w:pPr>
            <w:r w:rsidRPr="000E5D10">
              <w:t>2018</w:t>
            </w:r>
          </w:p>
        </w:tc>
        <w:tc>
          <w:tcPr>
            <w:tcW w:w="5491" w:type="dxa"/>
            <w:tcBorders>
              <w:top w:val="nil"/>
              <w:left w:val="nil"/>
              <w:bottom w:val="nil"/>
              <w:right w:val="nil"/>
            </w:tcBorders>
            <w:noWrap/>
            <w:vAlign w:val="bottom"/>
            <w:hideMark/>
          </w:tcPr>
          <w:p w14:paraId="3BE369D2" w14:textId="77777777" w:rsidR="004216A2" w:rsidRPr="000E5D10" w:rsidRDefault="004216A2" w:rsidP="00D1176F">
            <w:pPr>
              <w:spacing w:after="0"/>
            </w:pPr>
            <w:r w:rsidRPr="000E5D10">
              <w:t>Yellow Vests</w:t>
            </w:r>
          </w:p>
        </w:tc>
        <w:tc>
          <w:tcPr>
            <w:tcW w:w="4050" w:type="dxa"/>
            <w:tcBorders>
              <w:top w:val="nil"/>
              <w:left w:val="nil"/>
              <w:bottom w:val="nil"/>
              <w:right w:val="nil"/>
            </w:tcBorders>
            <w:noWrap/>
            <w:vAlign w:val="bottom"/>
            <w:hideMark/>
          </w:tcPr>
          <w:p w14:paraId="1E5F6D2A" w14:textId="77777777" w:rsidR="004216A2" w:rsidRPr="000E5D10" w:rsidRDefault="004216A2" w:rsidP="00D1176F">
            <w:pPr>
              <w:spacing w:after="0"/>
            </w:pPr>
            <w:r w:rsidRPr="000E5D10">
              <w:t>France</w:t>
            </w:r>
          </w:p>
        </w:tc>
      </w:tr>
      <w:tr w:rsidR="004216A2" w:rsidRPr="000E5D10" w14:paraId="5386B7FF" w14:textId="77777777" w:rsidTr="00D1176F">
        <w:trPr>
          <w:trHeight w:val="290"/>
        </w:trPr>
        <w:tc>
          <w:tcPr>
            <w:tcW w:w="719" w:type="dxa"/>
            <w:tcBorders>
              <w:top w:val="nil"/>
              <w:left w:val="nil"/>
              <w:bottom w:val="nil"/>
              <w:right w:val="nil"/>
            </w:tcBorders>
            <w:noWrap/>
            <w:vAlign w:val="bottom"/>
            <w:hideMark/>
          </w:tcPr>
          <w:p w14:paraId="65C66F53" w14:textId="77777777" w:rsidR="004216A2" w:rsidRPr="000E5D10" w:rsidRDefault="004216A2" w:rsidP="00D1176F">
            <w:pPr>
              <w:spacing w:after="0"/>
            </w:pPr>
            <w:r w:rsidRPr="000E5D10">
              <w:t>2018</w:t>
            </w:r>
          </w:p>
        </w:tc>
        <w:tc>
          <w:tcPr>
            <w:tcW w:w="5491" w:type="dxa"/>
            <w:tcBorders>
              <w:top w:val="nil"/>
              <w:left w:val="nil"/>
              <w:bottom w:val="nil"/>
              <w:right w:val="nil"/>
            </w:tcBorders>
            <w:noWrap/>
            <w:vAlign w:val="bottom"/>
            <w:hideMark/>
          </w:tcPr>
          <w:p w14:paraId="08A9AC48" w14:textId="77777777" w:rsidR="004216A2" w:rsidRPr="000E5D10" w:rsidRDefault="004216A2" w:rsidP="00D1176F">
            <w:pPr>
              <w:spacing w:after="0"/>
            </w:pPr>
            <w:r w:rsidRPr="000E5D10">
              <w:t>2018 Anti-government protests</w:t>
            </w:r>
          </w:p>
        </w:tc>
        <w:tc>
          <w:tcPr>
            <w:tcW w:w="4050" w:type="dxa"/>
            <w:tcBorders>
              <w:top w:val="nil"/>
              <w:left w:val="nil"/>
              <w:bottom w:val="nil"/>
              <w:right w:val="nil"/>
            </w:tcBorders>
            <w:noWrap/>
            <w:vAlign w:val="bottom"/>
            <w:hideMark/>
          </w:tcPr>
          <w:p w14:paraId="7042F38F" w14:textId="77777777" w:rsidR="004216A2" w:rsidRPr="000E5D10" w:rsidRDefault="004216A2" w:rsidP="00D1176F">
            <w:pPr>
              <w:spacing w:after="0"/>
            </w:pPr>
            <w:r w:rsidRPr="000E5D10">
              <w:t>Armenia</w:t>
            </w:r>
          </w:p>
        </w:tc>
      </w:tr>
      <w:tr w:rsidR="004216A2" w:rsidRPr="000E5D10" w14:paraId="63BD2CC3" w14:textId="77777777" w:rsidTr="00D1176F">
        <w:trPr>
          <w:trHeight w:val="290"/>
        </w:trPr>
        <w:tc>
          <w:tcPr>
            <w:tcW w:w="719" w:type="dxa"/>
            <w:tcBorders>
              <w:top w:val="nil"/>
              <w:left w:val="nil"/>
              <w:bottom w:val="nil"/>
              <w:right w:val="nil"/>
            </w:tcBorders>
            <w:noWrap/>
            <w:vAlign w:val="bottom"/>
            <w:hideMark/>
          </w:tcPr>
          <w:p w14:paraId="724DA5FF"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27E62B36" w14:textId="77777777" w:rsidR="004216A2" w:rsidRPr="000E5D10" w:rsidRDefault="004216A2" w:rsidP="00D1176F">
            <w:pPr>
              <w:spacing w:after="0"/>
            </w:pPr>
            <w:r w:rsidRPr="000E5D10">
              <w:t>Hernández Must Go campaign</w:t>
            </w:r>
          </w:p>
        </w:tc>
        <w:tc>
          <w:tcPr>
            <w:tcW w:w="4050" w:type="dxa"/>
            <w:tcBorders>
              <w:top w:val="nil"/>
              <w:left w:val="nil"/>
              <w:bottom w:val="nil"/>
              <w:right w:val="nil"/>
            </w:tcBorders>
            <w:noWrap/>
            <w:vAlign w:val="bottom"/>
            <w:hideMark/>
          </w:tcPr>
          <w:p w14:paraId="44148EF5" w14:textId="77777777" w:rsidR="004216A2" w:rsidRPr="000E5D10" w:rsidRDefault="004216A2" w:rsidP="00D1176F">
            <w:pPr>
              <w:spacing w:after="0"/>
            </w:pPr>
            <w:r w:rsidRPr="000E5D10">
              <w:t>Honduras</w:t>
            </w:r>
          </w:p>
        </w:tc>
      </w:tr>
      <w:tr w:rsidR="004216A2" w:rsidRPr="000E5D10" w14:paraId="3B046331" w14:textId="77777777" w:rsidTr="00D1176F">
        <w:trPr>
          <w:trHeight w:val="290"/>
        </w:trPr>
        <w:tc>
          <w:tcPr>
            <w:tcW w:w="719" w:type="dxa"/>
            <w:tcBorders>
              <w:top w:val="nil"/>
              <w:left w:val="nil"/>
              <w:bottom w:val="nil"/>
              <w:right w:val="nil"/>
            </w:tcBorders>
            <w:noWrap/>
            <w:vAlign w:val="bottom"/>
            <w:hideMark/>
          </w:tcPr>
          <w:p w14:paraId="6B6B13EC"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05E831D5" w14:textId="77777777" w:rsidR="004216A2" w:rsidRPr="000E5D10" w:rsidRDefault="004216A2" w:rsidP="00D1176F">
            <w:pPr>
              <w:spacing w:after="0"/>
            </w:pPr>
            <w:r w:rsidRPr="000E5D10">
              <w:t>anti-Morales protests</w:t>
            </w:r>
          </w:p>
        </w:tc>
        <w:tc>
          <w:tcPr>
            <w:tcW w:w="4050" w:type="dxa"/>
            <w:tcBorders>
              <w:top w:val="nil"/>
              <w:left w:val="nil"/>
              <w:bottom w:val="nil"/>
              <w:right w:val="nil"/>
            </w:tcBorders>
            <w:noWrap/>
            <w:vAlign w:val="bottom"/>
            <w:hideMark/>
          </w:tcPr>
          <w:p w14:paraId="37CC7DD7" w14:textId="77777777" w:rsidR="004216A2" w:rsidRPr="000E5D10" w:rsidRDefault="004216A2" w:rsidP="00D1176F">
            <w:pPr>
              <w:spacing w:after="0"/>
            </w:pPr>
            <w:r w:rsidRPr="000E5D10">
              <w:t>Bolivia</w:t>
            </w:r>
          </w:p>
        </w:tc>
      </w:tr>
      <w:tr w:rsidR="004216A2" w:rsidRPr="000E5D10" w14:paraId="6E895C4B" w14:textId="77777777" w:rsidTr="00D1176F">
        <w:trPr>
          <w:trHeight w:val="290"/>
        </w:trPr>
        <w:tc>
          <w:tcPr>
            <w:tcW w:w="719" w:type="dxa"/>
            <w:tcBorders>
              <w:top w:val="nil"/>
              <w:left w:val="nil"/>
              <w:bottom w:val="nil"/>
              <w:right w:val="nil"/>
            </w:tcBorders>
            <w:noWrap/>
            <w:vAlign w:val="bottom"/>
            <w:hideMark/>
          </w:tcPr>
          <w:p w14:paraId="325E3095"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627A9F8A" w14:textId="77777777" w:rsidR="004216A2" w:rsidRPr="000E5D10" w:rsidRDefault="004216A2" w:rsidP="00D1176F">
            <w:pPr>
              <w:spacing w:after="0"/>
            </w:pPr>
            <w:r w:rsidRPr="000E5D10">
              <w:t>anti-</w:t>
            </w:r>
            <w:proofErr w:type="spellStart"/>
            <w:r w:rsidRPr="000E5D10">
              <w:t>Áñez</w:t>
            </w:r>
            <w:proofErr w:type="spellEnd"/>
            <w:r w:rsidRPr="000E5D10">
              <w:t xml:space="preserve"> protests</w:t>
            </w:r>
          </w:p>
        </w:tc>
        <w:tc>
          <w:tcPr>
            <w:tcW w:w="4050" w:type="dxa"/>
            <w:tcBorders>
              <w:top w:val="nil"/>
              <w:left w:val="nil"/>
              <w:bottom w:val="nil"/>
              <w:right w:val="nil"/>
            </w:tcBorders>
            <w:noWrap/>
            <w:vAlign w:val="bottom"/>
            <w:hideMark/>
          </w:tcPr>
          <w:p w14:paraId="1547620D" w14:textId="77777777" w:rsidR="004216A2" w:rsidRPr="000E5D10" w:rsidRDefault="004216A2" w:rsidP="00D1176F">
            <w:pPr>
              <w:spacing w:after="0"/>
            </w:pPr>
            <w:r w:rsidRPr="000E5D10">
              <w:t>Bolivia</w:t>
            </w:r>
          </w:p>
        </w:tc>
      </w:tr>
      <w:tr w:rsidR="004216A2" w:rsidRPr="000E5D10" w14:paraId="22F8229A" w14:textId="77777777" w:rsidTr="00D1176F">
        <w:trPr>
          <w:trHeight w:val="290"/>
        </w:trPr>
        <w:tc>
          <w:tcPr>
            <w:tcW w:w="719" w:type="dxa"/>
            <w:tcBorders>
              <w:top w:val="nil"/>
              <w:left w:val="nil"/>
              <w:bottom w:val="nil"/>
              <w:right w:val="nil"/>
            </w:tcBorders>
            <w:noWrap/>
            <w:vAlign w:val="bottom"/>
            <w:hideMark/>
          </w:tcPr>
          <w:p w14:paraId="26A6A5B4"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622FB8FD" w14:textId="77777777" w:rsidR="004216A2" w:rsidRPr="000E5D10" w:rsidRDefault="004216A2" w:rsidP="00D1176F">
            <w:pPr>
              <w:spacing w:after="0"/>
            </w:pPr>
            <w:r w:rsidRPr="000E5D10">
              <w:t>anti-Pinera</w:t>
            </w:r>
          </w:p>
        </w:tc>
        <w:tc>
          <w:tcPr>
            <w:tcW w:w="4050" w:type="dxa"/>
            <w:tcBorders>
              <w:top w:val="nil"/>
              <w:left w:val="nil"/>
              <w:bottom w:val="nil"/>
              <w:right w:val="nil"/>
            </w:tcBorders>
            <w:noWrap/>
            <w:vAlign w:val="bottom"/>
            <w:hideMark/>
          </w:tcPr>
          <w:p w14:paraId="5BD8B081" w14:textId="77777777" w:rsidR="004216A2" w:rsidRPr="000E5D10" w:rsidRDefault="004216A2" w:rsidP="00D1176F">
            <w:pPr>
              <w:spacing w:after="0"/>
            </w:pPr>
            <w:r w:rsidRPr="000E5D10">
              <w:t>Chile</w:t>
            </w:r>
          </w:p>
        </w:tc>
      </w:tr>
      <w:tr w:rsidR="004216A2" w:rsidRPr="000E5D10" w14:paraId="6A6B8AD6" w14:textId="77777777" w:rsidTr="00D1176F">
        <w:trPr>
          <w:trHeight w:val="290"/>
        </w:trPr>
        <w:tc>
          <w:tcPr>
            <w:tcW w:w="719" w:type="dxa"/>
            <w:tcBorders>
              <w:top w:val="nil"/>
              <w:left w:val="nil"/>
              <w:bottom w:val="nil"/>
              <w:right w:val="nil"/>
            </w:tcBorders>
            <w:noWrap/>
            <w:vAlign w:val="bottom"/>
            <w:hideMark/>
          </w:tcPr>
          <w:p w14:paraId="24542A57"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4BE90E84" w14:textId="77777777" w:rsidR="004216A2" w:rsidRPr="000E5D10" w:rsidRDefault="004216A2" w:rsidP="00D1176F">
            <w:pPr>
              <w:spacing w:after="0"/>
            </w:pPr>
            <w:r w:rsidRPr="000E5D10">
              <w:t>Albanian anti-corruption</w:t>
            </w:r>
          </w:p>
        </w:tc>
        <w:tc>
          <w:tcPr>
            <w:tcW w:w="4050" w:type="dxa"/>
            <w:tcBorders>
              <w:top w:val="nil"/>
              <w:left w:val="nil"/>
              <w:bottom w:val="nil"/>
              <w:right w:val="nil"/>
            </w:tcBorders>
            <w:noWrap/>
            <w:vAlign w:val="bottom"/>
            <w:hideMark/>
          </w:tcPr>
          <w:p w14:paraId="46DEBFA9" w14:textId="77777777" w:rsidR="004216A2" w:rsidRPr="000E5D10" w:rsidRDefault="004216A2" w:rsidP="00D1176F">
            <w:pPr>
              <w:spacing w:after="0"/>
            </w:pPr>
            <w:r w:rsidRPr="000E5D10">
              <w:t>Albania</w:t>
            </w:r>
          </w:p>
        </w:tc>
      </w:tr>
      <w:tr w:rsidR="004216A2" w:rsidRPr="000E5D10" w14:paraId="3170A11E" w14:textId="77777777" w:rsidTr="00D1176F">
        <w:trPr>
          <w:trHeight w:val="290"/>
        </w:trPr>
        <w:tc>
          <w:tcPr>
            <w:tcW w:w="719" w:type="dxa"/>
            <w:tcBorders>
              <w:top w:val="nil"/>
              <w:left w:val="nil"/>
              <w:bottom w:val="nil"/>
              <w:right w:val="nil"/>
            </w:tcBorders>
            <w:noWrap/>
            <w:vAlign w:val="bottom"/>
            <w:hideMark/>
          </w:tcPr>
          <w:p w14:paraId="3ABA28C8"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12BB4FDC" w14:textId="77777777" w:rsidR="004216A2" w:rsidRPr="000E5D10" w:rsidRDefault="004216A2" w:rsidP="00D1176F">
            <w:pPr>
              <w:spacing w:after="0"/>
            </w:pPr>
            <w:r w:rsidRPr="000E5D10">
              <w:t>97000 Resist campaign</w:t>
            </w:r>
          </w:p>
        </w:tc>
        <w:tc>
          <w:tcPr>
            <w:tcW w:w="4050" w:type="dxa"/>
            <w:tcBorders>
              <w:top w:val="nil"/>
              <w:left w:val="nil"/>
              <w:bottom w:val="nil"/>
              <w:right w:val="nil"/>
            </w:tcBorders>
            <w:noWrap/>
            <w:vAlign w:val="bottom"/>
            <w:hideMark/>
          </w:tcPr>
          <w:p w14:paraId="36F35E2C" w14:textId="77777777" w:rsidR="004216A2" w:rsidRPr="000E5D10" w:rsidRDefault="004216A2" w:rsidP="00D1176F">
            <w:pPr>
              <w:spacing w:after="0"/>
            </w:pPr>
            <w:r w:rsidRPr="000E5D10">
              <w:t>Montenegro</w:t>
            </w:r>
          </w:p>
        </w:tc>
      </w:tr>
      <w:tr w:rsidR="004216A2" w:rsidRPr="000E5D10" w14:paraId="2C1E78B7" w14:textId="77777777" w:rsidTr="00D1176F">
        <w:trPr>
          <w:trHeight w:val="290"/>
        </w:trPr>
        <w:tc>
          <w:tcPr>
            <w:tcW w:w="719" w:type="dxa"/>
            <w:tcBorders>
              <w:top w:val="nil"/>
              <w:left w:val="nil"/>
              <w:bottom w:val="nil"/>
              <w:right w:val="nil"/>
            </w:tcBorders>
            <w:noWrap/>
            <w:vAlign w:val="bottom"/>
            <w:hideMark/>
          </w:tcPr>
          <w:p w14:paraId="48E1BB4A"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16DAD2FD" w14:textId="77777777" w:rsidR="004216A2" w:rsidRPr="000E5D10" w:rsidRDefault="004216A2" w:rsidP="00D1176F">
            <w:pPr>
              <w:spacing w:after="0"/>
            </w:pPr>
            <w:r w:rsidRPr="000E5D10">
              <w:t>2019 Georgian Protests</w:t>
            </w:r>
          </w:p>
        </w:tc>
        <w:tc>
          <w:tcPr>
            <w:tcW w:w="4050" w:type="dxa"/>
            <w:tcBorders>
              <w:top w:val="nil"/>
              <w:left w:val="nil"/>
              <w:bottom w:val="nil"/>
              <w:right w:val="nil"/>
            </w:tcBorders>
            <w:noWrap/>
            <w:vAlign w:val="bottom"/>
            <w:hideMark/>
          </w:tcPr>
          <w:p w14:paraId="63DCE3DD" w14:textId="77777777" w:rsidR="004216A2" w:rsidRPr="000E5D10" w:rsidRDefault="004216A2" w:rsidP="00D1176F">
            <w:pPr>
              <w:spacing w:after="0"/>
            </w:pPr>
            <w:r w:rsidRPr="000E5D10">
              <w:t>Georgia</w:t>
            </w:r>
          </w:p>
        </w:tc>
      </w:tr>
      <w:tr w:rsidR="004216A2" w:rsidRPr="000E5D10" w14:paraId="284E970E" w14:textId="77777777" w:rsidTr="00D1176F">
        <w:trPr>
          <w:trHeight w:val="290"/>
        </w:trPr>
        <w:tc>
          <w:tcPr>
            <w:tcW w:w="719" w:type="dxa"/>
            <w:tcBorders>
              <w:top w:val="nil"/>
              <w:left w:val="nil"/>
              <w:bottom w:val="nil"/>
              <w:right w:val="nil"/>
            </w:tcBorders>
            <w:noWrap/>
            <w:vAlign w:val="bottom"/>
            <w:hideMark/>
          </w:tcPr>
          <w:p w14:paraId="2809DFBF"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1DD95F02" w14:textId="77777777" w:rsidR="004216A2" w:rsidRPr="000E5D10" w:rsidRDefault="004216A2" w:rsidP="00D1176F">
            <w:pPr>
              <w:spacing w:after="0"/>
            </w:pPr>
            <w:r w:rsidRPr="000E5D10">
              <w:t>Smile Revolution</w:t>
            </w:r>
          </w:p>
        </w:tc>
        <w:tc>
          <w:tcPr>
            <w:tcW w:w="4050" w:type="dxa"/>
            <w:tcBorders>
              <w:top w:val="nil"/>
              <w:left w:val="nil"/>
              <w:bottom w:val="nil"/>
              <w:right w:val="nil"/>
            </w:tcBorders>
            <w:noWrap/>
            <w:vAlign w:val="bottom"/>
            <w:hideMark/>
          </w:tcPr>
          <w:p w14:paraId="371E812E" w14:textId="77777777" w:rsidR="004216A2" w:rsidRPr="000E5D10" w:rsidRDefault="004216A2" w:rsidP="00D1176F">
            <w:pPr>
              <w:spacing w:after="0"/>
            </w:pPr>
            <w:r w:rsidRPr="000E5D10">
              <w:t>Algeria</w:t>
            </w:r>
          </w:p>
        </w:tc>
      </w:tr>
      <w:tr w:rsidR="004216A2" w:rsidRPr="000E5D10" w14:paraId="0B848DAD" w14:textId="77777777" w:rsidTr="00D1176F">
        <w:trPr>
          <w:trHeight w:val="290"/>
        </w:trPr>
        <w:tc>
          <w:tcPr>
            <w:tcW w:w="719" w:type="dxa"/>
            <w:tcBorders>
              <w:top w:val="nil"/>
              <w:left w:val="nil"/>
              <w:bottom w:val="nil"/>
              <w:right w:val="nil"/>
            </w:tcBorders>
            <w:noWrap/>
            <w:vAlign w:val="bottom"/>
            <w:hideMark/>
          </w:tcPr>
          <w:p w14:paraId="6A05C9A7"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7B15F623" w14:textId="77777777" w:rsidR="004216A2" w:rsidRPr="000E5D10" w:rsidRDefault="004216A2" w:rsidP="00D1176F">
            <w:pPr>
              <w:spacing w:after="0"/>
            </w:pPr>
            <w:r w:rsidRPr="000E5D10">
              <w:t>2019 Iranian protests</w:t>
            </w:r>
          </w:p>
        </w:tc>
        <w:tc>
          <w:tcPr>
            <w:tcW w:w="4050" w:type="dxa"/>
            <w:tcBorders>
              <w:top w:val="nil"/>
              <w:left w:val="nil"/>
              <w:bottom w:val="nil"/>
              <w:right w:val="nil"/>
            </w:tcBorders>
            <w:noWrap/>
            <w:vAlign w:val="bottom"/>
            <w:hideMark/>
          </w:tcPr>
          <w:p w14:paraId="1490A131" w14:textId="77777777" w:rsidR="004216A2" w:rsidRPr="000E5D10" w:rsidRDefault="004216A2" w:rsidP="00D1176F">
            <w:pPr>
              <w:spacing w:after="0"/>
            </w:pPr>
            <w:r w:rsidRPr="000E5D10">
              <w:t>Iran</w:t>
            </w:r>
          </w:p>
        </w:tc>
      </w:tr>
      <w:tr w:rsidR="004216A2" w:rsidRPr="000E5D10" w14:paraId="0BFB941B" w14:textId="77777777" w:rsidTr="00D1176F">
        <w:trPr>
          <w:trHeight w:val="290"/>
        </w:trPr>
        <w:tc>
          <w:tcPr>
            <w:tcW w:w="719" w:type="dxa"/>
            <w:tcBorders>
              <w:top w:val="nil"/>
              <w:left w:val="nil"/>
              <w:bottom w:val="nil"/>
              <w:right w:val="nil"/>
            </w:tcBorders>
            <w:noWrap/>
            <w:vAlign w:val="bottom"/>
            <w:hideMark/>
          </w:tcPr>
          <w:p w14:paraId="773BD426"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4D46BFBF" w14:textId="77777777" w:rsidR="004216A2" w:rsidRPr="000E5D10" w:rsidRDefault="004216A2" w:rsidP="00D1176F">
            <w:pPr>
              <w:spacing w:after="0"/>
            </w:pPr>
            <w:r w:rsidRPr="000E5D10">
              <w:t>anti-Mahdi movement</w:t>
            </w:r>
          </w:p>
        </w:tc>
        <w:tc>
          <w:tcPr>
            <w:tcW w:w="4050" w:type="dxa"/>
            <w:tcBorders>
              <w:top w:val="nil"/>
              <w:left w:val="nil"/>
              <w:bottom w:val="nil"/>
              <w:right w:val="nil"/>
            </w:tcBorders>
            <w:noWrap/>
            <w:vAlign w:val="bottom"/>
            <w:hideMark/>
          </w:tcPr>
          <w:p w14:paraId="2E36EBAA" w14:textId="77777777" w:rsidR="004216A2" w:rsidRPr="000E5D10" w:rsidRDefault="004216A2" w:rsidP="00D1176F">
            <w:pPr>
              <w:spacing w:after="0"/>
            </w:pPr>
            <w:r w:rsidRPr="000E5D10">
              <w:t>Iraq</w:t>
            </w:r>
          </w:p>
        </w:tc>
      </w:tr>
      <w:tr w:rsidR="004216A2" w:rsidRPr="000E5D10" w14:paraId="1B964581" w14:textId="77777777" w:rsidTr="00D1176F">
        <w:trPr>
          <w:trHeight w:val="290"/>
        </w:trPr>
        <w:tc>
          <w:tcPr>
            <w:tcW w:w="719" w:type="dxa"/>
            <w:tcBorders>
              <w:top w:val="nil"/>
              <w:left w:val="nil"/>
              <w:bottom w:val="nil"/>
              <w:right w:val="nil"/>
            </w:tcBorders>
            <w:noWrap/>
            <w:vAlign w:val="bottom"/>
            <w:hideMark/>
          </w:tcPr>
          <w:p w14:paraId="4D6D7DE4"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7C836280" w14:textId="77777777" w:rsidR="004216A2" w:rsidRPr="000E5D10" w:rsidRDefault="004216A2" w:rsidP="00D1176F">
            <w:pPr>
              <w:spacing w:after="0"/>
            </w:pPr>
            <w:r w:rsidRPr="000E5D10">
              <w:t>anti-Sisi protests</w:t>
            </w:r>
          </w:p>
        </w:tc>
        <w:tc>
          <w:tcPr>
            <w:tcW w:w="4050" w:type="dxa"/>
            <w:tcBorders>
              <w:top w:val="nil"/>
              <w:left w:val="nil"/>
              <w:bottom w:val="nil"/>
              <w:right w:val="nil"/>
            </w:tcBorders>
            <w:noWrap/>
            <w:vAlign w:val="bottom"/>
            <w:hideMark/>
          </w:tcPr>
          <w:p w14:paraId="5766BE10" w14:textId="77777777" w:rsidR="004216A2" w:rsidRPr="000E5D10" w:rsidRDefault="004216A2" w:rsidP="00D1176F">
            <w:pPr>
              <w:spacing w:after="0"/>
            </w:pPr>
            <w:r w:rsidRPr="000E5D10">
              <w:t>Egypt</w:t>
            </w:r>
          </w:p>
        </w:tc>
      </w:tr>
      <w:tr w:rsidR="004216A2" w:rsidRPr="000E5D10" w14:paraId="3F2A8E2C" w14:textId="77777777" w:rsidTr="00D1176F">
        <w:trPr>
          <w:trHeight w:val="290"/>
        </w:trPr>
        <w:tc>
          <w:tcPr>
            <w:tcW w:w="719" w:type="dxa"/>
            <w:tcBorders>
              <w:top w:val="nil"/>
              <w:left w:val="nil"/>
              <w:bottom w:val="nil"/>
              <w:right w:val="nil"/>
            </w:tcBorders>
            <w:noWrap/>
            <w:vAlign w:val="bottom"/>
            <w:hideMark/>
          </w:tcPr>
          <w:p w14:paraId="6EF52999" w14:textId="77777777" w:rsidR="004216A2" w:rsidRPr="000E5D10" w:rsidRDefault="004216A2" w:rsidP="00D1176F">
            <w:pPr>
              <w:spacing w:after="0"/>
            </w:pPr>
            <w:r w:rsidRPr="000E5D10">
              <w:t>2019</w:t>
            </w:r>
          </w:p>
        </w:tc>
        <w:tc>
          <w:tcPr>
            <w:tcW w:w="5491" w:type="dxa"/>
            <w:tcBorders>
              <w:top w:val="nil"/>
              <w:left w:val="nil"/>
              <w:bottom w:val="nil"/>
              <w:right w:val="nil"/>
            </w:tcBorders>
            <w:noWrap/>
            <w:vAlign w:val="bottom"/>
            <w:hideMark/>
          </w:tcPr>
          <w:p w14:paraId="4E49B437" w14:textId="77777777" w:rsidR="004216A2" w:rsidRPr="000E5D10" w:rsidRDefault="004216A2" w:rsidP="00D1176F">
            <w:pPr>
              <w:spacing w:after="0"/>
            </w:pPr>
            <w:r w:rsidRPr="000E5D10">
              <w:t>October Revolution</w:t>
            </w:r>
          </w:p>
        </w:tc>
        <w:tc>
          <w:tcPr>
            <w:tcW w:w="4050" w:type="dxa"/>
            <w:tcBorders>
              <w:top w:val="nil"/>
              <w:left w:val="nil"/>
              <w:bottom w:val="nil"/>
              <w:right w:val="nil"/>
            </w:tcBorders>
            <w:noWrap/>
            <w:vAlign w:val="bottom"/>
            <w:hideMark/>
          </w:tcPr>
          <w:p w14:paraId="7C936F87" w14:textId="77777777" w:rsidR="004216A2" w:rsidRPr="000E5D10" w:rsidRDefault="004216A2" w:rsidP="00D1176F">
            <w:pPr>
              <w:spacing w:after="0"/>
            </w:pPr>
            <w:r w:rsidRPr="000E5D10">
              <w:t>Lebanon</w:t>
            </w:r>
          </w:p>
        </w:tc>
      </w:tr>
    </w:tbl>
    <w:p w14:paraId="5E9CF8B0" w14:textId="77777777" w:rsidR="004216A2" w:rsidRDefault="004216A2" w:rsidP="004216A2"/>
    <w:p w14:paraId="12405934" w14:textId="77777777" w:rsidR="004216A2" w:rsidRPr="006B22F7" w:rsidRDefault="004216A2" w:rsidP="004216A2">
      <w:pPr>
        <w:rPr>
          <w:rFonts w:ascii="Times New Roman" w:hAnsi="Times New Roman"/>
          <w:b/>
          <w:bCs/>
        </w:rPr>
      </w:pPr>
      <w:r w:rsidRPr="006B22F7">
        <w:rPr>
          <w:rFonts w:ascii="Times New Roman" w:hAnsi="Times New Roman"/>
          <w:b/>
          <w:bCs/>
        </w:rPr>
        <w:t xml:space="preserve">Appendix </w:t>
      </w:r>
      <w:r>
        <w:rPr>
          <w:rFonts w:ascii="Times New Roman" w:hAnsi="Times New Roman"/>
          <w:b/>
          <w:bCs/>
        </w:rPr>
        <w:t>B</w:t>
      </w:r>
      <w:r w:rsidRPr="006B22F7">
        <w:rPr>
          <w:rFonts w:ascii="Times New Roman" w:hAnsi="Times New Roman"/>
          <w:b/>
          <w:bCs/>
        </w:rPr>
        <w:t>: Object Detection Algorithm Training Discussion</w:t>
      </w:r>
    </w:p>
    <w:p w14:paraId="49AAD012" w14:textId="763228E6" w:rsidR="004216A2" w:rsidRPr="001D19F7" w:rsidRDefault="004216A2" w:rsidP="004216A2">
      <w:pPr>
        <w:ind w:firstLine="720"/>
        <w:rPr>
          <w:rFonts w:ascii="Times New Roman" w:hAnsi="Times New Roman"/>
        </w:rPr>
      </w:pPr>
      <w:r w:rsidRPr="001D19F7">
        <w:rPr>
          <w:rFonts w:ascii="Times New Roman" w:hAnsi="Times New Roman"/>
        </w:rPr>
        <w:t xml:space="preserve">Figure </w:t>
      </w:r>
      <w:r>
        <w:rPr>
          <w:rFonts w:ascii="Times New Roman" w:hAnsi="Times New Roman"/>
        </w:rPr>
        <w:t>B</w:t>
      </w:r>
      <w:r w:rsidRPr="001D19F7">
        <w:rPr>
          <w:rFonts w:ascii="Times New Roman" w:hAnsi="Times New Roman"/>
        </w:rPr>
        <w:t xml:space="preserve">1 presents the plots of interest for the fine-tuning process of the YOLO v5 for the protest banner detection task. As mentioned in the paper, object detection task requires the model to </w:t>
      </w:r>
      <w:proofErr w:type="gramStart"/>
      <w:r w:rsidRPr="001D19F7">
        <w:rPr>
          <w:rFonts w:ascii="Times New Roman" w:hAnsi="Times New Roman"/>
        </w:rPr>
        <w:t>first,</w:t>
      </w:r>
      <w:proofErr w:type="gramEnd"/>
      <w:r w:rsidRPr="001D19F7">
        <w:rPr>
          <w:rFonts w:ascii="Times New Roman" w:hAnsi="Times New Roman"/>
        </w:rPr>
        <w:t xml:space="preserve"> locate the targeted objects, and second, classify the detected objects. Correspondingly, two loss functions are calculated during the model training: box loss (for the location task) and object loss (for the classification task). As shown in the plots, while the box validation loss keeps decreasing, the object validation loss </w:t>
      </w:r>
      <w:proofErr w:type="gramStart"/>
      <w:r w:rsidRPr="001D19F7">
        <w:rPr>
          <w:rFonts w:ascii="Times New Roman" w:hAnsi="Times New Roman"/>
        </w:rPr>
        <w:t>starting</w:t>
      </w:r>
      <w:proofErr w:type="gramEnd"/>
      <w:r w:rsidRPr="001D19F7">
        <w:rPr>
          <w:rFonts w:ascii="Times New Roman" w:hAnsi="Times New Roman"/>
        </w:rPr>
        <w:t xml:space="preserve"> increase during the training, which suggests the potential problem of overfitting. Accordingly, for the final algorithm to use, </w:t>
      </w:r>
      <w:r w:rsidR="00C00E94">
        <w:rPr>
          <w:rFonts w:ascii="Times New Roman" w:hAnsi="Times New Roman"/>
        </w:rPr>
        <w:t>we</w:t>
      </w:r>
      <w:r w:rsidRPr="001D19F7">
        <w:rPr>
          <w:rFonts w:ascii="Times New Roman" w:hAnsi="Times New Roman"/>
        </w:rPr>
        <w:t xml:space="preserve"> choose the one with highest </w:t>
      </w:r>
      <w:hyperlink r:id="rId5" w:history="1">
        <w:r w:rsidRPr="001D19F7">
          <w:rPr>
            <w:rStyle w:val="Hyperlink"/>
            <w:rFonts w:ascii="Times New Roman" w:hAnsi="Times New Roman"/>
            <w:i/>
            <w:iCs/>
          </w:rPr>
          <w:t>mAP@0.5</w:t>
        </w:r>
      </w:hyperlink>
      <w:r w:rsidRPr="001D19F7">
        <w:rPr>
          <w:rFonts w:ascii="Times New Roman" w:hAnsi="Times New Roman"/>
          <w:i/>
          <w:iCs/>
        </w:rPr>
        <w:t xml:space="preserve"> </w:t>
      </w:r>
      <w:r w:rsidRPr="001D19F7">
        <w:rPr>
          <w:rFonts w:ascii="Times New Roman" w:hAnsi="Times New Roman"/>
        </w:rPr>
        <w:t xml:space="preserve">and </w:t>
      </w:r>
      <w:hyperlink r:id="rId6" w:history="1">
        <w:r w:rsidRPr="001D19F7">
          <w:rPr>
            <w:rStyle w:val="Hyperlink"/>
            <w:rFonts w:ascii="Times New Roman" w:hAnsi="Times New Roman"/>
            <w:i/>
            <w:iCs/>
          </w:rPr>
          <w:t>mAP@0.95</w:t>
        </w:r>
      </w:hyperlink>
      <w:r w:rsidRPr="001D19F7">
        <w:rPr>
          <w:rFonts w:ascii="Times New Roman" w:hAnsi="Times New Roman"/>
          <w:i/>
          <w:iCs/>
        </w:rPr>
        <w:t xml:space="preserve"> </w:t>
      </w:r>
      <w:r w:rsidRPr="001D19F7">
        <w:rPr>
          <w:rFonts w:ascii="Times New Roman" w:hAnsi="Times New Roman"/>
        </w:rPr>
        <w:t xml:space="preserve">values instead of the fine-tuned model output at the 100 epochs. And the final evaluation statistics </w:t>
      </w:r>
      <w:proofErr w:type="gramStart"/>
      <w:r w:rsidRPr="001D19F7">
        <w:rPr>
          <w:rFonts w:ascii="Times New Roman" w:hAnsi="Times New Roman"/>
        </w:rPr>
        <w:t>is</w:t>
      </w:r>
      <w:proofErr w:type="gramEnd"/>
      <w:r w:rsidRPr="001D19F7">
        <w:rPr>
          <w:rFonts w:ascii="Times New Roman" w:hAnsi="Times New Roman"/>
        </w:rPr>
        <w:t xml:space="preserve"> shown in Table </w:t>
      </w:r>
      <w:proofErr w:type="gramStart"/>
      <w:r>
        <w:rPr>
          <w:rFonts w:ascii="Times New Roman" w:hAnsi="Times New Roman"/>
        </w:rPr>
        <w:t>B</w:t>
      </w:r>
      <w:r w:rsidRPr="001D19F7">
        <w:rPr>
          <w:rFonts w:ascii="Times New Roman" w:hAnsi="Times New Roman"/>
        </w:rPr>
        <w:t>1</w:t>
      </w:r>
      <w:proofErr w:type="gramEnd"/>
      <w:r w:rsidRPr="001D19F7">
        <w:rPr>
          <w:rFonts w:ascii="Times New Roman" w:hAnsi="Times New Roman"/>
        </w:rPr>
        <w:t xml:space="preserve"> and the evaluation plots are shown in Figure </w:t>
      </w:r>
      <w:r>
        <w:rPr>
          <w:rFonts w:ascii="Times New Roman" w:hAnsi="Times New Roman"/>
        </w:rPr>
        <w:t>B</w:t>
      </w:r>
      <w:r w:rsidRPr="001D19F7">
        <w:rPr>
          <w:rFonts w:ascii="Times New Roman" w:hAnsi="Times New Roman"/>
        </w:rPr>
        <w:t>2.</w:t>
      </w:r>
    </w:p>
    <w:p w14:paraId="38FD1483" w14:textId="77777777" w:rsidR="004216A2" w:rsidRPr="001D19F7" w:rsidRDefault="004216A2" w:rsidP="004216A2">
      <w:pPr>
        <w:rPr>
          <w:rFonts w:ascii="Times New Roman" w:hAnsi="Times New Roman"/>
        </w:rPr>
      </w:pPr>
    </w:p>
    <w:p w14:paraId="6008B47D" w14:textId="77777777" w:rsidR="004216A2" w:rsidRPr="001D19F7" w:rsidRDefault="004216A2" w:rsidP="004216A2">
      <w:pPr>
        <w:jc w:val="center"/>
        <w:rPr>
          <w:rFonts w:ascii="Times New Roman" w:hAnsi="Times New Roman"/>
          <w:b/>
          <w:bCs/>
        </w:rPr>
      </w:pPr>
      <w:r w:rsidRPr="001D19F7">
        <w:rPr>
          <w:rFonts w:ascii="Times New Roman" w:hAnsi="Times New Roman"/>
          <w:b/>
          <w:bCs/>
        </w:rPr>
        <w:t xml:space="preserve">Figure </w:t>
      </w:r>
      <w:r>
        <w:rPr>
          <w:rFonts w:ascii="Times New Roman" w:hAnsi="Times New Roman"/>
          <w:b/>
          <w:bCs/>
        </w:rPr>
        <w:t>B</w:t>
      </w:r>
      <w:r w:rsidRPr="001D19F7">
        <w:rPr>
          <w:rFonts w:ascii="Times New Roman" w:hAnsi="Times New Roman"/>
          <w:b/>
          <w:bCs/>
        </w:rPr>
        <w:t>1: Training results</w:t>
      </w:r>
    </w:p>
    <w:p w14:paraId="49010384" w14:textId="77777777" w:rsidR="004216A2" w:rsidRPr="001D19F7" w:rsidRDefault="004216A2" w:rsidP="004216A2">
      <w:pPr>
        <w:rPr>
          <w:rFonts w:ascii="Times New Roman" w:hAnsi="Times New Roman"/>
        </w:rPr>
      </w:pPr>
      <w:r w:rsidRPr="001D19F7">
        <w:rPr>
          <w:rFonts w:ascii="Times New Roman" w:hAnsi="Times New Roman"/>
          <w:noProof/>
        </w:rPr>
        <w:lastRenderedPageBreak/>
        <w:drawing>
          <wp:inline distT="0" distB="0" distL="0" distR="0" wp14:anchorId="14DC94E1" wp14:editId="7D57FFE7">
            <wp:extent cx="5943600" cy="2971800"/>
            <wp:effectExtent l="0" t="0" r="0" b="0"/>
            <wp:docPr id="637457855" name="Picture 1" descr="A group of graphs showing the results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7855" name="Picture 1" descr="A group of graphs showing the results of a lo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6F0AC34" w14:textId="77777777" w:rsidR="004216A2" w:rsidRPr="001D19F7" w:rsidRDefault="004216A2" w:rsidP="004216A2">
      <w:pPr>
        <w:rPr>
          <w:rFonts w:ascii="Times New Roman" w:hAnsi="Times New Roman"/>
        </w:rPr>
      </w:pPr>
    </w:p>
    <w:p w14:paraId="1A0B2B26" w14:textId="77777777" w:rsidR="004216A2" w:rsidRPr="001D19F7" w:rsidRDefault="004216A2" w:rsidP="004216A2">
      <w:pPr>
        <w:rPr>
          <w:rFonts w:ascii="Times New Roman" w:hAnsi="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961"/>
        <w:gridCol w:w="1284"/>
        <w:gridCol w:w="1027"/>
        <w:gridCol w:w="1037"/>
        <w:gridCol w:w="1510"/>
      </w:tblGrid>
      <w:tr w:rsidR="004216A2" w:rsidRPr="001D19F7" w14:paraId="0142C644" w14:textId="77777777" w:rsidTr="00D1176F">
        <w:trPr>
          <w:tblHeader/>
          <w:tblCellSpacing w:w="15" w:type="dxa"/>
          <w:jc w:val="center"/>
        </w:trPr>
        <w:tc>
          <w:tcPr>
            <w:tcW w:w="0" w:type="auto"/>
            <w:vAlign w:val="center"/>
            <w:hideMark/>
          </w:tcPr>
          <w:p w14:paraId="398305A1" w14:textId="77777777" w:rsidR="004216A2" w:rsidRPr="001D19F7" w:rsidRDefault="004216A2" w:rsidP="00D1176F">
            <w:pPr>
              <w:spacing w:after="0" w:line="240" w:lineRule="auto"/>
              <w:rPr>
                <w:rFonts w:ascii="Times New Roman" w:hAnsi="Times New Roman"/>
                <w:b/>
                <w:bCs/>
                <w:kern w:val="0"/>
              </w:rPr>
            </w:pPr>
            <w:r w:rsidRPr="001D19F7">
              <w:rPr>
                <w:rFonts w:ascii="Times New Roman" w:hAnsi="Times New Roman"/>
                <w:b/>
                <w:bCs/>
                <w:kern w:val="0"/>
              </w:rPr>
              <w:t>Class</w:t>
            </w:r>
          </w:p>
        </w:tc>
        <w:tc>
          <w:tcPr>
            <w:tcW w:w="0" w:type="auto"/>
            <w:vAlign w:val="center"/>
            <w:hideMark/>
          </w:tcPr>
          <w:p w14:paraId="727BCD7F" w14:textId="77777777" w:rsidR="004216A2" w:rsidRPr="001D19F7" w:rsidRDefault="004216A2" w:rsidP="00D1176F">
            <w:pPr>
              <w:spacing w:after="0" w:line="240" w:lineRule="auto"/>
              <w:jc w:val="right"/>
              <w:rPr>
                <w:rFonts w:ascii="Times New Roman" w:hAnsi="Times New Roman"/>
                <w:b/>
                <w:bCs/>
                <w:kern w:val="0"/>
              </w:rPr>
            </w:pPr>
            <w:r w:rsidRPr="001D19F7">
              <w:rPr>
                <w:rFonts w:ascii="Times New Roman" w:hAnsi="Times New Roman"/>
                <w:b/>
                <w:bCs/>
                <w:kern w:val="0"/>
              </w:rPr>
              <w:t>Instances</w:t>
            </w:r>
          </w:p>
        </w:tc>
        <w:tc>
          <w:tcPr>
            <w:tcW w:w="0" w:type="auto"/>
            <w:vAlign w:val="center"/>
            <w:hideMark/>
          </w:tcPr>
          <w:p w14:paraId="12878371" w14:textId="77777777" w:rsidR="004216A2" w:rsidRPr="001D19F7" w:rsidRDefault="004216A2" w:rsidP="00D1176F">
            <w:pPr>
              <w:spacing w:after="0" w:line="240" w:lineRule="auto"/>
              <w:jc w:val="right"/>
              <w:rPr>
                <w:rFonts w:ascii="Times New Roman" w:hAnsi="Times New Roman"/>
                <w:b/>
                <w:bCs/>
                <w:kern w:val="0"/>
              </w:rPr>
            </w:pPr>
            <w:r w:rsidRPr="001D19F7">
              <w:rPr>
                <w:rFonts w:ascii="Times New Roman" w:hAnsi="Times New Roman"/>
                <w:b/>
                <w:bCs/>
                <w:kern w:val="0"/>
              </w:rPr>
              <w:t>Precision (P)</w:t>
            </w:r>
          </w:p>
        </w:tc>
        <w:tc>
          <w:tcPr>
            <w:tcW w:w="0" w:type="auto"/>
            <w:vAlign w:val="center"/>
            <w:hideMark/>
          </w:tcPr>
          <w:p w14:paraId="73CA34BA" w14:textId="77777777" w:rsidR="004216A2" w:rsidRPr="001D19F7" w:rsidRDefault="004216A2" w:rsidP="00D1176F">
            <w:pPr>
              <w:spacing w:after="0" w:line="240" w:lineRule="auto"/>
              <w:jc w:val="right"/>
              <w:rPr>
                <w:rFonts w:ascii="Times New Roman" w:hAnsi="Times New Roman"/>
                <w:b/>
                <w:bCs/>
                <w:kern w:val="0"/>
              </w:rPr>
            </w:pPr>
            <w:r w:rsidRPr="001D19F7">
              <w:rPr>
                <w:rFonts w:ascii="Times New Roman" w:hAnsi="Times New Roman"/>
                <w:b/>
                <w:bCs/>
                <w:kern w:val="0"/>
              </w:rPr>
              <w:t>Recall (R)</w:t>
            </w:r>
          </w:p>
        </w:tc>
        <w:tc>
          <w:tcPr>
            <w:tcW w:w="0" w:type="auto"/>
            <w:vAlign w:val="center"/>
            <w:hideMark/>
          </w:tcPr>
          <w:p w14:paraId="2F55C9FE" w14:textId="77777777" w:rsidR="004216A2" w:rsidRPr="001D19F7" w:rsidRDefault="004216A2" w:rsidP="00D1176F">
            <w:pPr>
              <w:spacing w:after="0" w:line="240" w:lineRule="auto"/>
              <w:jc w:val="right"/>
              <w:rPr>
                <w:rFonts w:ascii="Times New Roman" w:hAnsi="Times New Roman"/>
                <w:b/>
                <w:bCs/>
                <w:kern w:val="0"/>
              </w:rPr>
            </w:pPr>
            <w:r w:rsidRPr="001D19F7">
              <w:rPr>
                <w:rFonts w:ascii="Times New Roman" w:hAnsi="Times New Roman"/>
                <w:b/>
                <w:bCs/>
                <w:kern w:val="0"/>
              </w:rPr>
              <w:t>mAP@0.5</w:t>
            </w:r>
          </w:p>
        </w:tc>
        <w:tc>
          <w:tcPr>
            <w:tcW w:w="0" w:type="auto"/>
            <w:vAlign w:val="center"/>
            <w:hideMark/>
          </w:tcPr>
          <w:p w14:paraId="0932E9DF" w14:textId="77777777" w:rsidR="004216A2" w:rsidRPr="001D19F7" w:rsidRDefault="004216A2" w:rsidP="00D1176F">
            <w:pPr>
              <w:spacing w:after="0" w:line="240" w:lineRule="auto"/>
              <w:jc w:val="right"/>
              <w:rPr>
                <w:rFonts w:ascii="Times New Roman" w:hAnsi="Times New Roman"/>
                <w:b/>
                <w:bCs/>
                <w:kern w:val="0"/>
              </w:rPr>
            </w:pPr>
            <w:r w:rsidRPr="001D19F7">
              <w:rPr>
                <w:rFonts w:ascii="Times New Roman" w:hAnsi="Times New Roman"/>
                <w:b/>
                <w:bCs/>
                <w:kern w:val="0"/>
              </w:rPr>
              <w:t>mAP@0.5:0.95</w:t>
            </w:r>
          </w:p>
        </w:tc>
      </w:tr>
      <w:tr w:rsidR="004216A2" w:rsidRPr="001D19F7" w14:paraId="284356A4" w14:textId="77777777" w:rsidTr="00D1176F">
        <w:trPr>
          <w:tblCellSpacing w:w="15" w:type="dxa"/>
          <w:jc w:val="center"/>
        </w:trPr>
        <w:tc>
          <w:tcPr>
            <w:tcW w:w="0" w:type="auto"/>
            <w:vAlign w:val="center"/>
            <w:hideMark/>
          </w:tcPr>
          <w:p w14:paraId="79BCBF4B" w14:textId="77777777" w:rsidR="004216A2" w:rsidRPr="001D19F7" w:rsidRDefault="004216A2" w:rsidP="00D1176F">
            <w:pPr>
              <w:spacing w:after="0" w:line="240" w:lineRule="auto"/>
              <w:rPr>
                <w:rFonts w:ascii="Times New Roman" w:hAnsi="Times New Roman"/>
                <w:kern w:val="0"/>
              </w:rPr>
            </w:pPr>
            <w:r w:rsidRPr="001D19F7">
              <w:rPr>
                <w:rFonts w:ascii="Times New Roman" w:hAnsi="Times New Roman"/>
                <w:kern w:val="0"/>
              </w:rPr>
              <w:t>Protest Sign</w:t>
            </w:r>
          </w:p>
        </w:tc>
        <w:tc>
          <w:tcPr>
            <w:tcW w:w="0" w:type="auto"/>
            <w:vAlign w:val="center"/>
            <w:hideMark/>
          </w:tcPr>
          <w:p w14:paraId="5903A0F9" w14:textId="77777777" w:rsidR="004216A2" w:rsidRPr="001D19F7" w:rsidRDefault="004216A2" w:rsidP="00D1176F">
            <w:pPr>
              <w:spacing w:after="0" w:line="240" w:lineRule="auto"/>
              <w:jc w:val="right"/>
              <w:rPr>
                <w:rFonts w:ascii="Times New Roman" w:hAnsi="Times New Roman"/>
                <w:kern w:val="0"/>
              </w:rPr>
            </w:pPr>
            <w:r w:rsidRPr="001D19F7">
              <w:rPr>
                <w:rFonts w:ascii="Times New Roman" w:hAnsi="Times New Roman"/>
                <w:kern w:val="0"/>
              </w:rPr>
              <w:t>781</w:t>
            </w:r>
          </w:p>
        </w:tc>
        <w:tc>
          <w:tcPr>
            <w:tcW w:w="0" w:type="auto"/>
            <w:vAlign w:val="center"/>
            <w:hideMark/>
          </w:tcPr>
          <w:p w14:paraId="7B435814" w14:textId="77777777" w:rsidR="004216A2" w:rsidRPr="001D19F7" w:rsidRDefault="004216A2" w:rsidP="00D1176F">
            <w:pPr>
              <w:spacing w:after="0" w:line="240" w:lineRule="auto"/>
              <w:jc w:val="right"/>
              <w:rPr>
                <w:rFonts w:ascii="Times New Roman" w:hAnsi="Times New Roman"/>
                <w:kern w:val="0"/>
              </w:rPr>
            </w:pPr>
            <w:r w:rsidRPr="001D19F7">
              <w:rPr>
                <w:rFonts w:ascii="Times New Roman" w:hAnsi="Times New Roman"/>
                <w:kern w:val="0"/>
              </w:rPr>
              <w:t>0.789</w:t>
            </w:r>
          </w:p>
        </w:tc>
        <w:tc>
          <w:tcPr>
            <w:tcW w:w="0" w:type="auto"/>
            <w:vAlign w:val="center"/>
            <w:hideMark/>
          </w:tcPr>
          <w:p w14:paraId="6196FF7C" w14:textId="77777777" w:rsidR="004216A2" w:rsidRPr="001D19F7" w:rsidRDefault="004216A2" w:rsidP="00D1176F">
            <w:pPr>
              <w:spacing w:after="0" w:line="240" w:lineRule="auto"/>
              <w:jc w:val="right"/>
              <w:rPr>
                <w:rFonts w:ascii="Times New Roman" w:hAnsi="Times New Roman"/>
                <w:kern w:val="0"/>
              </w:rPr>
            </w:pPr>
            <w:r w:rsidRPr="001D19F7">
              <w:rPr>
                <w:rFonts w:ascii="Times New Roman" w:hAnsi="Times New Roman"/>
                <w:kern w:val="0"/>
              </w:rPr>
              <w:t>0.781</w:t>
            </w:r>
          </w:p>
        </w:tc>
        <w:tc>
          <w:tcPr>
            <w:tcW w:w="0" w:type="auto"/>
            <w:vAlign w:val="center"/>
            <w:hideMark/>
          </w:tcPr>
          <w:p w14:paraId="78D41A6D" w14:textId="77777777" w:rsidR="004216A2" w:rsidRPr="001D19F7" w:rsidRDefault="004216A2" w:rsidP="00D1176F">
            <w:pPr>
              <w:spacing w:after="0" w:line="240" w:lineRule="auto"/>
              <w:jc w:val="right"/>
              <w:rPr>
                <w:rFonts w:ascii="Times New Roman" w:hAnsi="Times New Roman"/>
                <w:kern w:val="0"/>
              </w:rPr>
            </w:pPr>
            <w:r w:rsidRPr="001D19F7">
              <w:rPr>
                <w:rFonts w:ascii="Times New Roman" w:hAnsi="Times New Roman"/>
                <w:kern w:val="0"/>
              </w:rPr>
              <w:t>0.813</w:t>
            </w:r>
          </w:p>
        </w:tc>
        <w:tc>
          <w:tcPr>
            <w:tcW w:w="0" w:type="auto"/>
            <w:vAlign w:val="center"/>
            <w:hideMark/>
          </w:tcPr>
          <w:p w14:paraId="7C06B464" w14:textId="77777777" w:rsidR="004216A2" w:rsidRPr="001D19F7" w:rsidRDefault="004216A2" w:rsidP="00D1176F">
            <w:pPr>
              <w:spacing w:after="0" w:line="240" w:lineRule="auto"/>
              <w:jc w:val="right"/>
              <w:rPr>
                <w:rFonts w:ascii="Times New Roman" w:hAnsi="Times New Roman"/>
                <w:kern w:val="0"/>
              </w:rPr>
            </w:pPr>
            <w:r w:rsidRPr="001D19F7">
              <w:rPr>
                <w:rFonts w:ascii="Times New Roman" w:hAnsi="Times New Roman"/>
                <w:kern w:val="0"/>
              </w:rPr>
              <w:t>0.620</w:t>
            </w:r>
          </w:p>
        </w:tc>
      </w:tr>
    </w:tbl>
    <w:p w14:paraId="3A5FA43A" w14:textId="77777777" w:rsidR="004216A2" w:rsidRPr="001D19F7" w:rsidRDefault="004216A2" w:rsidP="004216A2">
      <w:pPr>
        <w:jc w:val="center"/>
        <w:rPr>
          <w:rFonts w:ascii="Times New Roman" w:hAnsi="Times New Roman"/>
          <w:b/>
          <w:bCs/>
        </w:rPr>
      </w:pPr>
      <w:r w:rsidRPr="001D19F7">
        <w:rPr>
          <w:rFonts w:ascii="Times New Roman" w:hAnsi="Times New Roman"/>
          <w:b/>
          <w:bCs/>
        </w:rPr>
        <w:t xml:space="preserve">Table </w:t>
      </w:r>
      <w:r>
        <w:rPr>
          <w:rFonts w:ascii="Times New Roman" w:hAnsi="Times New Roman"/>
          <w:b/>
          <w:bCs/>
        </w:rPr>
        <w:t>B</w:t>
      </w:r>
      <w:r w:rsidRPr="001D19F7">
        <w:rPr>
          <w:rFonts w:ascii="Times New Roman" w:hAnsi="Times New Roman"/>
          <w:b/>
          <w:bCs/>
        </w:rPr>
        <w:t>1: Best model performance</w:t>
      </w:r>
    </w:p>
    <w:p w14:paraId="022C05F6" w14:textId="77777777" w:rsidR="004216A2" w:rsidRPr="001D19F7" w:rsidRDefault="004216A2" w:rsidP="004216A2">
      <w:pPr>
        <w:rPr>
          <w:rFonts w:ascii="Times New Roman" w:hAnsi="Times New Roman"/>
        </w:rPr>
      </w:pPr>
    </w:p>
    <w:p w14:paraId="6DED6D61" w14:textId="77777777" w:rsidR="004216A2" w:rsidRPr="001D19F7" w:rsidRDefault="004216A2" w:rsidP="004216A2">
      <w:pPr>
        <w:jc w:val="center"/>
        <w:rPr>
          <w:rFonts w:ascii="Times New Roman" w:hAnsi="Times New Roman"/>
        </w:rPr>
      </w:pPr>
      <w:r w:rsidRPr="001D19F7">
        <w:rPr>
          <w:rFonts w:ascii="Times New Roman" w:hAnsi="Times New Roman"/>
          <w:b/>
          <w:bCs/>
        </w:rPr>
        <w:lastRenderedPageBreak/>
        <w:t xml:space="preserve">Figure </w:t>
      </w:r>
      <w:r>
        <w:rPr>
          <w:rFonts w:ascii="Times New Roman" w:hAnsi="Times New Roman"/>
          <w:b/>
          <w:bCs/>
        </w:rPr>
        <w:t>B</w:t>
      </w:r>
      <w:r w:rsidRPr="001D19F7">
        <w:rPr>
          <w:rFonts w:ascii="Times New Roman" w:hAnsi="Times New Roman"/>
          <w:b/>
          <w:bCs/>
        </w:rPr>
        <w:t>2: Evaluation Plots</w:t>
      </w:r>
      <w:r w:rsidRPr="001D19F7">
        <w:rPr>
          <w:rFonts w:ascii="Times New Roman" w:hAnsi="Times New Roman"/>
          <w:noProof/>
        </w:rPr>
        <w:drawing>
          <wp:inline distT="0" distB="0" distL="0" distR="0" wp14:anchorId="07396C48" wp14:editId="40FBC938">
            <wp:extent cx="5943600" cy="3962400"/>
            <wp:effectExtent l="0" t="0" r="0" b="0"/>
            <wp:docPr id="1383424916" name="Picture 8"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4916" name="Picture 8" descr="A graph of a graph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88A193A" w14:textId="77777777" w:rsidR="004216A2" w:rsidRPr="001D19F7" w:rsidRDefault="004216A2" w:rsidP="004216A2">
      <w:pPr>
        <w:rPr>
          <w:rFonts w:ascii="Times New Roman" w:hAnsi="Times New Roman"/>
        </w:rPr>
      </w:pPr>
    </w:p>
    <w:p w14:paraId="74F6A18E" w14:textId="77777777" w:rsidR="004216A2" w:rsidRPr="001D19F7" w:rsidRDefault="004216A2" w:rsidP="004216A2">
      <w:pPr>
        <w:rPr>
          <w:rFonts w:ascii="Times New Roman" w:hAnsi="Times New Roman"/>
        </w:rPr>
      </w:pPr>
      <w:r w:rsidRPr="001D19F7">
        <w:rPr>
          <w:rFonts w:ascii="Times New Roman" w:hAnsi="Times New Roman"/>
        </w:rPr>
        <w:tab/>
        <w:t>One of the reasonable concerns shared across the computational social science community is whether the performance of the after-training algorithm is good enough for downstream substantive tasks. Different from many tasks in the computer science field in which most experiments are finished in a laboratory environment with well-designed datasets (or benchmarks), social scientists who want to utilize computational tools often face much messier data. Accordingly, a sophisticated balance is needed for both allowing the social scientists to take advantage of the advanced AI tools as well as ensuring the credibility of the empirical findings from the AI-coded data. In this Appendix, we try to convince the readers that, given the complicated nature of the protest photos online, our choices of computational tools yield enough credibility for the final empirical findings.</w:t>
      </w:r>
    </w:p>
    <w:p w14:paraId="34A0BC79" w14:textId="77777777" w:rsidR="004216A2" w:rsidRPr="001D19F7" w:rsidRDefault="004216A2" w:rsidP="004216A2">
      <w:pPr>
        <w:rPr>
          <w:rFonts w:ascii="Times New Roman" w:hAnsi="Times New Roman"/>
        </w:rPr>
      </w:pPr>
      <w:r w:rsidRPr="001D19F7">
        <w:rPr>
          <w:rFonts w:ascii="Times New Roman" w:hAnsi="Times New Roman"/>
        </w:rPr>
        <w:tab/>
        <w:t xml:space="preserve">Figure </w:t>
      </w:r>
      <w:r>
        <w:rPr>
          <w:rFonts w:ascii="Times New Roman" w:hAnsi="Times New Roman"/>
        </w:rPr>
        <w:t>B</w:t>
      </w:r>
      <w:r w:rsidRPr="001D19F7">
        <w:rPr>
          <w:rFonts w:ascii="Times New Roman" w:hAnsi="Times New Roman"/>
        </w:rPr>
        <w:t>3 provides a straightforward way to visualize the complicated nature lying in the coded dataset. We manually coded 1000 protest photos randomly sampled from the collected database. The left label correlogram plots the information of the ground truth bounding boxes in the coded dataset. The lower right subplot shows that most protest banners annotated are rather small. On the right plot, the subplots on the upper right (all the bounding boxes) and lower left (frequencies of the bounding boxes at each position) suggest that the protest banners could appear in any corners in one photo. The small scale of the banners in photos and the random positions all make the detection task even more challenging. To make it worse, there any many “noisy” photos with low resolution, as shown in Figure A4, in the big dataset, which makes the protest banner detection task in those photos almost impossible.</w:t>
      </w:r>
    </w:p>
    <w:p w14:paraId="156B396A" w14:textId="77777777" w:rsidR="004216A2" w:rsidRPr="001D19F7" w:rsidRDefault="004216A2" w:rsidP="004216A2">
      <w:pPr>
        <w:rPr>
          <w:rFonts w:ascii="Times New Roman" w:hAnsi="Times New Roman"/>
        </w:rPr>
      </w:pPr>
    </w:p>
    <w:p w14:paraId="4D86479C" w14:textId="77777777" w:rsidR="004216A2" w:rsidRPr="001D19F7" w:rsidRDefault="004216A2" w:rsidP="004216A2">
      <w:pPr>
        <w:jc w:val="center"/>
        <w:rPr>
          <w:rFonts w:ascii="Times New Roman" w:hAnsi="Times New Roman"/>
        </w:rPr>
      </w:pPr>
      <w:r w:rsidRPr="001D19F7">
        <w:rPr>
          <w:rFonts w:ascii="Times New Roman" w:hAnsi="Times New Roman"/>
          <w:b/>
          <w:bCs/>
        </w:rPr>
        <w:lastRenderedPageBreak/>
        <w:t xml:space="preserve">Figure </w:t>
      </w:r>
      <w:r>
        <w:rPr>
          <w:rFonts w:ascii="Times New Roman" w:hAnsi="Times New Roman"/>
          <w:b/>
          <w:bCs/>
        </w:rPr>
        <w:t>B</w:t>
      </w:r>
      <w:r w:rsidRPr="001D19F7">
        <w:rPr>
          <w:rFonts w:ascii="Times New Roman" w:hAnsi="Times New Roman"/>
          <w:b/>
          <w:bCs/>
        </w:rPr>
        <w:t>3: Distributions of the ground truth bounding boxes</w:t>
      </w:r>
      <w:r w:rsidRPr="001D19F7">
        <w:rPr>
          <w:rFonts w:ascii="Times New Roman" w:hAnsi="Times New Roman"/>
          <w:noProof/>
        </w:rPr>
        <w:drawing>
          <wp:inline distT="0" distB="0" distL="0" distR="0" wp14:anchorId="166332A0" wp14:editId="7699F053">
            <wp:extent cx="5943600" cy="3302000"/>
            <wp:effectExtent l="0" t="0" r="0" b="0"/>
            <wp:docPr id="1571642101"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2101" name="Picture 9" descr="A diagram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33761D0A" w14:textId="77777777" w:rsidR="004216A2" w:rsidRPr="001D19F7" w:rsidRDefault="004216A2" w:rsidP="004216A2">
      <w:pPr>
        <w:rPr>
          <w:rFonts w:ascii="Times New Roman" w:hAnsi="Times New Roman"/>
        </w:rPr>
      </w:pPr>
    </w:p>
    <w:p w14:paraId="5544DBA7" w14:textId="77777777" w:rsidR="004216A2" w:rsidRPr="001D19F7" w:rsidRDefault="004216A2" w:rsidP="004216A2">
      <w:pPr>
        <w:rPr>
          <w:rFonts w:ascii="Times New Roman" w:hAnsi="Times New Roman"/>
        </w:rPr>
      </w:pPr>
    </w:p>
    <w:p w14:paraId="4DAB7966" w14:textId="77777777" w:rsidR="004216A2" w:rsidRPr="001D19F7" w:rsidRDefault="004216A2" w:rsidP="004216A2">
      <w:pPr>
        <w:jc w:val="center"/>
        <w:rPr>
          <w:rFonts w:ascii="Times New Roman" w:hAnsi="Times New Roman"/>
          <w:b/>
          <w:bCs/>
        </w:rPr>
      </w:pPr>
      <w:r w:rsidRPr="001D19F7">
        <w:rPr>
          <w:rFonts w:ascii="Times New Roman" w:hAnsi="Times New Roman"/>
          <w:b/>
          <w:bCs/>
        </w:rPr>
        <w:t xml:space="preserve">Figure </w:t>
      </w:r>
      <w:r>
        <w:rPr>
          <w:rFonts w:ascii="Times New Roman" w:hAnsi="Times New Roman"/>
          <w:b/>
          <w:bCs/>
        </w:rPr>
        <w:t>B</w:t>
      </w:r>
      <w:r w:rsidRPr="001D19F7">
        <w:rPr>
          <w:rFonts w:ascii="Times New Roman" w:hAnsi="Times New Roman"/>
          <w:b/>
          <w:bCs/>
        </w:rPr>
        <w:t>4: Noisy photos</w:t>
      </w:r>
    </w:p>
    <w:p w14:paraId="465D0ED4" w14:textId="77777777" w:rsidR="004216A2" w:rsidRPr="001D19F7" w:rsidRDefault="004216A2" w:rsidP="004216A2">
      <w:pPr>
        <w:rPr>
          <w:rFonts w:ascii="Times New Roman" w:hAnsi="Times New Roman"/>
        </w:rPr>
      </w:pPr>
      <w:r w:rsidRPr="001D19F7">
        <w:rPr>
          <w:rFonts w:ascii="Times New Roman" w:hAnsi="Times New Roman"/>
          <w:noProof/>
        </w:rPr>
        <w:drawing>
          <wp:inline distT="0" distB="0" distL="0" distR="0" wp14:anchorId="0AA595F1" wp14:editId="0D7606B6">
            <wp:extent cx="5812486" cy="1421394"/>
            <wp:effectExtent l="0" t="0" r="4445" b="1270"/>
            <wp:docPr id="1656957395" name="Picture 6" descr="A large crowd of people in yellow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2710" name="Picture 6" descr="A large crowd of people in yellow shir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77168" cy="1461665"/>
                    </a:xfrm>
                    <a:prstGeom prst="rect">
                      <a:avLst/>
                    </a:prstGeom>
                  </pic:spPr>
                </pic:pic>
              </a:graphicData>
            </a:graphic>
          </wp:inline>
        </w:drawing>
      </w:r>
    </w:p>
    <w:p w14:paraId="7B0EAD82" w14:textId="77777777" w:rsidR="004216A2" w:rsidRPr="001D19F7" w:rsidRDefault="004216A2" w:rsidP="004216A2">
      <w:pPr>
        <w:rPr>
          <w:rFonts w:ascii="Times New Roman" w:hAnsi="Times New Roman"/>
        </w:rPr>
      </w:pPr>
    </w:p>
    <w:p w14:paraId="7D2353E7" w14:textId="77777777" w:rsidR="004216A2" w:rsidRPr="001D19F7" w:rsidRDefault="004216A2" w:rsidP="004216A2">
      <w:pPr>
        <w:rPr>
          <w:rFonts w:ascii="Times New Roman" w:hAnsi="Times New Roman"/>
        </w:rPr>
      </w:pPr>
      <w:r w:rsidRPr="001D19F7">
        <w:rPr>
          <w:rFonts w:ascii="Times New Roman" w:hAnsi="Times New Roman"/>
        </w:rPr>
        <w:tab/>
        <w:t>Despite these challenges, careful training design enabled our algorithm to reach around 0.82 mAP@0.5—state of the art in 2022, when the study was conducted—and performance comparable to other CV-based detectors of the period (</w:t>
      </w:r>
      <w:proofErr w:type="spellStart"/>
      <w:r w:rsidRPr="001D19F7">
        <w:rPr>
          <w:rFonts w:ascii="Times New Roman" w:hAnsi="Times New Roman"/>
        </w:rPr>
        <w:t>Rekavandi</w:t>
      </w:r>
      <w:proofErr w:type="spellEnd"/>
      <w:r w:rsidRPr="001D19F7">
        <w:rPr>
          <w:rFonts w:ascii="Times New Roman" w:hAnsi="Times New Roman"/>
        </w:rPr>
        <w:t xml:space="preserve"> et al. 2023) and even to systems used in advanced real-world applications such as autonomous driving (Balasubramaniam &amp; Pasricha 2022). Furthermore, through manual checking on the randomly sampled predictions, the model shows pretty good face validity. </w:t>
      </w:r>
    </w:p>
    <w:p w14:paraId="4F56B28A" w14:textId="77777777" w:rsidR="004216A2" w:rsidRPr="001D19F7" w:rsidRDefault="004216A2" w:rsidP="004216A2">
      <w:pPr>
        <w:rPr>
          <w:rFonts w:ascii="Times New Roman" w:hAnsi="Times New Roman"/>
        </w:rPr>
      </w:pPr>
      <w:r w:rsidRPr="001D19F7">
        <w:rPr>
          <w:rFonts w:ascii="Times New Roman" w:hAnsi="Times New Roman"/>
        </w:rPr>
        <w:tab/>
        <w:t xml:space="preserve">For more rigorous test on the validation of the object detection algorithm, we constructed a small set (n=50) of protest photos with complicated features but high resolution.  Figure </w:t>
      </w:r>
      <w:r>
        <w:rPr>
          <w:rFonts w:ascii="Times New Roman" w:hAnsi="Times New Roman"/>
        </w:rPr>
        <w:t>B</w:t>
      </w:r>
      <w:r w:rsidRPr="001D19F7">
        <w:rPr>
          <w:rFonts w:ascii="Times New Roman" w:hAnsi="Times New Roman"/>
        </w:rPr>
        <w:t xml:space="preserve">5 shows some of the sample predictions. And the </w:t>
      </w:r>
      <w:r w:rsidRPr="001D19F7">
        <w:rPr>
          <w:rFonts w:ascii="Times New Roman" w:hAnsi="Times New Roman"/>
          <w:i/>
          <w:iCs/>
        </w:rPr>
        <w:t xml:space="preserve">mAP@50 </w:t>
      </w:r>
      <w:r w:rsidRPr="001D19F7">
        <w:rPr>
          <w:rFonts w:ascii="Times New Roman" w:hAnsi="Times New Roman"/>
        </w:rPr>
        <w:t>statistic arrives 0.863 with the precision score at 0.902, which is comparable to the performance of more advanced YOLO models that training on much larger datasets.</w:t>
      </w:r>
    </w:p>
    <w:p w14:paraId="4C0C2815" w14:textId="77777777" w:rsidR="004216A2" w:rsidRPr="001D19F7" w:rsidRDefault="004216A2" w:rsidP="004216A2">
      <w:pPr>
        <w:rPr>
          <w:rFonts w:ascii="Times New Roman" w:hAnsi="Times New Roman"/>
          <w:b/>
          <w:bCs/>
        </w:rPr>
      </w:pPr>
      <w:r w:rsidRPr="001D19F7">
        <w:rPr>
          <w:rFonts w:ascii="Times New Roman" w:hAnsi="Times New Roman"/>
          <w:b/>
          <w:bCs/>
        </w:rPr>
        <w:lastRenderedPageBreak/>
        <w:t xml:space="preserve">Figure </w:t>
      </w:r>
      <w:r>
        <w:rPr>
          <w:rFonts w:ascii="Times New Roman" w:hAnsi="Times New Roman"/>
          <w:b/>
          <w:bCs/>
        </w:rPr>
        <w:t>B</w:t>
      </w:r>
      <w:r w:rsidRPr="001D19F7">
        <w:rPr>
          <w:rFonts w:ascii="Times New Roman" w:hAnsi="Times New Roman"/>
          <w:b/>
          <w:bCs/>
        </w:rPr>
        <w:t>5: Face validation of the object detection algorithm on complicated high-resolution protest photos</w:t>
      </w:r>
    </w:p>
    <w:p w14:paraId="096A8034" w14:textId="77777777" w:rsidR="004216A2" w:rsidRPr="001D19F7" w:rsidRDefault="004216A2" w:rsidP="004216A2">
      <w:pPr>
        <w:rPr>
          <w:rFonts w:ascii="Times New Roman" w:hAnsi="Times New Roman"/>
        </w:rPr>
      </w:pPr>
      <w:r w:rsidRPr="001D19F7">
        <w:rPr>
          <w:rFonts w:ascii="Times New Roman" w:hAnsi="Times New Roman"/>
          <w:noProof/>
        </w:rPr>
        <w:drawing>
          <wp:inline distT="0" distB="0" distL="0" distR="0" wp14:anchorId="03EC2486" wp14:editId="1541E932">
            <wp:extent cx="5943600" cy="5943600"/>
            <wp:effectExtent l="0" t="0" r="0" b="0"/>
            <wp:docPr id="1182128001" name="Picture 1" descr="A collage of several images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8001" name="Picture 1" descr="A collage of several images of people holding signs&#10;&#10;AI-generated content may be incorrect."/>
                    <pic:cNvPicPr/>
                  </pic:nvPicPr>
                  <pic:blipFill>
                    <a:blip r:embed="rId11"/>
                    <a:stretch>
                      <a:fillRect/>
                    </a:stretch>
                  </pic:blipFill>
                  <pic:spPr>
                    <a:xfrm>
                      <a:off x="0" y="0"/>
                      <a:ext cx="5943600" cy="5943600"/>
                    </a:xfrm>
                    <a:prstGeom prst="rect">
                      <a:avLst/>
                    </a:prstGeom>
                  </pic:spPr>
                </pic:pic>
              </a:graphicData>
            </a:graphic>
          </wp:inline>
        </w:drawing>
      </w:r>
    </w:p>
    <w:p w14:paraId="55C504CF" w14:textId="77777777" w:rsidR="004216A2" w:rsidRPr="001D19F7" w:rsidRDefault="004216A2" w:rsidP="004216A2">
      <w:pPr>
        <w:rPr>
          <w:rFonts w:ascii="Times New Roman" w:hAnsi="Times New Roman"/>
          <w:b/>
          <w:bCs/>
        </w:rPr>
      </w:pPr>
      <w:r w:rsidRPr="001D19F7">
        <w:rPr>
          <w:rFonts w:ascii="Times New Roman" w:hAnsi="Times New Roman"/>
          <w:b/>
          <w:bCs/>
        </w:rPr>
        <w:t>Added Reference:</w:t>
      </w:r>
    </w:p>
    <w:p w14:paraId="025662B4" w14:textId="77777777" w:rsidR="004216A2" w:rsidRPr="001D19F7" w:rsidRDefault="004216A2" w:rsidP="004216A2">
      <w:pPr>
        <w:rPr>
          <w:rFonts w:ascii="Times New Roman" w:hAnsi="Times New Roman"/>
        </w:rPr>
      </w:pPr>
      <w:proofErr w:type="spellStart"/>
      <w:r w:rsidRPr="001D19F7">
        <w:rPr>
          <w:rFonts w:ascii="Times New Roman" w:hAnsi="Times New Roman"/>
        </w:rPr>
        <w:t>Rekavandi</w:t>
      </w:r>
      <w:proofErr w:type="spellEnd"/>
      <w:r w:rsidRPr="001D19F7">
        <w:rPr>
          <w:rFonts w:ascii="Times New Roman" w:hAnsi="Times New Roman"/>
        </w:rPr>
        <w:t>, A.M., Rashidi, S., Boussaid, F., Hoefs, S. and Akbas, E., 2023. Transformers in small object detection: A benchmark and survey of state-of-the-art. </w:t>
      </w:r>
      <w:proofErr w:type="spellStart"/>
      <w:r w:rsidRPr="001D19F7">
        <w:rPr>
          <w:rFonts w:ascii="Times New Roman" w:hAnsi="Times New Roman"/>
        </w:rPr>
        <w:t>arXiv</w:t>
      </w:r>
      <w:proofErr w:type="spellEnd"/>
      <w:r w:rsidRPr="001D19F7">
        <w:rPr>
          <w:rFonts w:ascii="Times New Roman" w:hAnsi="Times New Roman"/>
        </w:rPr>
        <w:t xml:space="preserve"> preprint arXiv:2309.04902.</w:t>
      </w:r>
    </w:p>
    <w:p w14:paraId="47153D47" w14:textId="77777777" w:rsidR="004216A2" w:rsidRPr="001D19F7" w:rsidRDefault="004216A2" w:rsidP="004216A2">
      <w:pPr>
        <w:rPr>
          <w:rFonts w:ascii="Times New Roman" w:hAnsi="Times New Roman"/>
        </w:rPr>
      </w:pPr>
      <w:r w:rsidRPr="001D19F7">
        <w:rPr>
          <w:rFonts w:ascii="Times New Roman" w:hAnsi="Times New Roman"/>
        </w:rPr>
        <w:t>Balasubramaniam, A. and Pasricha, S., 2022. Object detection in autonomous vehicles: Status and open challenges. </w:t>
      </w:r>
      <w:proofErr w:type="spellStart"/>
      <w:r w:rsidRPr="001D19F7">
        <w:rPr>
          <w:rFonts w:ascii="Times New Roman" w:hAnsi="Times New Roman"/>
        </w:rPr>
        <w:t>arXiv</w:t>
      </w:r>
      <w:proofErr w:type="spellEnd"/>
      <w:r w:rsidRPr="001D19F7">
        <w:rPr>
          <w:rFonts w:ascii="Times New Roman" w:hAnsi="Times New Roman"/>
        </w:rPr>
        <w:t xml:space="preserve"> preprint arXiv:2201.07706.</w:t>
      </w:r>
    </w:p>
    <w:p w14:paraId="51C11C4B" w14:textId="77777777" w:rsidR="004216A2" w:rsidRDefault="004216A2" w:rsidP="004216A2">
      <w:pPr>
        <w:spacing w:line="278" w:lineRule="auto"/>
        <w:sectPr w:rsidR="004216A2" w:rsidSect="004216A2">
          <w:pgSz w:w="12240" w:h="15840"/>
          <w:pgMar w:top="1440" w:right="1440" w:bottom="1440" w:left="1440" w:header="720" w:footer="720" w:gutter="0"/>
          <w:cols w:space="720"/>
          <w:docGrid w:linePitch="360"/>
        </w:sectPr>
      </w:pPr>
    </w:p>
    <w:p w14:paraId="7867434F" w14:textId="77777777" w:rsidR="004216A2" w:rsidRDefault="004216A2" w:rsidP="004216A2">
      <w:pPr>
        <w:jc w:val="center"/>
      </w:pPr>
      <w:r>
        <w:rPr>
          <w:b/>
          <w:sz w:val="28"/>
        </w:rPr>
        <w:lastRenderedPageBreak/>
        <w:t>Appendix C: Statistical Analysis</w:t>
      </w:r>
    </w:p>
    <w:p w14:paraId="2C8E1447" w14:textId="77777777" w:rsidR="004216A2" w:rsidRDefault="004216A2" w:rsidP="004216A2">
      <w:pPr>
        <w:keepNext/>
        <w:spacing w:before="160" w:after="40"/>
      </w:pPr>
      <w:r>
        <w:rPr>
          <w:b/>
          <w:sz w:val="24"/>
        </w:rPr>
        <w:t>C.I. Curvilinear Hypothesis Appendix (Hypothesis 1)</w:t>
      </w:r>
    </w:p>
    <w:p w14:paraId="61ACB4E4" w14:textId="77777777" w:rsidR="004216A2" w:rsidRDefault="004216A2" w:rsidP="004216A2">
      <w:pPr>
        <w:keepNext/>
        <w:spacing w:after="80"/>
      </w:pPr>
      <w:r>
        <w:rPr>
          <w:i/>
          <w:sz w:val="16"/>
        </w:rPr>
        <w:t>Strict-success twins of the H1 main panel, distributional and clustering sensitivity rows, and a forest-plot figure summarizing the curvature coefficient across all 14 H1 specifications.</w:t>
      </w:r>
    </w:p>
    <w:p w14:paraId="39A48B82" w14:textId="77777777" w:rsidR="004216A2" w:rsidRDefault="004216A2" w:rsidP="004216A2">
      <w:pPr>
        <w:keepNext/>
        <w:spacing w:before="160" w:after="40"/>
      </w:pPr>
      <w:r>
        <w:rPr>
          <w:b/>
          <w:sz w:val="20"/>
        </w:rPr>
        <w:t>C.A1. Strict-success and ordered-outcome models</w:t>
      </w:r>
    </w:p>
    <w:p w14:paraId="7888DDA7" w14:textId="77777777" w:rsidR="004216A2" w:rsidRDefault="004216A2" w:rsidP="004216A2">
      <w:pPr>
        <w:spacing w:after="80"/>
        <w:jc w:val="center"/>
      </w:pPr>
      <w:r>
        <w:rPr>
          <w:b/>
          <w:sz w:val="24"/>
        </w:rPr>
        <w:t>Appendix Table C1: Additional Robustness Models for the Curvilinear Hypothesis: Effect of English-Language Signs on Strict Campaign Success and Ordered Campaign Outcomes, 2009-2019</w:t>
      </w:r>
    </w:p>
    <w:p w14:paraId="35AC514B" w14:textId="77777777" w:rsidR="004216A2" w:rsidRDefault="004216A2" w:rsidP="004216A2">
      <w:pPr>
        <w:spacing w:after="80"/>
      </w:pPr>
      <w:r>
        <w:rPr>
          <w:i/>
          <w:sz w:val="20"/>
        </w:rPr>
        <w:t>Weibull accelerated-failure-time (AFT) models for time-to-event outcomes; Firth penalized maximum likelihood for binary success outcomes; adjacent-category ordered logit (Kosmidis-Firth penalty) for ordered campaign outcomes. All annual-campaign Cox proportional-hazards models use counting-process format with standard errors clustered by source campaign.</w:t>
      </w:r>
    </w:p>
    <w:p w14:paraId="2EB78D3A" w14:textId="77777777" w:rsidR="004216A2" w:rsidRDefault="004216A2" w:rsidP="004216A2">
      <w:r>
        <w:rPr>
          <w:sz w:val="20"/>
        </w:rPr>
        <w:t xml:space="preserve">Columns 1-3 use NAVCO 1.3 campaign-level data: time to strict success, strict-success binary, and ordered campaign success with three categories. Columns 4-6 use NAVCO 2.1 campaign-year panel data: hazard of strict success, yearly strict-success binary, and ordered annual progress with six levels. These specifications complement the main concession-only models by varying the success threshold and outcome scale. Events per variable (EPV) </w:t>
      </w:r>
      <w:proofErr w:type="gramStart"/>
      <w:r>
        <w:rPr>
          <w:sz w:val="20"/>
        </w:rPr>
        <w:t>is</w:t>
      </w:r>
      <w:proofErr w:type="gramEnd"/>
      <w:r>
        <w:rPr>
          <w:sz w:val="20"/>
        </w:rPr>
        <w:t xml:space="preserve"> reported in the table footer; an asterisk marks EPV below 5. EPV is not defined for ordered adjacent-category logit models.</w:t>
      </w:r>
    </w:p>
    <w:tbl>
      <w:tblPr>
        <w:tblW w:w="0" w:type="auto"/>
        <w:jc w:val="center"/>
        <w:tblLayout w:type="fixed"/>
        <w:tblLook w:val="04A0" w:firstRow="1" w:lastRow="0" w:firstColumn="1" w:lastColumn="0" w:noHBand="0" w:noVBand="1"/>
      </w:tblPr>
      <w:tblGrid>
        <w:gridCol w:w="3744"/>
        <w:gridCol w:w="1224"/>
        <w:gridCol w:w="1224"/>
        <w:gridCol w:w="1224"/>
        <w:gridCol w:w="1224"/>
        <w:gridCol w:w="1224"/>
        <w:gridCol w:w="1224"/>
      </w:tblGrid>
      <w:tr w:rsidR="004216A2" w14:paraId="58D2E998" w14:textId="77777777" w:rsidTr="00D1176F">
        <w:trPr>
          <w:jc w:val="center"/>
        </w:trPr>
        <w:tc>
          <w:tcPr>
            <w:tcW w:w="3744" w:type="dxa"/>
            <w:tcBorders>
              <w:top w:val="single" w:sz="6" w:space="0" w:color="000000"/>
            </w:tcBorders>
            <w:shd w:val="clear" w:color="auto" w:fill="F2F2F2"/>
            <w:vAlign w:val="center"/>
          </w:tcPr>
          <w:p w14:paraId="52B1C1E3"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0867F6D0" w14:textId="77777777" w:rsidR="004216A2" w:rsidRDefault="004216A2" w:rsidP="00D1176F">
            <w:pPr>
              <w:spacing w:after="0"/>
              <w:jc w:val="center"/>
            </w:pPr>
            <w:r>
              <w:rPr>
                <w:b/>
                <w:sz w:val="18"/>
              </w:rPr>
              <w:t>Time to Strict Success</w:t>
            </w:r>
          </w:p>
        </w:tc>
        <w:tc>
          <w:tcPr>
            <w:tcW w:w="1224" w:type="dxa"/>
            <w:tcBorders>
              <w:top w:val="single" w:sz="6" w:space="0" w:color="000000"/>
            </w:tcBorders>
            <w:shd w:val="clear" w:color="auto" w:fill="F2F2F2"/>
            <w:vAlign w:val="center"/>
          </w:tcPr>
          <w:p w14:paraId="177438C5" w14:textId="77777777" w:rsidR="004216A2" w:rsidRDefault="004216A2" w:rsidP="00D1176F">
            <w:pPr>
              <w:spacing w:after="0"/>
              <w:jc w:val="center"/>
            </w:pPr>
            <w:r>
              <w:rPr>
                <w:b/>
                <w:sz w:val="18"/>
              </w:rPr>
              <w:t>Strict Success (Binary)</w:t>
            </w:r>
          </w:p>
        </w:tc>
        <w:tc>
          <w:tcPr>
            <w:tcW w:w="1224" w:type="dxa"/>
            <w:tcBorders>
              <w:top w:val="single" w:sz="6" w:space="0" w:color="000000"/>
            </w:tcBorders>
            <w:shd w:val="clear" w:color="auto" w:fill="F2F2F2"/>
            <w:vAlign w:val="center"/>
          </w:tcPr>
          <w:p w14:paraId="60B2A1AD" w14:textId="77777777" w:rsidR="004216A2" w:rsidRDefault="004216A2" w:rsidP="00D1176F">
            <w:pPr>
              <w:spacing w:after="0"/>
              <w:jc w:val="center"/>
            </w:pPr>
            <w:r>
              <w:rPr>
                <w:b/>
                <w:sz w:val="18"/>
              </w:rPr>
              <w:t>Ordered Campaign Success</w:t>
            </w:r>
          </w:p>
        </w:tc>
        <w:tc>
          <w:tcPr>
            <w:tcW w:w="1224" w:type="dxa"/>
            <w:tcBorders>
              <w:top w:val="single" w:sz="6" w:space="0" w:color="000000"/>
            </w:tcBorders>
            <w:shd w:val="clear" w:color="auto" w:fill="F2F2F2"/>
            <w:vAlign w:val="center"/>
          </w:tcPr>
          <w:p w14:paraId="3FF147F5" w14:textId="77777777" w:rsidR="004216A2" w:rsidRDefault="004216A2" w:rsidP="00D1176F">
            <w:pPr>
              <w:spacing w:after="0"/>
              <w:jc w:val="center"/>
            </w:pPr>
            <w:r>
              <w:rPr>
                <w:b/>
                <w:sz w:val="18"/>
              </w:rPr>
              <w:t>Hazard of Strict Success</w:t>
            </w:r>
          </w:p>
        </w:tc>
        <w:tc>
          <w:tcPr>
            <w:tcW w:w="1224" w:type="dxa"/>
            <w:tcBorders>
              <w:top w:val="single" w:sz="6" w:space="0" w:color="000000"/>
            </w:tcBorders>
            <w:shd w:val="clear" w:color="auto" w:fill="F2F2F2"/>
            <w:vAlign w:val="center"/>
          </w:tcPr>
          <w:p w14:paraId="2662613D" w14:textId="77777777" w:rsidR="004216A2" w:rsidRDefault="004216A2" w:rsidP="00D1176F">
            <w:pPr>
              <w:spacing w:after="0"/>
              <w:jc w:val="center"/>
            </w:pPr>
            <w:r>
              <w:rPr>
                <w:b/>
                <w:sz w:val="18"/>
              </w:rPr>
              <w:t>Strict Success Yearly (Binary)</w:t>
            </w:r>
          </w:p>
        </w:tc>
        <w:tc>
          <w:tcPr>
            <w:tcW w:w="1224" w:type="dxa"/>
            <w:tcBorders>
              <w:top w:val="single" w:sz="6" w:space="0" w:color="000000"/>
            </w:tcBorders>
            <w:shd w:val="clear" w:color="auto" w:fill="F2F2F2"/>
            <w:vAlign w:val="center"/>
          </w:tcPr>
          <w:p w14:paraId="273935D5" w14:textId="77777777" w:rsidR="004216A2" w:rsidRDefault="004216A2" w:rsidP="00D1176F">
            <w:pPr>
              <w:spacing w:after="0"/>
              <w:jc w:val="center"/>
            </w:pPr>
            <w:r>
              <w:rPr>
                <w:b/>
                <w:sz w:val="18"/>
              </w:rPr>
              <w:t>Ordered Annual Progress</w:t>
            </w:r>
          </w:p>
        </w:tc>
      </w:tr>
      <w:tr w:rsidR="004216A2" w14:paraId="6EDCE6D1" w14:textId="77777777" w:rsidTr="00D1176F">
        <w:trPr>
          <w:jc w:val="center"/>
        </w:trPr>
        <w:tc>
          <w:tcPr>
            <w:tcW w:w="3744" w:type="dxa"/>
            <w:shd w:val="clear" w:color="auto" w:fill="F2F2F2"/>
            <w:vAlign w:val="center"/>
          </w:tcPr>
          <w:p w14:paraId="2E58556B" w14:textId="77777777" w:rsidR="004216A2" w:rsidRDefault="004216A2" w:rsidP="00D1176F">
            <w:pPr>
              <w:spacing w:after="0"/>
            </w:pPr>
            <w:r>
              <w:rPr>
                <w:b/>
                <w:sz w:val="18"/>
              </w:rPr>
              <w:t>Unit of Analysis</w:t>
            </w:r>
          </w:p>
        </w:tc>
        <w:tc>
          <w:tcPr>
            <w:tcW w:w="1224" w:type="dxa"/>
            <w:shd w:val="clear" w:color="auto" w:fill="F2F2F2"/>
            <w:vAlign w:val="center"/>
          </w:tcPr>
          <w:p w14:paraId="0DD1C49D" w14:textId="77777777" w:rsidR="004216A2" w:rsidRDefault="004216A2" w:rsidP="00D1176F">
            <w:pPr>
              <w:spacing w:after="0"/>
              <w:jc w:val="center"/>
            </w:pPr>
            <w:r>
              <w:rPr>
                <w:b/>
                <w:sz w:val="18"/>
              </w:rPr>
              <w:t>Campaign</w:t>
            </w:r>
          </w:p>
        </w:tc>
        <w:tc>
          <w:tcPr>
            <w:tcW w:w="1224" w:type="dxa"/>
            <w:shd w:val="clear" w:color="auto" w:fill="F2F2F2"/>
            <w:vAlign w:val="center"/>
          </w:tcPr>
          <w:p w14:paraId="43706D3D" w14:textId="77777777" w:rsidR="004216A2" w:rsidRDefault="004216A2" w:rsidP="00D1176F">
            <w:pPr>
              <w:spacing w:after="0"/>
              <w:jc w:val="center"/>
            </w:pPr>
            <w:r>
              <w:rPr>
                <w:b/>
                <w:sz w:val="18"/>
              </w:rPr>
              <w:t>Campaign</w:t>
            </w:r>
          </w:p>
        </w:tc>
        <w:tc>
          <w:tcPr>
            <w:tcW w:w="1224" w:type="dxa"/>
            <w:shd w:val="clear" w:color="auto" w:fill="F2F2F2"/>
            <w:vAlign w:val="center"/>
          </w:tcPr>
          <w:p w14:paraId="4B1B8B76" w14:textId="77777777" w:rsidR="004216A2" w:rsidRDefault="004216A2" w:rsidP="00D1176F">
            <w:pPr>
              <w:spacing w:after="0"/>
              <w:jc w:val="center"/>
            </w:pPr>
            <w:r>
              <w:rPr>
                <w:b/>
                <w:sz w:val="18"/>
              </w:rPr>
              <w:t>Campaign</w:t>
            </w:r>
          </w:p>
        </w:tc>
        <w:tc>
          <w:tcPr>
            <w:tcW w:w="1224" w:type="dxa"/>
            <w:shd w:val="clear" w:color="auto" w:fill="F2F2F2"/>
            <w:vAlign w:val="center"/>
          </w:tcPr>
          <w:p w14:paraId="7AC20096" w14:textId="77777777" w:rsidR="004216A2" w:rsidRDefault="004216A2" w:rsidP="00D1176F">
            <w:pPr>
              <w:spacing w:after="0"/>
              <w:jc w:val="center"/>
            </w:pPr>
            <w:r>
              <w:rPr>
                <w:b/>
                <w:sz w:val="18"/>
              </w:rPr>
              <w:t>Campaign-year</w:t>
            </w:r>
          </w:p>
        </w:tc>
        <w:tc>
          <w:tcPr>
            <w:tcW w:w="1224" w:type="dxa"/>
            <w:shd w:val="clear" w:color="auto" w:fill="F2F2F2"/>
            <w:vAlign w:val="center"/>
          </w:tcPr>
          <w:p w14:paraId="7F9D68B5" w14:textId="77777777" w:rsidR="004216A2" w:rsidRDefault="004216A2" w:rsidP="00D1176F">
            <w:pPr>
              <w:spacing w:after="0"/>
              <w:jc w:val="center"/>
            </w:pPr>
            <w:r>
              <w:rPr>
                <w:b/>
                <w:sz w:val="18"/>
              </w:rPr>
              <w:t>Campaign-year</w:t>
            </w:r>
          </w:p>
        </w:tc>
        <w:tc>
          <w:tcPr>
            <w:tcW w:w="1224" w:type="dxa"/>
            <w:shd w:val="clear" w:color="auto" w:fill="F2F2F2"/>
            <w:vAlign w:val="center"/>
          </w:tcPr>
          <w:p w14:paraId="54C6EF73" w14:textId="77777777" w:rsidR="004216A2" w:rsidRDefault="004216A2" w:rsidP="00D1176F">
            <w:pPr>
              <w:spacing w:after="0"/>
              <w:jc w:val="center"/>
            </w:pPr>
            <w:r>
              <w:rPr>
                <w:b/>
                <w:sz w:val="18"/>
              </w:rPr>
              <w:t>Campaign-year</w:t>
            </w:r>
          </w:p>
        </w:tc>
      </w:tr>
      <w:tr w:rsidR="004216A2" w14:paraId="4376D4A5" w14:textId="77777777" w:rsidTr="00D1176F">
        <w:trPr>
          <w:jc w:val="center"/>
        </w:trPr>
        <w:tc>
          <w:tcPr>
            <w:tcW w:w="3744" w:type="dxa"/>
            <w:tcBorders>
              <w:bottom w:val="single" w:sz="6" w:space="0" w:color="000000"/>
            </w:tcBorders>
            <w:shd w:val="clear" w:color="auto" w:fill="F2F2F2"/>
            <w:vAlign w:val="center"/>
          </w:tcPr>
          <w:p w14:paraId="2B8FCA2D"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464BE98D"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694BB1D1"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17F198D6" w14:textId="77777777" w:rsidR="004216A2" w:rsidRDefault="004216A2" w:rsidP="00D1176F">
            <w:pPr>
              <w:spacing w:after="0"/>
              <w:jc w:val="center"/>
            </w:pPr>
            <w:proofErr w:type="spellStart"/>
            <w:r>
              <w:rPr>
                <w:b/>
                <w:sz w:val="18"/>
              </w:rPr>
              <w:t>bracl</w:t>
            </w:r>
            <w:proofErr w:type="spellEnd"/>
          </w:p>
        </w:tc>
        <w:tc>
          <w:tcPr>
            <w:tcW w:w="1224" w:type="dxa"/>
            <w:tcBorders>
              <w:bottom w:val="single" w:sz="6" w:space="0" w:color="000000"/>
            </w:tcBorders>
            <w:shd w:val="clear" w:color="auto" w:fill="F2F2F2"/>
            <w:vAlign w:val="center"/>
          </w:tcPr>
          <w:p w14:paraId="2A811186"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348A1BF8"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315FCE37" w14:textId="77777777" w:rsidR="004216A2" w:rsidRDefault="004216A2" w:rsidP="00D1176F">
            <w:pPr>
              <w:spacing w:after="0"/>
              <w:jc w:val="center"/>
            </w:pPr>
            <w:proofErr w:type="spellStart"/>
            <w:r>
              <w:rPr>
                <w:b/>
                <w:sz w:val="18"/>
              </w:rPr>
              <w:t>bracl</w:t>
            </w:r>
            <w:proofErr w:type="spellEnd"/>
          </w:p>
        </w:tc>
      </w:tr>
      <w:tr w:rsidR="004216A2" w14:paraId="5693E96C" w14:textId="77777777" w:rsidTr="00D1176F">
        <w:trPr>
          <w:jc w:val="center"/>
        </w:trPr>
        <w:tc>
          <w:tcPr>
            <w:tcW w:w="3744" w:type="dxa"/>
            <w:vAlign w:val="center"/>
          </w:tcPr>
          <w:p w14:paraId="40C88E6A" w14:textId="77777777" w:rsidR="004216A2" w:rsidRDefault="004216A2" w:rsidP="00D1176F">
            <w:pPr>
              <w:spacing w:after="0"/>
            </w:pPr>
            <w:r>
              <w:rPr>
                <w:sz w:val="18"/>
              </w:rPr>
              <w:t>Proportion of English-Language Signs Squared</w:t>
            </w:r>
          </w:p>
        </w:tc>
        <w:tc>
          <w:tcPr>
            <w:tcW w:w="1224" w:type="dxa"/>
            <w:vAlign w:val="center"/>
          </w:tcPr>
          <w:p w14:paraId="690C557E" w14:textId="77777777" w:rsidR="004216A2" w:rsidRDefault="004216A2" w:rsidP="00D1176F">
            <w:pPr>
              <w:spacing w:after="0"/>
              <w:jc w:val="center"/>
            </w:pPr>
            <w:r>
              <w:rPr>
                <w:sz w:val="18"/>
              </w:rPr>
              <w:t>186.395*</w:t>
            </w:r>
          </w:p>
        </w:tc>
        <w:tc>
          <w:tcPr>
            <w:tcW w:w="1224" w:type="dxa"/>
            <w:vAlign w:val="center"/>
          </w:tcPr>
          <w:p w14:paraId="1938AC93" w14:textId="77777777" w:rsidR="004216A2" w:rsidRDefault="004216A2" w:rsidP="00D1176F">
            <w:pPr>
              <w:spacing w:after="0"/>
              <w:jc w:val="center"/>
            </w:pPr>
            <w:r>
              <w:rPr>
                <w:sz w:val="18"/>
              </w:rPr>
              <w:t>-238.239</w:t>
            </w:r>
          </w:p>
        </w:tc>
        <w:tc>
          <w:tcPr>
            <w:tcW w:w="1224" w:type="dxa"/>
            <w:vAlign w:val="center"/>
          </w:tcPr>
          <w:p w14:paraId="2E414929" w14:textId="77777777" w:rsidR="004216A2" w:rsidRDefault="004216A2" w:rsidP="00D1176F">
            <w:pPr>
              <w:spacing w:after="0"/>
              <w:jc w:val="center"/>
            </w:pPr>
            <w:r>
              <w:rPr>
                <w:sz w:val="18"/>
              </w:rPr>
              <w:t>128.843</w:t>
            </w:r>
          </w:p>
        </w:tc>
        <w:tc>
          <w:tcPr>
            <w:tcW w:w="1224" w:type="dxa"/>
            <w:vAlign w:val="center"/>
          </w:tcPr>
          <w:p w14:paraId="19A087DB" w14:textId="77777777" w:rsidR="004216A2" w:rsidRDefault="004216A2" w:rsidP="00D1176F">
            <w:pPr>
              <w:spacing w:after="0"/>
              <w:jc w:val="center"/>
            </w:pPr>
            <w:r>
              <w:rPr>
                <w:sz w:val="18"/>
              </w:rPr>
              <w:t>-338.445</w:t>
            </w:r>
          </w:p>
        </w:tc>
        <w:tc>
          <w:tcPr>
            <w:tcW w:w="1224" w:type="dxa"/>
            <w:vAlign w:val="center"/>
          </w:tcPr>
          <w:p w14:paraId="3E88ADDB" w14:textId="77777777" w:rsidR="004216A2" w:rsidRDefault="004216A2" w:rsidP="00D1176F">
            <w:pPr>
              <w:spacing w:after="0"/>
              <w:jc w:val="center"/>
            </w:pPr>
            <w:r>
              <w:rPr>
                <w:sz w:val="18"/>
              </w:rPr>
              <w:t>-143.345</w:t>
            </w:r>
          </w:p>
        </w:tc>
        <w:tc>
          <w:tcPr>
            <w:tcW w:w="1224" w:type="dxa"/>
            <w:vAlign w:val="center"/>
          </w:tcPr>
          <w:p w14:paraId="1C828779" w14:textId="77777777" w:rsidR="004216A2" w:rsidRDefault="004216A2" w:rsidP="00D1176F">
            <w:pPr>
              <w:spacing w:after="0"/>
              <w:jc w:val="center"/>
            </w:pPr>
            <w:r>
              <w:rPr>
                <w:sz w:val="18"/>
              </w:rPr>
              <w:t>27.947</w:t>
            </w:r>
          </w:p>
        </w:tc>
      </w:tr>
      <w:tr w:rsidR="004216A2" w14:paraId="098B49FA" w14:textId="77777777" w:rsidTr="00D1176F">
        <w:trPr>
          <w:jc w:val="center"/>
        </w:trPr>
        <w:tc>
          <w:tcPr>
            <w:tcW w:w="3744" w:type="dxa"/>
            <w:vAlign w:val="center"/>
          </w:tcPr>
          <w:p w14:paraId="036EC47B" w14:textId="77777777" w:rsidR="004216A2" w:rsidRDefault="004216A2" w:rsidP="00D1176F">
            <w:pPr>
              <w:spacing w:after="0"/>
            </w:pPr>
          </w:p>
        </w:tc>
        <w:tc>
          <w:tcPr>
            <w:tcW w:w="1224" w:type="dxa"/>
            <w:vAlign w:val="center"/>
          </w:tcPr>
          <w:p w14:paraId="4B7459E8" w14:textId="77777777" w:rsidR="004216A2" w:rsidRDefault="004216A2" w:rsidP="00D1176F">
            <w:pPr>
              <w:spacing w:after="0"/>
              <w:jc w:val="center"/>
            </w:pPr>
            <w:r>
              <w:rPr>
                <w:sz w:val="18"/>
              </w:rPr>
              <w:t>(100.433)</w:t>
            </w:r>
          </w:p>
        </w:tc>
        <w:tc>
          <w:tcPr>
            <w:tcW w:w="1224" w:type="dxa"/>
            <w:vAlign w:val="center"/>
          </w:tcPr>
          <w:p w14:paraId="49A9EE1A" w14:textId="77777777" w:rsidR="004216A2" w:rsidRDefault="004216A2" w:rsidP="00D1176F">
            <w:pPr>
              <w:spacing w:after="0"/>
              <w:jc w:val="center"/>
            </w:pPr>
            <w:r>
              <w:rPr>
                <w:sz w:val="18"/>
              </w:rPr>
              <w:t>(212.792)</w:t>
            </w:r>
          </w:p>
        </w:tc>
        <w:tc>
          <w:tcPr>
            <w:tcW w:w="1224" w:type="dxa"/>
            <w:vAlign w:val="center"/>
          </w:tcPr>
          <w:p w14:paraId="1720269A" w14:textId="77777777" w:rsidR="004216A2" w:rsidRDefault="004216A2" w:rsidP="00D1176F">
            <w:pPr>
              <w:spacing w:after="0"/>
              <w:jc w:val="center"/>
            </w:pPr>
            <w:r>
              <w:rPr>
                <w:sz w:val="18"/>
              </w:rPr>
              <w:t>(116.083)</w:t>
            </w:r>
          </w:p>
        </w:tc>
        <w:tc>
          <w:tcPr>
            <w:tcW w:w="1224" w:type="dxa"/>
            <w:vAlign w:val="center"/>
          </w:tcPr>
          <w:p w14:paraId="47759C8A" w14:textId="77777777" w:rsidR="004216A2" w:rsidRDefault="004216A2" w:rsidP="00D1176F">
            <w:pPr>
              <w:spacing w:after="0"/>
              <w:jc w:val="center"/>
            </w:pPr>
            <w:r>
              <w:rPr>
                <w:sz w:val="18"/>
              </w:rPr>
              <w:t>(327.122)</w:t>
            </w:r>
          </w:p>
        </w:tc>
        <w:tc>
          <w:tcPr>
            <w:tcW w:w="1224" w:type="dxa"/>
            <w:vAlign w:val="center"/>
          </w:tcPr>
          <w:p w14:paraId="060335A0" w14:textId="77777777" w:rsidR="004216A2" w:rsidRDefault="004216A2" w:rsidP="00D1176F">
            <w:pPr>
              <w:spacing w:after="0"/>
              <w:jc w:val="center"/>
            </w:pPr>
            <w:r>
              <w:rPr>
                <w:sz w:val="18"/>
              </w:rPr>
              <w:t>(263.436)</w:t>
            </w:r>
          </w:p>
        </w:tc>
        <w:tc>
          <w:tcPr>
            <w:tcW w:w="1224" w:type="dxa"/>
            <w:vAlign w:val="center"/>
          </w:tcPr>
          <w:p w14:paraId="442CE649" w14:textId="77777777" w:rsidR="004216A2" w:rsidRDefault="004216A2" w:rsidP="00D1176F">
            <w:pPr>
              <w:spacing w:after="0"/>
              <w:jc w:val="center"/>
            </w:pPr>
            <w:r>
              <w:rPr>
                <w:sz w:val="18"/>
              </w:rPr>
              <w:t>(59.428)</w:t>
            </w:r>
          </w:p>
        </w:tc>
      </w:tr>
      <w:tr w:rsidR="004216A2" w14:paraId="178A9D1A" w14:textId="77777777" w:rsidTr="00D1176F">
        <w:trPr>
          <w:jc w:val="center"/>
        </w:trPr>
        <w:tc>
          <w:tcPr>
            <w:tcW w:w="3744" w:type="dxa"/>
            <w:vAlign w:val="center"/>
          </w:tcPr>
          <w:p w14:paraId="3FA1ABED" w14:textId="77777777" w:rsidR="004216A2" w:rsidRDefault="004216A2" w:rsidP="00D1176F">
            <w:pPr>
              <w:spacing w:after="0"/>
            </w:pPr>
            <w:r>
              <w:rPr>
                <w:sz w:val="18"/>
              </w:rPr>
              <w:t>Proportion of English-Language Signs</w:t>
            </w:r>
          </w:p>
        </w:tc>
        <w:tc>
          <w:tcPr>
            <w:tcW w:w="1224" w:type="dxa"/>
            <w:vAlign w:val="center"/>
          </w:tcPr>
          <w:p w14:paraId="384D6E1A" w14:textId="77777777" w:rsidR="004216A2" w:rsidRDefault="004216A2" w:rsidP="00D1176F">
            <w:pPr>
              <w:spacing w:after="0"/>
              <w:jc w:val="center"/>
            </w:pPr>
            <w:r>
              <w:rPr>
                <w:sz w:val="18"/>
              </w:rPr>
              <w:t>-37.856*</w:t>
            </w:r>
          </w:p>
        </w:tc>
        <w:tc>
          <w:tcPr>
            <w:tcW w:w="1224" w:type="dxa"/>
            <w:vAlign w:val="center"/>
          </w:tcPr>
          <w:p w14:paraId="0D85AE78" w14:textId="77777777" w:rsidR="004216A2" w:rsidRDefault="004216A2" w:rsidP="00D1176F">
            <w:pPr>
              <w:spacing w:after="0"/>
              <w:jc w:val="center"/>
            </w:pPr>
            <w:r>
              <w:rPr>
                <w:sz w:val="18"/>
              </w:rPr>
              <w:t>49.657</w:t>
            </w:r>
          </w:p>
        </w:tc>
        <w:tc>
          <w:tcPr>
            <w:tcW w:w="1224" w:type="dxa"/>
            <w:vAlign w:val="center"/>
          </w:tcPr>
          <w:p w14:paraId="5C82EEF5" w14:textId="77777777" w:rsidR="004216A2" w:rsidRDefault="004216A2" w:rsidP="00D1176F">
            <w:pPr>
              <w:spacing w:after="0"/>
              <w:jc w:val="center"/>
            </w:pPr>
            <w:r>
              <w:rPr>
                <w:sz w:val="18"/>
              </w:rPr>
              <w:t>-25.933</w:t>
            </w:r>
          </w:p>
        </w:tc>
        <w:tc>
          <w:tcPr>
            <w:tcW w:w="1224" w:type="dxa"/>
            <w:vAlign w:val="center"/>
          </w:tcPr>
          <w:p w14:paraId="26162424" w14:textId="77777777" w:rsidR="004216A2" w:rsidRDefault="004216A2" w:rsidP="00D1176F">
            <w:pPr>
              <w:spacing w:after="0"/>
              <w:jc w:val="center"/>
            </w:pPr>
            <w:r>
              <w:rPr>
                <w:sz w:val="18"/>
              </w:rPr>
              <w:t>78.131</w:t>
            </w:r>
          </w:p>
        </w:tc>
        <w:tc>
          <w:tcPr>
            <w:tcW w:w="1224" w:type="dxa"/>
            <w:vAlign w:val="center"/>
          </w:tcPr>
          <w:p w14:paraId="3A754B93" w14:textId="77777777" w:rsidR="004216A2" w:rsidRDefault="004216A2" w:rsidP="00D1176F">
            <w:pPr>
              <w:spacing w:after="0"/>
              <w:jc w:val="center"/>
            </w:pPr>
            <w:r>
              <w:rPr>
                <w:sz w:val="18"/>
              </w:rPr>
              <w:t>38.726</w:t>
            </w:r>
          </w:p>
        </w:tc>
        <w:tc>
          <w:tcPr>
            <w:tcW w:w="1224" w:type="dxa"/>
            <w:vAlign w:val="center"/>
          </w:tcPr>
          <w:p w14:paraId="40E11FB8" w14:textId="77777777" w:rsidR="004216A2" w:rsidRDefault="004216A2" w:rsidP="00D1176F">
            <w:pPr>
              <w:spacing w:after="0"/>
              <w:jc w:val="center"/>
            </w:pPr>
            <w:r>
              <w:rPr>
                <w:sz w:val="18"/>
              </w:rPr>
              <w:t>-8.177</w:t>
            </w:r>
          </w:p>
        </w:tc>
      </w:tr>
      <w:tr w:rsidR="004216A2" w14:paraId="5CEA05B7" w14:textId="77777777" w:rsidTr="00D1176F">
        <w:trPr>
          <w:jc w:val="center"/>
        </w:trPr>
        <w:tc>
          <w:tcPr>
            <w:tcW w:w="3744" w:type="dxa"/>
            <w:vAlign w:val="center"/>
          </w:tcPr>
          <w:p w14:paraId="3BB9BE52" w14:textId="77777777" w:rsidR="004216A2" w:rsidRDefault="004216A2" w:rsidP="00D1176F">
            <w:pPr>
              <w:spacing w:after="0"/>
            </w:pPr>
          </w:p>
        </w:tc>
        <w:tc>
          <w:tcPr>
            <w:tcW w:w="1224" w:type="dxa"/>
            <w:vAlign w:val="center"/>
          </w:tcPr>
          <w:p w14:paraId="5FC71B64" w14:textId="77777777" w:rsidR="004216A2" w:rsidRDefault="004216A2" w:rsidP="00D1176F">
            <w:pPr>
              <w:spacing w:after="0"/>
              <w:jc w:val="center"/>
            </w:pPr>
            <w:r>
              <w:rPr>
                <w:sz w:val="18"/>
              </w:rPr>
              <w:t>(21.312)</w:t>
            </w:r>
          </w:p>
        </w:tc>
        <w:tc>
          <w:tcPr>
            <w:tcW w:w="1224" w:type="dxa"/>
            <w:vAlign w:val="center"/>
          </w:tcPr>
          <w:p w14:paraId="7472AFBB" w14:textId="77777777" w:rsidR="004216A2" w:rsidRDefault="004216A2" w:rsidP="00D1176F">
            <w:pPr>
              <w:spacing w:after="0"/>
              <w:jc w:val="center"/>
            </w:pPr>
            <w:r>
              <w:rPr>
                <w:sz w:val="18"/>
              </w:rPr>
              <w:t>(47.155)</w:t>
            </w:r>
          </w:p>
        </w:tc>
        <w:tc>
          <w:tcPr>
            <w:tcW w:w="1224" w:type="dxa"/>
            <w:vAlign w:val="center"/>
          </w:tcPr>
          <w:p w14:paraId="6ECC820E" w14:textId="77777777" w:rsidR="004216A2" w:rsidRDefault="004216A2" w:rsidP="00D1176F">
            <w:pPr>
              <w:spacing w:after="0"/>
              <w:jc w:val="center"/>
            </w:pPr>
            <w:r>
              <w:rPr>
                <w:sz w:val="18"/>
              </w:rPr>
              <w:t>(25.739)</w:t>
            </w:r>
          </w:p>
        </w:tc>
        <w:tc>
          <w:tcPr>
            <w:tcW w:w="1224" w:type="dxa"/>
            <w:vAlign w:val="center"/>
          </w:tcPr>
          <w:p w14:paraId="36A64D4B" w14:textId="77777777" w:rsidR="004216A2" w:rsidRDefault="004216A2" w:rsidP="00D1176F">
            <w:pPr>
              <w:spacing w:after="0"/>
              <w:jc w:val="center"/>
            </w:pPr>
            <w:r>
              <w:rPr>
                <w:sz w:val="18"/>
              </w:rPr>
              <w:t>(68.221)</w:t>
            </w:r>
          </w:p>
        </w:tc>
        <w:tc>
          <w:tcPr>
            <w:tcW w:w="1224" w:type="dxa"/>
            <w:vAlign w:val="center"/>
          </w:tcPr>
          <w:p w14:paraId="24F019FA" w14:textId="77777777" w:rsidR="004216A2" w:rsidRDefault="004216A2" w:rsidP="00D1176F">
            <w:pPr>
              <w:spacing w:after="0"/>
              <w:jc w:val="center"/>
            </w:pPr>
            <w:r>
              <w:rPr>
                <w:sz w:val="18"/>
              </w:rPr>
              <w:t>(58.855)</w:t>
            </w:r>
          </w:p>
        </w:tc>
        <w:tc>
          <w:tcPr>
            <w:tcW w:w="1224" w:type="dxa"/>
            <w:vAlign w:val="center"/>
          </w:tcPr>
          <w:p w14:paraId="2A215C98" w14:textId="77777777" w:rsidR="004216A2" w:rsidRDefault="004216A2" w:rsidP="00D1176F">
            <w:pPr>
              <w:spacing w:after="0"/>
              <w:jc w:val="center"/>
            </w:pPr>
            <w:r>
              <w:rPr>
                <w:sz w:val="18"/>
              </w:rPr>
              <w:t>(13.615)</w:t>
            </w:r>
          </w:p>
        </w:tc>
      </w:tr>
      <w:tr w:rsidR="004216A2" w14:paraId="5FE8AAAB" w14:textId="77777777" w:rsidTr="00D1176F">
        <w:trPr>
          <w:jc w:val="center"/>
        </w:trPr>
        <w:tc>
          <w:tcPr>
            <w:tcW w:w="3744" w:type="dxa"/>
            <w:vAlign w:val="center"/>
          </w:tcPr>
          <w:p w14:paraId="18EA16CC" w14:textId="77777777" w:rsidR="004216A2" w:rsidRDefault="004216A2" w:rsidP="00D1176F">
            <w:pPr>
              <w:spacing w:after="0"/>
            </w:pPr>
            <w:r>
              <w:rPr>
                <w:sz w:val="18"/>
              </w:rPr>
              <w:t>Campaign Primarily Nonviolent</w:t>
            </w:r>
          </w:p>
        </w:tc>
        <w:tc>
          <w:tcPr>
            <w:tcW w:w="1224" w:type="dxa"/>
            <w:vAlign w:val="center"/>
          </w:tcPr>
          <w:p w14:paraId="6779575D" w14:textId="77777777" w:rsidR="004216A2" w:rsidRDefault="004216A2" w:rsidP="00D1176F">
            <w:pPr>
              <w:spacing w:after="0"/>
              <w:jc w:val="center"/>
            </w:pPr>
            <w:r>
              <w:rPr>
                <w:sz w:val="18"/>
              </w:rPr>
              <w:t>-0.176</w:t>
            </w:r>
          </w:p>
        </w:tc>
        <w:tc>
          <w:tcPr>
            <w:tcW w:w="1224" w:type="dxa"/>
            <w:vAlign w:val="center"/>
          </w:tcPr>
          <w:p w14:paraId="35198106" w14:textId="77777777" w:rsidR="004216A2" w:rsidRDefault="004216A2" w:rsidP="00D1176F">
            <w:pPr>
              <w:spacing w:after="0"/>
              <w:jc w:val="center"/>
            </w:pPr>
            <w:r>
              <w:rPr>
                <w:sz w:val="18"/>
              </w:rPr>
              <w:t>-0.855</w:t>
            </w:r>
          </w:p>
        </w:tc>
        <w:tc>
          <w:tcPr>
            <w:tcW w:w="1224" w:type="dxa"/>
            <w:vAlign w:val="center"/>
          </w:tcPr>
          <w:p w14:paraId="2E778EC9" w14:textId="77777777" w:rsidR="004216A2" w:rsidRDefault="004216A2" w:rsidP="00D1176F">
            <w:pPr>
              <w:spacing w:after="0"/>
              <w:jc w:val="center"/>
            </w:pPr>
            <w:r>
              <w:rPr>
                <w:sz w:val="18"/>
              </w:rPr>
              <w:t>0.303</w:t>
            </w:r>
          </w:p>
        </w:tc>
        <w:tc>
          <w:tcPr>
            <w:tcW w:w="1224" w:type="dxa"/>
            <w:vAlign w:val="center"/>
          </w:tcPr>
          <w:p w14:paraId="3BAD7310" w14:textId="77777777" w:rsidR="004216A2" w:rsidRDefault="004216A2" w:rsidP="00D1176F">
            <w:pPr>
              <w:spacing w:after="0"/>
              <w:jc w:val="center"/>
            </w:pPr>
            <w:r>
              <w:rPr>
                <w:sz w:val="18"/>
              </w:rPr>
              <w:t>0.599</w:t>
            </w:r>
          </w:p>
        </w:tc>
        <w:tc>
          <w:tcPr>
            <w:tcW w:w="1224" w:type="dxa"/>
            <w:vAlign w:val="center"/>
          </w:tcPr>
          <w:p w14:paraId="0823EF94" w14:textId="77777777" w:rsidR="004216A2" w:rsidRDefault="004216A2" w:rsidP="00D1176F">
            <w:pPr>
              <w:spacing w:after="0"/>
              <w:jc w:val="center"/>
            </w:pPr>
            <w:r>
              <w:rPr>
                <w:sz w:val="18"/>
              </w:rPr>
              <w:t>0.419</w:t>
            </w:r>
          </w:p>
        </w:tc>
        <w:tc>
          <w:tcPr>
            <w:tcW w:w="1224" w:type="dxa"/>
            <w:vAlign w:val="center"/>
          </w:tcPr>
          <w:p w14:paraId="65AAAE2C" w14:textId="77777777" w:rsidR="004216A2" w:rsidRDefault="004216A2" w:rsidP="00D1176F">
            <w:pPr>
              <w:spacing w:after="0"/>
              <w:jc w:val="center"/>
            </w:pPr>
            <w:r>
              <w:rPr>
                <w:sz w:val="18"/>
              </w:rPr>
              <w:t>0.039</w:t>
            </w:r>
          </w:p>
        </w:tc>
      </w:tr>
      <w:tr w:rsidR="004216A2" w14:paraId="5881B759" w14:textId="77777777" w:rsidTr="00D1176F">
        <w:trPr>
          <w:jc w:val="center"/>
        </w:trPr>
        <w:tc>
          <w:tcPr>
            <w:tcW w:w="3744" w:type="dxa"/>
            <w:vAlign w:val="center"/>
          </w:tcPr>
          <w:p w14:paraId="7BE85668" w14:textId="77777777" w:rsidR="004216A2" w:rsidRDefault="004216A2" w:rsidP="00D1176F">
            <w:pPr>
              <w:spacing w:after="0"/>
            </w:pPr>
          </w:p>
        </w:tc>
        <w:tc>
          <w:tcPr>
            <w:tcW w:w="1224" w:type="dxa"/>
            <w:vAlign w:val="center"/>
          </w:tcPr>
          <w:p w14:paraId="1B47D064" w14:textId="77777777" w:rsidR="004216A2" w:rsidRDefault="004216A2" w:rsidP="00D1176F">
            <w:pPr>
              <w:spacing w:after="0"/>
              <w:jc w:val="center"/>
            </w:pPr>
            <w:r>
              <w:rPr>
                <w:sz w:val="18"/>
              </w:rPr>
              <w:t>(0.478)</w:t>
            </w:r>
          </w:p>
        </w:tc>
        <w:tc>
          <w:tcPr>
            <w:tcW w:w="1224" w:type="dxa"/>
            <w:vAlign w:val="center"/>
          </w:tcPr>
          <w:p w14:paraId="2D124281" w14:textId="77777777" w:rsidR="004216A2" w:rsidRDefault="004216A2" w:rsidP="00D1176F">
            <w:pPr>
              <w:spacing w:after="0"/>
              <w:jc w:val="center"/>
            </w:pPr>
            <w:r>
              <w:rPr>
                <w:sz w:val="18"/>
              </w:rPr>
              <w:t>(0.863)</w:t>
            </w:r>
          </w:p>
        </w:tc>
        <w:tc>
          <w:tcPr>
            <w:tcW w:w="1224" w:type="dxa"/>
            <w:vAlign w:val="center"/>
          </w:tcPr>
          <w:p w14:paraId="308E0EDA" w14:textId="77777777" w:rsidR="004216A2" w:rsidRDefault="004216A2" w:rsidP="00D1176F">
            <w:pPr>
              <w:spacing w:after="0"/>
              <w:jc w:val="center"/>
            </w:pPr>
            <w:r>
              <w:rPr>
                <w:sz w:val="18"/>
              </w:rPr>
              <w:t>(0.470)</w:t>
            </w:r>
          </w:p>
        </w:tc>
        <w:tc>
          <w:tcPr>
            <w:tcW w:w="1224" w:type="dxa"/>
            <w:vAlign w:val="center"/>
          </w:tcPr>
          <w:p w14:paraId="54DC9FAE" w14:textId="77777777" w:rsidR="004216A2" w:rsidRDefault="004216A2" w:rsidP="00D1176F">
            <w:pPr>
              <w:spacing w:after="0"/>
              <w:jc w:val="center"/>
            </w:pPr>
            <w:r>
              <w:rPr>
                <w:sz w:val="18"/>
              </w:rPr>
              <w:t>(1.176)</w:t>
            </w:r>
          </w:p>
        </w:tc>
        <w:tc>
          <w:tcPr>
            <w:tcW w:w="1224" w:type="dxa"/>
            <w:vAlign w:val="center"/>
          </w:tcPr>
          <w:p w14:paraId="2EE6B1ED" w14:textId="77777777" w:rsidR="004216A2" w:rsidRDefault="004216A2" w:rsidP="00D1176F">
            <w:pPr>
              <w:spacing w:after="0"/>
              <w:jc w:val="center"/>
            </w:pPr>
            <w:r>
              <w:rPr>
                <w:sz w:val="18"/>
              </w:rPr>
              <w:t>(0.923)</w:t>
            </w:r>
          </w:p>
        </w:tc>
        <w:tc>
          <w:tcPr>
            <w:tcW w:w="1224" w:type="dxa"/>
            <w:vAlign w:val="center"/>
          </w:tcPr>
          <w:p w14:paraId="63449129" w14:textId="77777777" w:rsidR="004216A2" w:rsidRDefault="004216A2" w:rsidP="00D1176F">
            <w:pPr>
              <w:spacing w:after="0"/>
              <w:jc w:val="center"/>
            </w:pPr>
            <w:r>
              <w:rPr>
                <w:sz w:val="18"/>
              </w:rPr>
              <w:t>(0.223)</w:t>
            </w:r>
          </w:p>
        </w:tc>
      </w:tr>
      <w:tr w:rsidR="004216A2" w14:paraId="39198853" w14:textId="77777777" w:rsidTr="00D1176F">
        <w:trPr>
          <w:jc w:val="center"/>
        </w:trPr>
        <w:tc>
          <w:tcPr>
            <w:tcW w:w="3744" w:type="dxa"/>
            <w:vAlign w:val="center"/>
          </w:tcPr>
          <w:p w14:paraId="0363A8ED" w14:textId="77777777" w:rsidR="004216A2" w:rsidRDefault="004216A2" w:rsidP="00D1176F">
            <w:pPr>
              <w:spacing w:after="0"/>
            </w:pPr>
            <w:r>
              <w:rPr>
                <w:sz w:val="18"/>
              </w:rPr>
              <w:t>Campaign Purpose Regime Change</w:t>
            </w:r>
          </w:p>
        </w:tc>
        <w:tc>
          <w:tcPr>
            <w:tcW w:w="1224" w:type="dxa"/>
            <w:vAlign w:val="center"/>
          </w:tcPr>
          <w:p w14:paraId="21544C8A" w14:textId="77777777" w:rsidR="004216A2" w:rsidRDefault="004216A2" w:rsidP="00D1176F">
            <w:pPr>
              <w:spacing w:after="0"/>
              <w:jc w:val="center"/>
            </w:pPr>
            <w:r>
              <w:rPr>
                <w:sz w:val="18"/>
              </w:rPr>
              <w:t>-10.387</w:t>
            </w:r>
          </w:p>
        </w:tc>
        <w:tc>
          <w:tcPr>
            <w:tcW w:w="1224" w:type="dxa"/>
            <w:vAlign w:val="center"/>
          </w:tcPr>
          <w:p w14:paraId="3A0905B4" w14:textId="77777777" w:rsidR="004216A2" w:rsidRDefault="004216A2" w:rsidP="00D1176F">
            <w:pPr>
              <w:spacing w:after="0"/>
              <w:jc w:val="center"/>
            </w:pPr>
            <w:r>
              <w:rPr>
                <w:sz w:val="18"/>
              </w:rPr>
              <w:t>2.170*</w:t>
            </w:r>
          </w:p>
        </w:tc>
        <w:tc>
          <w:tcPr>
            <w:tcW w:w="1224" w:type="dxa"/>
            <w:vAlign w:val="center"/>
          </w:tcPr>
          <w:p w14:paraId="072C8D61" w14:textId="77777777" w:rsidR="004216A2" w:rsidRDefault="004216A2" w:rsidP="00D1176F">
            <w:pPr>
              <w:spacing w:after="0"/>
              <w:jc w:val="center"/>
            </w:pPr>
            <w:r>
              <w:rPr>
                <w:sz w:val="18"/>
              </w:rPr>
              <w:t>-0.950</w:t>
            </w:r>
          </w:p>
        </w:tc>
        <w:tc>
          <w:tcPr>
            <w:tcW w:w="1224" w:type="dxa"/>
            <w:vAlign w:val="center"/>
          </w:tcPr>
          <w:p w14:paraId="5338848D" w14:textId="77777777" w:rsidR="004216A2" w:rsidRDefault="004216A2" w:rsidP="00D1176F">
            <w:pPr>
              <w:spacing w:after="0"/>
              <w:jc w:val="center"/>
            </w:pPr>
            <w:r>
              <w:rPr>
                <w:sz w:val="18"/>
              </w:rPr>
              <w:t>19.282***</w:t>
            </w:r>
          </w:p>
        </w:tc>
        <w:tc>
          <w:tcPr>
            <w:tcW w:w="1224" w:type="dxa"/>
            <w:vAlign w:val="center"/>
          </w:tcPr>
          <w:p w14:paraId="3A41E58C" w14:textId="77777777" w:rsidR="004216A2" w:rsidRDefault="004216A2" w:rsidP="00D1176F">
            <w:pPr>
              <w:spacing w:after="0"/>
              <w:jc w:val="center"/>
            </w:pPr>
            <w:r>
              <w:rPr>
                <w:sz w:val="18"/>
              </w:rPr>
              <w:t>1.526</w:t>
            </w:r>
          </w:p>
        </w:tc>
        <w:tc>
          <w:tcPr>
            <w:tcW w:w="1224" w:type="dxa"/>
            <w:vAlign w:val="center"/>
          </w:tcPr>
          <w:p w14:paraId="0D0FFAEA" w14:textId="77777777" w:rsidR="004216A2" w:rsidRDefault="004216A2" w:rsidP="00D1176F">
            <w:pPr>
              <w:spacing w:after="0"/>
              <w:jc w:val="center"/>
            </w:pPr>
            <w:r>
              <w:rPr>
                <w:sz w:val="18"/>
              </w:rPr>
              <w:t>-0.226</w:t>
            </w:r>
          </w:p>
        </w:tc>
      </w:tr>
      <w:tr w:rsidR="004216A2" w14:paraId="46A1609E" w14:textId="77777777" w:rsidTr="00D1176F">
        <w:trPr>
          <w:jc w:val="center"/>
        </w:trPr>
        <w:tc>
          <w:tcPr>
            <w:tcW w:w="3744" w:type="dxa"/>
            <w:vAlign w:val="center"/>
          </w:tcPr>
          <w:p w14:paraId="238F9D2A" w14:textId="77777777" w:rsidR="004216A2" w:rsidRDefault="004216A2" w:rsidP="00D1176F">
            <w:pPr>
              <w:spacing w:after="0"/>
            </w:pPr>
          </w:p>
        </w:tc>
        <w:tc>
          <w:tcPr>
            <w:tcW w:w="1224" w:type="dxa"/>
            <w:vAlign w:val="center"/>
          </w:tcPr>
          <w:p w14:paraId="578D12E6" w14:textId="77777777" w:rsidR="004216A2" w:rsidRDefault="004216A2" w:rsidP="00D1176F">
            <w:pPr>
              <w:spacing w:after="0"/>
              <w:jc w:val="center"/>
            </w:pPr>
            <w:r>
              <w:rPr>
                <w:sz w:val="18"/>
              </w:rPr>
              <w:t>(3286.533)</w:t>
            </w:r>
          </w:p>
        </w:tc>
        <w:tc>
          <w:tcPr>
            <w:tcW w:w="1224" w:type="dxa"/>
            <w:vAlign w:val="center"/>
          </w:tcPr>
          <w:p w14:paraId="5A1AD5B3" w14:textId="77777777" w:rsidR="004216A2" w:rsidRDefault="004216A2" w:rsidP="00D1176F">
            <w:pPr>
              <w:spacing w:after="0"/>
              <w:jc w:val="center"/>
            </w:pPr>
            <w:r>
              <w:rPr>
                <w:sz w:val="18"/>
              </w:rPr>
              <w:t>(1.422)</w:t>
            </w:r>
          </w:p>
        </w:tc>
        <w:tc>
          <w:tcPr>
            <w:tcW w:w="1224" w:type="dxa"/>
            <w:vAlign w:val="center"/>
          </w:tcPr>
          <w:p w14:paraId="52850D31" w14:textId="77777777" w:rsidR="004216A2" w:rsidRDefault="004216A2" w:rsidP="00D1176F">
            <w:pPr>
              <w:spacing w:after="0"/>
              <w:jc w:val="center"/>
            </w:pPr>
            <w:r>
              <w:rPr>
                <w:sz w:val="18"/>
              </w:rPr>
              <w:t>(0.673)</w:t>
            </w:r>
          </w:p>
        </w:tc>
        <w:tc>
          <w:tcPr>
            <w:tcW w:w="1224" w:type="dxa"/>
            <w:vAlign w:val="center"/>
          </w:tcPr>
          <w:p w14:paraId="5557F07C" w14:textId="77777777" w:rsidR="004216A2" w:rsidRDefault="004216A2" w:rsidP="00D1176F">
            <w:pPr>
              <w:spacing w:after="0"/>
              <w:jc w:val="center"/>
            </w:pPr>
            <w:r>
              <w:rPr>
                <w:sz w:val="18"/>
              </w:rPr>
              <w:t>(0.707)</w:t>
            </w:r>
          </w:p>
        </w:tc>
        <w:tc>
          <w:tcPr>
            <w:tcW w:w="1224" w:type="dxa"/>
            <w:vAlign w:val="center"/>
          </w:tcPr>
          <w:p w14:paraId="29B19D2A" w14:textId="77777777" w:rsidR="004216A2" w:rsidRDefault="004216A2" w:rsidP="00D1176F">
            <w:pPr>
              <w:spacing w:after="0"/>
              <w:jc w:val="center"/>
            </w:pPr>
            <w:r>
              <w:rPr>
                <w:sz w:val="18"/>
              </w:rPr>
              <w:t>(1.244)</w:t>
            </w:r>
          </w:p>
        </w:tc>
        <w:tc>
          <w:tcPr>
            <w:tcW w:w="1224" w:type="dxa"/>
            <w:vAlign w:val="center"/>
          </w:tcPr>
          <w:p w14:paraId="1DE71F1D" w14:textId="77777777" w:rsidR="004216A2" w:rsidRDefault="004216A2" w:rsidP="00D1176F">
            <w:pPr>
              <w:spacing w:after="0"/>
              <w:jc w:val="center"/>
            </w:pPr>
            <w:r>
              <w:rPr>
                <w:sz w:val="18"/>
              </w:rPr>
              <w:t>(0.250)</w:t>
            </w:r>
          </w:p>
        </w:tc>
      </w:tr>
      <w:tr w:rsidR="004216A2" w14:paraId="14C059B2" w14:textId="77777777" w:rsidTr="00D1176F">
        <w:trPr>
          <w:jc w:val="center"/>
        </w:trPr>
        <w:tc>
          <w:tcPr>
            <w:tcW w:w="3744" w:type="dxa"/>
            <w:vAlign w:val="center"/>
          </w:tcPr>
          <w:p w14:paraId="3804795F" w14:textId="77777777" w:rsidR="004216A2" w:rsidRDefault="004216A2" w:rsidP="00D1176F">
            <w:pPr>
              <w:spacing w:after="0"/>
            </w:pPr>
            <w:r>
              <w:rPr>
                <w:sz w:val="18"/>
              </w:rPr>
              <w:t>Campaign Location V-Dem CSO Repression</w:t>
            </w:r>
          </w:p>
        </w:tc>
        <w:tc>
          <w:tcPr>
            <w:tcW w:w="1224" w:type="dxa"/>
            <w:vAlign w:val="center"/>
          </w:tcPr>
          <w:p w14:paraId="1EB1018A" w14:textId="77777777" w:rsidR="004216A2" w:rsidRDefault="004216A2" w:rsidP="00D1176F">
            <w:pPr>
              <w:spacing w:after="0"/>
              <w:jc w:val="center"/>
            </w:pPr>
            <w:r>
              <w:rPr>
                <w:sz w:val="18"/>
              </w:rPr>
              <w:t>-0.376***</w:t>
            </w:r>
          </w:p>
        </w:tc>
        <w:tc>
          <w:tcPr>
            <w:tcW w:w="1224" w:type="dxa"/>
            <w:vAlign w:val="center"/>
          </w:tcPr>
          <w:p w14:paraId="0794BE50" w14:textId="77777777" w:rsidR="004216A2" w:rsidRDefault="004216A2" w:rsidP="00D1176F">
            <w:pPr>
              <w:spacing w:after="0"/>
              <w:jc w:val="center"/>
            </w:pPr>
            <w:r>
              <w:rPr>
                <w:sz w:val="18"/>
              </w:rPr>
              <w:t>0.382*</w:t>
            </w:r>
          </w:p>
        </w:tc>
        <w:tc>
          <w:tcPr>
            <w:tcW w:w="1224" w:type="dxa"/>
            <w:vAlign w:val="center"/>
          </w:tcPr>
          <w:p w14:paraId="7055B8DC" w14:textId="77777777" w:rsidR="004216A2" w:rsidRDefault="004216A2" w:rsidP="00D1176F">
            <w:pPr>
              <w:spacing w:after="0"/>
              <w:jc w:val="center"/>
            </w:pPr>
            <w:r>
              <w:rPr>
                <w:sz w:val="18"/>
              </w:rPr>
              <w:t>-0.258**</w:t>
            </w:r>
          </w:p>
        </w:tc>
        <w:tc>
          <w:tcPr>
            <w:tcW w:w="1224" w:type="dxa"/>
            <w:vAlign w:val="center"/>
          </w:tcPr>
          <w:p w14:paraId="23A1B9CC" w14:textId="77777777" w:rsidR="004216A2" w:rsidRDefault="004216A2" w:rsidP="00D1176F">
            <w:pPr>
              <w:spacing w:after="0"/>
              <w:jc w:val="center"/>
            </w:pPr>
            <w:r>
              <w:rPr>
                <w:sz w:val="18"/>
              </w:rPr>
              <w:t>0.922**</w:t>
            </w:r>
          </w:p>
        </w:tc>
        <w:tc>
          <w:tcPr>
            <w:tcW w:w="1224" w:type="dxa"/>
            <w:vAlign w:val="center"/>
          </w:tcPr>
          <w:p w14:paraId="0E6193EA" w14:textId="77777777" w:rsidR="004216A2" w:rsidRDefault="004216A2" w:rsidP="00D1176F">
            <w:pPr>
              <w:spacing w:after="0"/>
              <w:jc w:val="center"/>
            </w:pPr>
            <w:r>
              <w:rPr>
                <w:sz w:val="18"/>
              </w:rPr>
              <w:t>0.766**</w:t>
            </w:r>
          </w:p>
        </w:tc>
        <w:tc>
          <w:tcPr>
            <w:tcW w:w="1224" w:type="dxa"/>
            <w:vAlign w:val="center"/>
          </w:tcPr>
          <w:p w14:paraId="50743274" w14:textId="77777777" w:rsidR="004216A2" w:rsidRDefault="004216A2" w:rsidP="00D1176F">
            <w:pPr>
              <w:spacing w:after="0"/>
              <w:jc w:val="center"/>
            </w:pPr>
            <w:r>
              <w:rPr>
                <w:sz w:val="18"/>
              </w:rPr>
              <w:t>-0.219**</w:t>
            </w:r>
          </w:p>
        </w:tc>
      </w:tr>
      <w:tr w:rsidR="004216A2" w14:paraId="10FE03A2" w14:textId="77777777" w:rsidTr="00D1176F">
        <w:trPr>
          <w:jc w:val="center"/>
        </w:trPr>
        <w:tc>
          <w:tcPr>
            <w:tcW w:w="3744" w:type="dxa"/>
            <w:vAlign w:val="center"/>
          </w:tcPr>
          <w:p w14:paraId="323DB511" w14:textId="77777777" w:rsidR="004216A2" w:rsidRDefault="004216A2" w:rsidP="00D1176F">
            <w:pPr>
              <w:spacing w:after="0"/>
            </w:pPr>
          </w:p>
        </w:tc>
        <w:tc>
          <w:tcPr>
            <w:tcW w:w="1224" w:type="dxa"/>
            <w:vAlign w:val="center"/>
          </w:tcPr>
          <w:p w14:paraId="045817E2" w14:textId="77777777" w:rsidR="004216A2" w:rsidRDefault="004216A2" w:rsidP="00D1176F">
            <w:pPr>
              <w:spacing w:after="0"/>
              <w:jc w:val="center"/>
            </w:pPr>
            <w:r>
              <w:rPr>
                <w:sz w:val="18"/>
              </w:rPr>
              <w:t>(0.106)</w:t>
            </w:r>
          </w:p>
        </w:tc>
        <w:tc>
          <w:tcPr>
            <w:tcW w:w="1224" w:type="dxa"/>
            <w:vAlign w:val="center"/>
          </w:tcPr>
          <w:p w14:paraId="4298F040" w14:textId="77777777" w:rsidR="004216A2" w:rsidRDefault="004216A2" w:rsidP="00D1176F">
            <w:pPr>
              <w:spacing w:after="0"/>
              <w:jc w:val="center"/>
            </w:pPr>
            <w:r>
              <w:rPr>
                <w:sz w:val="18"/>
              </w:rPr>
              <w:t>(0.206)</w:t>
            </w:r>
          </w:p>
        </w:tc>
        <w:tc>
          <w:tcPr>
            <w:tcW w:w="1224" w:type="dxa"/>
            <w:vAlign w:val="center"/>
          </w:tcPr>
          <w:p w14:paraId="0045951B" w14:textId="77777777" w:rsidR="004216A2" w:rsidRDefault="004216A2" w:rsidP="00D1176F">
            <w:pPr>
              <w:spacing w:after="0"/>
              <w:jc w:val="center"/>
            </w:pPr>
            <w:r>
              <w:rPr>
                <w:sz w:val="18"/>
              </w:rPr>
              <w:t>(0.115)</w:t>
            </w:r>
          </w:p>
        </w:tc>
        <w:tc>
          <w:tcPr>
            <w:tcW w:w="1224" w:type="dxa"/>
            <w:vAlign w:val="center"/>
          </w:tcPr>
          <w:p w14:paraId="0875D5B9" w14:textId="77777777" w:rsidR="004216A2" w:rsidRDefault="004216A2" w:rsidP="00D1176F">
            <w:pPr>
              <w:spacing w:after="0"/>
              <w:jc w:val="center"/>
            </w:pPr>
            <w:r>
              <w:rPr>
                <w:sz w:val="18"/>
              </w:rPr>
              <w:t>(0.403)</w:t>
            </w:r>
          </w:p>
        </w:tc>
        <w:tc>
          <w:tcPr>
            <w:tcW w:w="1224" w:type="dxa"/>
            <w:vAlign w:val="center"/>
          </w:tcPr>
          <w:p w14:paraId="2B94D46E" w14:textId="77777777" w:rsidR="004216A2" w:rsidRDefault="004216A2" w:rsidP="00D1176F">
            <w:pPr>
              <w:spacing w:after="0"/>
              <w:jc w:val="center"/>
            </w:pPr>
            <w:r>
              <w:rPr>
                <w:sz w:val="18"/>
              </w:rPr>
              <w:t>(0.381)</w:t>
            </w:r>
          </w:p>
        </w:tc>
        <w:tc>
          <w:tcPr>
            <w:tcW w:w="1224" w:type="dxa"/>
            <w:vAlign w:val="center"/>
          </w:tcPr>
          <w:p w14:paraId="07A646FD" w14:textId="77777777" w:rsidR="004216A2" w:rsidRDefault="004216A2" w:rsidP="00D1176F">
            <w:pPr>
              <w:spacing w:after="0"/>
              <w:jc w:val="center"/>
            </w:pPr>
            <w:r>
              <w:rPr>
                <w:sz w:val="18"/>
              </w:rPr>
              <w:t>(0.093)</w:t>
            </w:r>
          </w:p>
        </w:tc>
      </w:tr>
      <w:tr w:rsidR="004216A2" w14:paraId="22C3F8D4" w14:textId="77777777" w:rsidTr="00D1176F">
        <w:trPr>
          <w:jc w:val="center"/>
        </w:trPr>
        <w:tc>
          <w:tcPr>
            <w:tcW w:w="3744" w:type="dxa"/>
            <w:vAlign w:val="center"/>
          </w:tcPr>
          <w:p w14:paraId="7BDE2405"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224" w:type="dxa"/>
            <w:vAlign w:val="center"/>
          </w:tcPr>
          <w:p w14:paraId="1418C4EC" w14:textId="77777777" w:rsidR="004216A2" w:rsidRDefault="004216A2" w:rsidP="00D1176F">
            <w:pPr>
              <w:spacing w:after="0"/>
              <w:jc w:val="center"/>
            </w:pPr>
          </w:p>
        </w:tc>
        <w:tc>
          <w:tcPr>
            <w:tcW w:w="1224" w:type="dxa"/>
            <w:vAlign w:val="center"/>
          </w:tcPr>
          <w:p w14:paraId="15475F96" w14:textId="77777777" w:rsidR="004216A2" w:rsidRDefault="004216A2" w:rsidP="00D1176F">
            <w:pPr>
              <w:spacing w:after="0"/>
              <w:jc w:val="center"/>
            </w:pPr>
            <w:r>
              <w:rPr>
                <w:sz w:val="18"/>
              </w:rPr>
              <w:t>-0.989**</w:t>
            </w:r>
          </w:p>
        </w:tc>
        <w:tc>
          <w:tcPr>
            <w:tcW w:w="1224" w:type="dxa"/>
            <w:vAlign w:val="center"/>
          </w:tcPr>
          <w:p w14:paraId="6E2ACCC4" w14:textId="77777777" w:rsidR="004216A2" w:rsidRDefault="004216A2" w:rsidP="00D1176F">
            <w:pPr>
              <w:spacing w:after="0"/>
              <w:jc w:val="center"/>
            </w:pPr>
            <w:r>
              <w:rPr>
                <w:sz w:val="18"/>
              </w:rPr>
              <w:t>0.381</w:t>
            </w:r>
          </w:p>
        </w:tc>
        <w:tc>
          <w:tcPr>
            <w:tcW w:w="1224" w:type="dxa"/>
            <w:vAlign w:val="center"/>
          </w:tcPr>
          <w:p w14:paraId="7AFE5BC8" w14:textId="77777777" w:rsidR="004216A2" w:rsidRDefault="004216A2" w:rsidP="00D1176F">
            <w:pPr>
              <w:spacing w:after="0"/>
              <w:jc w:val="center"/>
            </w:pPr>
          </w:p>
        </w:tc>
        <w:tc>
          <w:tcPr>
            <w:tcW w:w="1224" w:type="dxa"/>
            <w:vAlign w:val="center"/>
          </w:tcPr>
          <w:p w14:paraId="0B140D1B" w14:textId="77777777" w:rsidR="004216A2" w:rsidRDefault="004216A2" w:rsidP="00D1176F">
            <w:pPr>
              <w:spacing w:after="0"/>
              <w:jc w:val="center"/>
            </w:pPr>
          </w:p>
        </w:tc>
        <w:tc>
          <w:tcPr>
            <w:tcW w:w="1224" w:type="dxa"/>
            <w:vAlign w:val="center"/>
          </w:tcPr>
          <w:p w14:paraId="1B478B9E" w14:textId="77777777" w:rsidR="004216A2" w:rsidRDefault="004216A2" w:rsidP="00D1176F">
            <w:pPr>
              <w:spacing w:after="0"/>
              <w:jc w:val="center"/>
            </w:pPr>
          </w:p>
        </w:tc>
      </w:tr>
      <w:tr w:rsidR="004216A2" w14:paraId="35D67AFA" w14:textId="77777777" w:rsidTr="00D1176F">
        <w:trPr>
          <w:jc w:val="center"/>
        </w:trPr>
        <w:tc>
          <w:tcPr>
            <w:tcW w:w="3744" w:type="dxa"/>
            <w:vAlign w:val="center"/>
          </w:tcPr>
          <w:p w14:paraId="532D9AFB" w14:textId="77777777" w:rsidR="004216A2" w:rsidRDefault="004216A2" w:rsidP="00D1176F">
            <w:pPr>
              <w:spacing w:after="0"/>
            </w:pPr>
          </w:p>
        </w:tc>
        <w:tc>
          <w:tcPr>
            <w:tcW w:w="1224" w:type="dxa"/>
            <w:vAlign w:val="center"/>
          </w:tcPr>
          <w:p w14:paraId="179F7158" w14:textId="77777777" w:rsidR="004216A2" w:rsidRDefault="004216A2" w:rsidP="00D1176F">
            <w:pPr>
              <w:spacing w:after="0"/>
              <w:jc w:val="center"/>
            </w:pPr>
          </w:p>
        </w:tc>
        <w:tc>
          <w:tcPr>
            <w:tcW w:w="1224" w:type="dxa"/>
            <w:vAlign w:val="center"/>
          </w:tcPr>
          <w:p w14:paraId="5ACBEE7F" w14:textId="77777777" w:rsidR="004216A2" w:rsidRDefault="004216A2" w:rsidP="00D1176F">
            <w:pPr>
              <w:spacing w:after="0"/>
              <w:jc w:val="center"/>
            </w:pPr>
            <w:r>
              <w:rPr>
                <w:sz w:val="18"/>
              </w:rPr>
              <w:t>(0.456)</w:t>
            </w:r>
          </w:p>
        </w:tc>
        <w:tc>
          <w:tcPr>
            <w:tcW w:w="1224" w:type="dxa"/>
            <w:vAlign w:val="center"/>
          </w:tcPr>
          <w:p w14:paraId="5C895A72" w14:textId="77777777" w:rsidR="004216A2" w:rsidRDefault="004216A2" w:rsidP="00D1176F">
            <w:pPr>
              <w:spacing w:after="0"/>
              <w:jc w:val="center"/>
            </w:pPr>
            <w:r>
              <w:rPr>
                <w:sz w:val="18"/>
              </w:rPr>
              <w:t>(0.239)</w:t>
            </w:r>
          </w:p>
        </w:tc>
        <w:tc>
          <w:tcPr>
            <w:tcW w:w="1224" w:type="dxa"/>
            <w:vAlign w:val="center"/>
          </w:tcPr>
          <w:p w14:paraId="1C5FBF3A" w14:textId="77777777" w:rsidR="004216A2" w:rsidRDefault="004216A2" w:rsidP="00D1176F">
            <w:pPr>
              <w:spacing w:after="0"/>
              <w:jc w:val="center"/>
            </w:pPr>
          </w:p>
        </w:tc>
        <w:tc>
          <w:tcPr>
            <w:tcW w:w="1224" w:type="dxa"/>
            <w:vAlign w:val="center"/>
          </w:tcPr>
          <w:p w14:paraId="2037D88F" w14:textId="77777777" w:rsidR="004216A2" w:rsidRDefault="004216A2" w:rsidP="00D1176F">
            <w:pPr>
              <w:spacing w:after="0"/>
              <w:jc w:val="center"/>
            </w:pPr>
          </w:p>
        </w:tc>
        <w:tc>
          <w:tcPr>
            <w:tcW w:w="1224" w:type="dxa"/>
            <w:vAlign w:val="center"/>
          </w:tcPr>
          <w:p w14:paraId="197B9A2D" w14:textId="77777777" w:rsidR="004216A2" w:rsidRDefault="004216A2" w:rsidP="00D1176F">
            <w:pPr>
              <w:spacing w:after="0"/>
              <w:jc w:val="center"/>
            </w:pPr>
          </w:p>
        </w:tc>
      </w:tr>
      <w:tr w:rsidR="004216A2" w14:paraId="120274ED" w14:textId="77777777" w:rsidTr="00D1176F">
        <w:trPr>
          <w:jc w:val="center"/>
        </w:trPr>
        <w:tc>
          <w:tcPr>
            <w:tcW w:w="3744" w:type="dxa"/>
            <w:vAlign w:val="center"/>
          </w:tcPr>
          <w:p w14:paraId="00389F5E" w14:textId="77777777" w:rsidR="004216A2" w:rsidRDefault="004216A2" w:rsidP="00D1176F">
            <w:pPr>
              <w:spacing w:after="0"/>
            </w:pPr>
            <w:r>
              <w:rPr>
                <w:sz w:val="18"/>
              </w:rPr>
              <w:t>Time in Campaign</w:t>
            </w:r>
          </w:p>
        </w:tc>
        <w:tc>
          <w:tcPr>
            <w:tcW w:w="1224" w:type="dxa"/>
            <w:vAlign w:val="center"/>
          </w:tcPr>
          <w:p w14:paraId="174684C2" w14:textId="77777777" w:rsidR="004216A2" w:rsidRDefault="004216A2" w:rsidP="00D1176F">
            <w:pPr>
              <w:spacing w:after="0"/>
              <w:jc w:val="center"/>
            </w:pPr>
          </w:p>
        </w:tc>
        <w:tc>
          <w:tcPr>
            <w:tcW w:w="1224" w:type="dxa"/>
            <w:vAlign w:val="center"/>
          </w:tcPr>
          <w:p w14:paraId="075FD562" w14:textId="77777777" w:rsidR="004216A2" w:rsidRDefault="004216A2" w:rsidP="00D1176F">
            <w:pPr>
              <w:spacing w:after="0"/>
              <w:jc w:val="center"/>
            </w:pPr>
          </w:p>
        </w:tc>
        <w:tc>
          <w:tcPr>
            <w:tcW w:w="1224" w:type="dxa"/>
            <w:vAlign w:val="center"/>
          </w:tcPr>
          <w:p w14:paraId="0289B65A" w14:textId="77777777" w:rsidR="004216A2" w:rsidRDefault="004216A2" w:rsidP="00D1176F">
            <w:pPr>
              <w:spacing w:after="0"/>
              <w:jc w:val="center"/>
            </w:pPr>
          </w:p>
        </w:tc>
        <w:tc>
          <w:tcPr>
            <w:tcW w:w="1224" w:type="dxa"/>
            <w:vAlign w:val="center"/>
          </w:tcPr>
          <w:p w14:paraId="782544A2" w14:textId="77777777" w:rsidR="004216A2" w:rsidRDefault="004216A2" w:rsidP="00D1176F">
            <w:pPr>
              <w:spacing w:after="0"/>
              <w:jc w:val="center"/>
            </w:pPr>
          </w:p>
        </w:tc>
        <w:tc>
          <w:tcPr>
            <w:tcW w:w="1224" w:type="dxa"/>
            <w:vAlign w:val="center"/>
          </w:tcPr>
          <w:p w14:paraId="48C6F81D" w14:textId="77777777" w:rsidR="004216A2" w:rsidRDefault="004216A2" w:rsidP="00D1176F">
            <w:pPr>
              <w:spacing w:after="0"/>
              <w:jc w:val="center"/>
            </w:pPr>
            <w:r>
              <w:rPr>
                <w:sz w:val="18"/>
              </w:rPr>
              <w:t>-0.058</w:t>
            </w:r>
          </w:p>
        </w:tc>
        <w:tc>
          <w:tcPr>
            <w:tcW w:w="1224" w:type="dxa"/>
            <w:vAlign w:val="center"/>
          </w:tcPr>
          <w:p w14:paraId="14295DDC" w14:textId="77777777" w:rsidR="004216A2" w:rsidRDefault="004216A2" w:rsidP="00D1176F">
            <w:pPr>
              <w:spacing w:after="0"/>
              <w:jc w:val="center"/>
            </w:pPr>
            <w:r>
              <w:rPr>
                <w:sz w:val="18"/>
              </w:rPr>
              <w:t>0.108</w:t>
            </w:r>
          </w:p>
        </w:tc>
      </w:tr>
      <w:tr w:rsidR="004216A2" w14:paraId="42AE9770" w14:textId="77777777" w:rsidTr="00D1176F">
        <w:trPr>
          <w:jc w:val="center"/>
        </w:trPr>
        <w:tc>
          <w:tcPr>
            <w:tcW w:w="3744" w:type="dxa"/>
            <w:vAlign w:val="center"/>
          </w:tcPr>
          <w:p w14:paraId="034C5DD3" w14:textId="77777777" w:rsidR="004216A2" w:rsidRDefault="004216A2" w:rsidP="00D1176F">
            <w:pPr>
              <w:spacing w:after="0"/>
            </w:pPr>
          </w:p>
        </w:tc>
        <w:tc>
          <w:tcPr>
            <w:tcW w:w="1224" w:type="dxa"/>
            <w:vAlign w:val="center"/>
          </w:tcPr>
          <w:p w14:paraId="23B82432" w14:textId="77777777" w:rsidR="004216A2" w:rsidRDefault="004216A2" w:rsidP="00D1176F">
            <w:pPr>
              <w:spacing w:after="0"/>
              <w:jc w:val="center"/>
            </w:pPr>
          </w:p>
        </w:tc>
        <w:tc>
          <w:tcPr>
            <w:tcW w:w="1224" w:type="dxa"/>
            <w:vAlign w:val="center"/>
          </w:tcPr>
          <w:p w14:paraId="6A516303" w14:textId="77777777" w:rsidR="004216A2" w:rsidRDefault="004216A2" w:rsidP="00D1176F">
            <w:pPr>
              <w:spacing w:after="0"/>
              <w:jc w:val="center"/>
            </w:pPr>
          </w:p>
        </w:tc>
        <w:tc>
          <w:tcPr>
            <w:tcW w:w="1224" w:type="dxa"/>
            <w:vAlign w:val="center"/>
          </w:tcPr>
          <w:p w14:paraId="4F505A8E" w14:textId="77777777" w:rsidR="004216A2" w:rsidRDefault="004216A2" w:rsidP="00D1176F">
            <w:pPr>
              <w:spacing w:after="0"/>
              <w:jc w:val="center"/>
            </w:pPr>
          </w:p>
        </w:tc>
        <w:tc>
          <w:tcPr>
            <w:tcW w:w="1224" w:type="dxa"/>
            <w:vAlign w:val="center"/>
          </w:tcPr>
          <w:p w14:paraId="58AEEC13" w14:textId="77777777" w:rsidR="004216A2" w:rsidRDefault="004216A2" w:rsidP="00D1176F">
            <w:pPr>
              <w:spacing w:after="0"/>
              <w:jc w:val="center"/>
            </w:pPr>
          </w:p>
        </w:tc>
        <w:tc>
          <w:tcPr>
            <w:tcW w:w="1224" w:type="dxa"/>
            <w:vAlign w:val="center"/>
          </w:tcPr>
          <w:p w14:paraId="49A383B9" w14:textId="77777777" w:rsidR="004216A2" w:rsidRDefault="004216A2" w:rsidP="00D1176F">
            <w:pPr>
              <w:spacing w:after="0"/>
              <w:jc w:val="center"/>
            </w:pPr>
            <w:r>
              <w:rPr>
                <w:sz w:val="18"/>
              </w:rPr>
              <w:t>(0.427)</w:t>
            </w:r>
          </w:p>
        </w:tc>
        <w:tc>
          <w:tcPr>
            <w:tcW w:w="1224" w:type="dxa"/>
            <w:vAlign w:val="center"/>
          </w:tcPr>
          <w:p w14:paraId="21011C7C" w14:textId="77777777" w:rsidR="004216A2" w:rsidRDefault="004216A2" w:rsidP="00D1176F">
            <w:pPr>
              <w:spacing w:after="0"/>
              <w:jc w:val="center"/>
            </w:pPr>
            <w:r>
              <w:rPr>
                <w:sz w:val="18"/>
              </w:rPr>
              <w:t>(0.101)</w:t>
            </w:r>
          </w:p>
        </w:tc>
      </w:tr>
      <w:tr w:rsidR="004216A2" w14:paraId="25C36A7D" w14:textId="77777777" w:rsidTr="00D1176F">
        <w:trPr>
          <w:jc w:val="center"/>
        </w:trPr>
        <w:tc>
          <w:tcPr>
            <w:tcW w:w="3744" w:type="dxa"/>
            <w:vAlign w:val="center"/>
          </w:tcPr>
          <w:p w14:paraId="3EF48E16" w14:textId="77777777" w:rsidR="004216A2" w:rsidRDefault="004216A2" w:rsidP="00D1176F">
            <w:pPr>
              <w:spacing w:after="0"/>
            </w:pPr>
            <w:r>
              <w:rPr>
                <w:sz w:val="18"/>
              </w:rPr>
              <w:t>Number of Images on Campaign (ln)</w:t>
            </w:r>
          </w:p>
        </w:tc>
        <w:tc>
          <w:tcPr>
            <w:tcW w:w="1224" w:type="dxa"/>
            <w:vAlign w:val="center"/>
          </w:tcPr>
          <w:p w14:paraId="46FBB922" w14:textId="77777777" w:rsidR="004216A2" w:rsidRDefault="004216A2" w:rsidP="00D1176F">
            <w:pPr>
              <w:spacing w:after="0"/>
              <w:jc w:val="center"/>
            </w:pPr>
            <w:r>
              <w:rPr>
                <w:sz w:val="18"/>
              </w:rPr>
              <w:t>0.304***</w:t>
            </w:r>
          </w:p>
        </w:tc>
        <w:tc>
          <w:tcPr>
            <w:tcW w:w="1224" w:type="dxa"/>
            <w:vAlign w:val="center"/>
          </w:tcPr>
          <w:p w14:paraId="41FA30B5" w14:textId="77777777" w:rsidR="004216A2" w:rsidRDefault="004216A2" w:rsidP="00D1176F">
            <w:pPr>
              <w:spacing w:after="0"/>
              <w:jc w:val="center"/>
            </w:pPr>
            <w:r>
              <w:rPr>
                <w:sz w:val="18"/>
              </w:rPr>
              <w:t>-0.089</w:t>
            </w:r>
          </w:p>
        </w:tc>
        <w:tc>
          <w:tcPr>
            <w:tcW w:w="1224" w:type="dxa"/>
            <w:vAlign w:val="center"/>
          </w:tcPr>
          <w:p w14:paraId="362B640D" w14:textId="77777777" w:rsidR="004216A2" w:rsidRDefault="004216A2" w:rsidP="00D1176F">
            <w:pPr>
              <w:spacing w:after="0"/>
              <w:jc w:val="center"/>
            </w:pPr>
            <w:r>
              <w:rPr>
                <w:sz w:val="18"/>
              </w:rPr>
              <w:t>0.042</w:t>
            </w:r>
          </w:p>
        </w:tc>
        <w:tc>
          <w:tcPr>
            <w:tcW w:w="1224" w:type="dxa"/>
            <w:vAlign w:val="center"/>
          </w:tcPr>
          <w:p w14:paraId="39AA0776" w14:textId="77777777" w:rsidR="004216A2" w:rsidRDefault="004216A2" w:rsidP="00D1176F">
            <w:pPr>
              <w:spacing w:after="0"/>
              <w:jc w:val="center"/>
            </w:pPr>
          </w:p>
        </w:tc>
        <w:tc>
          <w:tcPr>
            <w:tcW w:w="1224" w:type="dxa"/>
            <w:vAlign w:val="center"/>
          </w:tcPr>
          <w:p w14:paraId="4AED114F" w14:textId="77777777" w:rsidR="004216A2" w:rsidRDefault="004216A2" w:rsidP="00D1176F">
            <w:pPr>
              <w:spacing w:after="0"/>
              <w:jc w:val="center"/>
            </w:pPr>
          </w:p>
        </w:tc>
        <w:tc>
          <w:tcPr>
            <w:tcW w:w="1224" w:type="dxa"/>
            <w:vAlign w:val="center"/>
          </w:tcPr>
          <w:p w14:paraId="03BDDC91" w14:textId="77777777" w:rsidR="004216A2" w:rsidRDefault="004216A2" w:rsidP="00D1176F">
            <w:pPr>
              <w:spacing w:after="0"/>
              <w:jc w:val="center"/>
            </w:pPr>
          </w:p>
        </w:tc>
      </w:tr>
      <w:tr w:rsidR="004216A2" w14:paraId="51A20EE1" w14:textId="77777777" w:rsidTr="00D1176F">
        <w:trPr>
          <w:jc w:val="center"/>
        </w:trPr>
        <w:tc>
          <w:tcPr>
            <w:tcW w:w="3744" w:type="dxa"/>
            <w:vAlign w:val="center"/>
          </w:tcPr>
          <w:p w14:paraId="54D8FFA5" w14:textId="77777777" w:rsidR="004216A2" w:rsidRDefault="004216A2" w:rsidP="00D1176F">
            <w:pPr>
              <w:spacing w:after="0"/>
            </w:pPr>
          </w:p>
        </w:tc>
        <w:tc>
          <w:tcPr>
            <w:tcW w:w="1224" w:type="dxa"/>
            <w:vAlign w:val="center"/>
          </w:tcPr>
          <w:p w14:paraId="23D44CA9" w14:textId="77777777" w:rsidR="004216A2" w:rsidRDefault="004216A2" w:rsidP="00D1176F">
            <w:pPr>
              <w:spacing w:after="0"/>
              <w:jc w:val="center"/>
            </w:pPr>
            <w:r>
              <w:rPr>
                <w:sz w:val="18"/>
              </w:rPr>
              <w:t>(0.107)</w:t>
            </w:r>
          </w:p>
        </w:tc>
        <w:tc>
          <w:tcPr>
            <w:tcW w:w="1224" w:type="dxa"/>
            <w:vAlign w:val="center"/>
          </w:tcPr>
          <w:p w14:paraId="228DC291" w14:textId="77777777" w:rsidR="004216A2" w:rsidRDefault="004216A2" w:rsidP="00D1176F">
            <w:pPr>
              <w:spacing w:after="0"/>
              <w:jc w:val="center"/>
            </w:pPr>
            <w:r>
              <w:rPr>
                <w:sz w:val="18"/>
              </w:rPr>
              <w:t>(0.232)</w:t>
            </w:r>
          </w:p>
        </w:tc>
        <w:tc>
          <w:tcPr>
            <w:tcW w:w="1224" w:type="dxa"/>
            <w:vAlign w:val="center"/>
          </w:tcPr>
          <w:p w14:paraId="336DFFFB" w14:textId="77777777" w:rsidR="004216A2" w:rsidRDefault="004216A2" w:rsidP="00D1176F">
            <w:pPr>
              <w:spacing w:after="0"/>
              <w:jc w:val="center"/>
            </w:pPr>
            <w:r>
              <w:rPr>
                <w:sz w:val="18"/>
              </w:rPr>
              <w:t>(0.127)</w:t>
            </w:r>
          </w:p>
        </w:tc>
        <w:tc>
          <w:tcPr>
            <w:tcW w:w="1224" w:type="dxa"/>
            <w:vAlign w:val="center"/>
          </w:tcPr>
          <w:p w14:paraId="1E0208B7" w14:textId="77777777" w:rsidR="004216A2" w:rsidRDefault="004216A2" w:rsidP="00D1176F">
            <w:pPr>
              <w:spacing w:after="0"/>
              <w:jc w:val="center"/>
            </w:pPr>
          </w:p>
        </w:tc>
        <w:tc>
          <w:tcPr>
            <w:tcW w:w="1224" w:type="dxa"/>
            <w:vAlign w:val="center"/>
          </w:tcPr>
          <w:p w14:paraId="4F1527BA" w14:textId="77777777" w:rsidR="004216A2" w:rsidRDefault="004216A2" w:rsidP="00D1176F">
            <w:pPr>
              <w:spacing w:after="0"/>
              <w:jc w:val="center"/>
            </w:pPr>
          </w:p>
        </w:tc>
        <w:tc>
          <w:tcPr>
            <w:tcW w:w="1224" w:type="dxa"/>
            <w:vAlign w:val="center"/>
          </w:tcPr>
          <w:p w14:paraId="79A1DCD7" w14:textId="77777777" w:rsidR="004216A2" w:rsidRDefault="004216A2" w:rsidP="00D1176F">
            <w:pPr>
              <w:spacing w:after="0"/>
              <w:jc w:val="center"/>
            </w:pPr>
          </w:p>
        </w:tc>
      </w:tr>
      <w:tr w:rsidR="004216A2" w14:paraId="576434ED" w14:textId="77777777" w:rsidTr="00D1176F">
        <w:trPr>
          <w:jc w:val="center"/>
        </w:trPr>
        <w:tc>
          <w:tcPr>
            <w:tcW w:w="3744" w:type="dxa"/>
            <w:vAlign w:val="center"/>
          </w:tcPr>
          <w:p w14:paraId="5121A16F" w14:textId="77777777" w:rsidR="004216A2" w:rsidRDefault="004216A2" w:rsidP="00D1176F">
            <w:pPr>
              <w:spacing w:after="0"/>
            </w:pPr>
            <w:r>
              <w:rPr>
                <w:sz w:val="18"/>
              </w:rPr>
              <w:t>Number of Images in Campaign-Year (ln)</w:t>
            </w:r>
          </w:p>
        </w:tc>
        <w:tc>
          <w:tcPr>
            <w:tcW w:w="1224" w:type="dxa"/>
            <w:vAlign w:val="center"/>
          </w:tcPr>
          <w:p w14:paraId="123AF50C" w14:textId="77777777" w:rsidR="004216A2" w:rsidRDefault="004216A2" w:rsidP="00D1176F">
            <w:pPr>
              <w:spacing w:after="0"/>
              <w:jc w:val="center"/>
            </w:pPr>
          </w:p>
        </w:tc>
        <w:tc>
          <w:tcPr>
            <w:tcW w:w="1224" w:type="dxa"/>
            <w:vAlign w:val="center"/>
          </w:tcPr>
          <w:p w14:paraId="7AD7790A" w14:textId="77777777" w:rsidR="004216A2" w:rsidRDefault="004216A2" w:rsidP="00D1176F">
            <w:pPr>
              <w:spacing w:after="0"/>
              <w:jc w:val="center"/>
            </w:pPr>
          </w:p>
        </w:tc>
        <w:tc>
          <w:tcPr>
            <w:tcW w:w="1224" w:type="dxa"/>
            <w:vAlign w:val="center"/>
          </w:tcPr>
          <w:p w14:paraId="374B70DD" w14:textId="77777777" w:rsidR="004216A2" w:rsidRDefault="004216A2" w:rsidP="00D1176F">
            <w:pPr>
              <w:spacing w:after="0"/>
              <w:jc w:val="center"/>
            </w:pPr>
          </w:p>
        </w:tc>
        <w:tc>
          <w:tcPr>
            <w:tcW w:w="1224" w:type="dxa"/>
            <w:vAlign w:val="center"/>
          </w:tcPr>
          <w:p w14:paraId="6435AE44" w14:textId="77777777" w:rsidR="004216A2" w:rsidRDefault="004216A2" w:rsidP="00D1176F">
            <w:pPr>
              <w:spacing w:after="0"/>
              <w:jc w:val="center"/>
            </w:pPr>
            <w:r>
              <w:rPr>
                <w:sz w:val="18"/>
              </w:rPr>
              <w:t>0.424</w:t>
            </w:r>
          </w:p>
        </w:tc>
        <w:tc>
          <w:tcPr>
            <w:tcW w:w="1224" w:type="dxa"/>
            <w:vAlign w:val="center"/>
          </w:tcPr>
          <w:p w14:paraId="7A6B5AB0" w14:textId="77777777" w:rsidR="004216A2" w:rsidRDefault="004216A2" w:rsidP="00D1176F">
            <w:pPr>
              <w:spacing w:after="0"/>
              <w:jc w:val="center"/>
            </w:pPr>
            <w:r>
              <w:rPr>
                <w:sz w:val="18"/>
              </w:rPr>
              <w:t>0.347</w:t>
            </w:r>
          </w:p>
        </w:tc>
        <w:tc>
          <w:tcPr>
            <w:tcW w:w="1224" w:type="dxa"/>
            <w:vAlign w:val="center"/>
          </w:tcPr>
          <w:p w14:paraId="0383190A" w14:textId="77777777" w:rsidR="004216A2" w:rsidRDefault="004216A2" w:rsidP="00D1176F">
            <w:pPr>
              <w:spacing w:after="0"/>
              <w:jc w:val="center"/>
            </w:pPr>
            <w:r>
              <w:rPr>
                <w:sz w:val="18"/>
              </w:rPr>
              <w:t>-0.061</w:t>
            </w:r>
          </w:p>
        </w:tc>
      </w:tr>
      <w:tr w:rsidR="004216A2" w14:paraId="19C9F1CB" w14:textId="77777777" w:rsidTr="00D1176F">
        <w:trPr>
          <w:jc w:val="center"/>
        </w:trPr>
        <w:tc>
          <w:tcPr>
            <w:tcW w:w="3744" w:type="dxa"/>
            <w:vAlign w:val="center"/>
          </w:tcPr>
          <w:p w14:paraId="3A4F4CF4" w14:textId="77777777" w:rsidR="004216A2" w:rsidRDefault="004216A2" w:rsidP="00D1176F">
            <w:pPr>
              <w:spacing w:after="0"/>
            </w:pPr>
          </w:p>
        </w:tc>
        <w:tc>
          <w:tcPr>
            <w:tcW w:w="1224" w:type="dxa"/>
            <w:vAlign w:val="center"/>
          </w:tcPr>
          <w:p w14:paraId="0F47F2DA" w14:textId="77777777" w:rsidR="004216A2" w:rsidRDefault="004216A2" w:rsidP="00D1176F">
            <w:pPr>
              <w:spacing w:after="0"/>
              <w:jc w:val="center"/>
            </w:pPr>
          </w:p>
        </w:tc>
        <w:tc>
          <w:tcPr>
            <w:tcW w:w="1224" w:type="dxa"/>
            <w:vAlign w:val="center"/>
          </w:tcPr>
          <w:p w14:paraId="563C503D" w14:textId="77777777" w:rsidR="004216A2" w:rsidRDefault="004216A2" w:rsidP="00D1176F">
            <w:pPr>
              <w:spacing w:after="0"/>
              <w:jc w:val="center"/>
            </w:pPr>
          </w:p>
        </w:tc>
        <w:tc>
          <w:tcPr>
            <w:tcW w:w="1224" w:type="dxa"/>
            <w:vAlign w:val="center"/>
          </w:tcPr>
          <w:p w14:paraId="62DF1318" w14:textId="77777777" w:rsidR="004216A2" w:rsidRDefault="004216A2" w:rsidP="00D1176F">
            <w:pPr>
              <w:spacing w:after="0"/>
              <w:jc w:val="center"/>
            </w:pPr>
          </w:p>
        </w:tc>
        <w:tc>
          <w:tcPr>
            <w:tcW w:w="1224" w:type="dxa"/>
            <w:vAlign w:val="center"/>
          </w:tcPr>
          <w:p w14:paraId="22EC5EE1" w14:textId="77777777" w:rsidR="004216A2" w:rsidRDefault="004216A2" w:rsidP="00D1176F">
            <w:pPr>
              <w:spacing w:after="0"/>
              <w:jc w:val="center"/>
            </w:pPr>
            <w:r>
              <w:rPr>
                <w:sz w:val="18"/>
              </w:rPr>
              <w:t>(0.419)</w:t>
            </w:r>
          </w:p>
        </w:tc>
        <w:tc>
          <w:tcPr>
            <w:tcW w:w="1224" w:type="dxa"/>
            <w:vAlign w:val="center"/>
          </w:tcPr>
          <w:p w14:paraId="6100AB70" w14:textId="77777777" w:rsidR="004216A2" w:rsidRDefault="004216A2" w:rsidP="00D1176F">
            <w:pPr>
              <w:spacing w:after="0"/>
              <w:jc w:val="center"/>
            </w:pPr>
            <w:r>
              <w:rPr>
                <w:sz w:val="18"/>
              </w:rPr>
              <w:t>(0.404)</w:t>
            </w:r>
          </w:p>
        </w:tc>
        <w:tc>
          <w:tcPr>
            <w:tcW w:w="1224" w:type="dxa"/>
            <w:vAlign w:val="center"/>
          </w:tcPr>
          <w:p w14:paraId="71BDCF63" w14:textId="77777777" w:rsidR="004216A2" w:rsidRDefault="004216A2" w:rsidP="00D1176F">
            <w:pPr>
              <w:spacing w:after="0"/>
              <w:jc w:val="center"/>
            </w:pPr>
            <w:r>
              <w:rPr>
                <w:sz w:val="18"/>
              </w:rPr>
              <w:t>(0.105)</w:t>
            </w:r>
          </w:p>
        </w:tc>
      </w:tr>
      <w:tr w:rsidR="004216A2" w14:paraId="1CA16C78" w14:textId="77777777" w:rsidTr="00D1176F">
        <w:trPr>
          <w:jc w:val="center"/>
        </w:trPr>
        <w:tc>
          <w:tcPr>
            <w:tcW w:w="3744" w:type="dxa"/>
            <w:vAlign w:val="center"/>
          </w:tcPr>
          <w:p w14:paraId="734DB0B7" w14:textId="77777777" w:rsidR="004216A2" w:rsidRDefault="004216A2" w:rsidP="00D1176F">
            <w:pPr>
              <w:spacing w:after="0"/>
            </w:pPr>
            <w:r>
              <w:rPr>
                <w:sz w:val="18"/>
              </w:rPr>
              <w:t>Campaign Location Population (ln)</w:t>
            </w:r>
          </w:p>
        </w:tc>
        <w:tc>
          <w:tcPr>
            <w:tcW w:w="1224" w:type="dxa"/>
            <w:vAlign w:val="center"/>
          </w:tcPr>
          <w:p w14:paraId="068150A0" w14:textId="77777777" w:rsidR="004216A2" w:rsidRDefault="004216A2" w:rsidP="00D1176F">
            <w:pPr>
              <w:spacing w:after="0"/>
              <w:jc w:val="center"/>
            </w:pPr>
            <w:r>
              <w:rPr>
                <w:sz w:val="18"/>
              </w:rPr>
              <w:t>-0.037</w:t>
            </w:r>
          </w:p>
        </w:tc>
        <w:tc>
          <w:tcPr>
            <w:tcW w:w="1224" w:type="dxa"/>
            <w:vAlign w:val="center"/>
          </w:tcPr>
          <w:p w14:paraId="29FEAC12" w14:textId="77777777" w:rsidR="004216A2" w:rsidRDefault="004216A2" w:rsidP="00D1176F">
            <w:pPr>
              <w:spacing w:after="0"/>
              <w:jc w:val="center"/>
            </w:pPr>
            <w:r>
              <w:rPr>
                <w:sz w:val="18"/>
              </w:rPr>
              <w:t>0.196</w:t>
            </w:r>
          </w:p>
        </w:tc>
        <w:tc>
          <w:tcPr>
            <w:tcW w:w="1224" w:type="dxa"/>
            <w:vAlign w:val="center"/>
          </w:tcPr>
          <w:p w14:paraId="2A1BECE2" w14:textId="77777777" w:rsidR="004216A2" w:rsidRDefault="004216A2" w:rsidP="00D1176F">
            <w:pPr>
              <w:spacing w:after="0"/>
              <w:jc w:val="center"/>
            </w:pPr>
            <w:r>
              <w:rPr>
                <w:sz w:val="18"/>
              </w:rPr>
              <w:t>-0.089</w:t>
            </w:r>
          </w:p>
        </w:tc>
        <w:tc>
          <w:tcPr>
            <w:tcW w:w="1224" w:type="dxa"/>
            <w:vAlign w:val="center"/>
          </w:tcPr>
          <w:p w14:paraId="0C5B5260" w14:textId="77777777" w:rsidR="004216A2" w:rsidRDefault="004216A2" w:rsidP="00D1176F">
            <w:pPr>
              <w:spacing w:after="0"/>
              <w:jc w:val="center"/>
            </w:pPr>
          </w:p>
        </w:tc>
        <w:tc>
          <w:tcPr>
            <w:tcW w:w="1224" w:type="dxa"/>
            <w:vAlign w:val="center"/>
          </w:tcPr>
          <w:p w14:paraId="2673F02A" w14:textId="77777777" w:rsidR="004216A2" w:rsidRDefault="004216A2" w:rsidP="00D1176F">
            <w:pPr>
              <w:spacing w:after="0"/>
              <w:jc w:val="center"/>
            </w:pPr>
          </w:p>
        </w:tc>
        <w:tc>
          <w:tcPr>
            <w:tcW w:w="1224" w:type="dxa"/>
            <w:vAlign w:val="center"/>
          </w:tcPr>
          <w:p w14:paraId="48D13314" w14:textId="77777777" w:rsidR="004216A2" w:rsidRDefault="004216A2" w:rsidP="00D1176F">
            <w:pPr>
              <w:spacing w:after="0"/>
              <w:jc w:val="center"/>
            </w:pPr>
          </w:p>
        </w:tc>
      </w:tr>
      <w:tr w:rsidR="004216A2" w14:paraId="7AE21A0B" w14:textId="77777777" w:rsidTr="00D1176F">
        <w:trPr>
          <w:jc w:val="center"/>
        </w:trPr>
        <w:tc>
          <w:tcPr>
            <w:tcW w:w="3744" w:type="dxa"/>
            <w:vAlign w:val="center"/>
          </w:tcPr>
          <w:p w14:paraId="77CB0823" w14:textId="77777777" w:rsidR="004216A2" w:rsidRDefault="004216A2" w:rsidP="00D1176F">
            <w:pPr>
              <w:spacing w:after="0"/>
            </w:pPr>
          </w:p>
        </w:tc>
        <w:tc>
          <w:tcPr>
            <w:tcW w:w="1224" w:type="dxa"/>
            <w:vAlign w:val="center"/>
          </w:tcPr>
          <w:p w14:paraId="43043108" w14:textId="77777777" w:rsidR="004216A2" w:rsidRDefault="004216A2" w:rsidP="00D1176F">
            <w:pPr>
              <w:spacing w:after="0"/>
              <w:jc w:val="center"/>
            </w:pPr>
            <w:r>
              <w:rPr>
                <w:sz w:val="18"/>
              </w:rPr>
              <w:t>(0.077)</w:t>
            </w:r>
          </w:p>
        </w:tc>
        <w:tc>
          <w:tcPr>
            <w:tcW w:w="1224" w:type="dxa"/>
            <w:vAlign w:val="center"/>
          </w:tcPr>
          <w:p w14:paraId="12D9E596" w14:textId="77777777" w:rsidR="004216A2" w:rsidRDefault="004216A2" w:rsidP="00D1176F">
            <w:pPr>
              <w:spacing w:after="0"/>
              <w:jc w:val="center"/>
            </w:pPr>
            <w:r>
              <w:rPr>
                <w:sz w:val="18"/>
              </w:rPr>
              <w:t>(0.164)</w:t>
            </w:r>
          </w:p>
        </w:tc>
        <w:tc>
          <w:tcPr>
            <w:tcW w:w="1224" w:type="dxa"/>
            <w:vAlign w:val="center"/>
          </w:tcPr>
          <w:p w14:paraId="4C4971A0" w14:textId="77777777" w:rsidR="004216A2" w:rsidRDefault="004216A2" w:rsidP="00D1176F">
            <w:pPr>
              <w:spacing w:after="0"/>
              <w:jc w:val="center"/>
            </w:pPr>
            <w:r>
              <w:rPr>
                <w:sz w:val="18"/>
              </w:rPr>
              <w:t>(0.090)</w:t>
            </w:r>
          </w:p>
        </w:tc>
        <w:tc>
          <w:tcPr>
            <w:tcW w:w="1224" w:type="dxa"/>
            <w:vAlign w:val="center"/>
          </w:tcPr>
          <w:p w14:paraId="3898E190" w14:textId="77777777" w:rsidR="004216A2" w:rsidRDefault="004216A2" w:rsidP="00D1176F">
            <w:pPr>
              <w:spacing w:after="0"/>
              <w:jc w:val="center"/>
            </w:pPr>
          </w:p>
        </w:tc>
        <w:tc>
          <w:tcPr>
            <w:tcW w:w="1224" w:type="dxa"/>
            <w:vAlign w:val="center"/>
          </w:tcPr>
          <w:p w14:paraId="5C12345E" w14:textId="77777777" w:rsidR="004216A2" w:rsidRDefault="004216A2" w:rsidP="00D1176F">
            <w:pPr>
              <w:spacing w:after="0"/>
              <w:jc w:val="center"/>
            </w:pPr>
          </w:p>
        </w:tc>
        <w:tc>
          <w:tcPr>
            <w:tcW w:w="1224" w:type="dxa"/>
            <w:vAlign w:val="center"/>
          </w:tcPr>
          <w:p w14:paraId="416FD8EF" w14:textId="77777777" w:rsidR="004216A2" w:rsidRDefault="004216A2" w:rsidP="00D1176F">
            <w:pPr>
              <w:spacing w:after="0"/>
              <w:jc w:val="center"/>
            </w:pPr>
          </w:p>
        </w:tc>
      </w:tr>
      <w:tr w:rsidR="004216A2" w14:paraId="218840D7" w14:textId="77777777" w:rsidTr="00D1176F">
        <w:trPr>
          <w:jc w:val="center"/>
        </w:trPr>
        <w:tc>
          <w:tcPr>
            <w:tcW w:w="3744" w:type="dxa"/>
            <w:vAlign w:val="center"/>
          </w:tcPr>
          <w:p w14:paraId="4F0E144D" w14:textId="77777777" w:rsidR="004216A2" w:rsidRDefault="004216A2" w:rsidP="00D1176F">
            <w:pPr>
              <w:spacing w:after="0"/>
            </w:pPr>
            <w:r>
              <w:rPr>
                <w:sz w:val="18"/>
              </w:rPr>
              <w:t>Campaign-Year Population (ln)</w:t>
            </w:r>
          </w:p>
        </w:tc>
        <w:tc>
          <w:tcPr>
            <w:tcW w:w="1224" w:type="dxa"/>
            <w:vAlign w:val="center"/>
          </w:tcPr>
          <w:p w14:paraId="6A2DB4FF" w14:textId="77777777" w:rsidR="004216A2" w:rsidRDefault="004216A2" w:rsidP="00D1176F">
            <w:pPr>
              <w:spacing w:after="0"/>
              <w:jc w:val="center"/>
            </w:pPr>
          </w:p>
        </w:tc>
        <w:tc>
          <w:tcPr>
            <w:tcW w:w="1224" w:type="dxa"/>
            <w:vAlign w:val="center"/>
          </w:tcPr>
          <w:p w14:paraId="76859178" w14:textId="77777777" w:rsidR="004216A2" w:rsidRDefault="004216A2" w:rsidP="00D1176F">
            <w:pPr>
              <w:spacing w:after="0"/>
              <w:jc w:val="center"/>
            </w:pPr>
          </w:p>
        </w:tc>
        <w:tc>
          <w:tcPr>
            <w:tcW w:w="1224" w:type="dxa"/>
            <w:vAlign w:val="center"/>
          </w:tcPr>
          <w:p w14:paraId="7D2AABF1" w14:textId="77777777" w:rsidR="004216A2" w:rsidRDefault="004216A2" w:rsidP="00D1176F">
            <w:pPr>
              <w:spacing w:after="0"/>
              <w:jc w:val="center"/>
            </w:pPr>
          </w:p>
        </w:tc>
        <w:tc>
          <w:tcPr>
            <w:tcW w:w="1224" w:type="dxa"/>
            <w:vAlign w:val="center"/>
          </w:tcPr>
          <w:p w14:paraId="6913266C" w14:textId="77777777" w:rsidR="004216A2" w:rsidRDefault="004216A2" w:rsidP="00D1176F">
            <w:pPr>
              <w:spacing w:after="0"/>
              <w:jc w:val="center"/>
            </w:pPr>
            <w:r>
              <w:rPr>
                <w:sz w:val="18"/>
              </w:rPr>
              <w:t>0.327</w:t>
            </w:r>
          </w:p>
        </w:tc>
        <w:tc>
          <w:tcPr>
            <w:tcW w:w="1224" w:type="dxa"/>
            <w:vAlign w:val="center"/>
          </w:tcPr>
          <w:p w14:paraId="1EB5F067" w14:textId="77777777" w:rsidR="004216A2" w:rsidRDefault="004216A2" w:rsidP="00D1176F">
            <w:pPr>
              <w:spacing w:after="0"/>
              <w:jc w:val="center"/>
            </w:pPr>
            <w:r>
              <w:rPr>
                <w:sz w:val="18"/>
              </w:rPr>
              <w:t>0.224</w:t>
            </w:r>
          </w:p>
        </w:tc>
        <w:tc>
          <w:tcPr>
            <w:tcW w:w="1224" w:type="dxa"/>
            <w:vAlign w:val="center"/>
          </w:tcPr>
          <w:p w14:paraId="44D459DD" w14:textId="77777777" w:rsidR="004216A2" w:rsidRDefault="004216A2" w:rsidP="00D1176F">
            <w:pPr>
              <w:spacing w:after="0"/>
              <w:jc w:val="center"/>
            </w:pPr>
            <w:r>
              <w:rPr>
                <w:sz w:val="18"/>
              </w:rPr>
              <w:t>-0.072</w:t>
            </w:r>
          </w:p>
        </w:tc>
      </w:tr>
      <w:tr w:rsidR="004216A2" w14:paraId="0D5554FE" w14:textId="77777777" w:rsidTr="00D1176F">
        <w:trPr>
          <w:jc w:val="center"/>
        </w:trPr>
        <w:tc>
          <w:tcPr>
            <w:tcW w:w="3744" w:type="dxa"/>
            <w:vAlign w:val="center"/>
          </w:tcPr>
          <w:p w14:paraId="032C2B83" w14:textId="77777777" w:rsidR="004216A2" w:rsidRDefault="004216A2" w:rsidP="00D1176F">
            <w:pPr>
              <w:spacing w:after="0"/>
            </w:pPr>
          </w:p>
        </w:tc>
        <w:tc>
          <w:tcPr>
            <w:tcW w:w="1224" w:type="dxa"/>
            <w:vAlign w:val="center"/>
          </w:tcPr>
          <w:p w14:paraId="508DE4EE" w14:textId="77777777" w:rsidR="004216A2" w:rsidRDefault="004216A2" w:rsidP="00D1176F">
            <w:pPr>
              <w:spacing w:after="0"/>
              <w:jc w:val="center"/>
            </w:pPr>
          </w:p>
        </w:tc>
        <w:tc>
          <w:tcPr>
            <w:tcW w:w="1224" w:type="dxa"/>
            <w:vAlign w:val="center"/>
          </w:tcPr>
          <w:p w14:paraId="6E945BF9" w14:textId="77777777" w:rsidR="004216A2" w:rsidRDefault="004216A2" w:rsidP="00D1176F">
            <w:pPr>
              <w:spacing w:after="0"/>
              <w:jc w:val="center"/>
            </w:pPr>
          </w:p>
        </w:tc>
        <w:tc>
          <w:tcPr>
            <w:tcW w:w="1224" w:type="dxa"/>
            <w:vAlign w:val="center"/>
          </w:tcPr>
          <w:p w14:paraId="4C99444F" w14:textId="77777777" w:rsidR="004216A2" w:rsidRDefault="004216A2" w:rsidP="00D1176F">
            <w:pPr>
              <w:spacing w:after="0"/>
              <w:jc w:val="center"/>
            </w:pPr>
          </w:p>
        </w:tc>
        <w:tc>
          <w:tcPr>
            <w:tcW w:w="1224" w:type="dxa"/>
            <w:vAlign w:val="center"/>
          </w:tcPr>
          <w:p w14:paraId="2EDE7746" w14:textId="77777777" w:rsidR="004216A2" w:rsidRDefault="004216A2" w:rsidP="00D1176F">
            <w:pPr>
              <w:spacing w:after="0"/>
              <w:jc w:val="center"/>
            </w:pPr>
            <w:r>
              <w:rPr>
                <w:sz w:val="18"/>
              </w:rPr>
              <w:t>(0.303)</w:t>
            </w:r>
          </w:p>
        </w:tc>
        <w:tc>
          <w:tcPr>
            <w:tcW w:w="1224" w:type="dxa"/>
            <w:vAlign w:val="center"/>
          </w:tcPr>
          <w:p w14:paraId="2792737A" w14:textId="77777777" w:rsidR="004216A2" w:rsidRDefault="004216A2" w:rsidP="00D1176F">
            <w:pPr>
              <w:spacing w:after="0"/>
              <w:jc w:val="center"/>
            </w:pPr>
            <w:r>
              <w:rPr>
                <w:sz w:val="18"/>
              </w:rPr>
              <w:t>(0.267)</w:t>
            </w:r>
          </w:p>
        </w:tc>
        <w:tc>
          <w:tcPr>
            <w:tcW w:w="1224" w:type="dxa"/>
            <w:vAlign w:val="center"/>
          </w:tcPr>
          <w:p w14:paraId="3864C7E4" w14:textId="77777777" w:rsidR="004216A2" w:rsidRDefault="004216A2" w:rsidP="00D1176F">
            <w:pPr>
              <w:spacing w:after="0"/>
              <w:jc w:val="center"/>
            </w:pPr>
            <w:r>
              <w:rPr>
                <w:sz w:val="18"/>
              </w:rPr>
              <w:t>(0.071)</w:t>
            </w:r>
          </w:p>
        </w:tc>
      </w:tr>
      <w:tr w:rsidR="004216A2" w14:paraId="63675801" w14:textId="77777777" w:rsidTr="00D1176F">
        <w:trPr>
          <w:jc w:val="center"/>
        </w:trPr>
        <w:tc>
          <w:tcPr>
            <w:tcW w:w="3744" w:type="dxa"/>
            <w:vAlign w:val="center"/>
          </w:tcPr>
          <w:p w14:paraId="1DAA3B9D" w14:textId="77777777" w:rsidR="004216A2" w:rsidRDefault="004216A2" w:rsidP="00D1176F">
            <w:pPr>
              <w:spacing w:after="0"/>
            </w:pPr>
            <w:r>
              <w:rPr>
                <w:sz w:val="18"/>
              </w:rPr>
              <w:t>English Colonial Legacy</w:t>
            </w:r>
          </w:p>
        </w:tc>
        <w:tc>
          <w:tcPr>
            <w:tcW w:w="1224" w:type="dxa"/>
            <w:vAlign w:val="center"/>
          </w:tcPr>
          <w:p w14:paraId="26BDB760" w14:textId="77777777" w:rsidR="004216A2" w:rsidRDefault="004216A2" w:rsidP="00D1176F">
            <w:pPr>
              <w:spacing w:after="0"/>
              <w:jc w:val="center"/>
            </w:pPr>
            <w:r>
              <w:rPr>
                <w:sz w:val="18"/>
              </w:rPr>
              <w:t>0.042</w:t>
            </w:r>
          </w:p>
        </w:tc>
        <w:tc>
          <w:tcPr>
            <w:tcW w:w="1224" w:type="dxa"/>
            <w:vAlign w:val="center"/>
          </w:tcPr>
          <w:p w14:paraId="5730A056" w14:textId="77777777" w:rsidR="004216A2" w:rsidRDefault="004216A2" w:rsidP="00D1176F">
            <w:pPr>
              <w:spacing w:after="0"/>
              <w:jc w:val="center"/>
            </w:pPr>
            <w:r>
              <w:rPr>
                <w:sz w:val="18"/>
              </w:rPr>
              <w:t>0.345</w:t>
            </w:r>
          </w:p>
        </w:tc>
        <w:tc>
          <w:tcPr>
            <w:tcW w:w="1224" w:type="dxa"/>
            <w:vAlign w:val="center"/>
          </w:tcPr>
          <w:p w14:paraId="7F83E180" w14:textId="77777777" w:rsidR="004216A2" w:rsidRDefault="004216A2" w:rsidP="00D1176F">
            <w:pPr>
              <w:spacing w:after="0"/>
              <w:jc w:val="center"/>
            </w:pPr>
            <w:r>
              <w:rPr>
                <w:sz w:val="18"/>
              </w:rPr>
              <w:t>-0.307</w:t>
            </w:r>
          </w:p>
        </w:tc>
        <w:tc>
          <w:tcPr>
            <w:tcW w:w="1224" w:type="dxa"/>
            <w:vAlign w:val="center"/>
          </w:tcPr>
          <w:p w14:paraId="016ED8AD" w14:textId="77777777" w:rsidR="004216A2" w:rsidRDefault="004216A2" w:rsidP="00D1176F">
            <w:pPr>
              <w:spacing w:after="0"/>
              <w:jc w:val="center"/>
            </w:pPr>
            <w:r>
              <w:rPr>
                <w:sz w:val="18"/>
              </w:rPr>
              <w:t>1.003</w:t>
            </w:r>
          </w:p>
        </w:tc>
        <w:tc>
          <w:tcPr>
            <w:tcW w:w="1224" w:type="dxa"/>
            <w:vAlign w:val="center"/>
          </w:tcPr>
          <w:p w14:paraId="147B0AFD" w14:textId="77777777" w:rsidR="004216A2" w:rsidRDefault="004216A2" w:rsidP="00D1176F">
            <w:pPr>
              <w:spacing w:after="0"/>
              <w:jc w:val="center"/>
            </w:pPr>
            <w:r>
              <w:rPr>
                <w:sz w:val="18"/>
              </w:rPr>
              <w:t>0.871</w:t>
            </w:r>
          </w:p>
        </w:tc>
        <w:tc>
          <w:tcPr>
            <w:tcW w:w="1224" w:type="dxa"/>
            <w:vAlign w:val="center"/>
          </w:tcPr>
          <w:p w14:paraId="4F6150D8" w14:textId="77777777" w:rsidR="004216A2" w:rsidRDefault="004216A2" w:rsidP="00D1176F">
            <w:pPr>
              <w:spacing w:after="0"/>
              <w:jc w:val="center"/>
            </w:pPr>
            <w:r>
              <w:rPr>
                <w:sz w:val="18"/>
              </w:rPr>
              <w:t>-0.335</w:t>
            </w:r>
          </w:p>
        </w:tc>
      </w:tr>
      <w:tr w:rsidR="004216A2" w14:paraId="24531B6B" w14:textId="77777777" w:rsidTr="00D1176F">
        <w:trPr>
          <w:jc w:val="center"/>
        </w:trPr>
        <w:tc>
          <w:tcPr>
            <w:tcW w:w="3744" w:type="dxa"/>
            <w:vAlign w:val="center"/>
          </w:tcPr>
          <w:p w14:paraId="0EA80551" w14:textId="77777777" w:rsidR="004216A2" w:rsidRDefault="004216A2" w:rsidP="00D1176F">
            <w:pPr>
              <w:spacing w:after="0"/>
            </w:pPr>
          </w:p>
        </w:tc>
        <w:tc>
          <w:tcPr>
            <w:tcW w:w="1224" w:type="dxa"/>
            <w:vAlign w:val="center"/>
          </w:tcPr>
          <w:p w14:paraId="5EE0BDEE" w14:textId="77777777" w:rsidR="004216A2" w:rsidRDefault="004216A2" w:rsidP="00D1176F">
            <w:pPr>
              <w:spacing w:after="0"/>
              <w:jc w:val="center"/>
            </w:pPr>
            <w:r>
              <w:rPr>
                <w:sz w:val="18"/>
              </w:rPr>
              <w:t>(0.331)</w:t>
            </w:r>
          </w:p>
        </w:tc>
        <w:tc>
          <w:tcPr>
            <w:tcW w:w="1224" w:type="dxa"/>
            <w:vAlign w:val="center"/>
          </w:tcPr>
          <w:p w14:paraId="6EE33491" w14:textId="77777777" w:rsidR="004216A2" w:rsidRDefault="004216A2" w:rsidP="00D1176F">
            <w:pPr>
              <w:spacing w:after="0"/>
              <w:jc w:val="center"/>
            </w:pPr>
            <w:r>
              <w:rPr>
                <w:sz w:val="18"/>
              </w:rPr>
              <w:t>(0.627)</w:t>
            </w:r>
          </w:p>
        </w:tc>
        <w:tc>
          <w:tcPr>
            <w:tcW w:w="1224" w:type="dxa"/>
            <w:vAlign w:val="center"/>
          </w:tcPr>
          <w:p w14:paraId="1D64881A" w14:textId="77777777" w:rsidR="004216A2" w:rsidRDefault="004216A2" w:rsidP="00D1176F">
            <w:pPr>
              <w:spacing w:after="0"/>
              <w:jc w:val="center"/>
            </w:pPr>
            <w:r>
              <w:rPr>
                <w:sz w:val="18"/>
              </w:rPr>
              <w:t>(0.343)</w:t>
            </w:r>
          </w:p>
        </w:tc>
        <w:tc>
          <w:tcPr>
            <w:tcW w:w="1224" w:type="dxa"/>
            <w:vAlign w:val="center"/>
          </w:tcPr>
          <w:p w14:paraId="34C616CD" w14:textId="77777777" w:rsidR="004216A2" w:rsidRDefault="004216A2" w:rsidP="00D1176F">
            <w:pPr>
              <w:spacing w:after="0"/>
              <w:jc w:val="center"/>
            </w:pPr>
            <w:r>
              <w:rPr>
                <w:sz w:val="18"/>
              </w:rPr>
              <w:t>(1.025)</w:t>
            </w:r>
          </w:p>
        </w:tc>
        <w:tc>
          <w:tcPr>
            <w:tcW w:w="1224" w:type="dxa"/>
            <w:vAlign w:val="center"/>
          </w:tcPr>
          <w:p w14:paraId="2E6589A5" w14:textId="77777777" w:rsidR="004216A2" w:rsidRDefault="004216A2" w:rsidP="00D1176F">
            <w:pPr>
              <w:spacing w:after="0"/>
              <w:jc w:val="center"/>
            </w:pPr>
            <w:r>
              <w:rPr>
                <w:sz w:val="18"/>
              </w:rPr>
              <w:t>(0.911)</w:t>
            </w:r>
          </w:p>
        </w:tc>
        <w:tc>
          <w:tcPr>
            <w:tcW w:w="1224" w:type="dxa"/>
            <w:vAlign w:val="center"/>
          </w:tcPr>
          <w:p w14:paraId="085E4A40" w14:textId="77777777" w:rsidR="004216A2" w:rsidRDefault="004216A2" w:rsidP="00D1176F">
            <w:pPr>
              <w:spacing w:after="0"/>
              <w:jc w:val="center"/>
            </w:pPr>
            <w:r>
              <w:rPr>
                <w:sz w:val="18"/>
              </w:rPr>
              <w:t>(0.227)</w:t>
            </w:r>
          </w:p>
        </w:tc>
      </w:tr>
      <w:tr w:rsidR="004216A2" w14:paraId="0AED7A1B" w14:textId="77777777" w:rsidTr="00D1176F">
        <w:trPr>
          <w:jc w:val="center"/>
        </w:trPr>
        <w:tc>
          <w:tcPr>
            <w:tcW w:w="3744" w:type="dxa"/>
            <w:vAlign w:val="center"/>
          </w:tcPr>
          <w:p w14:paraId="234FAB1E" w14:textId="77777777" w:rsidR="004216A2" w:rsidRDefault="004216A2" w:rsidP="00D1176F">
            <w:pPr>
              <w:spacing w:after="0"/>
            </w:pPr>
            <w:r>
              <w:rPr>
                <w:sz w:val="18"/>
              </w:rPr>
              <w:t>Constant</w:t>
            </w:r>
          </w:p>
        </w:tc>
        <w:tc>
          <w:tcPr>
            <w:tcW w:w="1224" w:type="dxa"/>
            <w:vAlign w:val="center"/>
          </w:tcPr>
          <w:p w14:paraId="4264702B" w14:textId="77777777" w:rsidR="004216A2" w:rsidRDefault="004216A2" w:rsidP="00D1176F">
            <w:pPr>
              <w:spacing w:after="0"/>
              <w:jc w:val="center"/>
            </w:pPr>
            <w:r>
              <w:rPr>
                <w:sz w:val="18"/>
              </w:rPr>
              <w:t>12.885</w:t>
            </w:r>
          </w:p>
        </w:tc>
        <w:tc>
          <w:tcPr>
            <w:tcW w:w="1224" w:type="dxa"/>
            <w:vAlign w:val="center"/>
          </w:tcPr>
          <w:p w14:paraId="22300C65" w14:textId="77777777" w:rsidR="004216A2" w:rsidRDefault="004216A2" w:rsidP="00D1176F">
            <w:pPr>
              <w:spacing w:after="0"/>
              <w:jc w:val="center"/>
            </w:pPr>
            <w:r>
              <w:rPr>
                <w:sz w:val="18"/>
              </w:rPr>
              <w:t>-6.704</w:t>
            </w:r>
          </w:p>
        </w:tc>
        <w:tc>
          <w:tcPr>
            <w:tcW w:w="1224" w:type="dxa"/>
            <w:vAlign w:val="center"/>
          </w:tcPr>
          <w:p w14:paraId="28585250" w14:textId="77777777" w:rsidR="004216A2" w:rsidRDefault="004216A2" w:rsidP="00D1176F">
            <w:pPr>
              <w:spacing w:after="0"/>
              <w:jc w:val="center"/>
            </w:pPr>
          </w:p>
        </w:tc>
        <w:tc>
          <w:tcPr>
            <w:tcW w:w="1224" w:type="dxa"/>
            <w:vAlign w:val="center"/>
          </w:tcPr>
          <w:p w14:paraId="5F5A95D0" w14:textId="77777777" w:rsidR="004216A2" w:rsidRDefault="004216A2" w:rsidP="00D1176F">
            <w:pPr>
              <w:spacing w:after="0"/>
              <w:jc w:val="center"/>
            </w:pPr>
          </w:p>
        </w:tc>
        <w:tc>
          <w:tcPr>
            <w:tcW w:w="1224" w:type="dxa"/>
            <w:vAlign w:val="center"/>
          </w:tcPr>
          <w:p w14:paraId="313222BB" w14:textId="77777777" w:rsidR="004216A2" w:rsidRDefault="004216A2" w:rsidP="00D1176F">
            <w:pPr>
              <w:spacing w:after="0"/>
              <w:jc w:val="center"/>
            </w:pPr>
            <w:r>
              <w:rPr>
                <w:sz w:val="18"/>
              </w:rPr>
              <w:t>-11.245*</w:t>
            </w:r>
          </w:p>
        </w:tc>
        <w:tc>
          <w:tcPr>
            <w:tcW w:w="1224" w:type="dxa"/>
            <w:vAlign w:val="center"/>
          </w:tcPr>
          <w:p w14:paraId="6B6B356D" w14:textId="77777777" w:rsidR="004216A2" w:rsidRDefault="004216A2" w:rsidP="00D1176F">
            <w:pPr>
              <w:spacing w:after="0"/>
              <w:jc w:val="center"/>
            </w:pPr>
          </w:p>
        </w:tc>
      </w:tr>
      <w:tr w:rsidR="004216A2" w14:paraId="11FCC6C9" w14:textId="77777777" w:rsidTr="00D1176F">
        <w:trPr>
          <w:jc w:val="center"/>
        </w:trPr>
        <w:tc>
          <w:tcPr>
            <w:tcW w:w="3744" w:type="dxa"/>
            <w:vAlign w:val="center"/>
          </w:tcPr>
          <w:p w14:paraId="537219AD" w14:textId="77777777" w:rsidR="004216A2" w:rsidRDefault="004216A2" w:rsidP="00D1176F">
            <w:pPr>
              <w:spacing w:after="0"/>
            </w:pPr>
          </w:p>
        </w:tc>
        <w:tc>
          <w:tcPr>
            <w:tcW w:w="1224" w:type="dxa"/>
            <w:vAlign w:val="center"/>
          </w:tcPr>
          <w:p w14:paraId="5B4FE0B5" w14:textId="77777777" w:rsidR="004216A2" w:rsidRDefault="004216A2" w:rsidP="00D1176F">
            <w:pPr>
              <w:spacing w:after="0"/>
              <w:jc w:val="center"/>
            </w:pPr>
            <w:r>
              <w:rPr>
                <w:sz w:val="18"/>
              </w:rPr>
              <w:t>(3286.533)</w:t>
            </w:r>
          </w:p>
        </w:tc>
        <w:tc>
          <w:tcPr>
            <w:tcW w:w="1224" w:type="dxa"/>
            <w:vAlign w:val="center"/>
          </w:tcPr>
          <w:p w14:paraId="226C57F2" w14:textId="77777777" w:rsidR="004216A2" w:rsidRDefault="004216A2" w:rsidP="00D1176F">
            <w:pPr>
              <w:spacing w:after="0"/>
              <w:jc w:val="center"/>
            </w:pPr>
            <w:r>
              <w:rPr>
                <w:sz w:val="18"/>
              </w:rPr>
              <w:t>(4.095)</w:t>
            </w:r>
          </w:p>
        </w:tc>
        <w:tc>
          <w:tcPr>
            <w:tcW w:w="1224" w:type="dxa"/>
            <w:vAlign w:val="center"/>
          </w:tcPr>
          <w:p w14:paraId="3176B0BD" w14:textId="77777777" w:rsidR="004216A2" w:rsidRDefault="004216A2" w:rsidP="00D1176F">
            <w:pPr>
              <w:spacing w:after="0"/>
              <w:jc w:val="center"/>
            </w:pPr>
          </w:p>
        </w:tc>
        <w:tc>
          <w:tcPr>
            <w:tcW w:w="1224" w:type="dxa"/>
            <w:vAlign w:val="center"/>
          </w:tcPr>
          <w:p w14:paraId="316703A0" w14:textId="77777777" w:rsidR="004216A2" w:rsidRDefault="004216A2" w:rsidP="00D1176F">
            <w:pPr>
              <w:spacing w:after="0"/>
              <w:jc w:val="center"/>
            </w:pPr>
          </w:p>
        </w:tc>
        <w:tc>
          <w:tcPr>
            <w:tcW w:w="1224" w:type="dxa"/>
            <w:vAlign w:val="center"/>
          </w:tcPr>
          <w:p w14:paraId="5802D71B" w14:textId="77777777" w:rsidR="004216A2" w:rsidRDefault="004216A2" w:rsidP="00D1176F">
            <w:pPr>
              <w:spacing w:after="0"/>
              <w:jc w:val="center"/>
            </w:pPr>
            <w:r>
              <w:rPr>
                <w:sz w:val="18"/>
              </w:rPr>
              <w:t>(5.796)</w:t>
            </w:r>
          </w:p>
        </w:tc>
        <w:tc>
          <w:tcPr>
            <w:tcW w:w="1224" w:type="dxa"/>
            <w:vAlign w:val="center"/>
          </w:tcPr>
          <w:p w14:paraId="000319AE" w14:textId="77777777" w:rsidR="004216A2" w:rsidRDefault="004216A2" w:rsidP="00D1176F">
            <w:pPr>
              <w:spacing w:after="0"/>
              <w:jc w:val="center"/>
            </w:pPr>
          </w:p>
        </w:tc>
      </w:tr>
      <w:tr w:rsidR="004216A2" w14:paraId="5FB239C7" w14:textId="77777777" w:rsidTr="00D1176F">
        <w:trPr>
          <w:jc w:val="center"/>
        </w:trPr>
        <w:tc>
          <w:tcPr>
            <w:tcW w:w="3744" w:type="dxa"/>
            <w:vAlign w:val="center"/>
          </w:tcPr>
          <w:p w14:paraId="2962C4B2" w14:textId="77777777" w:rsidR="004216A2" w:rsidRDefault="004216A2" w:rsidP="00D1176F">
            <w:pPr>
              <w:spacing w:after="0"/>
            </w:pPr>
          </w:p>
        </w:tc>
        <w:tc>
          <w:tcPr>
            <w:tcW w:w="1224" w:type="dxa"/>
            <w:vAlign w:val="center"/>
          </w:tcPr>
          <w:p w14:paraId="4D20A069" w14:textId="77777777" w:rsidR="004216A2" w:rsidRDefault="004216A2" w:rsidP="00D1176F">
            <w:pPr>
              <w:spacing w:after="0"/>
              <w:jc w:val="center"/>
            </w:pPr>
          </w:p>
        </w:tc>
        <w:tc>
          <w:tcPr>
            <w:tcW w:w="1224" w:type="dxa"/>
            <w:vAlign w:val="center"/>
          </w:tcPr>
          <w:p w14:paraId="77B6AD97" w14:textId="77777777" w:rsidR="004216A2" w:rsidRDefault="004216A2" w:rsidP="00D1176F">
            <w:pPr>
              <w:spacing w:after="0"/>
              <w:jc w:val="center"/>
            </w:pPr>
          </w:p>
        </w:tc>
        <w:tc>
          <w:tcPr>
            <w:tcW w:w="1224" w:type="dxa"/>
            <w:vAlign w:val="center"/>
          </w:tcPr>
          <w:p w14:paraId="362E64B4" w14:textId="77777777" w:rsidR="004216A2" w:rsidRDefault="004216A2" w:rsidP="00D1176F">
            <w:pPr>
              <w:spacing w:after="0"/>
              <w:jc w:val="center"/>
            </w:pPr>
          </w:p>
        </w:tc>
        <w:tc>
          <w:tcPr>
            <w:tcW w:w="1224" w:type="dxa"/>
            <w:vAlign w:val="center"/>
          </w:tcPr>
          <w:p w14:paraId="2CDA27FB" w14:textId="77777777" w:rsidR="004216A2" w:rsidRDefault="004216A2" w:rsidP="00D1176F">
            <w:pPr>
              <w:spacing w:after="0"/>
              <w:jc w:val="center"/>
            </w:pPr>
          </w:p>
        </w:tc>
        <w:tc>
          <w:tcPr>
            <w:tcW w:w="1224" w:type="dxa"/>
            <w:vAlign w:val="center"/>
          </w:tcPr>
          <w:p w14:paraId="483C92D0" w14:textId="77777777" w:rsidR="004216A2" w:rsidRDefault="004216A2" w:rsidP="00D1176F">
            <w:pPr>
              <w:spacing w:after="0"/>
              <w:jc w:val="center"/>
            </w:pPr>
          </w:p>
        </w:tc>
        <w:tc>
          <w:tcPr>
            <w:tcW w:w="1224" w:type="dxa"/>
            <w:vAlign w:val="center"/>
          </w:tcPr>
          <w:p w14:paraId="56D90C1B" w14:textId="77777777" w:rsidR="004216A2" w:rsidRDefault="004216A2" w:rsidP="00D1176F">
            <w:pPr>
              <w:spacing w:after="0"/>
              <w:jc w:val="center"/>
            </w:pPr>
          </w:p>
        </w:tc>
      </w:tr>
      <w:tr w:rsidR="004216A2" w14:paraId="5B3E0631" w14:textId="77777777" w:rsidTr="00D1176F">
        <w:trPr>
          <w:jc w:val="center"/>
        </w:trPr>
        <w:tc>
          <w:tcPr>
            <w:tcW w:w="3744" w:type="dxa"/>
            <w:vAlign w:val="center"/>
          </w:tcPr>
          <w:p w14:paraId="535F7C8E" w14:textId="77777777" w:rsidR="004216A2" w:rsidRDefault="004216A2" w:rsidP="00D1176F">
            <w:pPr>
              <w:spacing w:after="0"/>
            </w:pPr>
            <w:r>
              <w:rPr>
                <w:b/>
                <w:sz w:val="18"/>
              </w:rPr>
              <w:t>Observations</w:t>
            </w:r>
          </w:p>
        </w:tc>
        <w:tc>
          <w:tcPr>
            <w:tcW w:w="1224" w:type="dxa"/>
            <w:vAlign w:val="center"/>
          </w:tcPr>
          <w:p w14:paraId="113A37B1" w14:textId="77777777" w:rsidR="004216A2" w:rsidRDefault="004216A2" w:rsidP="00D1176F">
            <w:pPr>
              <w:spacing w:after="0"/>
              <w:jc w:val="center"/>
            </w:pPr>
            <w:r>
              <w:rPr>
                <w:b/>
                <w:sz w:val="18"/>
              </w:rPr>
              <w:t>100</w:t>
            </w:r>
          </w:p>
        </w:tc>
        <w:tc>
          <w:tcPr>
            <w:tcW w:w="1224" w:type="dxa"/>
            <w:vAlign w:val="center"/>
          </w:tcPr>
          <w:p w14:paraId="01774E8E" w14:textId="77777777" w:rsidR="004216A2" w:rsidRDefault="004216A2" w:rsidP="00D1176F">
            <w:pPr>
              <w:spacing w:after="0"/>
              <w:jc w:val="center"/>
            </w:pPr>
            <w:r>
              <w:rPr>
                <w:b/>
                <w:sz w:val="18"/>
              </w:rPr>
              <w:t>100</w:t>
            </w:r>
          </w:p>
        </w:tc>
        <w:tc>
          <w:tcPr>
            <w:tcW w:w="1224" w:type="dxa"/>
            <w:vAlign w:val="center"/>
          </w:tcPr>
          <w:p w14:paraId="590D5B7A" w14:textId="77777777" w:rsidR="004216A2" w:rsidRDefault="004216A2" w:rsidP="00D1176F">
            <w:pPr>
              <w:spacing w:after="0"/>
              <w:jc w:val="center"/>
            </w:pPr>
            <w:r>
              <w:rPr>
                <w:b/>
                <w:sz w:val="18"/>
              </w:rPr>
              <w:t>100</w:t>
            </w:r>
          </w:p>
        </w:tc>
        <w:tc>
          <w:tcPr>
            <w:tcW w:w="1224" w:type="dxa"/>
            <w:vAlign w:val="center"/>
          </w:tcPr>
          <w:p w14:paraId="707B3282" w14:textId="77777777" w:rsidR="004216A2" w:rsidRDefault="004216A2" w:rsidP="00D1176F">
            <w:pPr>
              <w:spacing w:after="0"/>
              <w:jc w:val="center"/>
            </w:pPr>
            <w:r>
              <w:rPr>
                <w:b/>
                <w:sz w:val="18"/>
              </w:rPr>
              <w:t>65</w:t>
            </w:r>
          </w:p>
        </w:tc>
        <w:tc>
          <w:tcPr>
            <w:tcW w:w="1224" w:type="dxa"/>
            <w:vAlign w:val="center"/>
          </w:tcPr>
          <w:p w14:paraId="414D8CB4" w14:textId="77777777" w:rsidR="004216A2" w:rsidRDefault="004216A2" w:rsidP="00D1176F">
            <w:pPr>
              <w:spacing w:after="0"/>
              <w:jc w:val="center"/>
            </w:pPr>
            <w:r>
              <w:rPr>
                <w:b/>
                <w:sz w:val="18"/>
              </w:rPr>
              <w:t>65</w:t>
            </w:r>
          </w:p>
        </w:tc>
        <w:tc>
          <w:tcPr>
            <w:tcW w:w="1224" w:type="dxa"/>
            <w:vAlign w:val="center"/>
          </w:tcPr>
          <w:p w14:paraId="571BA962" w14:textId="77777777" w:rsidR="004216A2" w:rsidRDefault="004216A2" w:rsidP="00D1176F">
            <w:pPr>
              <w:spacing w:after="0"/>
              <w:jc w:val="center"/>
            </w:pPr>
            <w:r>
              <w:rPr>
                <w:b/>
                <w:sz w:val="18"/>
              </w:rPr>
              <w:t>65</w:t>
            </w:r>
          </w:p>
        </w:tc>
      </w:tr>
      <w:tr w:rsidR="004216A2" w14:paraId="507E9F67" w14:textId="77777777" w:rsidTr="00D1176F">
        <w:trPr>
          <w:jc w:val="center"/>
        </w:trPr>
        <w:tc>
          <w:tcPr>
            <w:tcW w:w="3744" w:type="dxa"/>
            <w:tcBorders>
              <w:bottom w:val="single" w:sz="6" w:space="0" w:color="000000"/>
            </w:tcBorders>
            <w:vAlign w:val="center"/>
          </w:tcPr>
          <w:p w14:paraId="75806DB9" w14:textId="77777777" w:rsidR="004216A2" w:rsidRDefault="004216A2" w:rsidP="00D1176F">
            <w:pPr>
              <w:spacing w:after="0"/>
            </w:pPr>
            <w:r>
              <w:rPr>
                <w:b/>
                <w:sz w:val="18"/>
              </w:rPr>
              <w:t>EPV (* = &lt;5)</w:t>
            </w:r>
          </w:p>
        </w:tc>
        <w:tc>
          <w:tcPr>
            <w:tcW w:w="1224" w:type="dxa"/>
            <w:tcBorders>
              <w:bottom w:val="single" w:sz="6" w:space="0" w:color="000000"/>
            </w:tcBorders>
            <w:vAlign w:val="center"/>
          </w:tcPr>
          <w:p w14:paraId="5AFE4FEF" w14:textId="77777777" w:rsidR="004216A2" w:rsidRDefault="004216A2" w:rsidP="00D1176F">
            <w:pPr>
              <w:spacing w:after="0"/>
              <w:jc w:val="center"/>
            </w:pPr>
            <w:r>
              <w:rPr>
                <w:b/>
                <w:sz w:val="18"/>
              </w:rPr>
              <w:t>3.7*</w:t>
            </w:r>
          </w:p>
        </w:tc>
        <w:tc>
          <w:tcPr>
            <w:tcW w:w="1224" w:type="dxa"/>
            <w:tcBorders>
              <w:bottom w:val="single" w:sz="6" w:space="0" w:color="000000"/>
            </w:tcBorders>
            <w:vAlign w:val="center"/>
          </w:tcPr>
          <w:p w14:paraId="694D7C15" w14:textId="77777777" w:rsidR="004216A2" w:rsidRDefault="004216A2" w:rsidP="00D1176F">
            <w:pPr>
              <w:spacing w:after="0"/>
              <w:jc w:val="center"/>
            </w:pPr>
            <w:r>
              <w:rPr>
                <w:b/>
                <w:sz w:val="18"/>
              </w:rPr>
              <w:t>3.3*</w:t>
            </w:r>
          </w:p>
        </w:tc>
        <w:tc>
          <w:tcPr>
            <w:tcW w:w="1224" w:type="dxa"/>
            <w:tcBorders>
              <w:bottom w:val="single" w:sz="6" w:space="0" w:color="000000"/>
            </w:tcBorders>
            <w:vAlign w:val="center"/>
          </w:tcPr>
          <w:p w14:paraId="5C9E1FEC" w14:textId="77777777" w:rsidR="004216A2" w:rsidRDefault="004216A2" w:rsidP="00D1176F">
            <w:pPr>
              <w:spacing w:after="0"/>
              <w:jc w:val="center"/>
            </w:pPr>
          </w:p>
        </w:tc>
        <w:tc>
          <w:tcPr>
            <w:tcW w:w="1224" w:type="dxa"/>
            <w:tcBorders>
              <w:bottom w:val="single" w:sz="6" w:space="0" w:color="000000"/>
            </w:tcBorders>
            <w:vAlign w:val="center"/>
          </w:tcPr>
          <w:p w14:paraId="393B88F6" w14:textId="77777777" w:rsidR="004216A2" w:rsidRDefault="004216A2" w:rsidP="00D1176F">
            <w:pPr>
              <w:spacing w:after="0"/>
              <w:jc w:val="center"/>
            </w:pPr>
            <w:r>
              <w:rPr>
                <w:b/>
                <w:sz w:val="18"/>
              </w:rPr>
              <w:t>1.0*</w:t>
            </w:r>
          </w:p>
        </w:tc>
        <w:tc>
          <w:tcPr>
            <w:tcW w:w="1224" w:type="dxa"/>
            <w:tcBorders>
              <w:bottom w:val="single" w:sz="6" w:space="0" w:color="000000"/>
            </w:tcBorders>
            <w:vAlign w:val="center"/>
          </w:tcPr>
          <w:p w14:paraId="3C02123F" w14:textId="77777777" w:rsidR="004216A2" w:rsidRDefault="004216A2" w:rsidP="00D1176F">
            <w:pPr>
              <w:spacing w:after="0"/>
              <w:jc w:val="center"/>
            </w:pPr>
            <w:r>
              <w:rPr>
                <w:b/>
                <w:sz w:val="18"/>
              </w:rPr>
              <w:t>0.8*</w:t>
            </w:r>
          </w:p>
        </w:tc>
        <w:tc>
          <w:tcPr>
            <w:tcW w:w="1224" w:type="dxa"/>
            <w:tcBorders>
              <w:bottom w:val="single" w:sz="6" w:space="0" w:color="000000"/>
            </w:tcBorders>
            <w:vAlign w:val="center"/>
          </w:tcPr>
          <w:p w14:paraId="3682BC4D" w14:textId="77777777" w:rsidR="004216A2" w:rsidRDefault="004216A2" w:rsidP="00D1176F">
            <w:pPr>
              <w:spacing w:after="0"/>
              <w:jc w:val="center"/>
            </w:pPr>
          </w:p>
        </w:tc>
      </w:tr>
    </w:tbl>
    <w:p w14:paraId="24B60C8F" w14:textId="77777777" w:rsidR="004216A2" w:rsidRDefault="004216A2" w:rsidP="004216A2">
      <w:pPr>
        <w:spacing w:before="80" w:after="80"/>
      </w:pPr>
      <w:r>
        <w:rPr>
          <w:sz w:val="20"/>
        </w:rPr>
        <w:t>*** p&lt;0.01, ** p&lt;0.05, * p&lt;0.1</w:t>
      </w:r>
    </w:p>
    <w:p w14:paraId="770C9121" w14:textId="77777777" w:rsidR="004216A2" w:rsidRDefault="004216A2" w:rsidP="004216A2">
      <w:pPr>
        <w:keepNext/>
        <w:spacing w:before="160" w:after="40"/>
      </w:pPr>
      <w:r>
        <w:rPr>
          <w:b/>
          <w:sz w:val="20"/>
        </w:rPr>
        <w:t>C.A2. Distributional and clustering sensitivity</w:t>
      </w:r>
    </w:p>
    <w:p w14:paraId="38288E42" w14:textId="77777777" w:rsidR="004216A2" w:rsidRDefault="004216A2" w:rsidP="004216A2">
      <w:pPr>
        <w:spacing w:after="80"/>
        <w:jc w:val="center"/>
      </w:pPr>
      <w:r>
        <w:rPr>
          <w:b/>
          <w:sz w:val="24"/>
        </w:rPr>
        <w:t>Appendix Table C2: Distributional and Clustering Sensitivity for the Curvilinear Hypothesis: Effect of English-Language Signs on Concession Outcomes Under Alternative Model Specifications, 2009-2019</w:t>
      </w:r>
    </w:p>
    <w:p w14:paraId="06E649C7" w14:textId="77777777" w:rsidR="004216A2" w:rsidRDefault="004216A2" w:rsidP="004216A2">
      <w:pPr>
        <w:spacing w:after="80"/>
      </w:pPr>
      <w:r>
        <w:rPr>
          <w:i/>
          <w:sz w:val="20"/>
        </w:rPr>
        <w:t>Sensitivity checks for the inverted-U curvature claim. Column 1 replaces the Weibull baseline with log-normal accelerated-failure-time, addressing concern about distributional leverage of the Weibull functional form. Column 2 drops the parametric baseline assumption entirely with a semi-parametric Cox proportional-hazards model on the NAVCO 1.3 campaign-level sample. Column 3 re-fits the NAVCO 2.1 first-event Cox specification using Andersen-Gill recurrent-event format, retaining repeated within-campaign events instead of truncating after the first concession. Column 4 re-fits the NAVCO 2.1 yearly Firth penalized maximum likelihood model using a generalized estimating equation logit with exchangeable working correlation and source-campaign clustering.</w:t>
      </w:r>
    </w:p>
    <w:p w14:paraId="4BA91BED" w14:textId="77777777" w:rsidR="004216A2" w:rsidRDefault="004216A2" w:rsidP="004216A2">
      <w:r>
        <w:rPr>
          <w:sz w:val="20"/>
        </w:rPr>
        <w:t>These specifications are robustness checks of individual main-panel models, not additional hypothesis tests, and therefore lie outside the family-wise multiplicity correction applied in the main table. Events per variable (EPV) is reported in the footer; an asterisk marks EPV below 5.</w:t>
      </w:r>
    </w:p>
    <w:tbl>
      <w:tblPr>
        <w:tblW w:w="0" w:type="auto"/>
        <w:jc w:val="center"/>
        <w:tblLayout w:type="fixed"/>
        <w:tblLook w:val="04A0" w:firstRow="1" w:lastRow="0" w:firstColumn="1" w:lastColumn="0" w:noHBand="0" w:noVBand="1"/>
      </w:tblPr>
      <w:tblGrid>
        <w:gridCol w:w="3744"/>
        <w:gridCol w:w="1224"/>
        <w:gridCol w:w="1224"/>
        <w:gridCol w:w="1224"/>
        <w:gridCol w:w="1224"/>
      </w:tblGrid>
      <w:tr w:rsidR="004216A2" w14:paraId="15FE08DB" w14:textId="77777777" w:rsidTr="00D1176F">
        <w:trPr>
          <w:jc w:val="center"/>
        </w:trPr>
        <w:tc>
          <w:tcPr>
            <w:tcW w:w="3744" w:type="dxa"/>
            <w:tcBorders>
              <w:top w:val="single" w:sz="6" w:space="0" w:color="000000"/>
            </w:tcBorders>
            <w:shd w:val="clear" w:color="auto" w:fill="F2F2F2"/>
            <w:vAlign w:val="center"/>
          </w:tcPr>
          <w:p w14:paraId="31A13BA0"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11792B84" w14:textId="77777777" w:rsidR="004216A2" w:rsidRDefault="004216A2" w:rsidP="00D1176F">
            <w:pPr>
              <w:spacing w:after="0"/>
              <w:jc w:val="center"/>
            </w:pPr>
            <w:r>
              <w:rPr>
                <w:b/>
                <w:sz w:val="18"/>
              </w:rPr>
              <w:t>Time to Concession (log-normal)</w:t>
            </w:r>
          </w:p>
        </w:tc>
        <w:tc>
          <w:tcPr>
            <w:tcW w:w="1224" w:type="dxa"/>
            <w:tcBorders>
              <w:top w:val="single" w:sz="6" w:space="0" w:color="000000"/>
            </w:tcBorders>
            <w:shd w:val="clear" w:color="auto" w:fill="F2F2F2"/>
            <w:vAlign w:val="center"/>
          </w:tcPr>
          <w:p w14:paraId="708717E1" w14:textId="77777777" w:rsidR="004216A2" w:rsidRDefault="004216A2" w:rsidP="00D1176F">
            <w:pPr>
              <w:spacing w:after="0"/>
              <w:jc w:val="center"/>
            </w:pPr>
            <w:r>
              <w:rPr>
                <w:b/>
                <w:sz w:val="18"/>
              </w:rPr>
              <w:t>Hazard of Concession (Cox PH)</w:t>
            </w:r>
          </w:p>
        </w:tc>
        <w:tc>
          <w:tcPr>
            <w:tcW w:w="1224" w:type="dxa"/>
            <w:tcBorders>
              <w:top w:val="single" w:sz="6" w:space="0" w:color="000000"/>
            </w:tcBorders>
            <w:shd w:val="clear" w:color="auto" w:fill="F2F2F2"/>
            <w:vAlign w:val="center"/>
          </w:tcPr>
          <w:p w14:paraId="09AC0409" w14:textId="77777777" w:rsidR="004216A2" w:rsidRDefault="004216A2" w:rsidP="00D1176F">
            <w:pPr>
              <w:spacing w:after="0"/>
              <w:jc w:val="center"/>
            </w:pPr>
            <w:r>
              <w:rPr>
                <w:b/>
                <w:sz w:val="18"/>
              </w:rPr>
              <w:t>Recurrent Concession Hazard</w:t>
            </w:r>
          </w:p>
        </w:tc>
        <w:tc>
          <w:tcPr>
            <w:tcW w:w="1224" w:type="dxa"/>
            <w:tcBorders>
              <w:top w:val="single" w:sz="6" w:space="0" w:color="000000"/>
            </w:tcBorders>
            <w:shd w:val="clear" w:color="auto" w:fill="F2F2F2"/>
            <w:vAlign w:val="center"/>
          </w:tcPr>
          <w:p w14:paraId="272372F6" w14:textId="77777777" w:rsidR="004216A2" w:rsidRDefault="004216A2" w:rsidP="00D1176F">
            <w:pPr>
              <w:spacing w:after="0"/>
              <w:jc w:val="center"/>
            </w:pPr>
            <w:r>
              <w:rPr>
                <w:b/>
                <w:sz w:val="18"/>
              </w:rPr>
              <w:t>Yearly Concession (clustered)</w:t>
            </w:r>
          </w:p>
        </w:tc>
      </w:tr>
      <w:tr w:rsidR="004216A2" w14:paraId="07D0643A" w14:textId="77777777" w:rsidTr="00D1176F">
        <w:trPr>
          <w:jc w:val="center"/>
        </w:trPr>
        <w:tc>
          <w:tcPr>
            <w:tcW w:w="3744" w:type="dxa"/>
            <w:shd w:val="clear" w:color="auto" w:fill="F2F2F2"/>
            <w:vAlign w:val="center"/>
          </w:tcPr>
          <w:p w14:paraId="4DA689F5" w14:textId="77777777" w:rsidR="004216A2" w:rsidRDefault="004216A2" w:rsidP="00D1176F">
            <w:pPr>
              <w:spacing w:after="0"/>
            </w:pPr>
            <w:r>
              <w:rPr>
                <w:b/>
                <w:sz w:val="18"/>
              </w:rPr>
              <w:t>Unit of Analysis</w:t>
            </w:r>
          </w:p>
        </w:tc>
        <w:tc>
          <w:tcPr>
            <w:tcW w:w="1224" w:type="dxa"/>
            <w:shd w:val="clear" w:color="auto" w:fill="F2F2F2"/>
            <w:vAlign w:val="center"/>
          </w:tcPr>
          <w:p w14:paraId="09075206" w14:textId="77777777" w:rsidR="004216A2" w:rsidRDefault="004216A2" w:rsidP="00D1176F">
            <w:pPr>
              <w:spacing w:after="0"/>
              <w:jc w:val="center"/>
            </w:pPr>
            <w:r>
              <w:rPr>
                <w:b/>
                <w:sz w:val="18"/>
              </w:rPr>
              <w:t>Campaign</w:t>
            </w:r>
          </w:p>
        </w:tc>
        <w:tc>
          <w:tcPr>
            <w:tcW w:w="1224" w:type="dxa"/>
            <w:shd w:val="clear" w:color="auto" w:fill="F2F2F2"/>
            <w:vAlign w:val="center"/>
          </w:tcPr>
          <w:p w14:paraId="78E277BC" w14:textId="77777777" w:rsidR="004216A2" w:rsidRDefault="004216A2" w:rsidP="00D1176F">
            <w:pPr>
              <w:spacing w:after="0"/>
              <w:jc w:val="center"/>
            </w:pPr>
            <w:r>
              <w:rPr>
                <w:b/>
                <w:sz w:val="18"/>
              </w:rPr>
              <w:t>Campaign</w:t>
            </w:r>
          </w:p>
        </w:tc>
        <w:tc>
          <w:tcPr>
            <w:tcW w:w="1224" w:type="dxa"/>
            <w:shd w:val="clear" w:color="auto" w:fill="F2F2F2"/>
            <w:vAlign w:val="center"/>
          </w:tcPr>
          <w:p w14:paraId="2318530C" w14:textId="77777777" w:rsidR="004216A2" w:rsidRDefault="004216A2" w:rsidP="00D1176F">
            <w:pPr>
              <w:spacing w:after="0"/>
              <w:jc w:val="center"/>
            </w:pPr>
            <w:r>
              <w:rPr>
                <w:b/>
                <w:sz w:val="18"/>
              </w:rPr>
              <w:t>Campaign-year</w:t>
            </w:r>
          </w:p>
        </w:tc>
        <w:tc>
          <w:tcPr>
            <w:tcW w:w="1224" w:type="dxa"/>
            <w:shd w:val="clear" w:color="auto" w:fill="F2F2F2"/>
            <w:vAlign w:val="center"/>
          </w:tcPr>
          <w:p w14:paraId="7736AE7A" w14:textId="77777777" w:rsidR="004216A2" w:rsidRDefault="004216A2" w:rsidP="00D1176F">
            <w:pPr>
              <w:spacing w:after="0"/>
              <w:jc w:val="center"/>
            </w:pPr>
            <w:r>
              <w:rPr>
                <w:b/>
                <w:sz w:val="18"/>
              </w:rPr>
              <w:t>Campaign-year</w:t>
            </w:r>
          </w:p>
        </w:tc>
      </w:tr>
      <w:tr w:rsidR="004216A2" w14:paraId="1826CD32" w14:textId="77777777" w:rsidTr="00D1176F">
        <w:trPr>
          <w:jc w:val="center"/>
        </w:trPr>
        <w:tc>
          <w:tcPr>
            <w:tcW w:w="3744" w:type="dxa"/>
            <w:tcBorders>
              <w:bottom w:val="single" w:sz="6" w:space="0" w:color="000000"/>
            </w:tcBorders>
            <w:shd w:val="clear" w:color="auto" w:fill="F2F2F2"/>
            <w:vAlign w:val="center"/>
          </w:tcPr>
          <w:p w14:paraId="60A1B9BE"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375FA276" w14:textId="77777777" w:rsidR="004216A2" w:rsidRDefault="004216A2" w:rsidP="00D1176F">
            <w:pPr>
              <w:spacing w:after="0"/>
              <w:jc w:val="center"/>
            </w:pPr>
            <w:proofErr w:type="gramStart"/>
            <w:r>
              <w:rPr>
                <w:b/>
                <w:sz w:val="18"/>
              </w:rPr>
              <w:t>log</w:t>
            </w:r>
            <w:proofErr w:type="gramEnd"/>
            <w:r>
              <w:rPr>
                <w:b/>
                <w:sz w:val="18"/>
              </w:rPr>
              <w:t>-normal AFT</w:t>
            </w:r>
          </w:p>
        </w:tc>
        <w:tc>
          <w:tcPr>
            <w:tcW w:w="1224" w:type="dxa"/>
            <w:tcBorders>
              <w:bottom w:val="single" w:sz="6" w:space="0" w:color="000000"/>
            </w:tcBorders>
            <w:shd w:val="clear" w:color="auto" w:fill="F2F2F2"/>
            <w:vAlign w:val="center"/>
          </w:tcPr>
          <w:p w14:paraId="6AE86D0B"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1AC3993" w14:textId="77777777" w:rsidR="004216A2" w:rsidRDefault="004216A2" w:rsidP="00D1176F">
            <w:pPr>
              <w:spacing w:after="0"/>
              <w:jc w:val="center"/>
            </w:pPr>
            <w:r>
              <w:rPr>
                <w:b/>
                <w:sz w:val="18"/>
              </w:rPr>
              <w:t>Cox PH (Andersen-Gill)</w:t>
            </w:r>
          </w:p>
        </w:tc>
        <w:tc>
          <w:tcPr>
            <w:tcW w:w="1224" w:type="dxa"/>
            <w:tcBorders>
              <w:bottom w:val="single" w:sz="6" w:space="0" w:color="000000"/>
            </w:tcBorders>
            <w:shd w:val="clear" w:color="auto" w:fill="F2F2F2"/>
            <w:vAlign w:val="center"/>
          </w:tcPr>
          <w:p w14:paraId="7729C2E5" w14:textId="77777777" w:rsidR="004216A2" w:rsidRDefault="004216A2" w:rsidP="00D1176F">
            <w:pPr>
              <w:spacing w:after="0"/>
              <w:jc w:val="center"/>
            </w:pPr>
            <w:r>
              <w:rPr>
                <w:b/>
                <w:sz w:val="18"/>
              </w:rPr>
              <w:t>GEE logit</w:t>
            </w:r>
          </w:p>
        </w:tc>
      </w:tr>
      <w:tr w:rsidR="004216A2" w14:paraId="086807F0" w14:textId="77777777" w:rsidTr="00D1176F">
        <w:trPr>
          <w:jc w:val="center"/>
        </w:trPr>
        <w:tc>
          <w:tcPr>
            <w:tcW w:w="3744" w:type="dxa"/>
            <w:vAlign w:val="center"/>
          </w:tcPr>
          <w:p w14:paraId="239AB056" w14:textId="77777777" w:rsidR="004216A2" w:rsidRDefault="004216A2" w:rsidP="00D1176F">
            <w:pPr>
              <w:spacing w:after="0"/>
            </w:pPr>
            <w:r>
              <w:rPr>
                <w:sz w:val="18"/>
              </w:rPr>
              <w:t>Proportion of English-Language Signs Squared</w:t>
            </w:r>
          </w:p>
        </w:tc>
        <w:tc>
          <w:tcPr>
            <w:tcW w:w="1224" w:type="dxa"/>
            <w:vAlign w:val="center"/>
          </w:tcPr>
          <w:p w14:paraId="006B9D6D" w14:textId="77777777" w:rsidR="004216A2" w:rsidRDefault="004216A2" w:rsidP="00D1176F">
            <w:pPr>
              <w:spacing w:after="0"/>
              <w:jc w:val="center"/>
            </w:pPr>
            <w:r>
              <w:rPr>
                <w:sz w:val="18"/>
              </w:rPr>
              <w:t>123.788</w:t>
            </w:r>
          </w:p>
        </w:tc>
        <w:tc>
          <w:tcPr>
            <w:tcW w:w="1224" w:type="dxa"/>
            <w:vAlign w:val="center"/>
          </w:tcPr>
          <w:p w14:paraId="3B830B55" w14:textId="77777777" w:rsidR="004216A2" w:rsidRDefault="004216A2" w:rsidP="00D1176F">
            <w:pPr>
              <w:spacing w:after="0"/>
              <w:jc w:val="center"/>
            </w:pPr>
            <w:r>
              <w:rPr>
                <w:sz w:val="18"/>
              </w:rPr>
              <w:t>-212.087</w:t>
            </w:r>
          </w:p>
        </w:tc>
        <w:tc>
          <w:tcPr>
            <w:tcW w:w="1224" w:type="dxa"/>
            <w:vAlign w:val="center"/>
          </w:tcPr>
          <w:p w14:paraId="2D568037" w14:textId="77777777" w:rsidR="004216A2" w:rsidRDefault="004216A2" w:rsidP="00D1176F">
            <w:pPr>
              <w:spacing w:after="0"/>
              <w:jc w:val="center"/>
            </w:pPr>
            <w:r>
              <w:rPr>
                <w:sz w:val="18"/>
              </w:rPr>
              <w:t>-282.965</w:t>
            </w:r>
          </w:p>
        </w:tc>
        <w:tc>
          <w:tcPr>
            <w:tcW w:w="1224" w:type="dxa"/>
            <w:vAlign w:val="center"/>
          </w:tcPr>
          <w:p w14:paraId="6A819618" w14:textId="77777777" w:rsidR="004216A2" w:rsidRDefault="004216A2" w:rsidP="00D1176F">
            <w:pPr>
              <w:spacing w:after="0"/>
              <w:jc w:val="center"/>
            </w:pPr>
            <w:r>
              <w:rPr>
                <w:sz w:val="18"/>
              </w:rPr>
              <w:t>-552.027**</w:t>
            </w:r>
          </w:p>
        </w:tc>
      </w:tr>
      <w:tr w:rsidR="004216A2" w14:paraId="6102E666" w14:textId="77777777" w:rsidTr="00D1176F">
        <w:trPr>
          <w:jc w:val="center"/>
        </w:trPr>
        <w:tc>
          <w:tcPr>
            <w:tcW w:w="3744" w:type="dxa"/>
            <w:vAlign w:val="center"/>
          </w:tcPr>
          <w:p w14:paraId="1A054746" w14:textId="77777777" w:rsidR="004216A2" w:rsidRDefault="004216A2" w:rsidP="00D1176F">
            <w:pPr>
              <w:spacing w:after="0"/>
            </w:pPr>
          </w:p>
        </w:tc>
        <w:tc>
          <w:tcPr>
            <w:tcW w:w="1224" w:type="dxa"/>
            <w:vAlign w:val="center"/>
          </w:tcPr>
          <w:p w14:paraId="578C0E09" w14:textId="77777777" w:rsidR="004216A2" w:rsidRDefault="004216A2" w:rsidP="00D1176F">
            <w:pPr>
              <w:spacing w:after="0"/>
              <w:jc w:val="center"/>
            </w:pPr>
            <w:r>
              <w:rPr>
                <w:sz w:val="18"/>
              </w:rPr>
              <w:t>(82.445)</w:t>
            </w:r>
          </w:p>
        </w:tc>
        <w:tc>
          <w:tcPr>
            <w:tcW w:w="1224" w:type="dxa"/>
            <w:vAlign w:val="center"/>
          </w:tcPr>
          <w:p w14:paraId="330365A8" w14:textId="77777777" w:rsidR="004216A2" w:rsidRDefault="004216A2" w:rsidP="00D1176F">
            <w:pPr>
              <w:spacing w:after="0"/>
              <w:jc w:val="center"/>
            </w:pPr>
            <w:r>
              <w:rPr>
                <w:sz w:val="18"/>
              </w:rPr>
              <w:t>(147.097)</w:t>
            </w:r>
          </w:p>
        </w:tc>
        <w:tc>
          <w:tcPr>
            <w:tcW w:w="1224" w:type="dxa"/>
            <w:vAlign w:val="center"/>
          </w:tcPr>
          <w:p w14:paraId="245FB793" w14:textId="77777777" w:rsidR="004216A2" w:rsidRDefault="004216A2" w:rsidP="00D1176F">
            <w:pPr>
              <w:spacing w:after="0"/>
              <w:jc w:val="center"/>
            </w:pPr>
            <w:r>
              <w:rPr>
                <w:sz w:val="18"/>
              </w:rPr>
              <w:t>(176.689)</w:t>
            </w:r>
          </w:p>
        </w:tc>
        <w:tc>
          <w:tcPr>
            <w:tcW w:w="1224" w:type="dxa"/>
            <w:vAlign w:val="center"/>
          </w:tcPr>
          <w:p w14:paraId="07123834" w14:textId="77777777" w:rsidR="004216A2" w:rsidRDefault="004216A2" w:rsidP="00D1176F">
            <w:pPr>
              <w:spacing w:after="0"/>
              <w:jc w:val="center"/>
            </w:pPr>
            <w:r>
              <w:rPr>
                <w:sz w:val="18"/>
              </w:rPr>
              <w:t>(271.819)</w:t>
            </w:r>
          </w:p>
        </w:tc>
      </w:tr>
      <w:tr w:rsidR="004216A2" w14:paraId="1D74F87B" w14:textId="77777777" w:rsidTr="00D1176F">
        <w:trPr>
          <w:jc w:val="center"/>
        </w:trPr>
        <w:tc>
          <w:tcPr>
            <w:tcW w:w="3744" w:type="dxa"/>
            <w:vAlign w:val="center"/>
          </w:tcPr>
          <w:p w14:paraId="474DCA25" w14:textId="77777777" w:rsidR="004216A2" w:rsidRDefault="004216A2" w:rsidP="00D1176F">
            <w:pPr>
              <w:spacing w:after="0"/>
            </w:pPr>
            <w:r>
              <w:rPr>
                <w:sz w:val="18"/>
              </w:rPr>
              <w:t>Proportion of English-Language Signs</w:t>
            </w:r>
          </w:p>
        </w:tc>
        <w:tc>
          <w:tcPr>
            <w:tcW w:w="1224" w:type="dxa"/>
            <w:vAlign w:val="center"/>
          </w:tcPr>
          <w:p w14:paraId="0E50C749" w14:textId="77777777" w:rsidR="004216A2" w:rsidRDefault="004216A2" w:rsidP="00D1176F">
            <w:pPr>
              <w:spacing w:after="0"/>
              <w:jc w:val="center"/>
            </w:pPr>
            <w:r>
              <w:rPr>
                <w:sz w:val="18"/>
              </w:rPr>
              <w:t>-23.294</w:t>
            </w:r>
          </w:p>
        </w:tc>
        <w:tc>
          <w:tcPr>
            <w:tcW w:w="1224" w:type="dxa"/>
            <w:vAlign w:val="center"/>
          </w:tcPr>
          <w:p w14:paraId="4BF9E6D4" w14:textId="77777777" w:rsidR="004216A2" w:rsidRDefault="004216A2" w:rsidP="00D1176F">
            <w:pPr>
              <w:spacing w:after="0"/>
              <w:jc w:val="center"/>
            </w:pPr>
            <w:r>
              <w:rPr>
                <w:sz w:val="18"/>
              </w:rPr>
              <w:t>42.651</w:t>
            </w:r>
          </w:p>
        </w:tc>
        <w:tc>
          <w:tcPr>
            <w:tcW w:w="1224" w:type="dxa"/>
            <w:vAlign w:val="center"/>
          </w:tcPr>
          <w:p w14:paraId="4D192C68" w14:textId="77777777" w:rsidR="004216A2" w:rsidRDefault="004216A2" w:rsidP="00D1176F">
            <w:pPr>
              <w:spacing w:after="0"/>
              <w:jc w:val="center"/>
            </w:pPr>
            <w:r>
              <w:rPr>
                <w:sz w:val="18"/>
              </w:rPr>
              <w:t>75.647*</w:t>
            </w:r>
          </w:p>
        </w:tc>
        <w:tc>
          <w:tcPr>
            <w:tcW w:w="1224" w:type="dxa"/>
            <w:vAlign w:val="center"/>
          </w:tcPr>
          <w:p w14:paraId="59C96001" w14:textId="77777777" w:rsidR="004216A2" w:rsidRDefault="004216A2" w:rsidP="00D1176F">
            <w:pPr>
              <w:spacing w:after="0"/>
              <w:jc w:val="center"/>
            </w:pPr>
            <w:r>
              <w:rPr>
                <w:sz w:val="18"/>
              </w:rPr>
              <w:t>131.507**</w:t>
            </w:r>
          </w:p>
        </w:tc>
      </w:tr>
      <w:tr w:rsidR="004216A2" w14:paraId="33AE5F5E" w14:textId="77777777" w:rsidTr="00D1176F">
        <w:trPr>
          <w:jc w:val="center"/>
        </w:trPr>
        <w:tc>
          <w:tcPr>
            <w:tcW w:w="3744" w:type="dxa"/>
            <w:vAlign w:val="center"/>
          </w:tcPr>
          <w:p w14:paraId="2B6D52AA" w14:textId="77777777" w:rsidR="004216A2" w:rsidRDefault="004216A2" w:rsidP="00D1176F">
            <w:pPr>
              <w:spacing w:after="0"/>
            </w:pPr>
          </w:p>
        </w:tc>
        <w:tc>
          <w:tcPr>
            <w:tcW w:w="1224" w:type="dxa"/>
            <w:vAlign w:val="center"/>
          </w:tcPr>
          <w:p w14:paraId="1C08FE48" w14:textId="77777777" w:rsidR="004216A2" w:rsidRDefault="004216A2" w:rsidP="00D1176F">
            <w:pPr>
              <w:spacing w:after="0"/>
              <w:jc w:val="center"/>
            </w:pPr>
            <w:r>
              <w:rPr>
                <w:sz w:val="18"/>
              </w:rPr>
              <w:t>(18.289)</w:t>
            </w:r>
          </w:p>
        </w:tc>
        <w:tc>
          <w:tcPr>
            <w:tcW w:w="1224" w:type="dxa"/>
            <w:vAlign w:val="center"/>
          </w:tcPr>
          <w:p w14:paraId="200FBE50" w14:textId="77777777" w:rsidR="004216A2" w:rsidRDefault="004216A2" w:rsidP="00D1176F">
            <w:pPr>
              <w:spacing w:after="0"/>
              <w:jc w:val="center"/>
            </w:pPr>
            <w:r>
              <w:rPr>
                <w:sz w:val="18"/>
              </w:rPr>
              <w:t>(31.763)</w:t>
            </w:r>
          </w:p>
        </w:tc>
        <w:tc>
          <w:tcPr>
            <w:tcW w:w="1224" w:type="dxa"/>
            <w:vAlign w:val="center"/>
          </w:tcPr>
          <w:p w14:paraId="1704D8B5" w14:textId="77777777" w:rsidR="004216A2" w:rsidRDefault="004216A2" w:rsidP="00D1176F">
            <w:pPr>
              <w:spacing w:after="0"/>
              <w:jc w:val="center"/>
            </w:pPr>
            <w:r>
              <w:rPr>
                <w:sz w:val="18"/>
              </w:rPr>
              <w:t>(41.102)</w:t>
            </w:r>
          </w:p>
        </w:tc>
        <w:tc>
          <w:tcPr>
            <w:tcW w:w="1224" w:type="dxa"/>
            <w:vAlign w:val="center"/>
          </w:tcPr>
          <w:p w14:paraId="2FFA62D5" w14:textId="77777777" w:rsidR="004216A2" w:rsidRDefault="004216A2" w:rsidP="00D1176F">
            <w:pPr>
              <w:spacing w:after="0"/>
              <w:jc w:val="center"/>
            </w:pPr>
            <w:r>
              <w:rPr>
                <w:sz w:val="18"/>
              </w:rPr>
              <w:t>(63.470)</w:t>
            </w:r>
          </w:p>
        </w:tc>
      </w:tr>
      <w:tr w:rsidR="004216A2" w14:paraId="73795505" w14:textId="77777777" w:rsidTr="00D1176F">
        <w:trPr>
          <w:jc w:val="center"/>
        </w:trPr>
        <w:tc>
          <w:tcPr>
            <w:tcW w:w="3744" w:type="dxa"/>
            <w:vAlign w:val="center"/>
          </w:tcPr>
          <w:p w14:paraId="438D78C2" w14:textId="77777777" w:rsidR="004216A2" w:rsidRDefault="004216A2" w:rsidP="00D1176F">
            <w:pPr>
              <w:spacing w:after="0"/>
            </w:pPr>
            <w:r>
              <w:rPr>
                <w:sz w:val="18"/>
              </w:rPr>
              <w:t>Campaign Primarily Nonviolent</w:t>
            </w:r>
          </w:p>
        </w:tc>
        <w:tc>
          <w:tcPr>
            <w:tcW w:w="1224" w:type="dxa"/>
            <w:vAlign w:val="center"/>
          </w:tcPr>
          <w:p w14:paraId="255E7BA0" w14:textId="77777777" w:rsidR="004216A2" w:rsidRDefault="004216A2" w:rsidP="00D1176F">
            <w:pPr>
              <w:spacing w:after="0"/>
              <w:jc w:val="center"/>
            </w:pPr>
            <w:r>
              <w:rPr>
                <w:sz w:val="18"/>
              </w:rPr>
              <w:t>-0.101</w:t>
            </w:r>
          </w:p>
        </w:tc>
        <w:tc>
          <w:tcPr>
            <w:tcW w:w="1224" w:type="dxa"/>
            <w:vAlign w:val="center"/>
          </w:tcPr>
          <w:p w14:paraId="34B9781A" w14:textId="77777777" w:rsidR="004216A2" w:rsidRDefault="004216A2" w:rsidP="00D1176F">
            <w:pPr>
              <w:spacing w:after="0"/>
              <w:jc w:val="center"/>
            </w:pPr>
            <w:r>
              <w:rPr>
                <w:sz w:val="18"/>
              </w:rPr>
              <w:t>0.306</w:t>
            </w:r>
          </w:p>
        </w:tc>
        <w:tc>
          <w:tcPr>
            <w:tcW w:w="1224" w:type="dxa"/>
            <w:vAlign w:val="center"/>
          </w:tcPr>
          <w:p w14:paraId="4A414227" w14:textId="77777777" w:rsidR="004216A2" w:rsidRDefault="004216A2" w:rsidP="00D1176F">
            <w:pPr>
              <w:spacing w:after="0"/>
              <w:jc w:val="center"/>
            </w:pPr>
            <w:r>
              <w:rPr>
                <w:sz w:val="18"/>
              </w:rPr>
              <w:t>-0.019</w:t>
            </w:r>
          </w:p>
        </w:tc>
        <w:tc>
          <w:tcPr>
            <w:tcW w:w="1224" w:type="dxa"/>
            <w:vAlign w:val="center"/>
          </w:tcPr>
          <w:p w14:paraId="4493C1A9" w14:textId="77777777" w:rsidR="004216A2" w:rsidRDefault="004216A2" w:rsidP="00D1176F">
            <w:pPr>
              <w:spacing w:after="0"/>
              <w:jc w:val="center"/>
            </w:pPr>
            <w:r>
              <w:rPr>
                <w:sz w:val="18"/>
              </w:rPr>
              <w:t>0.043</w:t>
            </w:r>
          </w:p>
        </w:tc>
      </w:tr>
      <w:tr w:rsidR="004216A2" w14:paraId="1BD41E59" w14:textId="77777777" w:rsidTr="00D1176F">
        <w:trPr>
          <w:jc w:val="center"/>
        </w:trPr>
        <w:tc>
          <w:tcPr>
            <w:tcW w:w="3744" w:type="dxa"/>
            <w:vAlign w:val="center"/>
          </w:tcPr>
          <w:p w14:paraId="10BF9ED9" w14:textId="77777777" w:rsidR="004216A2" w:rsidRDefault="004216A2" w:rsidP="00D1176F">
            <w:pPr>
              <w:spacing w:after="0"/>
            </w:pPr>
          </w:p>
        </w:tc>
        <w:tc>
          <w:tcPr>
            <w:tcW w:w="1224" w:type="dxa"/>
            <w:vAlign w:val="center"/>
          </w:tcPr>
          <w:p w14:paraId="223DB23E" w14:textId="77777777" w:rsidR="004216A2" w:rsidRDefault="004216A2" w:rsidP="00D1176F">
            <w:pPr>
              <w:spacing w:after="0"/>
              <w:jc w:val="center"/>
            </w:pPr>
            <w:r>
              <w:rPr>
                <w:sz w:val="18"/>
              </w:rPr>
              <w:t>(0.307)</w:t>
            </w:r>
          </w:p>
        </w:tc>
        <w:tc>
          <w:tcPr>
            <w:tcW w:w="1224" w:type="dxa"/>
            <w:vAlign w:val="center"/>
          </w:tcPr>
          <w:p w14:paraId="33EBABF9" w14:textId="77777777" w:rsidR="004216A2" w:rsidRDefault="004216A2" w:rsidP="00D1176F">
            <w:pPr>
              <w:spacing w:after="0"/>
              <w:jc w:val="center"/>
            </w:pPr>
            <w:r>
              <w:rPr>
                <w:sz w:val="18"/>
              </w:rPr>
              <w:t>(0.710)</w:t>
            </w:r>
          </w:p>
        </w:tc>
        <w:tc>
          <w:tcPr>
            <w:tcW w:w="1224" w:type="dxa"/>
            <w:vAlign w:val="center"/>
          </w:tcPr>
          <w:p w14:paraId="733132D1" w14:textId="77777777" w:rsidR="004216A2" w:rsidRDefault="004216A2" w:rsidP="00D1176F">
            <w:pPr>
              <w:spacing w:after="0"/>
              <w:jc w:val="center"/>
            </w:pPr>
            <w:r>
              <w:rPr>
                <w:sz w:val="18"/>
              </w:rPr>
              <w:t>(0.591)</w:t>
            </w:r>
          </w:p>
        </w:tc>
        <w:tc>
          <w:tcPr>
            <w:tcW w:w="1224" w:type="dxa"/>
            <w:vAlign w:val="center"/>
          </w:tcPr>
          <w:p w14:paraId="41776114" w14:textId="77777777" w:rsidR="004216A2" w:rsidRDefault="004216A2" w:rsidP="00D1176F">
            <w:pPr>
              <w:spacing w:after="0"/>
              <w:jc w:val="center"/>
            </w:pPr>
            <w:r>
              <w:rPr>
                <w:sz w:val="18"/>
              </w:rPr>
              <w:t>(0.760)</w:t>
            </w:r>
          </w:p>
        </w:tc>
      </w:tr>
      <w:tr w:rsidR="004216A2" w14:paraId="187391BF" w14:textId="77777777" w:rsidTr="00D1176F">
        <w:trPr>
          <w:jc w:val="center"/>
        </w:trPr>
        <w:tc>
          <w:tcPr>
            <w:tcW w:w="3744" w:type="dxa"/>
            <w:vAlign w:val="center"/>
          </w:tcPr>
          <w:p w14:paraId="339D0D41" w14:textId="77777777" w:rsidR="004216A2" w:rsidRDefault="004216A2" w:rsidP="00D1176F">
            <w:pPr>
              <w:spacing w:after="0"/>
            </w:pPr>
            <w:r>
              <w:rPr>
                <w:sz w:val="18"/>
              </w:rPr>
              <w:t>Campaign Purpose Regime Change</w:t>
            </w:r>
          </w:p>
        </w:tc>
        <w:tc>
          <w:tcPr>
            <w:tcW w:w="1224" w:type="dxa"/>
            <w:vAlign w:val="center"/>
          </w:tcPr>
          <w:p w14:paraId="2B12570C" w14:textId="77777777" w:rsidR="004216A2" w:rsidRDefault="004216A2" w:rsidP="00D1176F">
            <w:pPr>
              <w:spacing w:after="0"/>
              <w:jc w:val="center"/>
            </w:pPr>
            <w:r>
              <w:rPr>
                <w:sz w:val="18"/>
              </w:rPr>
              <w:t>-1.014**</w:t>
            </w:r>
          </w:p>
        </w:tc>
        <w:tc>
          <w:tcPr>
            <w:tcW w:w="1224" w:type="dxa"/>
            <w:vAlign w:val="center"/>
          </w:tcPr>
          <w:p w14:paraId="79A2386E" w14:textId="77777777" w:rsidR="004216A2" w:rsidRDefault="004216A2" w:rsidP="00D1176F">
            <w:pPr>
              <w:spacing w:after="0"/>
              <w:jc w:val="center"/>
            </w:pPr>
            <w:r>
              <w:rPr>
                <w:sz w:val="18"/>
              </w:rPr>
              <w:t>1.584</w:t>
            </w:r>
          </w:p>
        </w:tc>
        <w:tc>
          <w:tcPr>
            <w:tcW w:w="1224" w:type="dxa"/>
            <w:vAlign w:val="center"/>
          </w:tcPr>
          <w:p w14:paraId="5F5BC254" w14:textId="77777777" w:rsidR="004216A2" w:rsidRDefault="004216A2" w:rsidP="00D1176F">
            <w:pPr>
              <w:spacing w:after="0"/>
              <w:jc w:val="center"/>
            </w:pPr>
            <w:r>
              <w:rPr>
                <w:sz w:val="18"/>
              </w:rPr>
              <w:t>1.553**</w:t>
            </w:r>
          </w:p>
        </w:tc>
        <w:tc>
          <w:tcPr>
            <w:tcW w:w="1224" w:type="dxa"/>
            <w:vAlign w:val="center"/>
          </w:tcPr>
          <w:p w14:paraId="5E3AFFC8" w14:textId="77777777" w:rsidR="004216A2" w:rsidRDefault="004216A2" w:rsidP="00D1176F">
            <w:pPr>
              <w:spacing w:after="0"/>
              <w:jc w:val="center"/>
            </w:pPr>
            <w:r>
              <w:rPr>
                <w:sz w:val="18"/>
              </w:rPr>
              <w:t>1.785**</w:t>
            </w:r>
          </w:p>
        </w:tc>
      </w:tr>
      <w:tr w:rsidR="004216A2" w14:paraId="5F1AABE0" w14:textId="77777777" w:rsidTr="00D1176F">
        <w:trPr>
          <w:jc w:val="center"/>
        </w:trPr>
        <w:tc>
          <w:tcPr>
            <w:tcW w:w="3744" w:type="dxa"/>
            <w:vAlign w:val="center"/>
          </w:tcPr>
          <w:p w14:paraId="24AB0A0E" w14:textId="77777777" w:rsidR="004216A2" w:rsidRDefault="004216A2" w:rsidP="00D1176F">
            <w:pPr>
              <w:spacing w:after="0"/>
            </w:pPr>
          </w:p>
        </w:tc>
        <w:tc>
          <w:tcPr>
            <w:tcW w:w="1224" w:type="dxa"/>
            <w:vAlign w:val="center"/>
          </w:tcPr>
          <w:p w14:paraId="50AD815E" w14:textId="77777777" w:rsidR="004216A2" w:rsidRDefault="004216A2" w:rsidP="00D1176F">
            <w:pPr>
              <w:spacing w:after="0"/>
              <w:jc w:val="center"/>
            </w:pPr>
            <w:r>
              <w:rPr>
                <w:sz w:val="18"/>
              </w:rPr>
              <w:t>(0.471)</w:t>
            </w:r>
          </w:p>
        </w:tc>
        <w:tc>
          <w:tcPr>
            <w:tcW w:w="1224" w:type="dxa"/>
            <w:vAlign w:val="center"/>
          </w:tcPr>
          <w:p w14:paraId="2B48DB86" w14:textId="77777777" w:rsidR="004216A2" w:rsidRDefault="004216A2" w:rsidP="00D1176F">
            <w:pPr>
              <w:spacing w:after="0"/>
              <w:jc w:val="center"/>
            </w:pPr>
            <w:r>
              <w:rPr>
                <w:sz w:val="18"/>
              </w:rPr>
              <w:t>(1.066)</w:t>
            </w:r>
          </w:p>
        </w:tc>
        <w:tc>
          <w:tcPr>
            <w:tcW w:w="1224" w:type="dxa"/>
            <w:vAlign w:val="center"/>
          </w:tcPr>
          <w:p w14:paraId="251A7E7F" w14:textId="77777777" w:rsidR="004216A2" w:rsidRDefault="004216A2" w:rsidP="00D1176F">
            <w:pPr>
              <w:spacing w:after="0"/>
              <w:jc w:val="center"/>
            </w:pPr>
            <w:r>
              <w:rPr>
                <w:sz w:val="18"/>
              </w:rPr>
              <w:t>(0.759)</w:t>
            </w:r>
          </w:p>
        </w:tc>
        <w:tc>
          <w:tcPr>
            <w:tcW w:w="1224" w:type="dxa"/>
            <w:vAlign w:val="center"/>
          </w:tcPr>
          <w:p w14:paraId="04738750" w14:textId="77777777" w:rsidR="004216A2" w:rsidRDefault="004216A2" w:rsidP="00D1176F">
            <w:pPr>
              <w:spacing w:after="0"/>
              <w:jc w:val="center"/>
            </w:pPr>
            <w:r>
              <w:rPr>
                <w:sz w:val="18"/>
              </w:rPr>
              <w:t>(0.752)</w:t>
            </w:r>
          </w:p>
        </w:tc>
      </w:tr>
      <w:tr w:rsidR="004216A2" w14:paraId="18909871" w14:textId="77777777" w:rsidTr="00D1176F">
        <w:trPr>
          <w:jc w:val="center"/>
        </w:trPr>
        <w:tc>
          <w:tcPr>
            <w:tcW w:w="3744" w:type="dxa"/>
            <w:vAlign w:val="center"/>
          </w:tcPr>
          <w:p w14:paraId="1D40A9D6" w14:textId="77777777" w:rsidR="004216A2" w:rsidRDefault="004216A2" w:rsidP="00D1176F">
            <w:pPr>
              <w:spacing w:after="0"/>
            </w:pPr>
            <w:r>
              <w:rPr>
                <w:sz w:val="18"/>
              </w:rPr>
              <w:t>Campaign Location V-Dem CSO Repression</w:t>
            </w:r>
          </w:p>
        </w:tc>
        <w:tc>
          <w:tcPr>
            <w:tcW w:w="1224" w:type="dxa"/>
            <w:vAlign w:val="center"/>
          </w:tcPr>
          <w:p w14:paraId="54C03B13" w14:textId="77777777" w:rsidR="004216A2" w:rsidRDefault="004216A2" w:rsidP="00D1176F">
            <w:pPr>
              <w:spacing w:after="0"/>
              <w:jc w:val="center"/>
            </w:pPr>
            <w:r>
              <w:rPr>
                <w:sz w:val="18"/>
              </w:rPr>
              <w:t>-0.302***</w:t>
            </w:r>
          </w:p>
        </w:tc>
        <w:tc>
          <w:tcPr>
            <w:tcW w:w="1224" w:type="dxa"/>
            <w:vAlign w:val="center"/>
          </w:tcPr>
          <w:p w14:paraId="6DA73AEA" w14:textId="77777777" w:rsidR="004216A2" w:rsidRDefault="004216A2" w:rsidP="00D1176F">
            <w:pPr>
              <w:spacing w:after="0"/>
              <w:jc w:val="center"/>
            </w:pPr>
            <w:r>
              <w:rPr>
                <w:sz w:val="18"/>
              </w:rPr>
              <w:t>0.580***</w:t>
            </w:r>
          </w:p>
        </w:tc>
        <w:tc>
          <w:tcPr>
            <w:tcW w:w="1224" w:type="dxa"/>
            <w:vAlign w:val="center"/>
          </w:tcPr>
          <w:p w14:paraId="438C1C3E" w14:textId="77777777" w:rsidR="004216A2" w:rsidRDefault="004216A2" w:rsidP="00D1176F">
            <w:pPr>
              <w:spacing w:after="0"/>
              <w:jc w:val="center"/>
            </w:pPr>
            <w:r>
              <w:rPr>
                <w:sz w:val="18"/>
              </w:rPr>
              <w:t>1.027***</w:t>
            </w:r>
          </w:p>
        </w:tc>
        <w:tc>
          <w:tcPr>
            <w:tcW w:w="1224" w:type="dxa"/>
            <w:vAlign w:val="center"/>
          </w:tcPr>
          <w:p w14:paraId="71244C50" w14:textId="77777777" w:rsidR="004216A2" w:rsidRDefault="004216A2" w:rsidP="00D1176F">
            <w:pPr>
              <w:spacing w:after="0"/>
              <w:jc w:val="center"/>
            </w:pPr>
            <w:r>
              <w:rPr>
                <w:sz w:val="18"/>
              </w:rPr>
              <w:t>1.207***</w:t>
            </w:r>
          </w:p>
        </w:tc>
      </w:tr>
      <w:tr w:rsidR="004216A2" w14:paraId="14E8FE31" w14:textId="77777777" w:rsidTr="00D1176F">
        <w:trPr>
          <w:jc w:val="center"/>
        </w:trPr>
        <w:tc>
          <w:tcPr>
            <w:tcW w:w="3744" w:type="dxa"/>
            <w:vAlign w:val="center"/>
          </w:tcPr>
          <w:p w14:paraId="7E34F8CB" w14:textId="77777777" w:rsidR="004216A2" w:rsidRDefault="004216A2" w:rsidP="00D1176F">
            <w:pPr>
              <w:spacing w:after="0"/>
            </w:pPr>
          </w:p>
        </w:tc>
        <w:tc>
          <w:tcPr>
            <w:tcW w:w="1224" w:type="dxa"/>
            <w:vAlign w:val="center"/>
          </w:tcPr>
          <w:p w14:paraId="51398A77" w14:textId="77777777" w:rsidR="004216A2" w:rsidRDefault="004216A2" w:rsidP="00D1176F">
            <w:pPr>
              <w:spacing w:after="0"/>
              <w:jc w:val="center"/>
            </w:pPr>
            <w:r>
              <w:rPr>
                <w:sz w:val="18"/>
              </w:rPr>
              <w:t>(0.079)</w:t>
            </w:r>
          </w:p>
        </w:tc>
        <w:tc>
          <w:tcPr>
            <w:tcW w:w="1224" w:type="dxa"/>
            <w:vAlign w:val="center"/>
          </w:tcPr>
          <w:p w14:paraId="2781E7B3" w14:textId="77777777" w:rsidR="004216A2" w:rsidRDefault="004216A2" w:rsidP="00D1176F">
            <w:pPr>
              <w:spacing w:after="0"/>
              <w:jc w:val="center"/>
            </w:pPr>
            <w:r>
              <w:rPr>
                <w:sz w:val="18"/>
              </w:rPr>
              <w:t>(0.168)</w:t>
            </w:r>
          </w:p>
        </w:tc>
        <w:tc>
          <w:tcPr>
            <w:tcW w:w="1224" w:type="dxa"/>
            <w:vAlign w:val="center"/>
          </w:tcPr>
          <w:p w14:paraId="3DA28A28" w14:textId="77777777" w:rsidR="004216A2" w:rsidRDefault="004216A2" w:rsidP="00D1176F">
            <w:pPr>
              <w:spacing w:after="0"/>
              <w:jc w:val="center"/>
            </w:pPr>
            <w:r>
              <w:rPr>
                <w:sz w:val="18"/>
              </w:rPr>
              <w:t>(0.327)</w:t>
            </w:r>
          </w:p>
        </w:tc>
        <w:tc>
          <w:tcPr>
            <w:tcW w:w="1224" w:type="dxa"/>
            <w:vAlign w:val="center"/>
          </w:tcPr>
          <w:p w14:paraId="1F9AE8FD" w14:textId="77777777" w:rsidR="004216A2" w:rsidRDefault="004216A2" w:rsidP="00D1176F">
            <w:pPr>
              <w:spacing w:after="0"/>
              <w:jc w:val="center"/>
            </w:pPr>
            <w:r>
              <w:rPr>
                <w:sz w:val="18"/>
              </w:rPr>
              <w:t>(0.401)</w:t>
            </w:r>
          </w:p>
        </w:tc>
      </w:tr>
      <w:tr w:rsidR="004216A2" w14:paraId="2535520A" w14:textId="77777777" w:rsidTr="00D1176F">
        <w:trPr>
          <w:jc w:val="center"/>
        </w:trPr>
        <w:tc>
          <w:tcPr>
            <w:tcW w:w="3744" w:type="dxa"/>
            <w:vAlign w:val="center"/>
          </w:tcPr>
          <w:p w14:paraId="496C4DD4" w14:textId="77777777" w:rsidR="004216A2" w:rsidRDefault="004216A2" w:rsidP="00D1176F">
            <w:pPr>
              <w:spacing w:after="0"/>
            </w:pPr>
            <w:r>
              <w:rPr>
                <w:sz w:val="18"/>
              </w:rPr>
              <w:t>Time in Campaign</w:t>
            </w:r>
          </w:p>
        </w:tc>
        <w:tc>
          <w:tcPr>
            <w:tcW w:w="1224" w:type="dxa"/>
            <w:vAlign w:val="center"/>
          </w:tcPr>
          <w:p w14:paraId="5AF2A86A" w14:textId="77777777" w:rsidR="004216A2" w:rsidRDefault="004216A2" w:rsidP="00D1176F">
            <w:pPr>
              <w:spacing w:after="0"/>
              <w:jc w:val="center"/>
            </w:pPr>
          </w:p>
        </w:tc>
        <w:tc>
          <w:tcPr>
            <w:tcW w:w="1224" w:type="dxa"/>
            <w:vAlign w:val="center"/>
          </w:tcPr>
          <w:p w14:paraId="2A33C1A7" w14:textId="77777777" w:rsidR="004216A2" w:rsidRDefault="004216A2" w:rsidP="00D1176F">
            <w:pPr>
              <w:spacing w:after="0"/>
              <w:jc w:val="center"/>
            </w:pPr>
          </w:p>
        </w:tc>
        <w:tc>
          <w:tcPr>
            <w:tcW w:w="1224" w:type="dxa"/>
            <w:vAlign w:val="center"/>
          </w:tcPr>
          <w:p w14:paraId="1E98E0A9" w14:textId="77777777" w:rsidR="004216A2" w:rsidRDefault="004216A2" w:rsidP="00D1176F">
            <w:pPr>
              <w:spacing w:after="0"/>
              <w:jc w:val="center"/>
            </w:pPr>
          </w:p>
        </w:tc>
        <w:tc>
          <w:tcPr>
            <w:tcW w:w="1224" w:type="dxa"/>
            <w:vAlign w:val="center"/>
          </w:tcPr>
          <w:p w14:paraId="69EF87B0" w14:textId="77777777" w:rsidR="004216A2" w:rsidRDefault="004216A2" w:rsidP="00D1176F">
            <w:pPr>
              <w:spacing w:after="0"/>
              <w:jc w:val="center"/>
            </w:pPr>
            <w:r>
              <w:rPr>
                <w:sz w:val="18"/>
              </w:rPr>
              <w:t>-0.167</w:t>
            </w:r>
          </w:p>
        </w:tc>
      </w:tr>
      <w:tr w:rsidR="004216A2" w14:paraId="7EA44B04" w14:textId="77777777" w:rsidTr="00D1176F">
        <w:trPr>
          <w:jc w:val="center"/>
        </w:trPr>
        <w:tc>
          <w:tcPr>
            <w:tcW w:w="3744" w:type="dxa"/>
            <w:vAlign w:val="center"/>
          </w:tcPr>
          <w:p w14:paraId="09992114" w14:textId="77777777" w:rsidR="004216A2" w:rsidRDefault="004216A2" w:rsidP="00D1176F">
            <w:pPr>
              <w:spacing w:after="0"/>
            </w:pPr>
          </w:p>
        </w:tc>
        <w:tc>
          <w:tcPr>
            <w:tcW w:w="1224" w:type="dxa"/>
            <w:vAlign w:val="center"/>
          </w:tcPr>
          <w:p w14:paraId="5296AEC4" w14:textId="77777777" w:rsidR="004216A2" w:rsidRDefault="004216A2" w:rsidP="00D1176F">
            <w:pPr>
              <w:spacing w:after="0"/>
              <w:jc w:val="center"/>
            </w:pPr>
          </w:p>
        </w:tc>
        <w:tc>
          <w:tcPr>
            <w:tcW w:w="1224" w:type="dxa"/>
            <w:vAlign w:val="center"/>
          </w:tcPr>
          <w:p w14:paraId="79BB7F60" w14:textId="77777777" w:rsidR="004216A2" w:rsidRDefault="004216A2" w:rsidP="00D1176F">
            <w:pPr>
              <w:spacing w:after="0"/>
              <w:jc w:val="center"/>
            </w:pPr>
          </w:p>
        </w:tc>
        <w:tc>
          <w:tcPr>
            <w:tcW w:w="1224" w:type="dxa"/>
            <w:vAlign w:val="center"/>
          </w:tcPr>
          <w:p w14:paraId="29126E7A" w14:textId="77777777" w:rsidR="004216A2" w:rsidRDefault="004216A2" w:rsidP="00D1176F">
            <w:pPr>
              <w:spacing w:after="0"/>
              <w:jc w:val="center"/>
            </w:pPr>
          </w:p>
        </w:tc>
        <w:tc>
          <w:tcPr>
            <w:tcW w:w="1224" w:type="dxa"/>
            <w:vAlign w:val="center"/>
          </w:tcPr>
          <w:p w14:paraId="432507AD" w14:textId="77777777" w:rsidR="004216A2" w:rsidRDefault="004216A2" w:rsidP="00D1176F">
            <w:pPr>
              <w:spacing w:after="0"/>
              <w:jc w:val="center"/>
            </w:pPr>
            <w:r>
              <w:rPr>
                <w:sz w:val="18"/>
              </w:rPr>
              <w:t>(0.376)</w:t>
            </w:r>
          </w:p>
        </w:tc>
      </w:tr>
      <w:tr w:rsidR="004216A2" w14:paraId="7C645C41" w14:textId="77777777" w:rsidTr="00D1176F">
        <w:trPr>
          <w:jc w:val="center"/>
        </w:trPr>
        <w:tc>
          <w:tcPr>
            <w:tcW w:w="3744" w:type="dxa"/>
            <w:vAlign w:val="center"/>
          </w:tcPr>
          <w:p w14:paraId="7FDECA1E" w14:textId="77777777" w:rsidR="004216A2" w:rsidRDefault="004216A2" w:rsidP="00D1176F">
            <w:pPr>
              <w:spacing w:after="0"/>
            </w:pPr>
            <w:r>
              <w:rPr>
                <w:sz w:val="18"/>
              </w:rPr>
              <w:t>Number of Images on Campaign (ln)</w:t>
            </w:r>
          </w:p>
        </w:tc>
        <w:tc>
          <w:tcPr>
            <w:tcW w:w="1224" w:type="dxa"/>
            <w:vAlign w:val="center"/>
          </w:tcPr>
          <w:p w14:paraId="20FCCFDF" w14:textId="77777777" w:rsidR="004216A2" w:rsidRDefault="004216A2" w:rsidP="00D1176F">
            <w:pPr>
              <w:spacing w:after="0"/>
              <w:jc w:val="center"/>
            </w:pPr>
            <w:r>
              <w:rPr>
                <w:sz w:val="18"/>
              </w:rPr>
              <w:t>0.245***</w:t>
            </w:r>
          </w:p>
        </w:tc>
        <w:tc>
          <w:tcPr>
            <w:tcW w:w="1224" w:type="dxa"/>
            <w:vAlign w:val="center"/>
          </w:tcPr>
          <w:p w14:paraId="1DBF51F0" w14:textId="77777777" w:rsidR="004216A2" w:rsidRDefault="004216A2" w:rsidP="00D1176F">
            <w:pPr>
              <w:spacing w:after="0"/>
              <w:jc w:val="center"/>
            </w:pPr>
            <w:r>
              <w:rPr>
                <w:sz w:val="18"/>
              </w:rPr>
              <w:t>-0.390**</w:t>
            </w:r>
          </w:p>
        </w:tc>
        <w:tc>
          <w:tcPr>
            <w:tcW w:w="1224" w:type="dxa"/>
            <w:vAlign w:val="center"/>
          </w:tcPr>
          <w:p w14:paraId="4FB7394E" w14:textId="77777777" w:rsidR="004216A2" w:rsidRDefault="004216A2" w:rsidP="00D1176F">
            <w:pPr>
              <w:spacing w:after="0"/>
              <w:jc w:val="center"/>
            </w:pPr>
          </w:p>
        </w:tc>
        <w:tc>
          <w:tcPr>
            <w:tcW w:w="1224" w:type="dxa"/>
            <w:vAlign w:val="center"/>
          </w:tcPr>
          <w:p w14:paraId="431E4C5D" w14:textId="77777777" w:rsidR="004216A2" w:rsidRDefault="004216A2" w:rsidP="00D1176F">
            <w:pPr>
              <w:spacing w:after="0"/>
              <w:jc w:val="center"/>
            </w:pPr>
          </w:p>
        </w:tc>
      </w:tr>
      <w:tr w:rsidR="004216A2" w14:paraId="1DD1F8EF" w14:textId="77777777" w:rsidTr="00D1176F">
        <w:trPr>
          <w:jc w:val="center"/>
        </w:trPr>
        <w:tc>
          <w:tcPr>
            <w:tcW w:w="3744" w:type="dxa"/>
            <w:vAlign w:val="center"/>
          </w:tcPr>
          <w:p w14:paraId="31342CF7" w14:textId="77777777" w:rsidR="004216A2" w:rsidRDefault="004216A2" w:rsidP="00D1176F">
            <w:pPr>
              <w:spacing w:after="0"/>
            </w:pPr>
          </w:p>
        </w:tc>
        <w:tc>
          <w:tcPr>
            <w:tcW w:w="1224" w:type="dxa"/>
            <w:vAlign w:val="center"/>
          </w:tcPr>
          <w:p w14:paraId="39ADC33E" w14:textId="77777777" w:rsidR="004216A2" w:rsidRDefault="004216A2" w:rsidP="00D1176F">
            <w:pPr>
              <w:spacing w:after="0"/>
              <w:jc w:val="center"/>
            </w:pPr>
            <w:r>
              <w:rPr>
                <w:sz w:val="18"/>
              </w:rPr>
              <w:t>(0.080)</w:t>
            </w:r>
          </w:p>
        </w:tc>
        <w:tc>
          <w:tcPr>
            <w:tcW w:w="1224" w:type="dxa"/>
            <w:vAlign w:val="center"/>
          </w:tcPr>
          <w:p w14:paraId="5A27EE40" w14:textId="77777777" w:rsidR="004216A2" w:rsidRDefault="004216A2" w:rsidP="00D1176F">
            <w:pPr>
              <w:spacing w:after="0"/>
              <w:jc w:val="center"/>
            </w:pPr>
            <w:r>
              <w:rPr>
                <w:sz w:val="18"/>
              </w:rPr>
              <w:t>(0.163)</w:t>
            </w:r>
          </w:p>
        </w:tc>
        <w:tc>
          <w:tcPr>
            <w:tcW w:w="1224" w:type="dxa"/>
            <w:vAlign w:val="center"/>
          </w:tcPr>
          <w:p w14:paraId="48EBE717" w14:textId="77777777" w:rsidR="004216A2" w:rsidRDefault="004216A2" w:rsidP="00D1176F">
            <w:pPr>
              <w:spacing w:after="0"/>
              <w:jc w:val="center"/>
            </w:pPr>
          </w:p>
        </w:tc>
        <w:tc>
          <w:tcPr>
            <w:tcW w:w="1224" w:type="dxa"/>
            <w:vAlign w:val="center"/>
          </w:tcPr>
          <w:p w14:paraId="1D0D2F08" w14:textId="77777777" w:rsidR="004216A2" w:rsidRDefault="004216A2" w:rsidP="00D1176F">
            <w:pPr>
              <w:spacing w:after="0"/>
              <w:jc w:val="center"/>
            </w:pPr>
          </w:p>
        </w:tc>
      </w:tr>
      <w:tr w:rsidR="004216A2" w14:paraId="756181E3" w14:textId="77777777" w:rsidTr="00D1176F">
        <w:trPr>
          <w:jc w:val="center"/>
        </w:trPr>
        <w:tc>
          <w:tcPr>
            <w:tcW w:w="3744" w:type="dxa"/>
            <w:vAlign w:val="center"/>
          </w:tcPr>
          <w:p w14:paraId="1B47B70D" w14:textId="77777777" w:rsidR="004216A2" w:rsidRDefault="004216A2" w:rsidP="00D1176F">
            <w:pPr>
              <w:spacing w:after="0"/>
            </w:pPr>
            <w:r>
              <w:rPr>
                <w:sz w:val="18"/>
              </w:rPr>
              <w:t>Number of Images in Campaign-Year (ln)</w:t>
            </w:r>
          </w:p>
        </w:tc>
        <w:tc>
          <w:tcPr>
            <w:tcW w:w="1224" w:type="dxa"/>
            <w:vAlign w:val="center"/>
          </w:tcPr>
          <w:p w14:paraId="2946397A" w14:textId="77777777" w:rsidR="004216A2" w:rsidRDefault="004216A2" w:rsidP="00D1176F">
            <w:pPr>
              <w:spacing w:after="0"/>
              <w:jc w:val="center"/>
            </w:pPr>
          </w:p>
        </w:tc>
        <w:tc>
          <w:tcPr>
            <w:tcW w:w="1224" w:type="dxa"/>
            <w:vAlign w:val="center"/>
          </w:tcPr>
          <w:p w14:paraId="0617C94D" w14:textId="77777777" w:rsidR="004216A2" w:rsidRDefault="004216A2" w:rsidP="00D1176F">
            <w:pPr>
              <w:spacing w:after="0"/>
              <w:jc w:val="center"/>
            </w:pPr>
          </w:p>
        </w:tc>
        <w:tc>
          <w:tcPr>
            <w:tcW w:w="1224" w:type="dxa"/>
            <w:vAlign w:val="center"/>
          </w:tcPr>
          <w:p w14:paraId="5992497E" w14:textId="77777777" w:rsidR="004216A2" w:rsidRDefault="004216A2" w:rsidP="00D1176F">
            <w:pPr>
              <w:spacing w:after="0"/>
              <w:jc w:val="center"/>
            </w:pPr>
            <w:r>
              <w:rPr>
                <w:sz w:val="18"/>
              </w:rPr>
              <w:t>-0.048</w:t>
            </w:r>
          </w:p>
        </w:tc>
        <w:tc>
          <w:tcPr>
            <w:tcW w:w="1224" w:type="dxa"/>
            <w:vAlign w:val="center"/>
          </w:tcPr>
          <w:p w14:paraId="5C1A3B4B" w14:textId="77777777" w:rsidR="004216A2" w:rsidRDefault="004216A2" w:rsidP="00D1176F">
            <w:pPr>
              <w:spacing w:after="0"/>
              <w:jc w:val="center"/>
            </w:pPr>
            <w:r>
              <w:rPr>
                <w:sz w:val="18"/>
              </w:rPr>
              <w:t>-0.071</w:t>
            </w:r>
          </w:p>
        </w:tc>
      </w:tr>
      <w:tr w:rsidR="004216A2" w14:paraId="242EF7BF" w14:textId="77777777" w:rsidTr="00D1176F">
        <w:trPr>
          <w:jc w:val="center"/>
        </w:trPr>
        <w:tc>
          <w:tcPr>
            <w:tcW w:w="3744" w:type="dxa"/>
            <w:vAlign w:val="center"/>
          </w:tcPr>
          <w:p w14:paraId="38C0D2E8" w14:textId="77777777" w:rsidR="004216A2" w:rsidRDefault="004216A2" w:rsidP="00D1176F">
            <w:pPr>
              <w:spacing w:after="0"/>
            </w:pPr>
          </w:p>
        </w:tc>
        <w:tc>
          <w:tcPr>
            <w:tcW w:w="1224" w:type="dxa"/>
            <w:vAlign w:val="center"/>
          </w:tcPr>
          <w:p w14:paraId="5867E845" w14:textId="77777777" w:rsidR="004216A2" w:rsidRDefault="004216A2" w:rsidP="00D1176F">
            <w:pPr>
              <w:spacing w:after="0"/>
              <w:jc w:val="center"/>
            </w:pPr>
          </w:p>
        </w:tc>
        <w:tc>
          <w:tcPr>
            <w:tcW w:w="1224" w:type="dxa"/>
            <w:vAlign w:val="center"/>
          </w:tcPr>
          <w:p w14:paraId="25467EAD" w14:textId="77777777" w:rsidR="004216A2" w:rsidRDefault="004216A2" w:rsidP="00D1176F">
            <w:pPr>
              <w:spacing w:after="0"/>
              <w:jc w:val="center"/>
            </w:pPr>
          </w:p>
        </w:tc>
        <w:tc>
          <w:tcPr>
            <w:tcW w:w="1224" w:type="dxa"/>
            <w:vAlign w:val="center"/>
          </w:tcPr>
          <w:p w14:paraId="1C7683FF" w14:textId="77777777" w:rsidR="004216A2" w:rsidRDefault="004216A2" w:rsidP="00D1176F">
            <w:pPr>
              <w:spacing w:after="0"/>
              <w:jc w:val="center"/>
            </w:pPr>
            <w:r>
              <w:rPr>
                <w:sz w:val="18"/>
              </w:rPr>
              <w:t>(0.345)</w:t>
            </w:r>
          </w:p>
        </w:tc>
        <w:tc>
          <w:tcPr>
            <w:tcW w:w="1224" w:type="dxa"/>
            <w:vAlign w:val="center"/>
          </w:tcPr>
          <w:p w14:paraId="09B29C9D" w14:textId="77777777" w:rsidR="004216A2" w:rsidRDefault="004216A2" w:rsidP="00D1176F">
            <w:pPr>
              <w:spacing w:after="0"/>
              <w:jc w:val="center"/>
            </w:pPr>
            <w:r>
              <w:rPr>
                <w:sz w:val="18"/>
              </w:rPr>
              <w:t>(0.544)</w:t>
            </w:r>
          </w:p>
        </w:tc>
      </w:tr>
      <w:tr w:rsidR="004216A2" w14:paraId="0A659E91" w14:textId="77777777" w:rsidTr="00D1176F">
        <w:trPr>
          <w:jc w:val="center"/>
        </w:trPr>
        <w:tc>
          <w:tcPr>
            <w:tcW w:w="3744" w:type="dxa"/>
            <w:vAlign w:val="center"/>
          </w:tcPr>
          <w:p w14:paraId="38E32384" w14:textId="77777777" w:rsidR="004216A2" w:rsidRDefault="004216A2" w:rsidP="00D1176F">
            <w:pPr>
              <w:spacing w:after="0"/>
            </w:pPr>
            <w:r>
              <w:rPr>
                <w:sz w:val="18"/>
              </w:rPr>
              <w:t>Campaign Location Population (ln)</w:t>
            </w:r>
          </w:p>
        </w:tc>
        <w:tc>
          <w:tcPr>
            <w:tcW w:w="1224" w:type="dxa"/>
            <w:vAlign w:val="center"/>
          </w:tcPr>
          <w:p w14:paraId="7CD66394" w14:textId="77777777" w:rsidR="004216A2" w:rsidRDefault="004216A2" w:rsidP="00D1176F">
            <w:pPr>
              <w:spacing w:after="0"/>
              <w:jc w:val="center"/>
            </w:pPr>
            <w:r>
              <w:rPr>
                <w:sz w:val="18"/>
              </w:rPr>
              <w:t>-0.007</w:t>
            </w:r>
          </w:p>
        </w:tc>
        <w:tc>
          <w:tcPr>
            <w:tcW w:w="1224" w:type="dxa"/>
            <w:vAlign w:val="center"/>
          </w:tcPr>
          <w:p w14:paraId="47B722CB" w14:textId="77777777" w:rsidR="004216A2" w:rsidRDefault="004216A2" w:rsidP="00D1176F">
            <w:pPr>
              <w:spacing w:after="0"/>
              <w:jc w:val="center"/>
            </w:pPr>
            <w:r>
              <w:rPr>
                <w:sz w:val="18"/>
              </w:rPr>
              <w:t>0.089</w:t>
            </w:r>
          </w:p>
        </w:tc>
        <w:tc>
          <w:tcPr>
            <w:tcW w:w="1224" w:type="dxa"/>
            <w:vAlign w:val="center"/>
          </w:tcPr>
          <w:p w14:paraId="57BEB384" w14:textId="77777777" w:rsidR="004216A2" w:rsidRDefault="004216A2" w:rsidP="00D1176F">
            <w:pPr>
              <w:spacing w:after="0"/>
              <w:jc w:val="center"/>
            </w:pPr>
          </w:p>
        </w:tc>
        <w:tc>
          <w:tcPr>
            <w:tcW w:w="1224" w:type="dxa"/>
            <w:vAlign w:val="center"/>
          </w:tcPr>
          <w:p w14:paraId="49F9ACC3" w14:textId="77777777" w:rsidR="004216A2" w:rsidRDefault="004216A2" w:rsidP="00D1176F">
            <w:pPr>
              <w:spacing w:after="0"/>
              <w:jc w:val="center"/>
            </w:pPr>
          </w:p>
        </w:tc>
      </w:tr>
      <w:tr w:rsidR="004216A2" w14:paraId="6C8CC842" w14:textId="77777777" w:rsidTr="00D1176F">
        <w:trPr>
          <w:jc w:val="center"/>
        </w:trPr>
        <w:tc>
          <w:tcPr>
            <w:tcW w:w="3744" w:type="dxa"/>
            <w:vAlign w:val="center"/>
          </w:tcPr>
          <w:p w14:paraId="7780DF76" w14:textId="77777777" w:rsidR="004216A2" w:rsidRDefault="004216A2" w:rsidP="00D1176F">
            <w:pPr>
              <w:spacing w:after="0"/>
            </w:pPr>
          </w:p>
        </w:tc>
        <w:tc>
          <w:tcPr>
            <w:tcW w:w="1224" w:type="dxa"/>
            <w:vAlign w:val="center"/>
          </w:tcPr>
          <w:p w14:paraId="2609BA50" w14:textId="77777777" w:rsidR="004216A2" w:rsidRDefault="004216A2" w:rsidP="00D1176F">
            <w:pPr>
              <w:spacing w:after="0"/>
              <w:jc w:val="center"/>
            </w:pPr>
            <w:r>
              <w:rPr>
                <w:sz w:val="18"/>
              </w:rPr>
              <w:t>(0.061)</w:t>
            </w:r>
          </w:p>
        </w:tc>
        <w:tc>
          <w:tcPr>
            <w:tcW w:w="1224" w:type="dxa"/>
            <w:vAlign w:val="center"/>
          </w:tcPr>
          <w:p w14:paraId="5E3D600F" w14:textId="77777777" w:rsidR="004216A2" w:rsidRDefault="004216A2" w:rsidP="00D1176F">
            <w:pPr>
              <w:spacing w:after="0"/>
              <w:jc w:val="center"/>
            </w:pPr>
            <w:r>
              <w:rPr>
                <w:sz w:val="18"/>
              </w:rPr>
              <w:t>(0.114)</w:t>
            </w:r>
          </w:p>
        </w:tc>
        <w:tc>
          <w:tcPr>
            <w:tcW w:w="1224" w:type="dxa"/>
            <w:vAlign w:val="center"/>
          </w:tcPr>
          <w:p w14:paraId="739B06D9" w14:textId="77777777" w:rsidR="004216A2" w:rsidRDefault="004216A2" w:rsidP="00D1176F">
            <w:pPr>
              <w:spacing w:after="0"/>
              <w:jc w:val="center"/>
            </w:pPr>
          </w:p>
        </w:tc>
        <w:tc>
          <w:tcPr>
            <w:tcW w:w="1224" w:type="dxa"/>
            <w:vAlign w:val="center"/>
          </w:tcPr>
          <w:p w14:paraId="1D62A626" w14:textId="77777777" w:rsidR="004216A2" w:rsidRDefault="004216A2" w:rsidP="00D1176F">
            <w:pPr>
              <w:spacing w:after="0"/>
              <w:jc w:val="center"/>
            </w:pPr>
          </w:p>
        </w:tc>
      </w:tr>
      <w:tr w:rsidR="004216A2" w14:paraId="3DA185BA" w14:textId="77777777" w:rsidTr="00D1176F">
        <w:trPr>
          <w:jc w:val="center"/>
        </w:trPr>
        <w:tc>
          <w:tcPr>
            <w:tcW w:w="3744" w:type="dxa"/>
            <w:vAlign w:val="center"/>
          </w:tcPr>
          <w:p w14:paraId="6FEB7E9D" w14:textId="77777777" w:rsidR="004216A2" w:rsidRDefault="004216A2" w:rsidP="00D1176F">
            <w:pPr>
              <w:spacing w:after="0"/>
            </w:pPr>
            <w:r>
              <w:rPr>
                <w:sz w:val="18"/>
              </w:rPr>
              <w:t>Campaign-Year Population (ln)</w:t>
            </w:r>
          </w:p>
        </w:tc>
        <w:tc>
          <w:tcPr>
            <w:tcW w:w="1224" w:type="dxa"/>
            <w:vAlign w:val="center"/>
          </w:tcPr>
          <w:p w14:paraId="386549CB" w14:textId="77777777" w:rsidR="004216A2" w:rsidRDefault="004216A2" w:rsidP="00D1176F">
            <w:pPr>
              <w:spacing w:after="0"/>
              <w:jc w:val="center"/>
            </w:pPr>
          </w:p>
        </w:tc>
        <w:tc>
          <w:tcPr>
            <w:tcW w:w="1224" w:type="dxa"/>
            <w:vAlign w:val="center"/>
          </w:tcPr>
          <w:p w14:paraId="20CCB4DC" w14:textId="77777777" w:rsidR="004216A2" w:rsidRDefault="004216A2" w:rsidP="00D1176F">
            <w:pPr>
              <w:spacing w:after="0"/>
              <w:jc w:val="center"/>
            </w:pPr>
          </w:p>
        </w:tc>
        <w:tc>
          <w:tcPr>
            <w:tcW w:w="1224" w:type="dxa"/>
            <w:vAlign w:val="center"/>
          </w:tcPr>
          <w:p w14:paraId="684313AB" w14:textId="77777777" w:rsidR="004216A2" w:rsidRDefault="004216A2" w:rsidP="00D1176F">
            <w:pPr>
              <w:spacing w:after="0"/>
              <w:jc w:val="center"/>
            </w:pPr>
            <w:r>
              <w:rPr>
                <w:sz w:val="18"/>
              </w:rPr>
              <w:t>0.250</w:t>
            </w:r>
          </w:p>
        </w:tc>
        <w:tc>
          <w:tcPr>
            <w:tcW w:w="1224" w:type="dxa"/>
            <w:vAlign w:val="center"/>
          </w:tcPr>
          <w:p w14:paraId="7056665A" w14:textId="77777777" w:rsidR="004216A2" w:rsidRDefault="004216A2" w:rsidP="00D1176F">
            <w:pPr>
              <w:spacing w:after="0"/>
              <w:jc w:val="center"/>
            </w:pPr>
            <w:r>
              <w:rPr>
                <w:sz w:val="18"/>
              </w:rPr>
              <w:t>0.149</w:t>
            </w:r>
          </w:p>
        </w:tc>
      </w:tr>
      <w:tr w:rsidR="004216A2" w14:paraId="365AAE0D" w14:textId="77777777" w:rsidTr="00D1176F">
        <w:trPr>
          <w:jc w:val="center"/>
        </w:trPr>
        <w:tc>
          <w:tcPr>
            <w:tcW w:w="3744" w:type="dxa"/>
            <w:vAlign w:val="center"/>
          </w:tcPr>
          <w:p w14:paraId="78941426" w14:textId="77777777" w:rsidR="004216A2" w:rsidRDefault="004216A2" w:rsidP="00D1176F">
            <w:pPr>
              <w:spacing w:after="0"/>
            </w:pPr>
          </w:p>
        </w:tc>
        <w:tc>
          <w:tcPr>
            <w:tcW w:w="1224" w:type="dxa"/>
            <w:vAlign w:val="center"/>
          </w:tcPr>
          <w:p w14:paraId="63D5DF01" w14:textId="77777777" w:rsidR="004216A2" w:rsidRDefault="004216A2" w:rsidP="00D1176F">
            <w:pPr>
              <w:spacing w:after="0"/>
              <w:jc w:val="center"/>
            </w:pPr>
          </w:p>
        </w:tc>
        <w:tc>
          <w:tcPr>
            <w:tcW w:w="1224" w:type="dxa"/>
            <w:vAlign w:val="center"/>
          </w:tcPr>
          <w:p w14:paraId="1ED9041B" w14:textId="77777777" w:rsidR="004216A2" w:rsidRDefault="004216A2" w:rsidP="00D1176F">
            <w:pPr>
              <w:spacing w:after="0"/>
              <w:jc w:val="center"/>
            </w:pPr>
          </w:p>
        </w:tc>
        <w:tc>
          <w:tcPr>
            <w:tcW w:w="1224" w:type="dxa"/>
            <w:vAlign w:val="center"/>
          </w:tcPr>
          <w:p w14:paraId="067F3204" w14:textId="77777777" w:rsidR="004216A2" w:rsidRDefault="004216A2" w:rsidP="00D1176F">
            <w:pPr>
              <w:spacing w:after="0"/>
              <w:jc w:val="center"/>
            </w:pPr>
            <w:r>
              <w:rPr>
                <w:sz w:val="18"/>
              </w:rPr>
              <w:t>(0.232)</w:t>
            </w:r>
          </w:p>
        </w:tc>
        <w:tc>
          <w:tcPr>
            <w:tcW w:w="1224" w:type="dxa"/>
            <w:vAlign w:val="center"/>
          </w:tcPr>
          <w:p w14:paraId="58AE6B64" w14:textId="77777777" w:rsidR="004216A2" w:rsidRDefault="004216A2" w:rsidP="00D1176F">
            <w:pPr>
              <w:spacing w:after="0"/>
              <w:jc w:val="center"/>
            </w:pPr>
            <w:r>
              <w:rPr>
                <w:sz w:val="18"/>
              </w:rPr>
              <w:t>(0.377)</w:t>
            </w:r>
          </w:p>
        </w:tc>
      </w:tr>
      <w:tr w:rsidR="004216A2" w14:paraId="64855AC5" w14:textId="77777777" w:rsidTr="00D1176F">
        <w:trPr>
          <w:jc w:val="center"/>
        </w:trPr>
        <w:tc>
          <w:tcPr>
            <w:tcW w:w="3744" w:type="dxa"/>
            <w:vAlign w:val="center"/>
          </w:tcPr>
          <w:p w14:paraId="4FD3F094" w14:textId="77777777" w:rsidR="004216A2" w:rsidRDefault="004216A2" w:rsidP="00D1176F">
            <w:pPr>
              <w:spacing w:after="0"/>
            </w:pPr>
            <w:r>
              <w:rPr>
                <w:sz w:val="18"/>
              </w:rPr>
              <w:t>English Colonial Legacy</w:t>
            </w:r>
          </w:p>
        </w:tc>
        <w:tc>
          <w:tcPr>
            <w:tcW w:w="1224" w:type="dxa"/>
            <w:vAlign w:val="center"/>
          </w:tcPr>
          <w:p w14:paraId="10C13F07" w14:textId="77777777" w:rsidR="004216A2" w:rsidRDefault="004216A2" w:rsidP="00D1176F">
            <w:pPr>
              <w:spacing w:after="0"/>
              <w:jc w:val="center"/>
            </w:pPr>
            <w:r>
              <w:rPr>
                <w:sz w:val="18"/>
              </w:rPr>
              <w:t>-0.019</w:t>
            </w:r>
          </w:p>
        </w:tc>
        <w:tc>
          <w:tcPr>
            <w:tcW w:w="1224" w:type="dxa"/>
            <w:vAlign w:val="center"/>
          </w:tcPr>
          <w:p w14:paraId="609B9A2D" w14:textId="77777777" w:rsidR="004216A2" w:rsidRDefault="004216A2" w:rsidP="00D1176F">
            <w:pPr>
              <w:spacing w:after="0"/>
              <w:jc w:val="center"/>
            </w:pPr>
            <w:r>
              <w:rPr>
                <w:sz w:val="18"/>
              </w:rPr>
              <w:t>0.419</w:t>
            </w:r>
          </w:p>
        </w:tc>
        <w:tc>
          <w:tcPr>
            <w:tcW w:w="1224" w:type="dxa"/>
            <w:vAlign w:val="center"/>
          </w:tcPr>
          <w:p w14:paraId="4C7697C0" w14:textId="77777777" w:rsidR="004216A2" w:rsidRDefault="004216A2" w:rsidP="00D1176F">
            <w:pPr>
              <w:spacing w:after="0"/>
              <w:jc w:val="center"/>
            </w:pPr>
            <w:r>
              <w:rPr>
                <w:sz w:val="18"/>
              </w:rPr>
              <w:t>2.051***</w:t>
            </w:r>
          </w:p>
        </w:tc>
        <w:tc>
          <w:tcPr>
            <w:tcW w:w="1224" w:type="dxa"/>
            <w:vAlign w:val="center"/>
          </w:tcPr>
          <w:p w14:paraId="7CA86DB3" w14:textId="77777777" w:rsidR="004216A2" w:rsidRDefault="004216A2" w:rsidP="00D1176F">
            <w:pPr>
              <w:spacing w:after="0"/>
              <w:jc w:val="center"/>
            </w:pPr>
            <w:r>
              <w:rPr>
                <w:sz w:val="18"/>
              </w:rPr>
              <w:t>2.464***</w:t>
            </w:r>
          </w:p>
        </w:tc>
      </w:tr>
      <w:tr w:rsidR="004216A2" w14:paraId="1D8EB186" w14:textId="77777777" w:rsidTr="00D1176F">
        <w:trPr>
          <w:jc w:val="center"/>
        </w:trPr>
        <w:tc>
          <w:tcPr>
            <w:tcW w:w="3744" w:type="dxa"/>
            <w:vAlign w:val="center"/>
          </w:tcPr>
          <w:p w14:paraId="6AF8233C" w14:textId="77777777" w:rsidR="004216A2" w:rsidRDefault="004216A2" w:rsidP="00D1176F">
            <w:pPr>
              <w:spacing w:after="0"/>
            </w:pPr>
          </w:p>
        </w:tc>
        <w:tc>
          <w:tcPr>
            <w:tcW w:w="1224" w:type="dxa"/>
            <w:vAlign w:val="center"/>
          </w:tcPr>
          <w:p w14:paraId="4C6CB5AC" w14:textId="77777777" w:rsidR="004216A2" w:rsidRDefault="004216A2" w:rsidP="00D1176F">
            <w:pPr>
              <w:spacing w:after="0"/>
              <w:jc w:val="center"/>
            </w:pPr>
            <w:r>
              <w:rPr>
                <w:sz w:val="18"/>
              </w:rPr>
              <w:t>(0.229)</w:t>
            </w:r>
          </w:p>
        </w:tc>
        <w:tc>
          <w:tcPr>
            <w:tcW w:w="1224" w:type="dxa"/>
            <w:vAlign w:val="center"/>
          </w:tcPr>
          <w:p w14:paraId="01827183" w14:textId="77777777" w:rsidR="004216A2" w:rsidRDefault="004216A2" w:rsidP="00D1176F">
            <w:pPr>
              <w:spacing w:after="0"/>
              <w:jc w:val="center"/>
            </w:pPr>
            <w:r>
              <w:rPr>
                <w:sz w:val="18"/>
              </w:rPr>
              <w:t>(0.448)</w:t>
            </w:r>
          </w:p>
        </w:tc>
        <w:tc>
          <w:tcPr>
            <w:tcW w:w="1224" w:type="dxa"/>
            <w:vAlign w:val="center"/>
          </w:tcPr>
          <w:p w14:paraId="044962E5" w14:textId="77777777" w:rsidR="004216A2" w:rsidRDefault="004216A2" w:rsidP="00D1176F">
            <w:pPr>
              <w:spacing w:after="0"/>
              <w:jc w:val="center"/>
            </w:pPr>
            <w:r>
              <w:rPr>
                <w:sz w:val="18"/>
              </w:rPr>
              <w:t>(0.774)</w:t>
            </w:r>
          </w:p>
        </w:tc>
        <w:tc>
          <w:tcPr>
            <w:tcW w:w="1224" w:type="dxa"/>
            <w:vAlign w:val="center"/>
          </w:tcPr>
          <w:p w14:paraId="0E63966E" w14:textId="77777777" w:rsidR="004216A2" w:rsidRDefault="004216A2" w:rsidP="00D1176F">
            <w:pPr>
              <w:spacing w:after="0"/>
              <w:jc w:val="center"/>
            </w:pPr>
            <w:r>
              <w:rPr>
                <w:sz w:val="18"/>
              </w:rPr>
              <w:t>(0.883)</w:t>
            </w:r>
          </w:p>
        </w:tc>
      </w:tr>
      <w:tr w:rsidR="004216A2" w14:paraId="53A4ABA8" w14:textId="77777777" w:rsidTr="00D1176F">
        <w:trPr>
          <w:jc w:val="center"/>
        </w:trPr>
        <w:tc>
          <w:tcPr>
            <w:tcW w:w="3744" w:type="dxa"/>
            <w:vAlign w:val="center"/>
          </w:tcPr>
          <w:p w14:paraId="063D1C51" w14:textId="77777777" w:rsidR="004216A2" w:rsidRDefault="004216A2" w:rsidP="00D1176F">
            <w:pPr>
              <w:spacing w:after="0"/>
            </w:pPr>
            <w:r>
              <w:rPr>
                <w:sz w:val="18"/>
              </w:rPr>
              <w:t>Constant</w:t>
            </w:r>
          </w:p>
        </w:tc>
        <w:tc>
          <w:tcPr>
            <w:tcW w:w="1224" w:type="dxa"/>
            <w:vAlign w:val="center"/>
          </w:tcPr>
          <w:p w14:paraId="7173F4DA" w14:textId="77777777" w:rsidR="004216A2" w:rsidRDefault="004216A2" w:rsidP="00D1176F">
            <w:pPr>
              <w:spacing w:after="0"/>
              <w:jc w:val="center"/>
            </w:pPr>
            <w:r>
              <w:rPr>
                <w:sz w:val="18"/>
              </w:rPr>
              <w:t>2.003</w:t>
            </w:r>
          </w:p>
        </w:tc>
        <w:tc>
          <w:tcPr>
            <w:tcW w:w="1224" w:type="dxa"/>
            <w:vAlign w:val="center"/>
          </w:tcPr>
          <w:p w14:paraId="088531D8" w14:textId="77777777" w:rsidR="004216A2" w:rsidRDefault="004216A2" w:rsidP="00D1176F">
            <w:pPr>
              <w:spacing w:after="0"/>
              <w:jc w:val="center"/>
            </w:pPr>
          </w:p>
        </w:tc>
        <w:tc>
          <w:tcPr>
            <w:tcW w:w="1224" w:type="dxa"/>
            <w:vAlign w:val="center"/>
          </w:tcPr>
          <w:p w14:paraId="78D5D0B4" w14:textId="77777777" w:rsidR="004216A2" w:rsidRDefault="004216A2" w:rsidP="00D1176F">
            <w:pPr>
              <w:spacing w:after="0"/>
              <w:jc w:val="center"/>
            </w:pPr>
          </w:p>
        </w:tc>
        <w:tc>
          <w:tcPr>
            <w:tcW w:w="1224" w:type="dxa"/>
            <w:vAlign w:val="center"/>
          </w:tcPr>
          <w:p w14:paraId="3DB49429" w14:textId="77777777" w:rsidR="004216A2" w:rsidRDefault="004216A2" w:rsidP="00D1176F">
            <w:pPr>
              <w:spacing w:after="0"/>
              <w:jc w:val="center"/>
            </w:pPr>
            <w:r>
              <w:rPr>
                <w:sz w:val="18"/>
              </w:rPr>
              <w:t>-12.895**</w:t>
            </w:r>
          </w:p>
        </w:tc>
      </w:tr>
      <w:tr w:rsidR="004216A2" w14:paraId="0D6A5721" w14:textId="77777777" w:rsidTr="00D1176F">
        <w:trPr>
          <w:jc w:val="center"/>
        </w:trPr>
        <w:tc>
          <w:tcPr>
            <w:tcW w:w="3744" w:type="dxa"/>
            <w:vAlign w:val="center"/>
          </w:tcPr>
          <w:p w14:paraId="6F5A1FCC" w14:textId="77777777" w:rsidR="004216A2" w:rsidRDefault="004216A2" w:rsidP="00D1176F">
            <w:pPr>
              <w:spacing w:after="0"/>
            </w:pPr>
          </w:p>
        </w:tc>
        <w:tc>
          <w:tcPr>
            <w:tcW w:w="1224" w:type="dxa"/>
            <w:vAlign w:val="center"/>
          </w:tcPr>
          <w:p w14:paraId="6F82D828" w14:textId="77777777" w:rsidR="004216A2" w:rsidRDefault="004216A2" w:rsidP="00D1176F">
            <w:pPr>
              <w:spacing w:after="0"/>
              <w:jc w:val="center"/>
            </w:pPr>
            <w:r>
              <w:rPr>
                <w:sz w:val="18"/>
              </w:rPr>
              <w:t>(1.471)</w:t>
            </w:r>
          </w:p>
        </w:tc>
        <w:tc>
          <w:tcPr>
            <w:tcW w:w="1224" w:type="dxa"/>
            <w:vAlign w:val="center"/>
          </w:tcPr>
          <w:p w14:paraId="09AB6AE6" w14:textId="77777777" w:rsidR="004216A2" w:rsidRDefault="004216A2" w:rsidP="00D1176F">
            <w:pPr>
              <w:spacing w:after="0"/>
              <w:jc w:val="center"/>
            </w:pPr>
          </w:p>
        </w:tc>
        <w:tc>
          <w:tcPr>
            <w:tcW w:w="1224" w:type="dxa"/>
            <w:vAlign w:val="center"/>
          </w:tcPr>
          <w:p w14:paraId="1030B07B" w14:textId="77777777" w:rsidR="004216A2" w:rsidRDefault="004216A2" w:rsidP="00D1176F">
            <w:pPr>
              <w:spacing w:after="0"/>
              <w:jc w:val="center"/>
            </w:pPr>
          </w:p>
        </w:tc>
        <w:tc>
          <w:tcPr>
            <w:tcW w:w="1224" w:type="dxa"/>
            <w:vAlign w:val="center"/>
          </w:tcPr>
          <w:p w14:paraId="36EF17A1" w14:textId="77777777" w:rsidR="004216A2" w:rsidRDefault="004216A2" w:rsidP="00D1176F">
            <w:pPr>
              <w:spacing w:after="0"/>
              <w:jc w:val="center"/>
            </w:pPr>
            <w:r>
              <w:rPr>
                <w:sz w:val="18"/>
              </w:rPr>
              <w:t>(5.539)</w:t>
            </w:r>
          </w:p>
        </w:tc>
      </w:tr>
      <w:tr w:rsidR="004216A2" w14:paraId="2F1FA128" w14:textId="77777777" w:rsidTr="00D1176F">
        <w:trPr>
          <w:jc w:val="center"/>
        </w:trPr>
        <w:tc>
          <w:tcPr>
            <w:tcW w:w="3744" w:type="dxa"/>
            <w:vAlign w:val="center"/>
          </w:tcPr>
          <w:p w14:paraId="439D4615" w14:textId="77777777" w:rsidR="004216A2" w:rsidRDefault="004216A2" w:rsidP="00D1176F">
            <w:pPr>
              <w:spacing w:after="0"/>
            </w:pPr>
          </w:p>
        </w:tc>
        <w:tc>
          <w:tcPr>
            <w:tcW w:w="1224" w:type="dxa"/>
            <w:vAlign w:val="center"/>
          </w:tcPr>
          <w:p w14:paraId="03967D35" w14:textId="77777777" w:rsidR="004216A2" w:rsidRDefault="004216A2" w:rsidP="00D1176F">
            <w:pPr>
              <w:spacing w:after="0"/>
              <w:jc w:val="center"/>
            </w:pPr>
          </w:p>
        </w:tc>
        <w:tc>
          <w:tcPr>
            <w:tcW w:w="1224" w:type="dxa"/>
            <w:vAlign w:val="center"/>
          </w:tcPr>
          <w:p w14:paraId="3F4E0B1C" w14:textId="77777777" w:rsidR="004216A2" w:rsidRDefault="004216A2" w:rsidP="00D1176F">
            <w:pPr>
              <w:spacing w:after="0"/>
              <w:jc w:val="center"/>
            </w:pPr>
          </w:p>
        </w:tc>
        <w:tc>
          <w:tcPr>
            <w:tcW w:w="1224" w:type="dxa"/>
            <w:vAlign w:val="center"/>
          </w:tcPr>
          <w:p w14:paraId="300CF522" w14:textId="77777777" w:rsidR="004216A2" w:rsidRDefault="004216A2" w:rsidP="00D1176F">
            <w:pPr>
              <w:spacing w:after="0"/>
              <w:jc w:val="center"/>
            </w:pPr>
          </w:p>
        </w:tc>
        <w:tc>
          <w:tcPr>
            <w:tcW w:w="1224" w:type="dxa"/>
            <w:vAlign w:val="center"/>
          </w:tcPr>
          <w:p w14:paraId="7C24E986" w14:textId="77777777" w:rsidR="004216A2" w:rsidRDefault="004216A2" w:rsidP="00D1176F">
            <w:pPr>
              <w:spacing w:after="0"/>
              <w:jc w:val="center"/>
            </w:pPr>
          </w:p>
        </w:tc>
      </w:tr>
      <w:tr w:rsidR="004216A2" w14:paraId="57045F40" w14:textId="77777777" w:rsidTr="00D1176F">
        <w:trPr>
          <w:jc w:val="center"/>
        </w:trPr>
        <w:tc>
          <w:tcPr>
            <w:tcW w:w="3744" w:type="dxa"/>
            <w:vAlign w:val="center"/>
          </w:tcPr>
          <w:p w14:paraId="6B764F86" w14:textId="77777777" w:rsidR="004216A2" w:rsidRDefault="004216A2" w:rsidP="00D1176F">
            <w:pPr>
              <w:spacing w:after="0"/>
            </w:pPr>
            <w:r>
              <w:rPr>
                <w:b/>
                <w:sz w:val="18"/>
              </w:rPr>
              <w:t>Observations</w:t>
            </w:r>
          </w:p>
        </w:tc>
        <w:tc>
          <w:tcPr>
            <w:tcW w:w="1224" w:type="dxa"/>
            <w:vAlign w:val="center"/>
          </w:tcPr>
          <w:p w14:paraId="34D5B946" w14:textId="77777777" w:rsidR="004216A2" w:rsidRDefault="004216A2" w:rsidP="00D1176F">
            <w:pPr>
              <w:spacing w:after="0"/>
              <w:jc w:val="center"/>
            </w:pPr>
            <w:r>
              <w:rPr>
                <w:b/>
                <w:sz w:val="18"/>
              </w:rPr>
              <w:t>100</w:t>
            </w:r>
          </w:p>
        </w:tc>
        <w:tc>
          <w:tcPr>
            <w:tcW w:w="1224" w:type="dxa"/>
            <w:vAlign w:val="center"/>
          </w:tcPr>
          <w:p w14:paraId="063173FF" w14:textId="77777777" w:rsidR="004216A2" w:rsidRDefault="004216A2" w:rsidP="00D1176F">
            <w:pPr>
              <w:spacing w:after="0"/>
              <w:jc w:val="center"/>
            </w:pPr>
            <w:r>
              <w:rPr>
                <w:b/>
                <w:sz w:val="18"/>
              </w:rPr>
              <w:t>100</w:t>
            </w:r>
          </w:p>
        </w:tc>
        <w:tc>
          <w:tcPr>
            <w:tcW w:w="1224" w:type="dxa"/>
            <w:vAlign w:val="center"/>
          </w:tcPr>
          <w:p w14:paraId="323BAEA4" w14:textId="77777777" w:rsidR="004216A2" w:rsidRDefault="004216A2" w:rsidP="00D1176F">
            <w:pPr>
              <w:spacing w:after="0"/>
              <w:jc w:val="center"/>
            </w:pPr>
            <w:r>
              <w:rPr>
                <w:b/>
                <w:sz w:val="18"/>
              </w:rPr>
              <w:t>65</w:t>
            </w:r>
          </w:p>
        </w:tc>
        <w:tc>
          <w:tcPr>
            <w:tcW w:w="1224" w:type="dxa"/>
            <w:vAlign w:val="center"/>
          </w:tcPr>
          <w:p w14:paraId="36A79B7A" w14:textId="77777777" w:rsidR="004216A2" w:rsidRDefault="004216A2" w:rsidP="00D1176F">
            <w:pPr>
              <w:spacing w:after="0"/>
              <w:jc w:val="center"/>
            </w:pPr>
            <w:r>
              <w:rPr>
                <w:b/>
                <w:sz w:val="18"/>
              </w:rPr>
              <w:t>65</w:t>
            </w:r>
          </w:p>
        </w:tc>
      </w:tr>
      <w:tr w:rsidR="004216A2" w14:paraId="55210055" w14:textId="77777777" w:rsidTr="00D1176F">
        <w:trPr>
          <w:jc w:val="center"/>
        </w:trPr>
        <w:tc>
          <w:tcPr>
            <w:tcW w:w="3744" w:type="dxa"/>
            <w:vAlign w:val="center"/>
          </w:tcPr>
          <w:p w14:paraId="5DC70279" w14:textId="77777777" w:rsidR="004216A2" w:rsidRDefault="004216A2" w:rsidP="00D1176F">
            <w:pPr>
              <w:spacing w:after="0"/>
            </w:pPr>
            <w:r>
              <w:rPr>
                <w:b/>
                <w:sz w:val="18"/>
              </w:rPr>
              <w:t>EPV (* = &lt;5)</w:t>
            </w:r>
          </w:p>
        </w:tc>
        <w:tc>
          <w:tcPr>
            <w:tcW w:w="1224" w:type="dxa"/>
            <w:vAlign w:val="center"/>
          </w:tcPr>
          <w:p w14:paraId="36B6CF33" w14:textId="77777777" w:rsidR="004216A2" w:rsidRDefault="004216A2" w:rsidP="00D1176F">
            <w:pPr>
              <w:spacing w:after="0"/>
              <w:jc w:val="center"/>
            </w:pPr>
            <w:r>
              <w:rPr>
                <w:b/>
                <w:sz w:val="18"/>
              </w:rPr>
              <w:t>5.0</w:t>
            </w:r>
          </w:p>
        </w:tc>
        <w:tc>
          <w:tcPr>
            <w:tcW w:w="1224" w:type="dxa"/>
            <w:vAlign w:val="center"/>
          </w:tcPr>
          <w:p w14:paraId="1E3798F1" w14:textId="77777777" w:rsidR="004216A2" w:rsidRDefault="004216A2" w:rsidP="00D1176F">
            <w:pPr>
              <w:spacing w:after="0"/>
              <w:jc w:val="center"/>
            </w:pPr>
            <w:r>
              <w:rPr>
                <w:b/>
                <w:sz w:val="18"/>
              </w:rPr>
              <w:t>5.6</w:t>
            </w:r>
          </w:p>
        </w:tc>
        <w:tc>
          <w:tcPr>
            <w:tcW w:w="1224" w:type="dxa"/>
            <w:vAlign w:val="center"/>
          </w:tcPr>
          <w:p w14:paraId="55F31EFB" w14:textId="77777777" w:rsidR="004216A2" w:rsidRDefault="004216A2" w:rsidP="00D1176F">
            <w:pPr>
              <w:spacing w:after="0"/>
              <w:jc w:val="center"/>
            </w:pPr>
            <w:r>
              <w:rPr>
                <w:b/>
                <w:sz w:val="18"/>
              </w:rPr>
              <w:t>1.9*</w:t>
            </w:r>
          </w:p>
        </w:tc>
        <w:tc>
          <w:tcPr>
            <w:tcW w:w="1224" w:type="dxa"/>
            <w:vAlign w:val="center"/>
          </w:tcPr>
          <w:p w14:paraId="6AF85D52" w14:textId="77777777" w:rsidR="004216A2" w:rsidRDefault="004216A2" w:rsidP="00D1176F">
            <w:pPr>
              <w:spacing w:after="0"/>
              <w:jc w:val="center"/>
            </w:pPr>
            <w:r>
              <w:rPr>
                <w:b/>
                <w:sz w:val="18"/>
              </w:rPr>
              <w:t>1.5*</w:t>
            </w:r>
          </w:p>
        </w:tc>
      </w:tr>
    </w:tbl>
    <w:p w14:paraId="6E16AC25" w14:textId="77777777" w:rsidR="004216A2" w:rsidRDefault="004216A2" w:rsidP="004216A2">
      <w:pPr>
        <w:spacing w:before="80" w:after="80"/>
      </w:pPr>
      <w:r>
        <w:rPr>
          <w:sz w:val="20"/>
        </w:rPr>
        <w:t>*** p&lt;0.01, ** p&lt;0.05, * p&lt;0.1</w:t>
      </w:r>
    </w:p>
    <w:p w14:paraId="76D6FD86" w14:textId="77777777" w:rsidR="004216A2" w:rsidRDefault="004216A2" w:rsidP="004216A2">
      <w:pPr>
        <w:spacing w:before="40" w:after="120"/>
        <w:jc w:val="center"/>
      </w:pPr>
    </w:p>
    <w:p w14:paraId="30C90813" w14:textId="77777777" w:rsidR="004216A2" w:rsidRDefault="004216A2" w:rsidP="004216A2">
      <w:pPr>
        <w:keepNext/>
        <w:spacing w:before="160" w:after="40"/>
      </w:pPr>
      <w:r>
        <w:rPr>
          <w:b/>
          <w:sz w:val="20"/>
        </w:rPr>
        <w:lastRenderedPageBreak/>
        <w:t>Appendix Figure C1: Forest plot of the squared English-share (curvature) coefficient across all H1 specifications</w:t>
      </w:r>
    </w:p>
    <w:p w14:paraId="2B478743" w14:textId="77777777" w:rsidR="004216A2" w:rsidRDefault="004216A2" w:rsidP="004216A2">
      <w:pPr>
        <w:jc w:val="center"/>
      </w:pPr>
      <w:r>
        <w:rPr>
          <w:noProof/>
        </w:rPr>
        <w:drawing>
          <wp:inline distT="0" distB="0" distL="0" distR="0" wp14:anchorId="7B9C8F3A" wp14:editId="402F93DD">
            <wp:extent cx="8229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1_appendix_forest_beta_eng2.png"/>
                    <pic:cNvPicPr/>
                  </pic:nvPicPr>
                  <pic:blipFill>
                    <a:blip r:embed="rId12"/>
                    <a:stretch>
                      <a:fillRect/>
                    </a:stretch>
                  </pic:blipFill>
                  <pic:spPr>
                    <a:xfrm>
                      <a:off x="0" y="0"/>
                      <a:ext cx="8229600" cy="5943600"/>
                    </a:xfrm>
                    <a:prstGeom prst="rect">
                      <a:avLst/>
                    </a:prstGeom>
                  </pic:spPr>
                </pic:pic>
              </a:graphicData>
            </a:graphic>
          </wp:inline>
        </w:drawing>
      </w:r>
    </w:p>
    <w:p w14:paraId="721CDE51" w14:textId="77777777" w:rsidR="004216A2" w:rsidRDefault="004216A2" w:rsidP="004216A2">
      <w:pPr>
        <w:keepNext/>
        <w:spacing w:before="280" w:after="40"/>
        <w:jc w:val="center"/>
      </w:pPr>
      <w:r>
        <w:rPr>
          <w:b/>
          <w:sz w:val="24"/>
        </w:rPr>
        <w:lastRenderedPageBreak/>
        <w:t>Part II. Political Vulnerability Models (Hypothesis 2.1)</w:t>
      </w:r>
    </w:p>
    <w:p w14:paraId="5889C67B" w14:textId="77777777" w:rsidR="004216A2" w:rsidRDefault="004216A2" w:rsidP="004216A2">
      <w:pPr>
        <w:keepNext/>
        <w:spacing w:after="80"/>
      </w:pPr>
      <w:r>
        <w:rPr>
          <w:i/>
          <w:sz w:val="16"/>
        </w:rPr>
        <w:t>Additional response definitions, curvilinear extensions, ordered-outcome models, and robustness specifications for the political vulnerability hypothesis.</w:t>
      </w:r>
    </w:p>
    <w:p w14:paraId="38903CAB" w14:textId="77777777" w:rsidR="004216A2" w:rsidRDefault="004216A2" w:rsidP="004216A2">
      <w:pPr>
        <w:keepNext/>
        <w:spacing w:before="160" w:after="40"/>
      </w:pPr>
      <w:r>
        <w:rPr>
          <w:b/>
          <w:sz w:val="20"/>
        </w:rPr>
        <w:t>C.A1. Curvilinear H2.1 extension</w:t>
      </w:r>
    </w:p>
    <w:p w14:paraId="107439C0" w14:textId="77777777" w:rsidR="004216A2" w:rsidRDefault="004216A2" w:rsidP="004216A2">
      <w:pPr>
        <w:spacing w:after="80"/>
        <w:jc w:val="center"/>
      </w:pPr>
      <w:r>
        <w:rPr>
          <w:b/>
          <w:sz w:val="24"/>
        </w:rPr>
        <w:t>Appendix Table C3: Curvilinear Extension of H2.1 — English-Language Signs and Their Squared Term, Conditional on Political Vulnerability to External Pressure, on Campaign Success, 2009-2019</w:t>
      </w:r>
    </w:p>
    <w:p w14:paraId="55D8351E" w14:textId="77777777" w:rsidR="004216A2" w:rsidRDefault="004216A2" w:rsidP="004216A2">
      <w:pPr>
        <w:spacing w:after="80"/>
      </w:pPr>
      <w:r>
        <w:rPr>
          <w:i/>
          <w:sz w:val="20"/>
        </w:rPr>
        <w:t>Weibull AFT Model Used for Time to Success, Penalized Logit Model (PML) Used for Success (Binary), Cox PH Model Used for First-Success Hazard, Standard Errors in Parentheses (standard errors clustered by NAVCO 2.1 source campaign for Cox PH), Profile Confidence Interval for p Value Calculation in PML Models, All Constituent Interaction Terms Mean-Centered, Squared English-Share Term and Its Interactions with Political-Vulnerability Moderators Added to the H2.1 Specification</w:t>
      </w:r>
    </w:p>
    <w:p w14:paraId="627AACD8" w14:textId="77777777" w:rsidR="004216A2" w:rsidRDefault="004216A2" w:rsidP="004216A2">
      <w:r>
        <w:rPr>
          <w:sz w:val="20"/>
        </w:rPr>
        <w:t>Sign convention: Weibull AFT (cols 1, 2) and Cox PH (cols 5, 6) are time-to-event models — a positive coefficient on the English-share x moderator interaction indicates English is associated with longer (Weibull) or lower-hazard (Cox) time to success (i.e., slows). Firth PML (cols 3, 4 on NAVCO 1.3; cols 7, 8 on NAVCO 2.1) is a binary outcome model — a positive coefficient indicates English is associated with success (i.e., helps). Substantive direction therefore requires reading the model column header.</w:t>
      </w:r>
    </w:p>
    <w:tbl>
      <w:tblPr>
        <w:tblW w:w="0" w:type="auto"/>
        <w:jc w:val="center"/>
        <w:tblLayout w:type="fixed"/>
        <w:tblLook w:val="04A0" w:firstRow="1" w:lastRow="0" w:firstColumn="1" w:lastColumn="0" w:noHBand="0" w:noVBand="1"/>
      </w:tblPr>
      <w:tblGrid>
        <w:gridCol w:w="3744"/>
        <w:gridCol w:w="1224"/>
        <w:gridCol w:w="1224"/>
        <w:gridCol w:w="1224"/>
        <w:gridCol w:w="1224"/>
        <w:gridCol w:w="1224"/>
        <w:gridCol w:w="1224"/>
        <w:gridCol w:w="1224"/>
        <w:gridCol w:w="1224"/>
      </w:tblGrid>
      <w:tr w:rsidR="004216A2" w14:paraId="7E7ED2CF" w14:textId="77777777" w:rsidTr="00D1176F">
        <w:trPr>
          <w:jc w:val="center"/>
        </w:trPr>
        <w:tc>
          <w:tcPr>
            <w:tcW w:w="3744" w:type="dxa"/>
            <w:tcBorders>
              <w:top w:val="single" w:sz="6" w:space="0" w:color="000000"/>
            </w:tcBorders>
            <w:shd w:val="clear" w:color="auto" w:fill="F2F2F2"/>
            <w:vAlign w:val="center"/>
          </w:tcPr>
          <w:p w14:paraId="1745B85B"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68BE4563" w14:textId="77777777" w:rsidR="004216A2" w:rsidRDefault="004216A2" w:rsidP="00D1176F">
            <w:pPr>
              <w:spacing w:after="0"/>
              <w:jc w:val="center"/>
            </w:pPr>
            <w:r>
              <w:rPr>
                <w:b/>
                <w:sz w:val="18"/>
              </w:rPr>
              <w:t>Time to Success</w:t>
            </w:r>
          </w:p>
        </w:tc>
        <w:tc>
          <w:tcPr>
            <w:tcW w:w="1224" w:type="dxa"/>
            <w:tcBorders>
              <w:top w:val="single" w:sz="6" w:space="0" w:color="000000"/>
            </w:tcBorders>
            <w:shd w:val="clear" w:color="auto" w:fill="F2F2F2"/>
            <w:vAlign w:val="center"/>
          </w:tcPr>
          <w:p w14:paraId="6678C7FF" w14:textId="77777777" w:rsidR="004216A2" w:rsidRDefault="004216A2" w:rsidP="00D1176F">
            <w:pPr>
              <w:spacing w:after="0"/>
              <w:jc w:val="center"/>
            </w:pPr>
            <w:r>
              <w:rPr>
                <w:b/>
                <w:sz w:val="18"/>
              </w:rPr>
              <w:t>Time to Success</w:t>
            </w:r>
          </w:p>
        </w:tc>
        <w:tc>
          <w:tcPr>
            <w:tcW w:w="1224" w:type="dxa"/>
            <w:tcBorders>
              <w:top w:val="single" w:sz="6" w:space="0" w:color="000000"/>
            </w:tcBorders>
            <w:shd w:val="clear" w:color="auto" w:fill="F2F2F2"/>
            <w:vAlign w:val="center"/>
          </w:tcPr>
          <w:p w14:paraId="429D6418" w14:textId="77777777" w:rsidR="004216A2" w:rsidRDefault="004216A2" w:rsidP="00D1176F">
            <w:pPr>
              <w:spacing w:after="0"/>
              <w:jc w:val="center"/>
            </w:pPr>
            <w:r>
              <w:rPr>
                <w:b/>
                <w:sz w:val="18"/>
              </w:rPr>
              <w:t>Success</w:t>
            </w:r>
          </w:p>
        </w:tc>
        <w:tc>
          <w:tcPr>
            <w:tcW w:w="1224" w:type="dxa"/>
            <w:tcBorders>
              <w:top w:val="single" w:sz="6" w:space="0" w:color="000000"/>
            </w:tcBorders>
            <w:shd w:val="clear" w:color="auto" w:fill="F2F2F2"/>
            <w:vAlign w:val="center"/>
          </w:tcPr>
          <w:p w14:paraId="2B15BA1F" w14:textId="77777777" w:rsidR="004216A2" w:rsidRDefault="004216A2" w:rsidP="00D1176F">
            <w:pPr>
              <w:spacing w:after="0"/>
              <w:jc w:val="center"/>
            </w:pPr>
            <w:r>
              <w:rPr>
                <w:b/>
                <w:sz w:val="18"/>
              </w:rPr>
              <w:t>Success</w:t>
            </w:r>
          </w:p>
        </w:tc>
        <w:tc>
          <w:tcPr>
            <w:tcW w:w="1224" w:type="dxa"/>
            <w:tcBorders>
              <w:top w:val="single" w:sz="6" w:space="0" w:color="000000"/>
            </w:tcBorders>
            <w:shd w:val="clear" w:color="auto" w:fill="F2F2F2"/>
            <w:vAlign w:val="center"/>
          </w:tcPr>
          <w:p w14:paraId="7B920316" w14:textId="77777777" w:rsidR="004216A2" w:rsidRDefault="004216A2" w:rsidP="00D1176F">
            <w:pPr>
              <w:spacing w:after="0"/>
              <w:jc w:val="center"/>
            </w:pPr>
            <w:r>
              <w:rPr>
                <w:b/>
                <w:sz w:val="18"/>
              </w:rPr>
              <w:t>First Success Hazard</w:t>
            </w:r>
          </w:p>
        </w:tc>
        <w:tc>
          <w:tcPr>
            <w:tcW w:w="1224" w:type="dxa"/>
            <w:tcBorders>
              <w:top w:val="single" w:sz="6" w:space="0" w:color="000000"/>
            </w:tcBorders>
            <w:shd w:val="clear" w:color="auto" w:fill="F2F2F2"/>
            <w:vAlign w:val="center"/>
          </w:tcPr>
          <w:p w14:paraId="2B8D5C4D" w14:textId="77777777" w:rsidR="004216A2" w:rsidRDefault="004216A2" w:rsidP="00D1176F">
            <w:pPr>
              <w:spacing w:after="0"/>
              <w:jc w:val="center"/>
            </w:pPr>
            <w:r>
              <w:rPr>
                <w:b/>
                <w:sz w:val="18"/>
              </w:rPr>
              <w:t>First Success Hazard</w:t>
            </w:r>
          </w:p>
        </w:tc>
        <w:tc>
          <w:tcPr>
            <w:tcW w:w="1224" w:type="dxa"/>
            <w:tcBorders>
              <w:top w:val="single" w:sz="6" w:space="0" w:color="000000"/>
            </w:tcBorders>
            <w:shd w:val="clear" w:color="auto" w:fill="F2F2F2"/>
            <w:vAlign w:val="center"/>
          </w:tcPr>
          <w:p w14:paraId="691AD2CE" w14:textId="77777777" w:rsidR="004216A2" w:rsidRDefault="004216A2" w:rsidP="00D1176F">
            <w:pPr>
              <w:spacing w:after="0"/>
              <w:jc w:val="center"/>
            </w:pPr>
            <w:r>
              <w:rPr>
                <w:b/>
                <w:sz w:val="18"/>
              </w:rPr>
              <w:t>Yearly Success</w:t>
            </w:r>
          </w:p>
        </w:tc>
        <w:tc>
          <w:tcPr>
            <w:tcW w:w="1224" w:type="dxa"/>
            <w:tcBorders>
              <w:top w:val="single" w:sz="6" w:space="0" w:color="000000"/>
            </w:tcBorders>
            <w:shd w:val="clear" w:color="auto" w:fill="F2F2F2"/>
            <w:vAlign w:val="center"/>
          </w:tcPr>
          <w:p w14:paraId="45162B10" w14:textId="77777777" w:rsidR="004216A2" w:rsidRDefault="004216A2" w:rsidP="00D1176F">
            <w:pPr>
              <w:spacing w:after="0"/>
              <w:jc w:val="center"/>
            </w:pPr>
            <w:r>
              <w:rPr>
                <w:b/>
                <w:sz w:val="18"/>
              </w:rPr>
              <w:t>Yearly Success</w:t>
            </w:r>
          </w:p>
        </w:tc>
      </w:tr>
      <w:tr w:rsidR="004216A2" w14:paraId="0E7C335E" w14:textId="77777777" w:rsidTr="00D1176F">
        <w:trPr>
          <w:jc w:val="center"/>
        </w:trPr>
        <w:tc>
          <w:tcPr>
            <w:tcW w:w="3744" w:type="dxa"/>
            <w:shd w:val="clear" w:color="auto" w:fill="F2F2F2"/>
            <w:vAlign w:val="center"/>
          </w:tcPr>
          <w:p w14:paraId="626A52C6" w14:textId="77777777" w:rsidR="004216A2" w:rsidRDefault="004216A2" w:rsidP="00D1176F">
            <w:pPr>
              <w:spacing w:after="0"/>
            </w:pPr>
            <w:r>
              <w:rPr>
                <w:b/>
                <w:sz w:val="18"/>
              </w:rPr>
              <w:t>Unit of Analysis</w:t>
            </w:r>
          </w:p>
        </w:tc>
        <w:tc>
          <w:tcPr>
            <w:tcW w:w="1224" w:type="dxa"/>
            <w:shd w:val="clear" w:color="auto" w:fill="F2F2F2"/>
            <w:vAlign w:val="center"/>
          </w:tcPr>
          <w:p w14:paraId="23F64E46" w14:textId="77777777" w:rsidR="004216A2" w:rsidRDefault="004216A2" w:rsidP="00D1176F">
            <w:pPr>
              <w:spacing w:after="0"/>
              <w:jc w:val="center"/>
            </w:pPr>
            <w:r>
              <w:rPr>
                <w:b/>
                <w:sz w:val="18"/>
              </w:rPr>
              <w:t>Campaign</w:t>
            </w:r>
          </w:p>
        </w:tc>
        <w:tc>
          <w:tcPr>
            <w:tcW w:w="1224" w:type="dxa"/>
            <w:shd w:val="clear" w:color="auto" w:fill="F2F2F2"/>
            <w:vAlign w:val="center"/>
          </w:tcPr>
          <w:p w14:paraId="3B258CD3" w14:textId="77777777" w:rsidR="004216A2" w:rsidRDefault="004216A2" w:rsidP="00D1176F">
            <w:pPr>
              <w:spacing w:after="0"/>
              <w:jc w:val="center"/>
            </w:pPr>
            <w:r>
              <w:rPr>
                <w:b/>
                <w:sz w:val="18"/>
              </w:rPr>
              <w:t>Campaign</w:t>
            </w:r>
          </w:p>
        </w:tc>
        <w:tc>
          <w:tcPr>
            <w:tcW w:w="1224" w:type="dxa"/>
            <w:shd w:val="clear" w:color="auto" w:fill="F2F2F2"/>
            <w:vAlign w:val="center"/>
          </w:tcPr>
          <w:p w14:paraId="2A9859BD" w14:textId="77777777" w:rsidR="004216A2" w:rsidRDefault="004216A2" w:rsidP="00D1176F">
            <w:pPr>
              <w:spacing w:after="0"/>
              <w:jc w:val="center"/>
            </w:pPr>
            <w:r>
              <w:rPr>
                <w:b/>
                <w:sz w:val="18"/>
              </w:rPr>
              <w:t>Campaign</w:t>
            </w:r>
          </w:p>
        </w:tc>
        <w:tc>
          <w:tcPr>
            <w:tcW w:w="1224" w:type="dxa"/>
            <w:shd w:val="clear" w:color="auto" w:fill="F2F2F2"/>
            <w:vAlign w:val="center"/>
          </w:tcPr>
          <w:p w14:paraId="31B76E65" w14:textId="77777777" w:rsidR="004216A2" w:rsidRDefault="004216A2" w:rsidP="00D1176F">
            <w:pPr>
              <w:spacing w:after="0"/>
              <w:jc w:val="center"/>
            </w:pPr>
            <w:r>
              <w:rPr>
                <w:b/>
                <w:sz w:val="18"/>
              </w:rPr>
              <w:t>Campaign</w:t>
            </w:r>
          </w:p>
        </w:tc>
        <w:tc>
          <w:tcPr>
            <w:tcW w:w="1224" w:type="dxa"/>
            <w:shd w:val="clear" w:color="auto" w:fill="F2F2F2"/>
            <w:vAlign w:val="center"/>
          </w:tcPr>
          <w:p w14:paraId="6512DE26" w14:textId="77777777" w:rsidR="004216A2" w:rsidRDefault="004216A2" w:rsidP="00D1176F">
            <w:pPr>
              <w:spacing w:after="0"/>
              <w:jc w:val="center"/>
            </w:pPr>
            <w:r>
              <w:rPr>
                <w:b/>
                <w:sz w:val="18"/>
              </w:rPr>
              <w:t>Campaign-year</w:t>
            </w:r>
          </w:p>
        </w:tc>
        <w:tc>
          <w:tcPr>
            <w:tcW w:w="1224" w:type="dxa"/>
            <w:shd w:val="clear" w:color="auto" w:fill="F2F2F2"/>
            <w:vAlign w:val="center"/>
          </w:tcPr>
          <w:p w14:paraId="1FE14042" w14:textId="77777777" w:rsidR="004216A2" w:rsidRDefault="004216A2" w:rsidP="00D1176F">
            <w:pPr>
              <w:spacing w:after="0"/>
              <w:jc w:val="center"/>
            </w:pPr>
            <w:r>
              <w:rPr>
                <w:b/>
                <w:sz w:val="18"/>
              </w:rPr>
              <w:t>Campaign-year</w:t>
            </w:r>
          </w:p>
        </w:tc>
        <w:tc>
          <w:tcPr>
            <w:tcW w:w="1224" w:type="dxa"/>
            <w:shd w:val="clear" w:color="auto" w:fill="F2F2F2"/>
            <w:vAlign w:val="center"/>
          </w:tcPr>
          <w:p w14:paraId="1F6ADF66" w14:textId="77777777" w:rsidR="004216A2" w:rsidRDefault="004216A2" w:rsidP="00D1176F">
            <w:pPr>
              <w:spacing w:after="0"/>
              <w:jc w:val="center"/>
            </w:pPr>
            <w:r>
              <w:rPr>
                <w:b/>
                <w:sz w:val="18"/>
              </w:rPr>
              <w:t>Campaign-year</w:t>
            </w:r>
          </w:p>
        </w:tc>
        <w:tc>
          <w:tcPr>
            <w:tcW w:w="1224" w:type="dxa"/>
            <w:shd w:val="clear" w:color="auto" w:fill="F2F2F2"/>
            <w:vAlign w:val="center"/>
          </w:tcPr>
          <w:p w14:paraId="6209011A" w14:textId="77777777" w:rsidR="004216A2" w:rsidRDefault="004216A2" w:rsidP="00D1176F">
            <w:pPr>
              <w:spacing w:after="0"/>
              <w:jc w:val="center"/>
            </w:pPr>
            <w:r>
              <w:rPr>
                <w:b/>
                <w:sz w:val="18"/>
              </w:rPr>
              <w:t>Campaign-year</w:t>
            </w:r>
          </w:p>
        </w:tc>
      </w:tr>
      <w:tr w:rsidR="004216A2" w14:paraId="4086258A" w14:textId="77777777" w:rsidTr="00D1176F">
        <w:trPr>
          <w:jc w:val="center"/>
        </w:trPr>
        <w:tc>
          <w:tcPr>
            <w:tcW w:w="3744" w:type="dxa"/>
            <w:tcBorders>
              <w:bottom w:val="single" w:sz="6" w:space="0" w:color="000000"/>
            </w:tcBorders>
            <w:shd w:val="clear" w:color="auto" w:fill="F2F2F2"/>
            <w:vAlign w:val="center"/>
          </w:tcPr>
          <w:p w14:paraId="4DCB465C"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0A570D85"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48AE4F7A"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622BE2F2"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48AE3FC5"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5FD14AF2"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B3512B5"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3E1BA011"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44D87ED2" w14:textId="77777777" w:rsidR="004216A2" w:rsidRDefault="004216A2" w:rsidP="00D1176F">
            <w:pPr>
              <w:spacing w:after="0"/>
              <w:jc w:val="center"/>
            </w:pPr>
            <w:r>
              <w:rPr>
                <w:b/>
                <w:sz w:val="18"/>
              </w:rPr>
              <w:t>Firth PML</w:t>
            </w:r>
          </w:p>
        </w:tc>
      </w:tr>
      <w:tr w:rsidR="004216A2" w14:paraId="7009BF78" w14:textId="77777777" w:rsidTr="00D1176F">
        <w:trPr>
          <w:jc w:val="center"/>
        </w:trPr>
        <w:tc>
          <w:tcPr>
            <w:tcW w:w="3744" w:type="dxa"/>
            <w:vAlign w:val="center"/>
          </w:tcPr>
          <w:p w14:paraId="755B0482" w14:textId="77777777" w:rsidR="004216A2" w:rsidRDefault="004216A2" w:rsidP="00D1176F">
            <w:pPr>
              <w:spacing w:after="0"/>
            </w:pPr>
            <w:r>
              <w:rPr>
                <w:sz w:val="18"/>
              </w:rPr>
              <w:t>Proportion of English-Language Signs</w:t>
            </w:r>
          </w:p>
        </w:tc>
        <w:tc>
          <w:tcPr>
            <w:tcW w:w="1224" w:type="dxa"/>
            <w:vAlign w:val="center"/>
          </w:tcPr>
          <w:p w14:paraId="3FC8E637" w14:textId="77777777" w:rsidR="004216A2" w:rsidRDefault="004216A2" w:rsidP="00D1176F">
            <w:pPr>
              <w:spacing w:after="0"/>
              <w:jc w:val="center"/>
            </w:pPr>
            <w:r>
              <w:rPr>
                <w:sz w:val="18"/>
              </w:rPr>
              <w:t>1.946</w:t>
            </w:r>
          </w:p>
        </w:tc>
        <w:tc>
          <w:tcPr>
            <w:tcW w:w="1224" w:type="dxa"/>
            <w:vAlign w:val="center"/>
          </w:tcPr>
          <w:p w14:paraId="1934908B" w14:textId="77777777" w:rsidR="004216A2" w:rsidRDefault="004216A2" w:rsidP="00D1176F">
            <w:pPr>
              <w:spacing w:after="0"/>
              <w:jc w:val="center"/>
            </w:pPr>
            <w:r>
              <w:rPr>
                <w:sz w:val="18"/>
              </w:rPr>
              <w:t>1.895</w:t>
            </w:r>
          </w:p>
        </w:tc>
        <w:tc>
          <w:tcPr>
            <w:tcW w:w="1224" w:type="dxa"/>
            <w:vAlign w:val="center"/>
          </w:tcPr>
          <w:p w14:paraId="1099DFB1" w14:textId="77777777" w:rsidR="004216A2" w:rsidRDefault="004216A2" w:rsidP="00D1176F">
            <w:pPr>
              <w:spacing w:after="0"/>
              <w:jc w:val="center"/>
            </w:pPr>
            <w:r>
              <w:rPr>
                <w:sz w:val="18"/>
              </w:rPr>
              <w:t>-3.052</w:t>
            </w:r>
          </w:p>
        </w:tc>
        <w:tc>
          <w:tcPr>
            <w:tcW w:w="1224" w:type="dxa"/>
            <w:vAlign w:val="center"/>
          </w:tcPr>
          <w:p w14:paraId="7A274FCE" w14:textId="77777777" w:rsidR="004216A2" w:rsidRDefault="004216A2" w:rsidP="00D1176F">
            <w:pPr>
              <w:spacing w:after="0"/>
              <w:jc w:val="center"/>
            </w:pPr>
            <w:r>
              <w:rPr>
                <w:sz w:val="18"/>
              </w:rPr>
              <w:t>-0.063</w:t>
            </w:r>
          </w:p>
        </w:tc>
        <w:tc>
          <w:tcPr>
            <w:tcW w:w="1224" w:type="dxa"/>
            <w:vAlign w:val="center"/>
          </w:tcPr>
          <w:p w14:paraId="512D8F1E" w14:textId="77777777" w:rsidR="004216A2" w:rsidRDefault="004216A2" w:rsidP="00D1176F">
            <w:pPr>
              <w:spacing w:after="0"/>
              <w:jc w:val="center"/>
            </w:pPr>
            <w:r>
              <w:rPr>
                <w:sz w:val="18"/>
              </w:rPr>
              <w:t>16.945</w:t>
            </w:r>
          </w:p>
        </w:tc>
        <w:tc>
          <w:tcPr>
            <w:tcW w:w="1224" w:type="dxa"/>
            <w:vAlign w:val="center"/>
          </w:tcPr>
          <w:p w14:paraId="5BD84059" w14:textId="77777777" w:rsidR="004216A2" w:rsidRDefault="004216A2" w:rsidP="00D1176F">
            <w:pPr>
              <w:spacing w:after="0"/>
              <w:jc w:val="center"/>
            </w:pPr>
            <w:r>
              <w:rPr>
                <w:sz w:val="18"/>
              </w:rPr>
              <w:t>24.829</w:t>
            </w:r>
          </w:p>
        </w:tc>
        <w:tc>
          <w:tcPr>
            <w:tcW w:w="1224" w:type="dxa"/>
            <w:vAlign w:val="center"/>
          </w:tcPr>
          <w:p w14:paraId="122976FE" w14:textId="77777777" w:rsidR="004216A2" w:rsidRDefault="004216A2" w:rsidP="00D1176F">
            <w:pPr>
              <w:spacing w:after="0"/>
              <w:jc w:val="center"/>
            </w:pPr>
            <w:r>
              <w:rPr>
                <w:sz w:val="18"/>
              </w:rPr>
              <w:t>13.971</w:t>
            </w:r>
          </w:p>
        </w:tc>
        <w:tc>
          <w:tcPr>
            <w:tcW w:w="1224" w:type="dxa"/>
            <w:vAlign w:val="center"/>
          </w:tcPr>
          <w:p w14:paraId="5BC6ADE3" w14:textId="77777777" w:rsidR="004216A2" w:rsidRDefault="004216A2" w:rsidP="00D1176F">
            <w:pPr>
              <w:spacing w:after="0"/>
              <w:jc w:val="center"/>
            </w:pPr>
            <w:r>
              <w:rPr>
                <w:sz w:val="18"/>
              </w:rPr>
              <w:t>12.782</w:t>
            </w:r>
          </w:p>
        </w:tc>
      </w:tr>
      <w:tr w:rsidR="004216A2" w14:paraId="6E749F7F" w14:textId="77777777" w:rsidTr="00D1176F">
        <w:trPr>
          <w:jc w:val="center"/>
        </w:trPr>
        <w:tc>
          <w:tcPr>
            <w:tcW w:w="3744" w:type="dxa"/>
            <w:vAlign w:val="center"/>
          </w:tcPr>
          <w:p w14:paraId="41034EE9" w14:textId="77777777" w:rsidR="004216A2" w:rsidRDefault="004216A2" w:rsidP="00D1176F">
            <w:pPr>
              <w:spacing w:after="0"/>
            </w:pPr>
          </w:p>
        </w:tc>
        <w:tc>
          <w:tcPr>
            <w:tcW w:w="1224" w:type="dxa"/>
            <w:vAlign w:val="center"/>
          </w:tcPr>
          <w:p w14:paraId="36F72546" w14:textId="77777777" w:rsidR="004216A2" w:rsidRDefault="004216A2" w:rsidP="00D1176F">
            <w:pPr>
              <w:spacing w:after="0"/>
              <w:jc w:val="center"/>
            </w:pPr>
            <w:r>
              <w:rPr>
                <w:sz w:val="18"/>
              </w:rPr>
              <w:t>(3.339)</w:t>
            </w:r>
          </w:p>
        </w:tc>
        <w:tc>
          <w:tcPr>
            <w:tcW w:w="1224" w:type="dxa"/>
            <w:vAlign w:val="center"/>
          </w:tcPr>
          <w:p w14:paraId="425DC619" w14:textId="77777777" w:rsidR="004216A2" w:rsidRDefault="004216A2" w:rsidP="00D1176F">
            <w:pPr>
              <w:spacing w:after="0"/>
              <w:jc w:val="center"/>
            </w:pPr>
            <w:r>
              <w:rPr>
                <w:sz w:val="18"/>
              </w:rPr>
              <w:t>(3.585)</w:t>
            </w:r>
          </w:p>
        </w:tc>
        <w:tc>
          <w:tcPr>
            <w:tcW w:w="1224" w:type="dxa"/>
            <w:vAlign w:val="center"/>
          </w:tcPr>
          <w:p w14:paraId="2285747E" w14:textId="77777777" w:rsidR="004216A2" w:rsidRDefault="004216A2" w:rsidP="00D1176F">
            <w:pPr>
              <w:spacing w:after="0"/>
              <w:jc w:val="center"/>
            </w:pPr>
            <w:r>
              <w:rPr>
                <w:sz w:val="18"/>
              </w:rPr>
              <w:t>(7.595)</w:t>
            </w:r>
          </w:p>
        </w:tc>
        <w:tc>
          <w:tcPr>
            <w:tcW w:w="1224" w:type="dxa"/>
            <w:vAlign w:val="center"/>
          </w:tcPr>
          <w:p w14:paraId="74D2BD38" w14:textId="77777777" w:rsidR="004216A2" w:rsidRDefault="004216A2" w:rsidP="00D1176F">
            <w:pPr>
              <w:spacing w:after="0"/>
              <w:jc w:val="center"/>
            </w:pPr>
            <w:r>
              <w:rPr>
                <w:sz w:val="18"/>
              </w:rPr>
              <w:t>(7.861)</w:t>
            </w:r>
          </w:p>
        </w:tc>
        <w:tc>
          <w:tcPr>
            <w:tcW w:w="1224" w:type="dxa"/>
            <w:vAlign w:val="center"/>
          </w:tcPr>
          <w:p w14:paraId="53B1F711" w14:textId="77777777" w:rsidR="004216A2" w:rsidRDefault="004216A2" w:rsidP="00D1176F">
            <w:pPr>
              <w:spacing w:after="0"/>
              <w:jc w:val="center"/>
            </w:pPr>
            <w:r>
              <w:rPr>
                <w:sz w:val="18"/>
              </w:rPr>
              <w:t>(16.311)</w:t>
            </w:r>
          </w:p>
        </w:tc>
        <w:tc>
          <w:tcPr>
            <w:tcW w:w="1224" w:type="dxa"/>
            <w:vAlign w:val="center"/>
          </w:tcPr>
          <w:p w14:paraId="6D602C67" w14:textId="77777777" w:rsidR="004216A2" w:rsidRDefault="004216A2" w:rsidP="00D1176F">
            <w:pPr>
              <w:spacing w:after="0"/>
              <w:jc w:val="center"/>
            </w:pPr>
            <w:r>
              <w:rPr>
                <w:sz w:val="18"/>
              </w:rPr>
              <w:t>(15.760)</w:t>
            </w:r>
          </w:p>
        </w:tc>
        <w:tc>
          <w:tcPr>
            <w:tcW w:w="1224" w:type="dxa"/>
            <w:vAlign w:val="center"/>
          </w:tcPr>
          <w:p w14:paraId="1D945478" w14:textId="77777777" w:rsidR="004216A2" w:rsidRDefault="004216A2" w:rsidP="00D1176F">
            <w:pPr>
              <w:spacing w:after="0"/>
              <w:jc w:val="center"/>
            </w:pPr>
            <w:r>
              <w:rPr>
                <w:sz w:val="18"/>
              </w:rPr>
              <w:t>(10.542)</w:t>
            </w:r>
          </w:p>
        </w:tc>
        <w:tc>
          <w:tcPr>
            <w:tcW w:w="1224" w:type="dxa"/>
            <w:vAlign w:val="center"/>
          </w:tcPr>
          <w:p w14:paraId="5E794C65" w14:textId="77777777" w:rsidR="004216A2" w:rsidRDefault="004216A2" w:rsidP="00D1176F">
            <w:pPr>
              <w:spacing w:after="0"/>
              <w:jc w:val="center"/>
            </w:pPr>
            <w:r>
              <w:rPr>
                <w:sz w:val="18"/>
              </w:rPr>
              <w:t>(10.207)</w:t>
            </w:r>
          </w:p>
        </w:tc>
      </w:tr>
      <w:tr w:rsidR="004216A2" w14:paraId="76060DDB" w14:textId="77777777" w:rsidTr="00D1176F">
        <w:trPr>
          <w:jc w:val="center"/>
        </w:trPr>
        <w:tc>
          <w:tcPr>
            <w:tcW w:w="3744" w:type="dxa"/>
            <w:vAlign w:val="center"/>
          </w:tcPr>
          <w:p w14:paraId="0B17BF0E" w14:textId="77777777" w:rsidR="004216A2" w:rsidRDefault="004216A2" w:rsidP="00D1176F">
            <w:pPr>
              <w:spacing w:after="0"/>
            </w:pPr>
            <w:r>
              <w:rPr>
                <w:sz w:val="18"/>
              </w:rPr>
              <w:t>Proportion of English-Language Signs squared</w:t>
            </w:r>
          </w:p>
        </w:tc>
        <w:tc>
          <w:tcPr>
            <w:tcW w:w="1224" w:type="dxa"/>
            <w:vAlign w:val="center"/>
          </w:tcPr>
          <w:p w14:paraId="29092F90" w14:textId="77777777" w:rsidR="004216A2" w:rsidRDefault="004216A2" w:rsidP="00D1176F">
            <w:pPr>
              <w:spacing w:after="0"/>
              <w:jc w:val="center"/>
            </w:pPr>
            <w:r>
              <w:rPr>
                <w:sz w:val="18"/>
              </w:rPr>
              <w:t>159.007**</w:t>
            </w:r>
          </w:p>
        </w:tc>
        <w:tc>
          <w:tcPr>
            <w:tcW w:w="1224" w:type="dxa"/>
            <w:vAlign w:val="center"/>
          </w:tcPr>
          <w:p w14:paraId="607278FC" w14:textId="77777777" w:rsidR="004216A2" w:rsidRDefault="004216A2" w:rsidP="00D1176F">
            <w:pPr>
              <w:spacing w:after="0"/>
              <w:jc w:val="center"/>
            </w:pPr>
            <w:r>
              <w:rPr>
                <w:sz w:val="18"/>
              </w:rPr>
              <w:t>138.609</w:t>
            </w:r>
          </w:p>
        </w:tc>
        <w:tc>
          <w:tcPr>
            <w:tcW w:w="1224" w:type="dxa"/>
            <w:vAlign w:val="center"/>
          </w:tcPr>
          <w:p w14:paraId="229834F0" w14:textId="77777777" w:rsidR="004216A2" w:rsidRDefault="004216A2" w:rsidP="00D1176F">
            <w:pPr>
              <w:spacing w:after="0"/>
              <w:jc w:val="center"/>
            </w:pPr>
            <w:r>
              <w:rPr>
                <w:sz w:val="18"/>
              </w:rPr>
              <w:t>-181.831</w:t>
            </w:r>
          </w:p>
        </w:tc>
        <w:tc>
          <w:tcPr>
            <w:tcW w:w="1224" w:type="dxa"/>
            <w:vAlign w:val="center"/>
          </w:tcPr>
          <w:p w14:paraId="4433A96A" w14:textId="77777777" w:rsidR="004216A2" w:rsidRDefault="004216A2" w:rsidP="00D1176F">
            <w:pPr>
              <w:spacing w:after="0"/>
              <w:jc w:val="center"/>
            </w:pPr>
            <w:r>
              <w:rPr>
                <w:sz w:val="18"/>
              </w:rPr>
              <w:t>-279.800</w:t>
            </w:r>
          </w:p>
        </w:tc>
        <w:tc>
          <w:tcPr>
            <w:tcW w:w="1224" w:type="dxa"/>
            <w:vAlign w:val="center"/>
          </w:tcPr>
          <w:p w14:paraId="0CF71344" w14:textId="77777777" w:rsidR="004216A2" w:rsidRDefault="004216A2" w:rsidP="00D1176F">
            <w:pPr>
              <w:spacing w:after="0"/>
              <w:jc w:val="center"/>
            </w:pPr>
            <w:r>
              <w:rPr>
                <w:sz w:val="18"/>
              </w:rPr>
              <w:t>-884.328*</w:t>
            </w:r>
          </w:p>
        </w:tc>
        <w:tc>
          <w:tcPr>
            <w:tcW w:w="1224" w:type="dxa"/>
            <w:vAlign w:val="center"/>
          </w:tcPr>
          <w:p w14:paraId="7DAABD50" w14:textId="77777777" w:rsidR="004216A2" w:rsidRDefault="004216A2" w:rsidP="00D1176F">
            <w:pPr>
              <w:spacing w:after="0"/>
              <w:jc w:val="center"/>
            </w:pPr>
            <w:r>
              <w:rPr>
                <w:sz w:val="18"/>
              </w:rPr>
              <w:t>-700.150**</w:t>
            </w:r>
          </w:p>
        </w:tc>
        <w:tc>
          <w:tcPr>
            <w:tcW w:w="1224" w:type="dxa"/>
            <w:vAlign w:val="center"/>
          </w:tcPr>
          <w:p w14:paraId="1A2DAD50" w14:textId="77777777" w:rsidR="004216A2" w:rsidRDefault="004216A2" w:rsidP="00D1176F">
            <w:pPr>
              <w:spacing w:after="0"/>
              <w:jc w:val="center"/>
            </w:pPr>
            <w:r>
              <w:rPr>
                <w:sz w:val="18"/>
              </w:rPr>
              <w:t>-338.929</w:t>
            </w:r>
          </w:p>
        </w:tc>
        <w:tc>
          <w:tcPr>
            <w:tcW w:w="1224" w:type="dxa"/>
            <w:vAlign w:val="center"/>
          </w:tcPr>
          <w:p w14:paraId="655E844B" w14:textId="77777777" w:rsidR="004216A2" w:rsidRDefault="004216A2" w:rsidP="00D1176F">
            <w:pPr>
              <w:spacing w:after="0"/>
              <w:jc w:val="center"/>
            </w:pPr>
            <w:r>
              <w:rPr>
                <w:sz w:val="18"/>
              </w:rPr>
              <w:t>-315.844</w:t>
            </w:r>
          </w:p>
        </w:tc>
      </w:tr>
      <w:tr w:rsidR="004216A2" w14:paraId="065EC22C" w14:textId="77777777" w:rsidTr="00D1176F">
        <w:trPr>
          <w:jc w:val="center"/>
        </w:trPr>
        <w:tc>
          <w:tcPr>
            <w:tcW w:w="3744" w:type="dxa"/>
            <w:vAlign w:val="center"/>
          </w:tcPr>
          <w:p w14:paraId="614E77E1" w14:textId="77777777" w:rsidR="004216A2" w:rsidRDefault="004216A2" w:rsidP="00D1176F">
            <w:pPr>
              <w:spacing w:after="0"/>
            </w:pPr>
          </w:p>
        </w:tc>
        <w:tc>
          <w:tcPr>
            <w:tcW w:w="1224" w:type="dxa"/>
            <w:vAlign w:val="center"/>
          </w:tcPr>
          <w:p w14:paraId="1A59CD2E" w14:textId="77777777" w:rsidR="004216A2" w:rsidRDefault="004216A2" w:rsidP="00D1176F">
            <w:pPr>
              <w:spacing w:after="0"/>
              <w:jc w:val="center"/>
            </w:pPr>
            <w:r>
              <w:rPr>
                <w:sz w:val="18"/>
              </w:rPr>
              <w:t>(80.203)</w:t>
            </w:r>
          </w:p>
        </w:tc>
        <w:tc>
          <w:tcPr>
            <w:tcW w:w="1224" w:type="dxa"/>
            <w:vAlign w:val="center"/>
          </w:tcPr>
          <w:p w14:paraId="02211A68" w14:textId="77777777" w:rsidR="004216A2" w:rsidRDefault="004216A2" w:rsidP="00D1176F">
            <w:pPr>
              <w:spacing w:after="0"/>
              <w:jc w:val="center"/>
            </w:pPr>
            <w:r>
              <w:rPr>
                <w:sz w:val="18"/>
              </w:rPr>
              <w:t>(92.936)</w:t>
            </w:r>
          </w:p>
        </w:tc>
        <w:tc>
          <w:tcPr>
            <w:tcW w:w="1224" w:type="dxa"/>
            <w:vAlign w:val="center"/>
          </w:tcPr>
          <w:p w14:paraId="4AFEC034" w14:textId="77777777" w:rsidR="004216A2" w:rsidRDefault="004216A2" w:rsidP="00D1176F">
            <w:pPr>
              <w:spacing w:after="0"/>
              <w:jc w:val="center"/>
            </w:pPr>
            <w:r>
              <w:rPr>
                <w:sz w:val="18"/>
              </w:rPr>
              <w:t>(196.040)</w:t>
            </w:r>
          </w:p>
        </w:tc>
        <w:tc>
          <w:tcPr>
            <w:tcW w:w="1224" w:type="dxa"/>
            <w:vAlign w:val="center"/>
          </w:tcPr>
          <w:p w14:paraId="2A205C1E" w14:textId="77777777" w:rsidR="004216A2" w:rsidRDefault="004216A2" w:rsidP="00D1176F">
            <w:pPr>
              <w:spacing w:after="0"/>
              <w:jc w:val="center"/>
            </w:pPr>
            <w:r>
              <w:rPr>
                <w:sz w:val="18"/>
              </w:rPr>
              <w:t>(214.073)</w:t>
            </w:r>
          </w:p>
        </w:tc>
        <w:tc>
          <w:tcPr>
            <w:tcW w:w="1224" w:type="dxa"/>
            <w:vAlign w:val="center"/>
          </w:tcPr>
          <w:p w14:paraId="367AB17B" w14:textId="77777777" w:rsidR="004216A2" w:rsidRDefault="004216A2" w:rsidP="00D1176F">
            <w:pPr>
              <w:spacing w:after="0"/>
              <w:jc w:val="center"/>
            </w:pPr>
            <w:r>
              <w:rPr>
                <w:sz w:val="18"/>
              </w:rPr>
              <w:t>(476.920)</w:t>
            </w:r>
          </w:p>
        </w:tc>
        <w:tc>
          <w:tcPr>
            <w:tcW w:w="1224" w:type="dxa"/>
            <w:vAlign w:val="center"/>
          </w:tcPr>
          <w:p w14:paraId="1BF79992" w14:textId="77777777" w:rsidR="004216A2" w:rsidRDefault="004216A2" w:rsidP="00D1176F">
            <w:pPr>
              <w:spacing w:after="0"/>
              <w:jc w:val="center"/>
            </w:pPr>
            <w:r>
              <w:rPr>
                <w:sz w:val="18"/>
              </w:rPr>
              <w:t>(281.500)</w:t>
            </w:r>
          </w:p>
        </w:tc>
        <w:tc>
          <w:tcPr>
            <w:tcW w:w="1224" w:type="dxa"/>
            <w:vAlign w:val="center"/>
          </w:tcPr>
          <w:p w14:paraId="04CB405F" w14:textId="77777777" w:rsidR="004216A2" w:rsidRDefault="004216A2" w:rsidP="00D1176F">
            <w:pPr>
              <w:spacing w:after="0"/>
              <w:jc w:val="center"/>
            </w:pPr>
            <w:r>
              <w:rPr>
                <w:sz w:val="18"/>
              </w:rPr>
              <w:t>(227.330)</w:t>
            </w:r>
          </w:p>
        </w:tc>
        <w:tc>
          <w:tcPr>
            <w:tcW w:w="1224" w:type="dxa"/>
            <w:vAlign w:val="center"/>
          </w:tcPr>
          <w:p w14:paraId="0471372F" w14:textId="77777777" w:rsidR="004216A2" w:rsidRDefault="004216A2" w:rsidP="00D1176F">
            <w:pPr>
              <w:spacing w:after="0"/>
              <w:jc w:val="center"/>
            </w:pPr>
            <w:r>
              <w:rPr>
                <w:sz w:val="18"/>
              </w:rPr>
              <w:t>(223.767)</w:t>
            </w:r>
          </w:p>
        </w:tc>
      </w:tr>
      <w:tr w:rsidR="004216A2" w14:paraId="7FE74F28" w14:textId="77777777" w:rsidTr="00D1176F">
        <w:trPr>
          <w:jc w:val="center"/>
        </w:trPr>
        <w:tc>
          <w:tcPr>
            <w:tcW w:w="3744" w:type="dxa"/>
            <w:vAlign w:val="center"/>
          </w:tcPr>
          <w:p w14:paraId="7C4BB905" w14:textId="77777777" w:rsidR="004216A2" w:rsidRDefault="004216A2" w:rsidP="00D1176F">
            <w:pPr>
              <w:spacing w:after="0"/>
            </w:pPr>
            <w:r>
              <w:rPr>
                <w:sz w:val="18"/>
              </w:rPr>
              <w:t>Domestic Autonomy</w:t>
            </w:r>
          </w:p>
        </w:tc>
        <w:tc>
          <w:tcPr>
            <w:tcW w:w="1224" w:type="dxa"/>
            <w:vAlign w:val="center"/>
          </w:tcPr>
          <w:p w14:paraId="0005E703" w14:textId="77777777" w:rsidR="004216A2" w:rsidRDefault="004216A2" w:rsidP="00D1176F">
            <w:pPr>
              <w:spacing w:after="0"/>
              <w:jc w:val="center"/>
            </w:pPr>
            <w:r>
              <w:rPr>
                <w:sz w:val="18"/>
              </w:rPr>
              <w:t>0.010</w:t>
            </w:r>
          </w:p>
        </w:tc>
        <w:tc>
          <w:tcPr>
            <w:tcW w:w="1224" w:type="dxa"/>
            <w:vAlign w:val="center"/>
          </w:tcPr>
          <w:p w14:paraId="7D7C0AAB" w14:textId="77777777" w:rsidR="004216A2" w:rsidRDefault="004216A2" w:rsidP="00D1176F">
            <w:pPr>
              <w:spacing w:after="0"/>
              <w:jc w:val="center"/>
            </w:pPr>
          </w:p>
        </w:tc>
        <w:tc>
          <w:tcPr>
            <w:tcW w:w="1224" w:type="dxa"/>
            <w:vAlign w:val="center"/>
          </w:tcPr>
          <w:p w14:paraId="1AB24540" w14:textId="77777777" w:rsidR="004216A2" w:rsidRDefault="004216A2" w:rsidP="00D1176F">
            <w:pPr>
              <w:spacing w:after="0"/>
              <w:jc w:val="center"/>
            </w:pPr>
            <w:r>
              <w:rPr>
                <w:sz w:val="18"/>
              </w:rPr>
              <w:t>-0.078</w:t>
            </w:r>
          </w:p>
        </w:tc>
        <w:tc>
          <w:tcPr>
            <w:tcW w:w="1224" w:type="dxa"/>
            <w:vAlign w:val="center"/>
          </w:tcPr>
          <w:p w14:paraId="44176491" w14:textId="77777777" w:rsidR="004216A2" w:rsidRDefault="004216A2" w:rsidP="00D1176F">
            <w:pPr>
              <w:spacing w:after="0"/>
              <w:jc w:val="center"/>
            </w:pPr>
          </w:p>
        </w:tc>
        <w:tc>
          <w:tcPr>
            <w:tcW w:w="1224" w:type="dxa"/>
            <w:vAlign w:val="center"/>
          </w:tcPr>
          <w:p w14:paraId="5079F0FB" w14:textId="77777777" w:rsidR="004216A2" w:rsidRDefault="004216A2" w:rsidP="00D1176F">
            <w:pPr>
              <w:spacing w:after="0"/>
              <w:jc w:val="center"/>
            </w:pPr>
            <w:r>
              <w:rPr>
                <w:sz w:val="18"/>
              </w:rPr>
              <w:t>-2.289***</w:t>
            </w:r>
          </w:p>
        </w:tc>
        <w:tc>
          <w:tcPr>
            <w:tcW w:w="1224" w:type="dxa"/>
            <w:vAlign w:val="center"/>
          </w:tcPr>
          <w:p w14:paraId="711EB302" w14:textId="77777777" w:rsidR="004216A2" w:rsidRDefault="004216A2" w:rsidP="00D1176F">
            <w:pPr>
              <w:spacing w:after="0"/>
              <w:jc w:val="center"/>
            </w:pPr>
          </w:p>
        </w:tc>
        <w:tc>
          <w:tcPr>
            <w:tcW w:w="1224" w:type="dxa"/>
            <w:vAlign w:val="center"/>
          </w:tcPr>
          <w:p w14:paraId="41C64E29" w14:textId="77777777" w:rsidR="004216A2" w:rsidRDefault="004216A2" w:rsidP="00D1176F">
            <w:pPr>
              <w:spacing w:after="0"/>
              <w:jc w:val="center"/>
            </w:pPr>
            <w:r>
              <w:rPr>
                <w:sz w:val="18"/>
              </w:rPr>
              <w:t>-1.733***</w:t>
            </w:r>
          </w:p>
        </w:tc>
        <w:tc>
          <w:tcPr>
            <w:tcW w:w="1224" w:type="dxa"/>
            <w:vAlign w:val="center"/>
          </w:tcPr>
          <w:p w14:paraId="6FB14D17" w14:textId="77777777" w:rsidR="004216A2" w:rsidRDefault="004216A2" w:rsidP="00D1176F">
            <w:pPr>
              <w:spacing w:after="0"/>
              <w:jc w:val="center"/>
            </w:pPr>
          </w:p>
        </w:tc>
      </w:tr>
      <w:tr w:rsidR="004216A2" w14:paraId="2633962A" w14:textId="77777777" w:rsidTr="00D1176F">
        <w:trPr>
          <w:jc w:val="center"/>
        </w:trPr>
        <w:tc>
          <w:tcPr>
            <w:tcW w:w="3744" w:type="dxa"/>
            <w:vAlign w:val="center"/>
          </w:tcPr>
          <w:p w14:paraId="67D4AFA2" w14:textId="77777777" w:rsidR="004216A2" w:rsidRDefault="004216A2" w:rsidP="00D1176F">
            <w:pPr>
              <w:spacing w:after="0"/>
            </w:pPr>
          </w:p>
        </w:tc>
        <w:tc>
          <w:tcPr>
            <w:tcW w:w="1224" w:type="dxa"/>
            <w:vAlign w:val="center"/>
          </w:tcPr>
          <w:p w14:paraId="6562CEAA" w14:textId="77777777" w:rsidR="004216A2" w:rsidRDefault="004216A2" w:rsidP="00D1176F">
            <w:pPr>
              <w:spacing w:after="0"/>
              <w:jc w:val="center"/>
            </w:pPr>
            <w:r>
              <w:rPr>
                <w:sz w:val="18"/>
              </w:rPr>
              <w:t>(0.128)</w:t>
            </w:r>
          </w:p>
        </w:tc>
        <w:tc>
          <w:tcPr>
            <w:tcW w:w="1224" w:type="dxa"/>
            <w:vAlign w:val="center"/>
          </w:tcPr>
          <w:p w14:paraId="1A9F306B" w14:textId="77777777" w:rsidR="004216A2" w:rsidRDefault="004216A2" w:rsidP="00D1176F">
            <w:pPr>
              <w:spacing w:after="0"/>
              <w:jc w:val="center"/>
            </w:pPr>
          </w:p>
        </w:tc>
        <w:tc>
          <w:tcPr>
            <w:tcW w:w="1224" w:type="dxa"/>
            <w:vAlign w:val="center"/>
          </w:tcPr>
          <w:p w14:paraId="6811387C" w14:textId="77777777" w:rsidR="004216A2" w:rsidRDefault="004216A2" w:rsidP="00D1176F">
            <w:pPr>
              <w:spacing w:after="0"/>
              <w:jc w:val="center"/>
            </w:pPr>
            <w:r>
              <w:rPr>
                <w:sz w:val="18"/>
              </w:rPr>
              <w:t>(0.329)</w:t>
            </w:r>
          </w:p>
        </w:tc>
        <w:tc>
          <w:tcPr>
            <w:tcW w:w="1224" w:type="dxa"/>
            <w:vAlign w:val="center"/>
          </w:tcPr>
          <w:p w14:paraId="77B0CF0D" w14:textId="77777777" w:rsidR="004216A2" w:rsidRDefault="004216A2" w:rsidP="00D1176F">
            <w:pPr>
              <w:spacing w:after="0"/>
              <w:jc w:val="center"/>
            </w:pPr>
          </w:p>
        </w:tc>
        <w:tc>
          <w:tcPr>
            <w:tcW w:w="1224" w:type="dxa"/>
            <w:vAlign w:val="center"/>
          </w:tcPr>
          <w:p w14:paraId="5504160A" w14:textId="77777777" w:rsidR="004216A2" w:rsidRDefault="004216A2" w:rsidP="00D1176F">
            <w:pPr>
              <w:spacing w:after="0"/>
              <w:jc w:val="center"/>
            </w:pPr>
            <w:r>
              <w:rPr>
                <w:sz w:val="18"/>
              </w:rPr>
              <w:t>(0.511)</w:t>
            </w:r>
          </w:p>
        </w:tc>
        <w:tc>
          <w:tcPr>
            <w:tcW w:w="1224" w:type="dxa"/>
            <w:vAlign w:val="center"/>
          </w:tcPr>
          <w:p w14:paraId="18CE6244" w14:textId="77777777" w:rsidR="004216A2" w:rsidRDefault="004216A2" w:rsidP="00D1176F">
            <w:pPr>
              <w:spacing w:after="0"/>
              <w:jc w:val="center"/>
            </w:pPr>
          </w:p>
        </w:tc>
        <w:tc>
          <w:tcPr>
            <w:tcW w:w="1224" w:type="dxa"/>
            <w:vAlign w:val="center"/>
          </w:tcPr>
          <w:p w14:paraId="409C7C02" w14:textId="77777777" w:rsidR="004216A2" w:rsidRDefault="004216A2" w:rsidP="00D1176F">
            <w:pPr>
              <w:spacing w:after="0"/>
              <w:jc w:val="center"/>
            </w:pPr>
            <w:r>
              <w:rPr>
                <w:sz w:val="18"/>
              </w:rPr>
              <w:t>(0.704)</w:t>
            </w:r>
          </w:p>
        </w:tc>
        <w:tc>
          <w:tcPr>
            <w:tcW w:w="1224" w:type="dxa"/>
            <w:vAlign w:val="center"/>
          </w:tcPr>
          <w:p w14:paraId="4E4E2022" w14:textId="77777777" w:rsidR="004216A2" w:rsidRDefault="004216A2" w:rsidP="00D1176F">
            <w:pPr>
              <w:spacing w:after="0"/>
              <w:jc w:val="center"/>
            </w:pPr>
          </w:p>
        </w:tc>
      </w:tr>
      <w:tr w:rsidR="004216A2" w14:paraId="6D483142" w14:textId="77777777" w:rsidTr="00D1176F">
        <w:trPr>
          <w:jc w:val="center"/>
        </w:trPr>
        <w:tc>
          <w:tcPr>
            <w:tcW w:w="3744" w:type="dxa"/>
            <w:vAlign w:val="center"/>
          </w:tcPr>
          <w:p w14:paraId="24148C9F" w14:textId="77777777" w:rsidR="004216A2" w:rsidRDefault="004216A2" w:rsidP="00D1176F">
            <w:pPr>
              <w:spacing w:after="0"/>
            </w:pPr>
            <w:r>
              <w:rPr>
                <w:sz w:val="18"/>
              </w:rPr>
              <w:t>Proportion English-Language Signs X Domestic Autonomy</w:t>
            </w:r>
          </w:p>
        </w:tc>
        <w:tc>
          <w:tcPr>
            <w:tcW w:w="1224" w:type="dxa"/>
            <w:vAlign w:val="center"/>
          </w:tcPr>
          <w:p w14:paraId="43636E8D" w14:textId="77777777" w:rsidR="004216A2" w:rsidRDefault="004216A2" w:rsidP="00D1176F">
            <w:pPr>
              <w:spacing w:after="0"/>
              <w:jc w:val="center"/>
            </w:pPr>
            <w:r>
              <w:rPr>
                <w:sz w:val="18"/>
              </w:rPr>
              <w:t>-5.442</w:t>
            </w:r>
          </w:p>
        </w:tc>
        <w:tc>
          <w:tcPr>
            <w:tcW w:w="1224" w:type="dxa"/>
            <w:vAlign w:val="center"/>
          </w:tcPr>
          <w:p w14:paraId="5894F94D" w14:textId="77777777" w:rsidR="004216A2" w:rsidRDefault="004216A2" w:rsidP="00D1176F">
            <w:pPr>
              <w:spacing w:after="0"/>
              <w:jc w:val="center"/>
            </w:pPr>
          </w:p>
        </w:tc>
        <w:tc>
          <w:tcPr>
            <w:tcW w:w="1224" w:type="dxa"/>
            <w:vAlign w:val="center"/>
          </w:tcPr>
          <w:p w14:paraId="662CF642" w14:textId="77777777" w:rsidR="004216A2" w:rsidRDefault="004216A2" w:rsidP="00D1176F">
            <w:pPr>
              <w:spacing w:after="0"/>
              <w:jc w:val="center"/>
            </w:pPr>
            <w:r>
              <w:rPr>
                <w:sz w:val="18"/>
              </w:rPr>
              <w:t>14.443</w:t>
            </w:r>
          </w:p>
        </w:tc>
        <w:tc>
          <w:tcPr>
            <w:tcW w:w="1224" w:type="dxa"/>
            <w:vAlign w:val="center"/>
          </w:tcPr>
          <w:p w14:paraId="65F02268" w14:textId="77777777" w:rsidR="004216A2" w:rsidRDefault="004216A2" w:rsidP="00D1176F">
            <w:pPr>
              <w:spacing w:after="0"/>
              <w:jc w:val="center"/>
            </w:pPr>
          </w:p>
        </w:tc>
        <w:tc>
          <w:tcPr>
            <w:tcW w:w="1224" w:type="dxa"/>
            <w:vAlign w:val="center"/>
          </w:tcPr>
          <w:p w14:paraId="4864E737" w14:textId="77777777" w:rsidR="004216A2" w:rsidRDefault="004216A2" w:rsidP="00D1176F">
            <w:pPr>
              <w:spacing w:after="0"/>
              <w:jc w:val="center"/>
            </w:pPr>
            <w:r>
              <w:rPr>
                <w:sz w:val="18"/>
              </w:rPr>
              <w:t>40.671**</w:t>
            </w:r>
          </w:p>
        </w:tc>
        <w:tc>
          <w:tcPr>
            <w:tcW w:w="1224" w:type="dxa"/>
            <w:vAlign w:val="center"/>
          </w:tcPr>
          <w:p w14:paraId="62071759" w14:textId="77777777" w:rsidR="004216A2" w:rsidRDefault="004216A2" w:rsidP="00D1176F">
            <w:pPr>
              <w:spacing w:after="0"/>
              <w:jc w:val="center"/>
            </w:pPr>
          </w:p>
        </w:tc>
        <w:tc>
          <w:tcPr>
            <w:tcW w:w="1224" w:type="dxa"/>
            <w:vAlign w:val="center"/>
          </w:tcPr>
          <w:p w14:paraId="4517A087" w14:textId="77777777" w:rsidR="004216A2" w:rsidRDefault="004216A2" w:rsidP="00D1176F">
            <w:pPr>
              <w:spacing w:after="0"/>
              <w:jc w:val="center"/>
            </w:pPr>
            <w:r>
              <w:rPr>
                <w:sz w:val="18"/>
              </w:rPr>
              <w:t>11.189</w:t>
            </w:r>
          </w:p>
        </w:tc>
        <w:tc>
          <w:tcPr>
            <w:tcW w:w="1224" w:type="dxa"/>
            <w:vAlign w:val="center"/>
          </w:tcPr>
          <w:p w14:paraId="367623CD" w14:textId="77777777" w:rsidR="004216A2" w:rsidRDefault="004216A2" w:rsidP="00D1176F">
            <w:pPr>
              <w:spacing w:after="0"/>
              <w:jc w:val="center"/>
            </w:pPr>
          </w:p>
        </w:tc>
      </w:tr>
      <w:tr w:rsidR="004216A2" w14:paraId="3DC0DA62" w14:textId="77777777" w:rsidTr="00D1176F">
        <w:trPr>
          <w:jc w:val="center"/>
        </w:trPr>
        <w:tc>
          <w:tcPr>
            <w:tcW w:w="3744" w:type="dxa"/>
            <w:vAlign w:val="center"/>
          </w:tcPr>
          <w:p w14:paraId="05969D40" w14:textId="77777777" w:rsidR="004216A2" w:rsidRDefault="004216A2" w:rsidP="00D1176F">
            <w:pPr>
              <w:spacing w:after="0"/>
            </w:pPr>
          </w:p>
        </w:tc>
        <w:tc>
          <w:tcPr>
            <w:tcW w:w="1224" w:type="dxa"/>
            <w:vAlign w:val="center"/>
          </w:tcPr>
          <w:p w14:paraId="7E1B65DB" w14:textId="77777777" w:rsidR="004216A2" w:rsidRDefault="004216A2" w:rsidP="00D1176F">
            <w:pPr>
              <w:spacing w:after="0"/>
              <w:jc w:val="center"/>
            </w:pPr>
            <w:r>
              <w:rPr>
                <w:sz w:val="18"/>
              </w:rPr>
              <w:t>(4.474)</w:t>
            </w:r>
          </w:p>
        </w:tc>
        <w:tc>
          <w:tcPr>
            <w:tcW w:w="1224" w:type="dxa"/>
            <w:vAlign w:val="center"/>
          </w:tcPr>
          <w:p w14:paraId="7C1F78F1" w14:textId="77777777" w:rsidR="004216A2" w:rsidRDefault="004216A2" w:rsidP="00D1176F">
            <w:pPr>
              <w:spacing w:after="0"/>
              <w:jc w:val="center"/>
            </w:pPr>
          </w:p>
        </w:tc>
        <w:tc>
          <w:tcPr>
            <w:tcW w:w="1224" w:type="dxa"/>
            <w:vAlign w:val="center"/>
          </w:tcPr>
          <w:p w14:paraId="5E6FB574" w14:textId="77777777" w:rsidR="004216A2" w:rsidRDefault="004216A2" w:rsidP="00D1176F">
            <w:pPr>
              <w:spacing w:after="0"/>
              <w:jc w:val="center"/>
            </w:pPr>
            <w:r>
              <w:rPr>
                <w:sz w:val="18"/>
              </w:rPr>
              <w:t>(9.975)</w:t>
            </w:r>
          </w:p>
        </w:tc>
        <w:tc>
          <w:tcPr>
            <w:tcW w:w="1224" w:type="dxa"/>
            <w:vAlign w:val="center"/>
          </w:tcPr>
          <w:p w14:paraId="7E90FF60" w14:textId="77777777" w:rsidR="004216A2" w:rsidRDefault="004216A2" w:rsidP="00D1176F">
            <w:pPr>
              <w:spacing w:after="0"/>
              <w:jc w:val="center"/>
            </w:pPr>
          </w:p>
        </w:tc>
        <w:tc>
          <w:tcPr>
            <w:tcW w:w="1224" w:type="dxa"/>
            <w:vAlign w:val="center"/>
          </w:tcPr>
          <w:p w14:paraId="1BA1F6B8" w14:textId="77777777" w:rsidR="004216A2" w:rsidRDefault="004216A2" w:rsidP="00D1176F">
            <w:pPr>
              <w:spacing w:after="0"/>
              <w:jc w:val="center"/>
            </w:pPr>
            <w:r>
              <w:rPr>
                <w:sz w:val="18"/>
              </w:rPr>
              <w:t>(17.077)</w:t>
            </w:r>
          </w:p>
        </w:tc>
        <w:tc>
          <w:tcPr>
            <w:tcW w:w="1224" w:type="dxa"/>
            <w:vAlign w:val="center"/>
          </w:tcPr>
          <w:p w14:paraId="2F82B973" w14:textId="77777777" w:rsidR="004216A2" w:rsidRDefault="004216A2" w:rsidP="00D1176F">
            <w:pPr>
              <w:spacing w:after="0"/>
              <w:jc w:val="center"/>
            </w:pPr>
          </w:p>
        </w:tc>
        <w:tc>
          <w:tcPr>
            <w:tcW w:w="1224" w:type="dxa"/>
            <w:vAlign w:val="center"/>
          </w:tcPr>
          <w:p w14:paraId="45114AFE" w14:textId="77777777" w:rsidR="004216A2" w:rsidRDefault="004216A2" w:rsidP="00D1176F">
            <w:pPr>
              <w:spacing w:after="0"/>
              <w:jc w:val="center"/>
            </w:pPr>
            <w:r>
              <w:rPr>
                <w:sz w:val="18"/>
              </w:rPr>
              <w:t>(12.264)</w:t>
            </w:r>
          </w:p>
        </w:tc>
        <w:tc>
          <w:tcPr>
            <w:tcW w:w="1224" w:type="dxa"/>
            <w:vAlign w:val="center"/>
          </w:tcPr>
          <w:p w14:paraId="4376C06C" w14:textId="77777777" w:rsidR="004216A2" w:rsidRDefault="004216A2" w:rsidP="00D1176F">
            <w:pPr>
              <w:spacing w:after="0"/>
              <w:jc w:val="center"/>
            </w:pPr>
          </w:p>
        </w:tc>
      </w:tr>
      <w:tr w:rsidR="004216A2" w14:paraId="08E7E944" w14:textId="77777777" w:rsidTr="00D1176F">
        <w:trPr>
          <w:jc w:val="center"/>
        </w:trPr>
        <w:tc>
          <w:tcPr>
            <w:tcW w:w="3744" w:type="dxa"/>
            <w:vAlign w:val="center"/>
          </w:tcPr>
          <w:p w14:paraId="2A86B1B4" w14:textId="77777777" w:rsidR="004216A2" w:rsidRDefault="004216A2" w:rsidP="00D1176F">
            <w:pPr>
              <w:spacing w:after="0"/>
            </w:pPr>
            <w:r>
              <w:rPr>
                <w:sz w:val="18"/>
              </w:rPr>
              <w:t>Proportion English-Language Signs squared X Domestic Autonomy</w:t>
            </w:r>
          </w:p>
        </w:tc>
        <w:tc>
          <w:tcPr>
            <w:tcW w:w="1224" w:type="dxa"/>
            <w:vAlign w:val="center"/>
          </w:tcPr>
          <w:p w14:paraId="0C5C008A" w14:textId="77777777" w:rsidR="004216A2" w:rsidRDefault="004216A2" w:rsidP="00D1176F">
            <w:pPr>
              <w:spacing w:after="0"/>
              <w:jc w:val="center"/>
            </w:pPr>
            <w:r>
              <w:rPr>
                <w:sz w:val="18"/>
              </w:rPr>
              <w:t>29.978</w:t>
            </w:r>
          </w:p>
        </w:tc>
        <w:tc>
          <w:tcPr>
            <w:tcW w:w="1224" w:type="dxa"/>
            <w:vAlign w:val="center"/>
          </w:tcPr>
          <w:p w14:paraId="408D5FD0" w14:textId="77777777" w:rsidR="004216A2" w:rsidRDefault="004216A2" w:rsidP="00D1176F">
            <w:pPr>
              <w:spacing w:after="0"/>
              <w:jc w:val="center"/>
            </w:pPr>
          </w:p>
        </w:tc>
        <w:tc>
          <w:tcPr>
            <w:tcW w:w="1224" w:type="dxa"/>
            <w:vAlign w:val="center"/>
          </w:tcPr>
          <w:p w14:paraId="0AA17273" w14:textId="77777777" w:rsidR="004216A2" w:rsidRDefault="004216A2" w:rsidP="00D1176F">
            <w:pPr>
              <w:spacing w:after="0"/>
              <w:jc w:val="center"/>
            </w:pPr>
            <w:r>
              <w:rPr>
                <w:sz w:val="18"/>
              </w:rPr>
              <w:t>-220.254</w:t>
            </w:r>
          </w:p>
        </w:tc>
        <w:tc>
          <w:tcPr>
            <w:tcW w:w="1224" w:type="dxa"/>
            <w:vAlign w:val="center"/>
          </w:tcPr>
          <w:p w14:paraId="6EB06EFB" w14:textId="77777777" w:rsidR="004216A2" w:rsidRDefault="004216A2" w:rsidP="00D1176F">
            <w:pPr>
              <w:spacing w:after="0"/>
              <w:jc w:val="center"/>
            </w:pPr>
          </w:p>
        </w:tc>
        <w:tc>
          <w:tcPr>
            <w:tcW w:w="1224" w:type="dxa"/>
            <w:vAlign w:val="center"/>
          </w:tcPr>
          <w:p w14:paraId="019E7EC9" w14:textId="77777777" w:rsidR="004216A2" w:rsidRDefault="004216A2" w:rsidP="00D1176F">
            <w:pPr>
              <w:spacing w:after="0"/>
              <w:jc w:val="center"/>
            </w:pPr>
            <w:r>
              <w:rPr>
                <w:sz w:val="18"/>
              </w:rPr>
              <w:t>1187.061***</w:t>
            </w:r>
          </w:p>
        </w:tc>
        <w:tc>
          <w:tcPr>
            <w:tcW w:w="1224" w:type="dxa"/>
            <w:vAlign w:val="center"/>
          </w:tcPr>
          <w:p w14:paraId="38729234" w14:textId="77777777" w:rsidR="004216A2" w:rsidRDefault="004216A2" w:rsidP="00D1176F">
            <w:pPr>
              <w:spacing w:after="0"/>
              <w:jc w:val="center"/>
            </w:pPr>
          </w:p>
        </w:tc>
        <w:tc>
          <w:tcPr>
            <w:tcW w:w="1224" w:type="dxa"/>
            <w:vAlign w:val="center"/>
          </w:tcPr>
          <w:p w14:paraId="1E5F9CAD" w14:textId="77777777" w:rsidR="004216A2" w:rsidRDefault="004216A2" w:rsidP="00D1176F">
            <w:pPr>
              <w:spacing w:after="0"/>
              <w:jc w:val="center"/>
            </w:pPr>
            <w:r>
              <w:rPr>
                <w:sz w:val="18"/>
              </w:rPr>
              <w:t>471.709</w:t>
            </w:r>
          </w:p>
        </w:tc>
        <w:tc>
          <w:tcPr>
            <w:tcW w:w="1224" w:type="dxa"/>
            <w:vAlign w:val="center"/>
          </w:tcPr>
          <w:p w14:paraId="550A583C" w14:textId="77777777" w:rsidR="004216A2" w:rsidRDefault="004216A2" w:rsidP="00D1176F">
            <w:pPr>
              <w:spacing w:after="0"/>
              <w:jc w:val="center"/>
            </w:pPr>
          </w:p>
        </w:tc>
      </w:tr>
      <w:tr w:rsidR="004216A2" w14:paraId="3A3015CB" w14:textId="77777777" w:rsidTr="00D1176F">
        <w:trPr>
          <w:jc w:val="center"/>
        </w:trPr>
        <w:tc>
          <w:tcPr>
            <w:tcW w:w="3744" w:type="dxa"/>
            <w:vAlign w:val="center"/>
          </w:tcPr>
          <w:p w14:paraId="43EC85A8" w14:textId="77777777" w:rsidR="004216A2" w:rsidRDefault="004216A2" w:rsidP="00D1176F">
            <w:pPr>
              <w:spacing w:after="0"/>
            </w:pPr>
          </w:p>
        </w:tc>
        <w:tc>
          <w:tcPr>
            <w:tcW w:w="1224" w:type="dxa"/>
            <w:vAlign w:val="center"/>
          </w:tcPr>
          <w:p w14:paraId="63D06176" w14:textId="77777777" w:rsidR="004216A2" w:rsidRDefault="004216A2" w:rsidP="00D1176F">
            <w:pPr>
              <w:spacing w:after="0"/>
              <w:jc w:val="center"/>
            </w:pPr>
            <w:r>
              <w:rPr>
                <w:sz w:val="18"/>
              </w:rPr>
              <w:t>(106.567)</w:t>
            </w:r>
          </w:p>
        </w:tc>
        <w:tc>
          <w:tcPr>
            <w:tcW w:w="1224" w:type="dxa"/>
            <w:vAlign w:val="center"/>
          </w:tcPr>
          <w:p w14:paraId="4C37C721" w14:textId="77777777" w:rsidR="004216A2" w:rsidRDefault="004216A2" w:rsidP="00D1176F">
            <w:pPr>
              <w:spacing w:after="0"/>
              <w:jc w:val="center"/>
            </w:pPr>
          </w:p>
        </w:tc>
        <w:tc>
          <w:tcPr>
            <w:tcW w:w="1224" w:type="dxa"/>
            <w:vAlign w:val="center"/>
          </w:tcPr>
          <w:p w14:paraId="12DF1FF9" w14:textId="77777777" w:rsidR="004216A2" w:rsidRDefault="004216A2" w:rsidP="00D1176F">
            <w:pPr>
              <w:spacing w:after="0"/>
              <w:jc w:val="center"/>
            </w:pPr>
            <w:r>
              <w:rPr>
                <w:sz w:val="18"/>
              </w:rPr>
              <w:t>(198.977)</w:t>
            </w:r>
          </w:p>
        </w:tc>
        <w:tc>
          <w:tcPr>
            <w:tcW w:w="1224" w:type="dxa"/>
            <w:vAlign w:val="center"/>
          </w:tcPr>
          <w:p w14:paraId="14DA44EA" w14:textId="77777777" w:rsidR="004216A2" w:rsidRDefault="004216A2" w:rsidP="00D1176F">
            <w:pPr>
              <w:spacing w:after="0"/>
              <w:jc w:val="center"/>
            </w:pPr>
          </w:p>
        </w:tc>
        <w:tc>
          <w:tcPr>
            <w:tcW w:w="1224" w:type="dxa"/>
            <w:vAlign w:val="center"/>
          </w:tcPr>
          <w:p w14:paraId="149273FE" w14:textId="77777777" w:rsidR="004216A2" w:rsidRDefault="004216A2" w:rsidP="00D1176F">
            <w:pPr>
              <w:spacing w:after="0"/>
              <w:jc w:val="center"/>
            </w:pPr>
            <w:r>
              <w:rPr>
                <w:sz w:val="18"/>
              </w:rPr>
              <w:t>(401.993)</w:t>
            </w:r>
          </w:p>
        </w:tc>
        <w:tc>
          <w:tcPr>
            <w:tcW w:w="1224" w:type="dxa"/>
            <w:vAlign w:val="center"/>
          </w:tcPr>
          <w:p w14:paraId="5178867A" w14:textId="77777777" w:rsidR="004216A2" w:rsidRDefault="004216A2" w:rsidP="00D1176F">
            <w:pPr>
              <w:spacing w:after="0"/>
              <w:jc w:val="center"/>
            </w:pPr>
          </w:p>
        </w:tc>
        <w:tc>
          <w:tcPr>
            <w:tcW w:w="1224" w:type="dxa"/>
            <w:vAlign w:val="center"/>
          </w:tcPr>
          <w:p w14:paraId="17CBE0CC" w14:textId="77777777" w:rsidR="004216A2" w:rsidRDefault="004216A2" w:rsidP="00D1176F">
            <w:pPr>
              <w:spacing w:after="0"/>
              <w:jc w:val="center"/>
            </w:pPr>
            <w:r>
              <w:rPr>
                <w:sz w:val="18"/>
              </w:rPr>
              <w:t>(344.609)</w:t>
            </w:r>
          </w:p>
        </w:tc>
        <w:tc>
          <w:tcPr>
            <w:tcW w:w="1224" w:type="dxa"/>
            <w:vAlign w:val="center"/>
          </w:tcPr>
          <w:p w14:paraId="037BA9DC" w14:textId="77777777" w:rsidR="004216A2" w:rsidRDefault="004216A2" w:rsidP="00D1176F">
            <w:pPr>
              <w:spacing w:after="0"/>
              <w:jc w:val="center"/>
            </w:pPr>
          </w:p>
        </w:tc>
      </w:tr>
      <w:tr w:rsidR="004216A2" w14:paraId="0A382F65" w14:textId="77777777" w:rsidTr="00D1176F">
        <w:trPr>
          <w:jc w:val="center"/>
        </w:trPr>
        <w:tc>
          <w:tcPr>
            <w:tcW w:w="3744" w:type="dxa"/>
            <w:vAlign w:val="center"/>
          </w:tcPr>
          <w:p w14:paraId="61C0E16A" w14:textId="77777777" w:rsidR="004216A2" w:rsidRDefault="004216A2" w:rsidP="00D1176F">
            <w:pPr>
              <w:spacing w:after="0"/>
            </w:pPr>
            <w:r>
              <w:rPr>
                <w:sz w:val="18"/>
              </w:rPr>
              <w:t>State Authority Over Territory</w:t>
            </w:r>
          </w:p>
        </w:tc>
        <w:tc>
          <w:tcPr>
            <w:tcW w:w="1224" w:type="dxa"/>
            <w:vAlign w:val="center"/>
          </w:tcPr>
          <w:p w14:paraId="3F948316" w14:textId="77777777" w:rsidR="004216A2" w:rsidRDefault="004216A2" w:rsidP="00D1176F">
            <w:pPr>
              <w:spacing w:after="0"/>
              <w:jc w:val="center"/>
            </w:pPr>
          </w:p>
        </w:tc>
        <w:tc>
          <w:tcPr>
            <w:tcW w:w="1224" w:type="dxa"/>
            <w:vAlign w:val="center"/>
          </w:tcPr>
          <w:p w14:paraId="3F75CC31" w14:textId="77777777" w:rsidR="004216A2" w:rsidRDefault="004216A2" w:rsidP="00D1176F">
            <w:pPr>
              <w:spacing w:after="0"/>
              <w:jc w:val="center"/>
            </w:pPr>
            <w:r>
              <w:rPr>
                <w:sz w:val="18"/>
              </w:rPr>
              <w:t>0.013</w:t>
            </w:r>
          </w:p>
        </w:tc>
        <w:tc>
          <w:tcPr>
            <w:tcW w:w="1224" w:type="dxa"/>
            <w:vAlign w:val="center"/>
          </w:tcPr>
          <w:p w14:paraId="25274E8A" w14:textId="77777777" w:rsidR="004216A2" w:rsidRDefault="004216A2" w:rsidP="00D1176F">
            <w:pPr>
              <w:spacing w:after="0"/>
              <w:jc w:val="center"/>
            </w:pPr>
          </w:p>
        </w:tc>
        <w:tc>
          <w:tcPr>
            <w:tcW w:w="1224" w:type="dxa"/>
            <w:vAlign w:val="center"/>
          </w:tcPr>
          <w:p w14:paraId="6FFCDCB2" w14:textId="77777777" w:rsidR="004216A2" w:rsidRDefault="004216A2" w:rsidP="00D1176F">
            <w:pPr>
              <w:spacing w:after="0"/>
              <w:jc w:val="center"/>
            </w:pPr>
            <w:r>
              <w:rPr>
                <w:sz w:val="18"/>
              </w:rPr>
              <w:t>-0.027</w:t>
            </w:r>
          </w:p>
        </w:tc>
        <w:tc>
          <w:tcPr>
            <w:tcW w:w="1224" w:type="dxa"/>
            <w:vAlign w:val="center"/>
          </w:tcPr>
          <w:p w14:paraId="52AB8D54" w14:textId="77777777" w:rsidR="004216A2" w:rsidRDefault="004216A2" w:rsidP="00D1176F">
            <w:pPr>
              <w:spacing w:after="0"/>
              <w:jc w:val="center"/>
            </w:pPr>
          </w:p>
        </w:tc>
        <w:tc>
          <w:tcPr>
            <w:tcW w:w="1224" w:type="dxa"/>
            <w:vAlign w:val="center"/>
          </w:tcPr>
          <w:p w14:paraId="1A59A250" w14:textId="77777777" w:rsidR="004216A2" w:rsidRDefault="004216A2" w:rsidP="00D1176F">
            <w:pPr>
              <w:spacing w:after="0"/>
              <w:jc w:val="center"/>
            </w:pPr>
            <w:r>
              <w:rPr>
                <w:sz w:val="18"/>
              </w:rPr>
              <w:t>-0.067***</w:t>
            </w:r>
          </w:p>
        </w:tc>
        <w:tc>
          <w:tcPr>
            <w:tcW w:w="1224" w:type="dxa"/>
            <w:vAlign w:val="center"/>
          </w:tcPr>
          <w:p w14:paraId="7BB4A5E2" w14:textId="77777777" w:rsidR="004216A2" w:rsidRDefault="004216A2" w:rsidP="00D1176F">
            <w:pPr>
              <w:spacing w:after="0"/>
              <w:jc w:val="center"/>
            </w:pPr>
          </w:p>
        </w:tc>
        <w:tc>
          <w:tcPr>
            <w:tcW w:w="1224" w:type="dxa"/>
            <w:vAlign w:val="center"/>
          </w:tcPr>
          <w:p w14:paraId="5C4CD299" w14:textId="77777777" w:rsidR="004216A2" w:rsidRDefault="004216A2" w:rsidP="00D1176F">
            <w:pPr>
              <w:spacing w:after="0"/>
              <w:jc w:val="center"/>
            </w:pPr>
            <w:r>
              <w:rPr>
                <w:sz w:val="18"/>
              </w:rPr>
              <w:t>-0.059</w:t>
            </w:r>
          </w:p>
        </w:tc>
      </w:tr>
      <w:tr w:rsidR="004216A2" w14:paraId="12870698" w14:textId="77777777" w:rsidTr="00D1176F">
        <w:trPr>
          <w:jc w:val="center"/>
        </w:trPr>
        <w:tc>
          <w:tcPr>
            <w:tcW w:w="3744" w:type="dxa"/>
            <w:vAlign w:val="center"/>
          </w:tcPr>
          <w:p w14:paraId="287EFA2D" w14:textId="77777777" w:rsidR="004216A2" w:rsidRDefault="004216A2" w:rsidP="00D1176F">
            <w:pPr>
              <w:spacing w:after="0"/>
            </w:pPr>
          </w:p>
        </w:tc>
        <w:tc>
          <w:tcPr>
            <w:tcW w:w="1224" w:type="dxa"/>
            <w:vAlign w:val="center"/>
          </w:tcPr>
          <w:p w14:paraId="2A506AF0" w14:textId="77777777" w:rsidR="004216A2" w:rsidRDefault="004216A2" w:rsidP="00D1176F">
            <w:pPr>
              <w:spacing w:after="0"/>
              <w:jc w:val="center"/>
            </w:pPr>
          </w:p>
        </w:tc>
        <w:tc>
          <w:tcPr>
            <w:tcW w:w="1224" w:type="dxa"/>
            <w:vAlign w:val="center"/>
          </w:tcPr>
          <w:p w14:paraId="6A2343D0" w14:textId="77777777" w:rsidR="004216A2" w:rsidRDefault="004216A2" w:rsidP="00D1176F">
            <w:pPr>
              <w:spacing w:after="0"/>
              <w:jc w:val="center"/>
            </w:pPr>
            <w:r>
              <w:rPr>
                <w:sz w:val="18"/>
              </w:rPr>
              <w:t>(0.010)</w:t>
            </w:r>
          </w:p>
        </w:tc>
        <w:tc>
          <w:tcPr>
            <w:tcW w:w="1224" w:type="dxa"/>
            <w:vAlign w:val="center"/>
          </w:tcPr>
          <w:p w14:paraId="65ED7F77" w14:textId="77777777" w:rsidR="004216A2" w:rsidRDefault="004216A2" w:rsidP="00D1176F">
            <w:pPr>
              <w:spacing w:after="0"/>
              <w:jc w:val="center"/>
            </w:pPr>
          </w:p>
        </w:tc>
        <w:tc>
          <w:tcPr>
            <w:tcW w:w="1224" w:type="dxa"/>
            <w:vAlign w:val="center"/>
          </w:tcPr>
          <w:p w14:paraId="633FF090" w14:textId="77777777" w:rsidR="004216A2" w:rsidRDefault="004216A2" w:rsidP="00D1176F">
            <w:pPr>
              <w:spacing w:after="0"/>
              <w:jc w:val="center"/>
            </w:pPr>
            <w:r>
              <w:rPr>
                <w:sz w:val="18"/>
              </w:rPr>
              <w:t>(0.027)</w:t>
            </w:r>
          </w:p>
        </w:tc>
        <w:tc>
          <w:tcPr>
            <w:tcW w:w="1224" w:type="dxa"/>
            <w:vAlign w:val="center"/>
          </w:tcPr>
          <w:p w14:paraId="26FCB994" w14:textId="77777777" w:rsidR="004216A2" w:rsidRDefault="004216A2" w:rsidP="00D1176F">
            <w:pPr>
              <w:spacing w:after="0"/>
              <w:jc w:val="center"/>
            </w:pPr>
          </w:p>
        </w:tc>
        <w:tc>
          <w:tcPr>
            <w:tcW w:w="1224" w:type="dxa"/>
            <w:vAlign w:val="center"/>
          </w:tcPr>
          <w:p w14:paraId="48682082" w14:textId="77777777" w:rsidR="004216A2" w:rsidRDefault="004216A2" w:rsidP="00D1176F">
            <w:pPr>
              <w:spacing w:after="0"/>
              <w:jc w:val="center"/>
            </w:pPr>
            <w:r>
              <w:rPr>
                <w:sz w:val="18"/>
              </w:rPr>
              <w:t>(0.024)</w:t>
            </w:r>
          </w:p>
        </w:tc>
        <w:tc>
          <w:tcPr>
            <w:tcW w:w="1224" w:type="dxa"/>
            <w:vAlign w:val="center"/>
          </w:tcPr>
          <w:p w14:paraId="5DB3E87A" w14:textId="77777777" w:rsidR="004216A2" w:rsidRDefault="004216A2" w:rsidP="00D1176F">
            <w:pPr>
              <w:spacing w:after="0"/>
              <w:jc w:val="center"/>
            </w:pPr>
          </w:p>
        </w:tc>
        <w:tc>
          <w:tcPr>
            <w:tcW w:w="1224" w:type="dxa"/>
            <w:vAlign w:val="center"/>
          </w:tcPr>
          <w:p w14:paraId="59EA7493" w14:textId="77777777" w:rsidR="004216A2" w:rsidRDefault="004216A2" w:rsidP="00D1176F">
            <w:pPr>
              <w:spacing w:after="0"/>
              <w:jc w:val="center"/>
            </w:pPr>
            <w:r>
              <w:rPr>
                <w:sz w:val="18"/>
              </w:rPr>
              <w:t>(0.039)</w:t>
            </w:r>
          </w:p>
        </w:tc>
      </w:tr>
      <w:tr w:rsidR="004216A2" w14:paraId="506A8D60" w14:textId="77777777" w:rsidTr="00D1176F">
        <w:trPr>
          <w:jc w:val="center"/>
        </w:trPr>
        <w:tc>
          <w:tcPr>
            <w:tcW w:w="3744" w:type="dxa"/>
            <w:vAlign w:val="center"/>
          </w:tcPr>
          <w:p w14:paraId="6114AADE" w14:textId="77777777" w:rsidR="004216A2" w:rsidRDefault="004216A2" w:rsidP="00D1176F">
            <w:pPr>
              <w:spacing w:after="0"/>
            </w:pPr>
            <w:r>
              <w:rPr>
                <w:sz w:val="18"/>
              </w:rPr>
              <w:t>Proportion English-Language Signs X State Authority Over Territory</w:t>
            </w:r>
          </w:p>
        </w:tc>
        <w:tc>
          <w:tcPr>
            <w:tcW w:w="1224" w:type="dxa"/>
            <w:vAlign w:val="center"/>
          </w:tcPr>
          <w:p w14:paraId="70EBE295" w14:textId="77777777" w:rsidR="004216A2" w:rsidRDefault="004216A2" w:rsidP="00D1176F">
            <w:pPr>
              <w:spacing w:after="0"/>
              <w:jc w:val="center"/>
            </w:pPr>
          </w:p>
        </w:tc>
        <w:tc>
          <w:tcPr>
            <w:tcW w:w="1224" w:type="dxa"/>
            <w:vAlign w:val="center"/>
          </w:tcPr>
          <w:p w14:paraId="24606976" w14:textId="77777777" w:rsidR="004216A2" w:rsidRDefault="004216A2" w:rsidP="00D1176F">
            <w:pPr>
              <w:spacing w:after="0"/>
              <w:jc w:val="center"/>
            </w:pPr>
            <w:r>
              <w:rPr>
                <w:sz w:val="18"/>
              </w:rPr>
              <w:t>-0.082</w:t>
            </w:r>
          </w:p>
        </w:tc>
        <w:tc>
          <w:tcPr>
            <w:tcW w:w="1224" w:type="dxa"/>
            <w:vAlign w:val="center"/>
          </w:tcPr>
          <w:p w14:paraId="21BAACF6" w14:textId="77777777" w:rsidR="004216A2" w:rsidRDefault="004216A2" w:rsidP="00D1176F">
            <w:pPr>
              <w:spacing w:after="0"/>
              <w:jc w:val="center"/>
            </w:pPr>
          </w:p>
        </w:tc>
        <w:tc>
          <w:tcPr>
            <w:tcW w:w="1224" w:type="dxa"/>
            <w:vAlign w:val="center"/>
          </w:tcPr>
          <w:p w14:paraId="118A0BB9" w14:textId="77777777" w:rsidR="004216A2" w:rsidRDefault="004216A2" w:rsidP="00D1176F">
            <w:pPr>
              <w:spacing w:after="0"/>
              <w:jc w:val="center"/>
            </w:pPr>
            <w:r>
              <w:rPr>
                <w:sz w:val="18"/>
              </w:rPr>
              <w:t>0.729</w:t>
            </w:r>
          </w:p>
        </w:tc>
        <w:tc>
          <w:tcPr>
            <w:tcW w:w="1224" w:type="dxa"/>
            <w:vAlign w:val="center"/>
          </w:tcPr>
          <w:p w14:paraId="77F06E14" w14:textId="77777777" w:rsidR="004216A2" w:rsidRDefault="004216A2" w:rsidP="00D1176F">
            <w:pPr>
              <w:spacing w:after="0"/>
              <w:jc w:val="center"/>
            </w:pPr>
          </w:p>
        </w:tc>
        <w:tc>
          <w:tcPr>
            <w:tcW w:w="1224" w:type="dxa"/>
            <w:vAlign w:val="center"/>
          </w:tcPr>
          <w:p w14:paraId="5DBBE61B" w14:textId="77777777" w:rsidR="004216A2" w:rsidRDefault="004216A2" w:rsidP="00D1176F">
            <w:pPr>
              <w:spacing w:after="0"/>
              <w:jc w:val="center"/>
            </w:pPr>
            <w:r>
              <w:rPr>
                <w:sz w:val="18"/>
              </w:rPr>
              <w:t>1.829***</w:t>
            </w:r>
          </w:p>
        </w:tc>
        <w:tc>
          <w:tcPr>
            <w:tcW w:w="1224" w:type="dxa"/>
            <w:vAlign w:val="center"/>
          </w:tcPr>
          <w:p w14:paraId="0C7788C8" w14:textId="77777777" w:rsidR="004216A2" w:rsidRDefault="004216A2" w:rsidP="00D1176F">
            <w:pPr>
              <w:spacing w:after="0"/>
              <w:jc w:val="center"/>
            </w:pPr>
          </w:p>
        </w:tc>
        <w:tc>
          <w:tcPr>
            <w:tcW w:w="1224" w:type="dxa"/>
            <w:vAlign w:val="center"/>
          </w:tcPr>
          <w:p w14:paraId="60C71481" w14:textId="77777777" w:rsidR="004216A2" w:rsidRDefault="004216A2" w:rsidP="00D1176F">
            <w:pPr>
              <w:spacing w:after="0"/>
              <w:jc w:val="center"/>
            </w:pPr>
            <w:r>
              <w:rPr>
                <w:sz w:val="18"/>
              </w:rPr>
              <w:t>0.147</w:t>
            </w:r>
          </w:p>
        </w:tc>
      </w:tr>
      <w:tr w:rsidR="004216A2" w14:paraId="00173522" w14:textId="77777777" w:rsidTr="00D1176F">
        <w:trPr>
          <w:jc w:val="center"/>
        </w:trPr>
        <w:tc>
          <w:tcPr>
            <w:tcW w:w="3744" w:type="dxa"/>
            <w:vAlign w:val="center"/>
          </w:tcPr>
          <w:p w14:paraId="22BE8706" w14:textId="77777777" w:rsidR="004216A2" w:rsidRDefault="004216A2" w:rsidP="00D1176F">
            <w:pPr>
              <w:spacing w:after="0"/>
            </w:pPr>
          </w:p>
        </w:tc>
        <w:tc>
          <w:tcPr>
            <w:tcW w:w="1224" w:type="dxa"/>
            <w:vAlign w:val="center"/>
          </w:tcPr>
          <w:p w14:paraId="024EC148" w14:textId="77777777" w:rsidR="004216A2" w:rsidRDefault="004216A2" w:rsidP="00D1176F">
            <w:pPr>
              <w:spacing w:after="0"/>
              <w:jc w:val="center"/>
            </w:pPr>
          </w:p>
        </w:tc>
        <w:tc>
          <w:tcPr>
            <w:tcW w:w="1224" w:type="dxa"/>
            <w:vAlign w:val="center"/>
          </w:tcPr>
          <w:p w14:paraId="2259A14E" w14:textId="77777777" w:rsidR="004216A2" w:rsidRDefault="004216A2" w:rsidP="00D1176F">
            <w:pPr>
              <w:spacing w:after="0"/>
              <w:jc w:val="center"/>
            </w:pPr>
            <w:r>
              <w:rPr>
                <w:sz w:val="18"/>
              </w:rPr>
              <w:t>(0.313)</w:t>
            </w:r>
          </w:p>
        </w:tc>
        <w:tc>
          <w:tcPr>
            <w:tcW w:w="1224" w:type="dxa"/>
            <w:vAlign w:val="center"/>
          </w:tcPr>
          <w:p w14:paraId="638DDF04" w14:textId="77777777" w:rsidR="004216A2" w:rsidRDefault="004216A2" w:rsidP="00D1176F">
            <w:pPr>
              <w:spacing w:after="0"/>
              <w:jc w:val="center"/>
            </w:pPr>
          </w:p>
        </w:tc>
        <w:tc>
          <w:tcPr>
            <w:tcW w:w="1224" w:type="dxa"/>
            <w:vAlign w:val="center"/>
          </w:tcPr>
          <w:p w14:paraId="54B17757" w14:textId="77777777" w:rsidR="004216A2" w:rsidRDefault="004216A2" w:rsidP="00D1176F">
            <w:pPr>
              <w:spacing w:after="0"/>
              <w:jc w:val="center"/>
            </w:pPr>
            <w:r>
              <w:rPr>
                <w:sz w:val="18"/>
              </w:rPr>
              <w:t>(0.715)</w:t>
            </w:r>
          </w:p>
        </w:tc>
        <w:tc>
          <w:tcPr>
            <w:tcW w:w="1224" w:type="dxa"/>
            <w:vAlign w:val="center"/>
          </w:tcPr>
          <w:p w14:paraId="373C2B1C" w14:textId="77777777" w:rsidR="004216A2" w:rsidRDefault="004216A2" w:rsidP="00D1176F">
            <w:pPr>
              <w:spacing w:after="0"/>
              <w:jc w:val="center"/>
            </w:pPr>
          </w:p>
        </w:tc>
        <w:tc>
          <w:tcPr>
            <w:tcW w:w="1224" w:type="dxa"/>
            <w:vAlign w:val="center"/>
          </w:tcPr>
          <w:p w14:paraId="1A4E973C" w14:textId="77777777" w:rsidR="004216A2" w:rsidRDefault="004216A2" w:rsidP="00D1176F">
            <w:pPr>
              <w:spacing w:after="0"/>
              <w:jc w:val="center"/>
            </w:pPr>
            <w:r>
              <w:rPr>
                <w:sz w:val="18"/>
              </w:rPr>
              <w:t>(0.679)</w:t>
            </w:r>
          </w:p>
        </w:tc>
        <w:tc>
          <w:tcPr>
            <w:tcW w:w="1224" w:type="dxa"/>
            <w:vAlign w:val="center"/>
          </w:tcPr>
          <w:p w14:paraId="540C85E7" w14:textId="77777777" w:rsidR="004216A2" w:rsidRDefault="004216A2" w:rsidP="00D1176F">
            <w:pPr>
              <w:spacing w:after="0"/>
              <w:jc w:val="center"/>
            </w:pPr>
          </w:p>
        </w:tc>
        <w:tc>
          <w:tcPr>
            <w:tcW w:w="1224" w:type="dxa"/>
            <w:vAlign w:val="center"/>
          </w:tcPr>
          <w:p w14:paraId="7F79D617" w14:textId="77777777" w:rsidR="004216A2" w:rsidRDefault="004216A2" w:rsidP="00D1176F">
            <w:pPr>
              <w:spacing w:after="0"/>
              <w:jc w:val="center"/>
            </w:pPr>
            <w:r>
              <w:rPr>
                <w:sz w:val="18"/>
              </w:rPr>
              <w:t>(0.739)</w:t>
            </w:r>
          </w:p>
        </w:tc>
      </w:tr>
      <w:tr w:rsidR="004216A2" w14:paraId="47EC15F7" w14:textId="77777777" w:rsidTr="00D1176F">
        <w:trPr>
          <w:jc w:val="center"/>
        </w:trPr>
        <w:tc>
          <w:tcPr>
            <w:tcW w:w="3744" w:type="dxa"/>
            <w:vAlign w:val="center"/>
          </w:tcPr>
          <w:p w14:paraId="155E07BC" w14:textId="77777777" w:rsidR="004216A2" w:rsidRDefault="004216A2" w:rsidP="00D1176F">
            <w:pPr>
              <w:spacing w:after="0"/>
            </w:pPr>
            <w:r>
              <w:rPr>
                <w:sz w:val="18"/>
              </w:rPr>
              <w:t>Proportion English-Language Signs squared X State Authority Over Territory</w:t>
            </w:r>
          </w:p>
        </w:tc>
        <w:tc>
          <w:tcPr>
            <w:tcW w:w="1224" w:type="dxa"/>
            <w:vAlign w:val="center"/>
          </w:tcPr>
          <w:p w14:paraId="535B7B7B" w14:textId="77777777" w:rsidR="004216A2" w:rsidRDefault="004216A2" w:rsidP="00D1176F">
            <w:pPr>
              <w:spacing w:after="0"/>
              <w:jc w:val="center"/>
            </w:pPr>
          </w:p>
        </w:tc>
        <w:tc>
          <w:tcPr>
            <w:tcW w:w="1224" w:type="dxa"/>
            <w:vAlign w:val="center"/>
          </w:tcPr>
          <w:p w14:paraId="779D106A" w14:textId="77777777" w:rsidR="004216A2" w:rsidRDefault="004216A2" w:rsidP="00D1176F">
            <w:pPr>
              <w:spacing w:after="0"/>
              <w:jc w:val="center"/>
            </w:pPr>
            <w:r>
              <w:rPr>
                <w:sz w:val="18"/>
              </w:rPr>
              <w:t>-7.912</w:t>
            </w:r>
          </w:p>
        </w:tc>
        <w:tc>
          <w:tcPr>
            <w:tcW w:w="1224" w:type="dxa"/>
            <w:vAlign w:val="center"/>
          </w:tcPr>
          <w:p w14:paraId="5F8BAE5D" w14:textId="77777777" w:rsidR="004216A2" w:rsidRDefault="004216A2" w:rsidP="00D1176F">
            <w:pPr>
              <w:spacing w:after="0"/>
              <w:jc w:val="center"/>
            </w:pPr>
          </w:p>
        </w:tc>
        <w:tc>
          <w:tcPr>
            <w:tcW w:w="1224" w:type="dxa"/>
            <w:vAlign w:val="center"/>
          </w:tcPr>
          <w:p w14:paraId="0CAD095E" w14:textId="77777777" w:rsidR="004216A2" w:rsidRDefault="004216A2" w:rsidP="00D1176F">
            <w:pPr>
              <w:spacing w:after="0"/>
              <w:jc w:val="center"/>
            </w:pPr>
            <w:r>
              <w:rPr>
                <w:sz w:val="18"/>
              </w:rPr>
              <w:t>-5.940</w:t>
            </w:r>
          </w:p>
        </w:tc>
        <w:tc>
          <w:tcPr>
            <w:tcW w:w="1224" w:type="dxa"/>
            <w:vAlign w:val="center"/>
          </w:tcPr>
          <w:p w14:paraId="654D1DFC" w14:textId="77777777" w:rsidR="004216A2" w:rsidRDefault="004216A2" w:rsidP="00D1176F">
            <w:pPr>
              <w:spacing w:after="0"/>
              <w:jc w:val="center"/>
            </w:pPr>
          </w:p>
        </w:tc>
        <w:tc>
          <w:tcPr>
            <w:tcW w:w="1224" w:type="dxa"/>
            <w:vAlign w:val="center"/>
          </w:tcPr>
          <w:p w14:paraId="5A842749" w14:textId="77777777" w:rsidR="004216A2" w:rsidRDefault="004216A2" w:rsidP="00D1176F">
            <w:pPr>
              <w:spacing w:after="0"/>
              <w:jc w:val="center"/>
            </w:pPr>
            <w:r>
              <w:rPr>
                <w:sz w:val="18"/>
              </w:rPr>
              <w:t>11.294</w:t>
            </w:r>
          </w:p>
        </w:tc>
        <w:tc>
          <w:tcPr>
            <w:tcW w:w="1224" w:type="dxa"/>
            <w:vAlign w:val="center"/>
          </w:tcPr>
          <w:p w14:paraId="1AE3F416" w14:textId="77777777" w:rsidR="004216A2" w:rsidRDefault="004216A2" w:rsidP="00D1176F">
            <w:pPr>
              <w:spacing w:after="0"/>
              <w:jc w:val="center"/>
            </w:pPr>
          </w:p>
        </w:tc>
        <w:tc>
          <w:tcPr>
            <w:tcW w:w="1224" w:type="dxa"/>
            <w:vAlign w:val="center"/>
          </w:tcPr>
          <w:p w14:paraId="3617BE4B" w14:textId="77777777" w:rsidR="004216A2" w:rsidRDefault="004216A2" w:rsidP="00D1176F">
            <w:pPr>
              <w:spacing w:after="0"/>
              <w:jc w:val="center"/>
            </w:pPr>
            <w:r>
              <w:rPr>
                <w:sz w:val="18"/>
              </w:rPr>
              <w:t>-1.447</w:t>
            </w:r>
          </w:p>
        </w:tc>
      </w:tr>
      <w:tr w:rsidR="004216A2" w14:paraId="70D0DF7D" w14:textId="77777777" w:rsidTr="00D1176F">
        <w:trPr>
          <w:jc w:val="center"/>
        </w:trPr>
        <w:tc>
          <w:tcPr>
            <w:tcW w:w="3744" w:type="dxa"/>
            <w:vAlign w:val="center"/>
          </w:tcPr>
          <w:p w14:paraId="471392F3" w14:textId="77777777" w:rsidR="004216A2" w:rsidRDefault="004216A2" w:rsidP="00D1176F">
            <w:pPr>
              <w:spacing w:after="0"/>
            </w:pPr>
          </w:p>
        </w:tc>
        <w:tc>
          <w:tcPr>
            <w:tcW w:w="1224" w:type="dxa"/>
            <w:vAlign w:val="center"/>
          </w:tcPr>
          <w:p w14:paraId="54F95589" w14:textId="77777777" w:rsidR="004216A2" w:rsidRDefault="004216A2" w:rsidP="00D1176F">
            <w:pPr>
              <w:spacing w:after="0"/>
              <w:jc w:val="center"/>
            </w:pPr>
          </w:p>
        </w:tc>
        <w:tc>
          <w:tcPr>
            <w:tcW w:w="1224" w:type="dxa"/>
            <w:vAlign w:val="center"/>
          </w:tcPr>
          <w:p w14:paraId="7C5339C3" w14:textId="77777777" w:rsidR="004216A2" w:rsidRDefault="004216A2" w:rsidP="00D1176F">
            <w:pPr>
              <w:spacing w:after="0"/>
              <w:jc w:val="center"/>
            </w:pPr>
            <w:r>
              <w:rPr>
                <w:sz w:val="18"/>
              </w:rPr>
              <w:t>(8.139)</w:t>
            </w:r>
          </w:p>
        </w:tc>
        <w:tc>
          <w:tcPr>
            <w:tcW w:w="1224" w:type="dxa"/>
            <w:vAlign w:val="center"/>
          </w:tcPr>
          <w:p w14:paraId="1FDBFB9B" w14:textId="77777777" w:rsidR="004216A2" w:rsidRDefault="004216A2" w:rsidP="00D1176F">
            <w:pPr>
              <w:spacing w:after="0"/>
              <w:jc w:val="center"/>
            </w:pPr>
          </w:p>
        </w:tc>
        <w:tc>
          <w:tcPr>
            <w:tcW w:w="1224" w:type="dxa"/>
            <w:vAlign w:val="center"/>
          </w:tcPr>
          <w:p w14:paraId="55503642" w14:textId="77777777" w:rsidR="004216A2" w:rsidRDefault="004216A2" w:rsidP="00D1176F">
            <w:pPr>
              <w:spacing w:after="0"/>
              <w:jc w:val="center"/>
            </w:pPr>
            <w:r>
              <w:rPr>
                <w:sz w:val="18"/>
              </w:rPr>
              <w:t>(16.953)</w:t>
            </w:r>
          </w:p>
        </w:tc>
        <w:tc>
          <w:tcPr>
            <w:tcW w:w="1224" w:type="dxa"/>
            <w:vAlign w:val="center"/>
          </w:tcPr>
          <w:p w14:paraId="013E70BA" w14:textId="77777777" w:rsidR="004216A2" w:rsidRDefault="004216A2" w:rsidP="00D1176F">
            <w:pPr>
              <w:spacing w:after="0"/>
              <w:jc w:val="center"/>
            </w:pPr>
          </w:p>
        </w:tc>
        <w:tc>
          <w:tcPr>
            <w:tcW w:w="1224" w:type="dxa"/>
            <w:vAlign w:val="center"/>
          </w:tcPr>
          <w:p w14:paraId="53772E84" w14:textId="77777777" w:rsidR="004216A2" w:rsidRDefault="004216A2" w:rsidP="00D1176F">
            <w:pPr>
              <w:spacing w:after="0"/>
              <w:jc w:val="center"/>
            </w:pPr>
            <w:r>
              <w:rPr>
                <w:sz w:val="18"/>
              </w:rPr>
              <w:t>(20.172)</w:t>
            </w:r>
          </w:p>
        </w:tc>
        <w:tc>
          <w:tcPr>
            <w:tcW w:w="1224" w:type="dxa"/>
            <w:vAlign w:val="center"/>
          </w:tcPr>
          <w:p w14:paraId="1E405878" w14:textId="77777777" w:rsidR="004216A2" w:rsidRDefault="004216A2" w:rsidP="00D1176F">
            <w:pPr>
              <w:spacing w:after="0"/>
              <w:jc w:val="center"/>
            </w:pPr>
          </w:p>
        </w:tc>
        <w:tc>
          <w:tcPr>
            <w:tcW w:w="1224" w:type="dxa"/>
            <w:vAlign w:val="center"/>
          </w:tcPr>
          <w:p w14:paraId="258EC2B8" w14:textId="77777777" w:rsidR="004216A2" w:rsidRDefault="004216A2" w:rsidP="00D1176F">
            <w:pPr>
              <w:spacing w:after="0"/>
              <w:jc w:val="center"/>
            </w:pPr>
            <w:r>
              <w:rPr>
                <w:sz w:val="18"/>
              </w:rPr>
              <w:t>(13.765)</w:t>
            </w:r>
          </w:p>
        </w:tc>
      </w:tr>
      <w:tr w:rsidR="004216A2" w14:paraId="4AF0A506" w14:textId="77777777" w:rsidTr="00D1176F">
        <w:trPr>
          <w:jc w:val="center"/>
        </w:trPr>
        <w:tc>
          <w:tcPr>
            <w:tcW w:w="3744" w:type="dxa"/>
            <w:vAlign w:val="center"/>
          </w:tcPr>
          <w:p w14:paraId="181AA5AA"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224" w:type="dxa"/>
            <w:vAlign w:val="center"/>
          </w:tcPr>
          <w:p w14:paraId="515229C6" w14:textId="77777777" w:rsidR="004216A2" w:rsidRDefault="004216A2" w:rsidP="00D1176F">
            <w:pPr>
              <w:spacing w:after="0"/>
              <w:jc w:val="center"/>
            </w:pPr>
          </w:p>
        </w:tc>
        <w:tc>
          <w:tcPr>
            <w:tcW w:w="1224" w:type="dxa"/>
            <w:vAlign w:val="center"/>
          </w:tcPr>
          <w:p w14:paraId="5819618D" w14:textId="77777777" w:rsidR="004216A2" w:rsidRDefault="004216A2" w:rsidP="00D1176F">
            <w:pPr>
              <w:spacing w:after="0"/>
              <w:jc w:val="center"/>
            </w:pPr>
          </w:p>
        </w:tc>
        <w:tc>
          <w:tcPr>
            <w:tcW w:w="1224" w:type="dxa"/>
            <w:vAlign w:val="center"/>
          </w:tcPr>
          <w:p w14:paraId="60C04925" w14:textId="77777777" w:rsidR="004216A2" w:rsidRDefault="004216A2" w:rsidP="00D1176F">
            <w:pPr>
              <w:spacing w:after="0"/>
              <w:jc w:val="center"/>
            </w:pPr>
            <w:r>
              <w:rPr>
                <w:sz w:val="18"/>
              </w:rPr>
              <w:t>-0.441</w:t>
            </w:r>
          </w:p>
        </w:tc>
        <w:tc>
          <w:tcPr>
            <w:tcW w:w="1224" w:type="dxa"/>
            <w:vAlign w:val="center"/>
          </w:tcPr>
          <w:p w14:paraId="4BC2F1FF" w14:textId="77777777" w:rsidR="004216A2" w:rsidRDefault="004216A2" w:rsidP="00D1176F">
            <w:pPr>
              <w:spacing w:after="0"/>
              <w:jc w:val="center"/>
            </w:pPr>
            <w:r>
              <w:rPr>
                <w:sz w:val="18"/>
              </w:rPr>
              <w:t>-0.447</w:t>
            </w:r>
          </w:p>
        </w:tc>
        <w:tc>
          <w:tcPr>
            <w:tcW w:w="1224" w:type="dxa"/>
            <w:vAlign w:val="center"/>
          </w:tcPr>
          <w:p w14:paraId="10CAB083" w14:textId="77777777" w:rsidR="004216A2" w:rsidRDefault="004216A2" w:rsidP="00D1176F">
            <w:pPr>
              <w:spacing w:after="0"/>
              <w:jc w:val="center"/>
            </w:pPr>
          </w:p>
        </w:tc>
        <w:tc>
          <w:tcPr>
            <w:tcW w:w="1224" w:type="dxa"/>
            <w:vAlign w:val="center"/>
          </w:tcPr>
          <w:p w14:paraId="4AE24225" w14:textId="77777777" w:rsidR="004216A2" w:rsidRDefault="004216A2" w:rsidP="00D1176F">
            <w:pPr>
              <w:spacing w:after="0"/>
              <w:jc w:val="center"/>
            </w:pPr>
          </w:p>
        </w:tc>
        <w:tc>
          <w:tcPr>
            <w:tcW w:w="1224" w:type="dxa"/>
            <w:vAlign w:val="center"/>
          </w:tcPr>
          <w:p w14:paraId="651053E4" w14:textId="77777777" w:rsidR="004216A2" w:rsidRDefault="004216A2" w:rsidP="00D1176F">
            <w:pPr>
              <w:spacing w:after="0"/>
              <w:jc w:val="center"/>
            </w:pPr>
          </w:p>
        </w:tc>
        <w:tc>
          <w:tcPr>
            <w:tcW w:w="1224" w:type="dxa"/>
            <w:vAlign w:val="center"/>
          </w:tcPr>
          <w:p w14:paraId="3E6F327C" w14:textId="77777777" w:rsidR="004216A2" w:rsidRDefault="004216A2" w:rsidP="00D1176F">
            <w:pPr>
              <w:spacing w:after="0"/>
              <w:jc w:val="center"/>
            </w:pPr>
          </w:p>
        </w:tc>
      </w:tr>
      <w:tr w:rsidR="004216A2" w14:paraId="479A1238" w14:textId="77777777" w:rsidTr="00D1176F">
        <w:trPr>
          <w:jc w:val="center"/>
        </w:trPr>
        <w:tc>
          <w:tcPr>
            <w:tcW w:w="3744" w:type="dxa"/>
            <w:vAlign w:val="center"/>
          </w:tcPr>
          <w:p w14:paraId="0CF7B930" w14:textId="77777777" w:rsidR="004216A2" w:rsidRDefault="004216A2" w:rsidP="00D1176F">
            <w:pPr>
              <w:spacing w:after="0"/>
            </w:pPr>
          </w:p>
        </w:tc>
        <w:tc>
          <w:tcPr>
            <w:tcW w:w="1224" w:type="dxa"/>
            <w:vAlign w:val="center"/>
          </w:tcPr>
          <w:p w14:paraId="16883065" w14:textId="77777777" w:rsidR="004216A2" w:rsidRDefault="004216A2" w:rsidP="00D1176F">
            <w:pPr>
              <w:spacing w:after="0"/>
              <w:jc w:val="center"/>
            </w:pPr>
          </w:p>
        </w:tc>
        <w:tc>
          <w:tcPr>
            <w:tcW w:w="1224" w:type="dxa"/>
            <w:vAlign w:val="center"/>
          </w:tcPr>
          <w:p w14:paraId="01B550E3" w14:textId="77777777" w:rsidR="004216A2" w:rsidRDefault="004216A2" w:rsidP="00D1176F">
            <w:pPr>
              <w:spacing w:after="0"/>
              <w:jc w:val="center"/>
            </w:pPr>
          </w:p>
        </w:tc>
        <w:tc>
          <w:tcPr>
            <w:tcW w:w="1224" w:type="dxa"/>
            <w:vAlign w:val="center"/>
          </w:tcPr>
          <w:p w14:paraId="23ECBECD" w14:textId="77777777" w:rsidR="004216A2" w:rsidRDefault="004216A2" w:rsidP="00D1176F">
            <w:pPr>
              <w:spacing w:after="0"/>
              <w:jc w:val="center"/>
            </w:pPr>
            <w:r>
              <w:rPr>
                <w:sz w:val="18"/>
              </w:rPr>
              <w:t>(0.387)</w:t>
            </w:r>
          </w:p>
        </w:tc>
        <w:tc>
          <w:tcPr>
            <w:tcW w:w="1224" w:type="dxa"/>
            <w:vAlign w:val="center"/>
          </w:tcPr>
          <w:p w14:paraId="4C608A01" w14:textId="77777777" w:rsidR="004216A2" w:rsidRDefault="004216A2" w:rsidP="00D1176F">
            <w:pPr>
              <w:spacing w:after="0"/>
              <w:jc w:val="center"/>
            </w:pPr>
            <w:r>
              <w:rPr>
                <w:sz w:val="18"/>
              </w:rPr>
              <w:t>(0.400)</w:t>
            </w:r>
          </w:p>
        </w:tc>
        <w:tc>
          <w:tcPr>
            <w:tcW w:w="1224" w:type="dxa"/>
            <w:vAlign w:val="center"/>
          </w:tcPr>
          <w:p w14:paraId="2E9B1671" w14:textId="77777777" w:rsidR="004216A2" w:rsidRDefault="004216A2" w:rsidP="00D1176F">
            <w:pPr>
              <w:spacing w:after="0"/>
              <w:jc w:val="center"/>
            </w:pPr>
          </w:p>
        </w:tc>
        <w:tc>
          <w:tcPr>
            <w:tcW w:w="1224" w:type="dxa"/>
            <w:vAlign w:val="center"/>
          </w:tcPr>
          <w:p w14:paraId="0EB8AADF" w14:textId="77777777" w:rsidR="004216A2" w:rsidRDefault="004216A2" w:rsidP="00D1176F">
            <w:pPr>
              <w:spacing w:after="0"/>
              <w:jc w:val="center"/>
            </w:pPr>
          </w:p>
        </w:tc>
        <w:tc>
          <w:tcPr>
            <w:tcW w:w="1224" w:type="dxa"/>
            <w:vAlign w:val="center"/>
          </w:tcPr>
          <w:p w14:paraId="5D7FDADE" w14:textId="77777777" w:rsidR="004216A2" w:rsidRDefault="004216A2" w:rsidP="00D1176F">
            <w:pPr>
              <w:spacing w:after="0"/>
              <w:jc w:val="center"/>
            </w:pPr>
          </w:p>
        </w:tc>
        <w:tc>
          <w:tcPr>
            <w:tcW w:w="1224" w:type="dxa"/>
            <w:vAlign w:val="center"/>
          </w:tcPr>
          <w:p w14:paraId="0CFC56C9" w14:textId="77777777" w:rsidR="004216A2" w:rsidRDefault="004216A2" w:rsidP="00D1176F">
            <w:pPr>
              <w:spacing w:after="0"/>
              <w:jc w:val="center"/>
            </w:pPr>
          </w:p>
        </w:tc>
      </w:tr>
      <w:tr w:rsidR="004216A2" w14:paraId="55FC9E21" w14:textId="77777777" w:rsidTr="00D1176F">
        <w:trPr>
          <w:jc w:val="center"/>
        </w:trPr>
        <w:tc>
          <w:tcPr>
            <w:tcW w:w="3744" w:type="dxa"/>
            <w:vAlign w:val="center"/>
          </w:tcPr>
          <w:p w14:paraId="7CB9C6D5" w14:textId="77777777" w:rsidR="004216A2" w:rsidRDefault="004216A2" w:rsidP="00D1176F">
            <w:pPr>
              <w:spacing w:after="0"/>
            </w:pPr>
            <w:r>
              <w:rPr>
                <w:sz w:val="18"/>
              </w:rPr>
              <w:t>Time in Campaign (years)</w:t>
            </w:r>
          </w:p>
        </w:tc>
        <w:tc>
          <w:tcPr>
            <w:tcW w:w="1224" w:type="dxa"/>
            <w:vAlign w:val="center"/>
          </w:tcPr>
          <w:p w14:paraId="7E0DC712" w14:textId="77777777" w:rsidR="004216A2" w:rsidRDefault="004216A2" w:rsidP="00D1176F">
            <w:pPr>
              <w:spacing w:after="0"/>
              <w:jc w:val="center"/>
            </w:pPr>
          </w:p>
        </w:tc>
        <w:tc>
          <w:tcPr>
            <w:tcW w:w="1224" w:type="dxa"/>
            <w:vAlign w:val="center"/>
          </w:tcPr>
          <w:p w14:paraId="719AFABE" w14:textId="77777777" w:rsidR="004216A2" w:rsidRDefault="004216A2" w:rsidP="00D1176F">
            <w:pPr>
              <w:spacing w:after="0"/>
              <w:jc w:val="center"/>
            </w:pPr>
          </w:p>
        </w:tc>
        <w:tc>
          <w:tcPr>
            <w:tcW w:w="1224" w:type="dxa"/>
            <w:vAlign w:val="center"/>
          </w:tcPr>
          <w:p w14:paraId="619238F1" w14:textId="77777777" w:rsidR="004216A2" w:rsidRDefault="004216A2" w:rsidP="00D1176F">
            <w:pPr>
              <w:spacing w:after="0"/>
              <w:jc w:val="center"/>
            </w:pPr>
          </w:p>
        </w:tc>
        <w:tc>
          <w:tcPr>
            <w:tcW w:w="1224" w:type="dxa"/>
            <w:vAlign w:val="center"/>
          </w:tcPr>
          <w:p w14:paraId="419F615F" w14:textId="77777777" w:rsidR="004216A2" w:rsidRDefault="004216A2" w:rsidP="00D1176F">
            <w:pPr>
              <w:spacing w:after="0"/>
              <w:jc w:val="center"/>
            </w:pPr>
          </w:p>
        </w:tc>
        <w:tc>
          <w:tcPr>
            <w:tcW w:w="1224" w:type="dxa"/>
            <w:vAlign w:val="center"/>
          </w:tcPr>
          <w:p w14:paraId="1A6761F7" w14:textId="77777777" w:rsidR="004216A2" w:rsidRDefault="004216A2" w:rsidP="00D1176F">
            <w:pPr>
              <w:spacing w:after="0"/>
              <w:jc w:val="center"/>
            </w:pPr>
          </w:p>
        </w:tc>
        <w:tc>
          <w:tcPr>
            <w:tcW w:w="1224" w:type="dxa"/>
            <w:vAlign w:val="center"/>
          </w:tcPr>
          <w:p w14:paraId="0B25FC27" w14:textId="77777777" w:rsidR="004216A2" w:rsidRDefault="004216A2" w:rsidP="00D1176F">
            <w:pPr>
              <w:spacing w:after="0"/>
              <w:jc w:val="center"/>
            </w:pPr>
          </w:p>
        </w:tc>
        <w:tc>
          <w:tcPr>
            <w:tcW w:w="1224" w:type="dxa"/>
            <w:vAlign w:val="center"/>
          </w:tcPr>
          <w:p w14:paraId="4B471938" w14:textId="77777777" w:rsidR="004216A2" w:rsidRDefault="004216A2" w:rsidP="00D1176F">
            <w:pPr>
              <w:spacing w:after="0"/>
              <w:jc w:val="center"/>
            </w:pPr>
            <w:r>
              <w:rPr>
                <w:sz w:val="18"/>
              </w:rPr>
              <w:t>-0.335</w:t>
            </w:r>
          </w:p>
        </w:tc>
        <w:tc>
          <w:tcPr>
            <w:tcW w:w="1224" w:type="dxa"/>
            <w:vAlign w:val="center"/>
          </w:tcPr>
          <w:p w14:paraId="019F43E7" w14:textId="77777777" w:rsidR="004216A2" w:rsidRDefault="004216A2" w:rsidP="00D1176F">
            <w:pPr>
              <w:spacing w:after="0"/>
              <w:jc w:val="center"/>
            </w:pPr>
            <w:r>
              <w:rPr>
                <w:sz w:val="18"/>
              </w:rPr>
              <w:t>-0.138</w:t>
            </w:r>
          </w:p>
        </w:tc>
      </w:tr>
      <w:tr w:rsidR="004216A2" w14:paraId="391EF07D" w14:textId="77777777" w:rsidTr="00D1176F">
        <w:trPr>
          <w:jc w:val="center"/>
        </w:trPr>
        <w:tc>
          <w:tcPr>
            <w:tcW w:w="3744" w:type="dxa"/>
            <w:vAlign w:val="center"/>
          </w:tcPr>
          <w:p w14:paraId="574B2E15" w14:textId="77777777" w:rsidR="004216A2" w:rsidRDefault="004216A2" w:rsidP="00D1176F">
            <w:pPr>
              <w:spacing w:after="0"/>
            </w:pPr>
          </w:p>
        </w:tc>
        <w:tc>
          <w:tcPr>
            <w:tcW w:w="1224" w:type="dxa"/>
            <w:vAlign w:val="center"/>
          </w:tcPr>
          <w:p w14:paraId="7A33B59D" w14:textId="77777777" w:rsidR="004216A2" w:rsidRDefault="004216A2" w:rsidP="00D1176F">
            <w:pPr>
              <w:spacing w:after="0"/>
              <w:jc w:val="center"/>
            </w:pPr>
          </w:p>
        </w:tc>
        <w:tc>
          <w:tcPr>
            <w:tcW w:w="1224" w:type="dxa"/>
            <w:vAlign w:val="center"/>
          </w:tcPr>
          <w:p w14:paraId="2CCB4E02" w14:textId="77777777" w:rsidR="004216A2" w:rsidRDefault="004216A2" w:rsidP="00D1176F">
            <w:pPr>
              <w:spacing w:after="0"/>
              <w:jc w:val="center"/>
            </w:pPr>
          </w:p>
        </w:tc>
        <w:tc>
          <w:tcPr>
            <w:tcW w:w="1224" w:type="dxa"/>
            <w:vAlign w:val="center"/>
          </w:tcPr>
          <w:p w14:paraId="0E7C73E1" w14:textId="77777777" w:rsidR="004216A2" w:rsidRDefault="004216A2" w:rsidP="00D1176F">
            <w:pPr>
              <w:spacing w:after="0"/>
              <w:jc w:val="center"/>
            </w:pPr>
          </w:p>
        </w:tc>
        <w:tc>
          <w:tcPr>
            <w:tcW w:w="1224" w:type="dxa"/>
            <w:vAlign w:val="center"/>
          </w:tcPr>
          <w:p w14:paraId="57762759" w14:textId="77777777" w:rsidR="004216A2" w:rsidRDefault="004216A2" w:rsidP="00D1176F">
            <w:pPr>
              <w:spacing w:after="0"/>
              <w:jc w:val="center"/>
            </w:pPr>
          </w:p>
        </w:tc>
        <w:tc>
          <w:tcPr>
            <w:tcW w:w="1224" w:type="dxa"/>
            <w:vAlign w:val="center"/>
          </w:tcPr>
          <w:p w14:paraId="6AD06C67" w14:textId="77777777" w:rsidR="004216A2" w:rsidRDefault="004216A2" w:rsidP="00D1176F">
            <w:pPr>
              <w:spacing w:after="0"/>
              <w:jc w:val="center"/>
            </w:pPr>
          </w:p>
        </w:tc>
        <w:tc>
          <w:tcPr>
            <w:tcW w:w="1224" w:type="dxa"/>
            <w:vAlign w:val="center"/>
          </w:tcPr>
          <w:p w14:paraId="58DB9AE9" w14:textId="77777777" w:rsidR="004216A2" w:rsidRDefault="004216A2" w:rsidP="00D1176F">
            <w:pPr>
              <w:spacing w:after="0"/>
              <w:jc w:val="center"/>
            </w:pPr>
          </w:p>
        </w:tc>
        <w:tc>
          <w:tcPr>
            <w:tcW w:w="1224" w:type="dxa"/>
            <w:vAlign w:val="center"/>
          </w:tcPr>
          <w:p w14:paraId="7BD2C145" w14:textId="77777777" w:rsidR="004216A2" w:rsidRDefault="004216A2" w:rsidP="00D1176F">
            <w:pPr>
              <w:spacing w:after="0"/>
              <w:jc w:val="center"/>
            </w:pPr>
            <w:r>
              <w:rPr>
                <w:sz w:val="18"/>
              </w:rPr>
              <w:t>(0.411)</w:t>
            </w:r>
          </w:p>
        </w:tc>
        <w:tc>
          <w:tcPr>
            <w:tcW w:w="1224" w:type="dxa"/>
            <w:vAlign w:val="center"/>
          </w:tcPr>
          <w:p w14:paraId="5F4D7218" w14:textId="77777777" w:rsidR="004216A2" w:rsidRDefault="004216A2" w:rsidP="00D1176F">
            <w:pPr>
              <w:spacing w:after="0"/>
              <w:jc w:val="center"/>
            </w:pPr>
            <w:r>
              <w:rPr>
                <w:sz w:val="18"/>
              </w:rPr>
              <w:t>(0.330)</w:t>
            </w:r>
          </w:p>
        </w:tc>
      </w:tr>
      <w:tr w:rsidR="004216A2" w14:paraId="49F9A71F" w14:textId="77777777" w:rsidTr="00D1176F">
        <w:trPr>
          <w:jc w:val="center"/>
        </w:trPr>
        <w:tc>
          <w:tcPr>
            <w:tcW w:w="3744" w:type="dxa"/>
            <w:vAlign w:val="center"/>
          </w:tcPr>
          <w:p w14:paraId="72FCC938" w14:textId="77777777" w:rsidR="004216A2" w:rsidRDefault="004216A2" w:rsidP="00D1176F">
            <w:pPr>
              <w:spacing w:after="0"/>
            </w:pPr>
            <w:r>
              <w:rPr>
                <w:sz w:val="18"/>
              </w:rPr>
              <w:t>Campaign Primarily Nonviolent</w:t>
            </w:r>
          </w:p>
        </w:tc>
        <w:tc>
          <w:tcPr>
            <w:tcW w:w="1224" w:type="dxa"/>
            <w:vAlign w:val="center"/>
          </w:tcPr>
          <w:p w14:paraId="66C05311" w14:textId="77777777" w:rsidR="004216A2" w:rsidRDefault="004216A2" w:rsidP="00D1176F">
            <w:pPr>
              <w:spacing w:after="0"/>
              <w:jc w:val="center"/>
            </w:pPr>
            <w:r>
              <w:rPr>
                <w:sz w:val="18"/>
              </w:rPr>
              <w:t>-0.050</w:t>
            </w:r>
          </w:p>
        </w:tc>
        <w:tc>
          <w:tcPr>
            <w:tcW w:w="1224" w:type="dxa"/>
            <w:vAlign w:val="center"/>
          </w:tcPr>
          <w:p w14:paraId="7B3F9867" w14:textId="77777777" w:rsidR="004216A2" w:rsidRDefault="004216A2" w:rsidP="00D1176F">
            <w:pPr>
              <w:spacing w:after="0"/>
              <w:jc w:val="center"/>
            </w:pPr>
            <w:r>
              <w:rPr>
                <w:sz w:val="18"/>
              </w:rPr>
              <w:t>-0.259</w:t>
            </w:r>
          </w:p>
        </w:tc>
        <w:tc>
          <w:tcPr>
            <w:tcW w:w="1224" w:type="dxa"/>
            <w:vAlign w:val="center"/>
          </w:tcPr>
          <w:p w14:paraId="51C69077" w14:textId="77777777" w:rsidR="004216A2" w:rsidRDefault="004216A2" w:rsidP="00D1176F">
            <w:pPr>
              <w:spacing w:after="0"/>
              <w:jc w:val="center"/>
            </w:pPr>
            <w:r>
              <w:rPr>
                <w:sz w:val="18"/>
              </w:rPr>
              <w:t>-0.308</w:t>
            </w:r>
          </w:p>
        </w:tc>
        <w:tc>
          <w:tcPr>
            <w:tcW w:w="1224" w:type="dxa"/>
            <w:vAlign w:val="center"/>
          </w:tcPr>
          <w:p w14:paraId="49A11865" w14:textId="77777777" w:rsidR="004216A2" w:rsidRDefault="004216A2" w:rsidP="00D1176F">
            <w:pPr>
              <w:spacing w:after="0"/>
              <w:jc w:val="center"/>
            </w:pPr>
            <w:r>
              <w:rPr>
                <w:sz w:val="18"/>
              </w:rPr>
              <w:t>0.124</w:t>
            </w:r>
          </w:p>
        </w:tc>
        <w:tc>
          <w:tcPr>
            <w:tcW w:w="1224" w:type="dxa"/>
            <w:vAlign w:val="center"/>
          </w:tcPr>
          <w:p w14:paraId="4431BB80" w14:textId="77777777" w:rsidR="004216A2" w:rsidRDefault="004216A2" w:rsidP="00D1176F">
            <w:pPr>
              <w:spacing w:after="0"/>
              <w:jc w:val="center"/>
            </w:pPr>
            <w:r>
              <w:rPr>
                <w:sz w:val="18"/>
              </w:rPr>
              <w:t>1.331</w:t>
            </w:r>
          </w:p>
        </w:tc>
        <w:tc>
          <w:tcPr>
            <w:tcW w:w="1224" w:type="dxa"/>
            <w:vAlign w:val="center"/>
          </w:tcPr>
          <w:p w14:paraId="42F2EB0D" w14:textId="77777777" w:rsidR="004216A2" w:rsidRDefault="004216A2" w:rsidP="00D1176F">
            <w:pPr>
              <w:spacing w:after="0"/>
              <w:jc w:val="center"/>
            </w:pPr>
            <w:r>
              <w:rPr>
                <w:sz w:val="18"/>
              </w:rPr>
              <w:t>0.380</w:t>
            </w:r>
          </w:p>
        </w:tc>
        <w:tc>
          <w:tcPr>
            <w:tcW w:w="1224" w:type="dxa"/>
            <w:vAlign w:val="center"/>
          </w:tcPr>
          <w:p w14:paraId="7C302B7C" w14:textId="77777777" w:rsidR="004216A2" w:rsidRDefault="004216A2" w:rsidP="00D1176F">
            <w:pPr>
              <w:spacing w:after="0"/>
              <w:jc w:val="center"/>
            </w:pPr>
            <w:r>
              <w:rPr>
                <w:sz w:val="18"/>
              </w:rPr>
              <w:t>1.041</w:t>
            </w:r>
          </w:p>
        </w:tc>
        <w:tc>
          <w:tcPr>
            <w:tcW w:w="1224" w:type="dxa"/>
            <w:vAlign w:val="center"/>
          </w:tcPr>
          <w:p w14:paraId="5F01251D" w14:textId="77777777" w:rsidR="004216A2" w:rsidRDefault="004216A2" w:rsidP="00D1176F">
            <w:pPr>
              <w:spacing w:after="0"/>
              <w:jc w:val="center"/>
            </w:pPr>
            <w:r>
              <w:rPr>
                <w:sz w:val="18"/>
              </w:rPr>
              <w:t>1.130</w:t>
            </w:r>
          </w:p>
        </w:tc>
      </w:tr>
      <w:tr w:rsidR="004216A2" w14:paraId="7322CF84" w14:textId="77777777" w:rsidTr="00D1176F">
        <w:trPr>
          <w:jc w:val="center"/>
        </w:trPr>
        <w:tc>
          <w:tcPr>
            <w:tcW w:w="3744" w:type="dxa"/>
            <w:vAlign w:val="center"/>
          </w:tcPr>
          <w:p w14:paraId="098D2516" w14:textId="77777777" w:rsidR="004216A2" w:rsidRDefault="004216A2" w:rsidP="00D1176F">
            <w:pPr>
              <w:spacing w:after="0"/>
            </w:pPr>
          </w:p>
        </w:tc>
        <w:tc>
          <w:tcPr>
            <w:tcW w:w="1224" w:type="dxa"/>
            <w:vAlign w:val="center"/>
          </w:tcPr>
          <w:p w14:paraId="06D461C9" w14:textId="77777777" w:rsidR="004216A2" w:rsidRDefault="004216A2" w:rsidP="00D1176F">
            <w:pPr>
              <w:spacing w:after="0"/>
              <w:jc w:val="center"/>
            </w:pPr>
            <w:r>
              <w:rPr>
                <w:sz w:val="18"/>
              </w:rPr>
              <w:t>(0.424)</w:t>
            </w:r>
          </w:p>
        </w:tc>
        <w:tc>
          <w:tcPr>
            <w:tcW w:w="1224" w:type="dxa"/>
            <w:vAlign w:val="center"/>
          </w:tcPr>
          <w:p w14:paraId="1CB8169E" w14:textId="77777777" w:rsidR="004216A2" w:rsidRDefault="004216A2" w:rsidP="00D1176F">
            <w:pPr>
              <w:spacing w:after="0"/>
              <w:jc w:val="center"/>
            </w:pPr>
            <w:r>
              <w:rPr>
                <w:sz w:val="18"/>
              </w:rPr>
              <w:t>(0.447)</w:t>
            </w:r>
          </w:p>
        </w:tc>
        <w:tc>
          <w:tcPr>
            <w:tcW w:w="1224" w:type="dxa"/>
            <w:vAlign w:val="center"/>
          </w:tcPr>
          <w:p w14:paraId="5D486085" w14:textId="77777777" w:rsidR="004216A2" w:rsidRDefault="004216A2" w:rsidP="00D1176F">
            <w:pPr>
              <w:spacing w:after="0"/>
              <w:jc w:val="center"/>
            </w:pPr>
            <w:r>
              <w:rPr>
                <w:sz w:val="18"/>
              </w:rPr>
              <w:t>(0.821)</w:t>
            </w:r>
          </w:p>
        </w:tc>
        <w:tc>
          <w:tcPr>
            <w:tcW w:w="1224" w:type="dxa"/>
            <w:vAlign w:val="center"/>
          </w:tcPr>
          <w:p w14:paraId="3CABC634" w14:textId="77777777" w:rsidR="004216A2" w:rsidRDefault="004216A2" w:rsidP="00D1176F">
            <w:pPr>
              <w:spacing w:after="0"/>
              <w:jc w:val="center"/>
            </w:pPr>
            <w:r>
              <w:rPr>
                <w:sz w:val="18"/>
              </w:rPr>
              <w:t>(0.918)</w:t>
            </w:r>
          </w:p>
        </w:tc>
        <w:tc>
          <w:tcPr>
            <w:tcW w:w="1224" w:type="dxa"/>
            <w:vAlign w:val="center"/>
          </w:tcPr>
          <w:p w14:paraId="24DF8458" w14:textId="77777777" w:rsidR="004216A2" w:rsidRDefault="004216A2" w:rsidP="00D1176F">
            <w:pPr>
              <w:spacing w:after="0"/>
              <w:jc w:val="center"/>
            </w:pPr>
            <w:r>
              <w:rPr>
                <w:sz w:val="18"/>
              </w:rPr>
              <w:t>(0.930)</w:t>
            </w:r>
          </w:p>
        </w:tc>
        <w:tc>
          <w:tcPr>
            <w:tcW w:w="1224" w:type="dxa"/>
            <w:vAlign w:val="center"/>
          </w:tcPr>
          <w:p w14:paraId="2DE4FA70" w14:textId="77777777" w:rsidR="004216A2" w:rsidRDefault="004216A2" w:rsidP="00D1176F">
            <w:pPr>
              <w:spacing w:after="0"/>
              <w:jc w:val="center"/>
            </w:pPr>
            <w:r>
              <w:rPr>
                <w:sz w:val="18"/>
              </w:rPr>
              <w:t>(0.714)</w:t>
            </w:r>
          </w:p>
        </w:tc>
        <w:tc>
          <w:tcPr>
            <w:tcW w:w="1224" w:type="dxa"/>
            <w:vAlign w:val="center"/>
          </w:tcPr>
          <w:p w14:paraId="446865B1" w14:textId="77777777" w:rsidR="004216A2" w:rsidRDefault="004216A2" w:rsidP="00D1176F">
            <w:pPr>
              <w:spacing w:after="0"/>
              <w:jc w:val="center"/>
            </w:pPr>
            <w:r>
              <w:rPr>
                <w:sz w:val="18"/>
              </w:rPr>
              <w:t>(0.977)</w:t>
            </w:r>
          </w:p>
        </w:tc>
        <w:tc>
          <w:tcPr>
            <w:tcW w:w="1224" w:type="dxa"/>
            <w:vAlign w:val="center"/>
          </w:tcPr>
          <w:p w14:paraId="74120A52" w14:textId="77777777" w:rsidR="004216A2" w:rsidRDefault="004216A2" w:rsidP="00D1176F">
            <w:pPr>
              <w:spacing w:after="0"/>
              <w:jc w:val="center"/>
            </w:pPr>
            <w:r>
              <w:rPr>
                <w:sz w:val="18"/>
              </w:rPr>
              <w:t>(1.124)</w:t>
            </w:r>
          </w:p>
        </w:tc>
      </w:tr>
      <w:tr w:rsidR="004216A2" w14:paraId="78C8C3F4" w14:textId="77777777" w:rsidTr="00D1176F">
        <w:trPr>
          <w:jc w:val="center"/>
        </w:trPr>
        <w:tc>
          <w:tcPr>
            <w:tcW w:w="3744" w:type="dxa"/>
            <w:vAlign w:val="center"/>
          </w:tcPr>
          <w:p w14:paraId="197FF22B" w14:textId="77777777" w:rsidR="004216A2" w:rsidRDefault="004216A2" w:rsidP="00D1176F">
            <w:pPr>
              <w:spacing w:after="0"/>
            </w:pPr>
            <w:r>
              <w:rPr>
                <w:sz w:val="18"/>
              </w:rPr>
              <w:t>Campaign Purpose Regime Change</w:t>
            </w:r>
          </w:p>
        </w:tc>
        <w:tc>
          <w:tcPr>
            <w:tcW w:w="1224" w:type="dxa"/>
            <w:vAlign w:val="center"/>
          </w:tcPr>
          <w:p w14:paraId="5C7A0ECC" w14:textId="77777777" w:rsidR="004216A2" w:rsidRDefault="004216A2" w:rsidP="00D1176F">
            <w:pPr>
              <w:spacing w:after="0"/>
              <w:jc w:val="center"/>
            </w:pPr>
            <w:r>
              <w:rPr>
                <w:sz w:val="18"/>
              </w:rPr>
              <w:t>-0.883</w:t>
            </w:r>
          </w:p>
        </w:tc>
        <w:tc>
          <w:tcPr>
            <w:tcW w:w="1224" w:type="dxa"/>
            <w:vAlign w:val="center"/>
          </w:tcPr>
          <w:p w14:paraId="51968445" w14:textId="77777777" w:rsidR="004216A2" w:rsidRDefault="004216A2" w:rsidP="00D1176F">
            <w:pPr>
              <w:spacing w:after="0"/>
              <w:jc w:val="center"/>
            </w:pPr>
            <w:r>
              <w:rPr>
                <w:sz w:val="18"/>
              </w:rPr>
              <w:t>-0.854</w:t>
            </w:r>
          </w:p>
        </w:tc>
        <w:tc>
          <w:tcPr>
            <w:tcW w:w="1224" w:type="dxa"/>
            <w:vAlign w:val="center"/>
          </w:tcPr>
          <w:p w14:paraId="165D34F1" w14:textId="77777777" w:rsidR="004216A2" w:rsidRDefault="004216A2" w:rsidP="00D1176F">
            <w:pPr>
              <w:spacing w:after="0"/>
              <w:jc w:val="center"/>
            </w:pPr>
            <w:r>
              <w:rPr>
                <w:sz w:val="18"/>
              </w:rPr>
              <w:t>1.003</w:t>
            </w:r>
          </w:p>
        </w:tc>
        <w:tc>
          <w:tcPr>
            <w:tcW w:w="1224" w:type="dxa"/>
            <w:vAlign w:val="center"/>
          </w:tcPr>
          <w:p w14:paraId="10C4CE48" w14:textId="77777777" w:rsidR="004216A2" w:rsidRDefault="004216A2" w:rsidP="00D1176F">
            <w:pPr>
              <w:spacing w:after="0"/>
              <w:jc w:val="center"/>
            </w:pPr>
            <w:r>
              <w:rPr>
                <w:sz w:val="18"/>
              </w:rPr>
              <w:t>0.979</w:t>
            </w:r>
          </w:p>
        </w:tc>
        <w:tc>
          <w:tcPr>
            <w:tcW w:w="1224" w:type="dxa"/>
            <w:vAlign w:val="center"/>
          </w:tcPr>
          <w:p w14:paraId="692A53A1" w14:textId="77777777" w:rsidR="004216A2" w:rsidRDefault="004216A2" w:rsidP="00D1176F">
            <w:pPr>
              <w:spacing w:after="0"/>
              <w:jc w:val="center"/>
            </w:pPr>
            <w:r>
              <w:rPr>
                <w:sz w:val="18"/>
              </w:rPr>
              <w:t>-0.087</w:t>
            </w:r>
          </w:p>
        </w:tc>
        <w:tc>
          <w:tcPr>
            <w:tcW w:w="1224" w:type="dxa"/>
            <w:vAlign w:val="center"/>
          </w:tcPr>
          <w:p w14:paraId="17D73F87" w14:textId="77777777" w:rsidR="004216A2" w:rsidRDefault="004216A2" w:rsidP="00D1176F">
            <w:pPr>
              <w:spacing w:after="0"/>
              <w:jc w:val="center"/>
            </w:pPr>
            <w:r>
              <w:rPr>
                <w:sz w:val="18"/>
              </w:rPr>
              <w:t>0.959</w:t>
            </w:r>
          </w:p>
        </w:tc>
        <w:tc>
          <w:tcPr>
            <w:tcW w:w="1224" w:type="dxa"/>
            <w:vAlign w:val="center"/>
          </w:tcPr>
          <w:p w14:paraId="37ACD112" w14:textId="77777777" w:rsidR="004216A2" w:rsidRDefault="004216A2" w:rsidP="00D1176F">
            <w:pPr>
              <w:spacing w:after="0"/>
              <w:jc w:val="center"/>
            </w:pPr>
            <w:r>
              <w:rPr>
                <w:sz w:val="18"/>
              </w:rPr>
              <w:t>0.493</w:t>
            </w:r>
          </w:p>
        </w:tc>
        <w:tc>
          <w:tcPr>
            <w:tcW w:w="1224" w:type="dxa"/>
            <w:vAlign w:val="center"/>
          </w:tcPr>
          <w:p w14:paraId="7BDD6DC3" w14:textId="77777777" w:rsidR="004216A2" w:rsidRDefault="004216A2" w:rsidP="00D1176F">
            <w:pPr>
              <w:spacing w:after="0"/>
              <w:jc w:val="center"/>
            </w:pPr>
            <w:r>
              <w:rPr>
                <w:sz w:val="18"/>
              </w:rPr>
              <w:t>0.407</w:t>
            </w:r>
          </w:p>
        </w:tc>
      </w:tr>
      <w:tr w:rsidR="004216A2" w14:paraId="0C6D3778" w14:textId="77777777" w:rsidTr="00D1176F">
        <w:trPr>
          <w:jc w:val="center"/>
        </w:trPr>
        <w:tc>
          <w:tcPr>
            <w:tcW w:w="3744" w:type="dxa"/>
            <w:vAlign w:val="center"/>
          </w:tcPr>
          <w:p w14:paraId="49125A0E" w14:textId="77777777" w:rsidR="004216A2" w:rsidRDefault="004216A2" w:rsidP="00D1176F">
            <w:pPr>
              <w:spacing w:after="0"/>
            </w:pPr>
          </w:p>
        </w:tc>
        <w:tc>
          <w:tcPr>
            <w:tcW w:w="1224" w:type="dxa"/>
            <w:vAlign w:val="center"/>
          </w:tcPr>
          <w:p w14:paraId="6015B303" w14:textId="77777777" w:rsidR="004216A2" w:rsidRDefault="004216A2" w:rsidP="00D1176F">
            <w:pPr>
              <w:spacing w:after="0"/>
              <w:jc w:val="center"/>
            </w:pPr>
            <w:r>
              <w:rPr>
                <w:sz w:val="18"/>
              </w:rPr>
              <w:t>(0.572)</w:t>
            </w:r>
          </w:p>
        </w:tc>
        <w:tc>
          <w:tcPr>
            <w:tcW w:w="1224" w:type="dxa"/>
            <w:vAlign w:val="center"/>
          </w:tcPr>
          <w:p w14:paraId="3B815175" w14:textId="77777777" w:rsidR="004216A2" w:rsidRDefault="004216A2" w:rsidP="00D1176F">
            <w:pPr>
              <w:spacing w:after="0"/>
              <w:jc w:val="center"/>
            </w:pPr>
            <w:r>
              <w:rPr>
                <w:sz w:val="18"/>
              </w:rPr>
              <w:t>(0.561)</w:t>
            </w:r>
          </w:p>
        </w:tc>
        <w:tc>
          <w:tcPr>
            <w:tcW w:w="1224" w:type="dxa"/>
            <w:vAlign w:val="center"/>
          </w:tcPr>
          <w:p w14:paraId="6B1EC766" w14:textId="77777777" w:rsidR="004216A2" w:rsidRDefault="004216A2" w:rsidP="00D1176F">
            <w:pPr>
              <w:spacing w:after="0"/>
              <w:jc w:val="center"/>
            </w:pPr>
            <w:r>
              <w:rPr>
                <w:sz w:val="18"/>
              </w:rPr>
              <w:t>(0.934)</w:t>
            </w:r>
          </w:p>
        </w:tc>
        <w:tc>
          <w:tcPr>
            <w:tcW w:w="1224" w:type="dxa"/>
            <w:vAlign w:val="center"/>
          </w:tcPr>
          <w:p w14:paraId="16D4825A" w14:textId="77777777" w:rsidR="004216A2" w:rsidRDefault="004216A2" w:rsidP="00D1176F">
            <w:pPr>
              <w:spacing w:after="0"/>
              <w:jc w:val="center"/>
            </w:pPr>
            <w:r>
              <w:rPr>
                <w:sz w:val="18"/>
              </w:rPr>
              <w:t>(0.941)</w:t>
            </w:r>
          </w:p>
        </w:tc>
        <w:tc>
          <w:tcPr>
            <w:tcW w:w="1224" w:type="dxa"/>
            <w:vAlign w:val="center"/>
          </w:tcPr>
          <w:p w14:paraId="7199788E" w14:textId="77777777" w:rsidR="004216A2" w:rsidRDefault="004216A2" w:rsidP="00D1176F">
            <w:pPr>
              <w:spacing w:after="0"/>
              <w:jc w:val="center"/>
            </w:pPr>
            <w:r>
              <w:rPr>
                <w:sz w:val="18"/>
              </w:rPr>
              <w:t>(0.922)</w:t>
            </w:r>
          </w:p>
        </w:tc>
        <w:tc>
          <w:tcPr>
            <w:tcW w:w="1224" w:type="dxa"/>
            <w:vAlign w:val="center"/>
          </w:tcPr>
          <w:p w14:paraId="27B2D2D4" w14:textId="77777777" w:rsidR="004216A2" w:rsidRDefault="004216A2" w:rsidP="00D1176F">
            <w:pPr>
              <w:spacing w:after="0"/>
              <w:jc w:val="center"/>
            </w:pPr>
            <w:r>
              <w:rPr>
                <w:sz w:val="18"/>
              </w:rPr>
              <w:t>(1.197)</w:t>
            </w:r>
          </w:p>
        </w:tc>
        <w:tc>
          <w:tcPr>
            <w:tcW w:w="1224" w:type="dxa"/>
            <w:vAlign w:val="center"/>
          </w:tcPr>
          <w:p w14:paraId="124ED06E" w14:textId="77777777" w:rsidR="004216A2" w:rsidRDefault="004216A2" w:rsidP="00D1176F">
            <w:pPr>
              <w:spacing w:after="0"/>
              <w:jc w:val="center"/>
            </w:pPr>
            <w:r>
              <w:rPr>
                <w:sz w:val="18"/>
              </w:rPr>
              <w:t>(0.802)</w:t>
            </w:r>
          </w:p>
        </w:tc>
        <w:tc>
          <w:tcPr>
            <w:tcW w:w="1224" w:type="dxa"/>
            <w:vAlign w:val="center"/>
          </w:tcPr>
          <w:p w14:paraId="749ED563" w14:textId="77777777" w:rsidR="004216A2" w:rsidRDefault="004216A2" w:rsidP="00D1176F">
            <w:pPr>
              <w:spacing w:after="0"/>
              <w:jc w:val="center"/>
            </w:pPr>
            <w:r>
              <w:rPr>
                <w:sz w:val="18"/>
              </w:rPr>
              <w:t>(0.789)</w:t>
            </w:r>
          </w:p>
        </w:tc>
      </w:tr>
      <w:tr w:rsidR="004216A2" w14:paraId="5B12AD20" w14:textId="77777777" w:rsidTr="00D1176F">
        <w:trPr>
          <w:jc w:val="center"/>
        </w:trPr>
        <w:tc>
          <w:tcPr>
            <w:tcW w:w="3744" w:type="dxa"/>
            <w:vAlign w:val="center"/>
          </w:tcPr>
          <w:p w14:paraId="54F5BDD9" w14:textId="77777777" w:rsidR="004216A2" w:rsidRDefault="004216A2" w:rsidP="00D1176F">
            <w:pPr>
              <w:spacing w:after="0"/>
            </w:pPr>
            <w:r>
              <w:rPr>
                <w:sz w:val="18"/>
              </w:rPr>
              <w:t>Campaign Location V-Dem CSO Repression</w:t>
            </w:r>
          </w:p>
        </w:tc>
        <w:tc>
          <w:tcPr>
            <w:tcW w:w="1224" w:type="dxa"/>
            <w:vAlign w:val="center"/>
          </w:tcPr>
          <w:p w14:paraId="72812411" w14:textId="77777777" w:rsidR="004216A2" w:rsidRDefault="004216A2" w:rsidP="00D1176F">
            <w:pPr>
              <w:spacing w:after="0"/>
              <w:jc w:val="center"/>
            </w:pPr>
            <w:r>
              <w:rPr>
                <w:sz w:val="18"/>
              </w:rPr>
              <w:t>-0.380***</w:t>
            </w:r>
          </w:p>
        </w:tc>
        <w:tc>
          <w:tcPr>
            <w:tcW w:w="1224" w:type="dxa"/>
            <w:vAlign w:val="center"/>
          </w:tcPr>
          <w:p w14:paraId="5F519224" w14:textId="77777777" w:rsidR="004216A2" w:rsidRDefault="004216A2" w:rsidP="00D1176F">
            <w:pPr>
              <w:spacing w:after="0"/>
              <w:jc w:val="center"/>
            </w:pPr>
            <w:r>
              <w:rPr>
                <w:sz w:val="18"/>
              </w:rPr>
              <w:t>-0.352***</w:t>
            </w:r>
          </w:p>
        </w:tc>
        <w:tc>
          <w:tcPr>
            <w:tcW w:w="1224" w:type="dxa"/>
            <w:vAlign w:val="center"/>
          </w:tcPr>
          <w:p w14:paraId="5760538E" w14:textId="77777777" w:rsidR="004216A2" w:rsidRDefault="004216A2" w:rsidP="00D1176F">
            <w:pPr>
              <w:spacing w:after="0"/>
              <w:jc w:val="center"/>
            </w:pPr>
            <w:r>
              <w:rPr>
                <w:sz w:val="18"/>
              </w:rPr>
              <w:t>0.436**</w:t>
            </w:r>
          </w:p>
        </w:tc>
        <w:tc>
          <w:tcPr>
            <w:tcW w:w="1224" w:type="dxa"/>
            <w:vAlign w:val="center"/>
          </w:tcPr>
          <w:p w14:paraId="25725EAE" w14:textId="77777777" w:rsidR="004216A2" w:rsidRDefault="004216A2" w:rsidP="00D1176F">
            <w:pPr>
              <w:spacing w:after="0"/>
              <w:jc w:val="center"/>
            </w:pPr>
            <w:r>
              <w:rPr>
                <w:sz w:val="18"/>
              </w:rPr>
              <w:t>0.437**</w:t>
            </w:r>
          </w:p>
        </w:tc>
        <w:tc>
          <w:tcPr>
            <w:tcW w:w="1224" w:type="dxa"/>
            <w:vAlign w:val="center"/>
          </w:tcPr>
          <w:p w14:paraId="2FA708DC" w14:textId="77777777" w:rsidR="004216A2" w:rsidRDefault="004216A2" w:rsidP="00D1176F">
            <w:pPr>
              <w:spacing w:after="0"/>
              <w:jc w:val="center"/>
            </w:pPr>
            <w:r>
              <w:rPr>
                <w:sz w:val="18"/>
              </w:rPr>
              <w:t>1.159***</w:t>
            </w:r>
          </w:p>
        </w:tc>
        <w:tc>
          <w:tcPr>
            <w:tcW w:w="1224" w:type="dxa"/>
            <w:vAlign w:val="center"/>
          </w:tcPr>
          <w:p w14:paraId="360BBCFC" w14:textId="77777777" w:rsidR="004216A2" w:rsidRDefault="004216A2" w:rsidP="00D1176F">
            <w:pPr>
              <w:spacing w:after="0"/>
              <w:jc w:val="center"/>
            </w:pPr>
            <w:r>
              <w:rPr>
                <w:sz w:val="18"/>
              </w:rPr>
              <w:t>0.740**</w:t>
            </w:r>
          </w:p>
        </w:tc>
        <w:tc>
          <w:tcPr>
            <w:tcW w:w="1224" w:type="dxa"/>
            <w:vAlign w:val="center"/>
          </w:tcPr>
          <w:p w14:paraId="7B5DD9F3" w14:textId="77777777" w:rsidR="004216A2" w:rsidRDefault="004216A2" w:rsidP="00D1176F">
            <w:pPr>
              <w:spacing w:after="0"/>
              <w:jc w:val="center"/>
            </w:pPr>
            <w:r>
              <w:rPr>
                <w:sz w:val="18"/>
              </w:rPr>
              <w:t>0.862***</w:t>
            </w:r>
          </w:p>
        </w:tc>
        <w:tc>
          <w:tcPr>
            <w:tcW w:w="1224" w:type="dxa"/>
            <w:vAlign w:val="center"/>
          </w:tcPr>
          <w:p w14:paraId="5A7F2747" w14:textId="77777777" w:rsidR="004216A2" w:rsidRDefault="004216A2" w:rsidP="00D1176F">
            <w:pPr>
              <w:spacing w:after="0"/>
              <w:jc w:val="center"/>
            </w:pPr>
            <w:r>
              <w:rPr>
                <w:sz w:val="18"/>
              </w:rPr>
              <w:t>0.556**</w:t>
            </w:r>
          </w:p>
        </w:tc>
      </w:tr>
      <w:tr w:rsidR="004216A2" w14:paraId="51BC6499" w14:textId="77777777" w:rsidTr="00D1176F">
        <w:trPr>
          <w:jc w:val="center"/>
        </w:trPr>
        <w:tc>
          <w:tcPr>
            <w:tcW w:w="3744" w:type="dxa"/>
            <w:vAlign w:val="center"/>
          </w:tcPr>
          <w:p w14:paraId="768898C3" w14:textId="77777777" w:rsidR="004216A2" w:rsidRDefault="004216A2" w:rsidP="00D1176F">
            <w:pPr>
              <w:spacing w:after="0"/>
            </w:pPr>
          </w:p>
        </w:tc>
        <w:tc>
          <w:tcPr>
            <w:tcW w:w="1224" w:type="dxa"/>
            <w:vAlign w:val="center"/>
          </w:tcPr>
          <w:p w14:paraId="71595F82" w14:textId="77777777" w:rsidR="004216A2" w:rsidRDefault="004216A2" w:rsidP="00D1176F">
            <w:pPr>
              <w:spacing w:after="0"/>
              <w:jc w:val="center"/>
            </w:pPr>
            <w:r>
              <w:rPr>
                <w:sz w:val="18"/>
              </w:rPr>
              <w:t>(0.086)</w:t>
            </w:r>
          </w:p>
        </w:tc>
        <w:tc>
          <w:tcPr>
            <w:tcW w:w="1224" w:type="dxa"/>
            <w:vAlign w:val="center"/>
          </w:tcPr>
          <w:p w14:paraId="0CB1E302" w14:textId="77777777" w:rsidR="004216A2" w:rsidRDefault="004216A2" w:rsidP="00D1176F">
            <w:pPr>
              <w:spacing w:after="0"/>
              <w:jc w:val="center"/>
            </w:pPr>
            <w:r>
              <w:rPr>
                <w:sz w:val="18"/>
              </w:rPr>
              <w:t>(0.082)</w:t>
            </w:r>
          </w:p>
        </w:tc>
        <w:tc>
          <w:tcPr>
            <w:tcW w:w="1224" w:type="dxa"/>
            <w:vAlign w:val="center"/>
          </w:tcPr>
          <w:p w14:paraId="1F5E830B" w14:textId="77777777" w:rsidR="004216A2" w:rsidRDefault="004216A2" w:rsidP="00D1176F">
            <w:pPr>
              <w:spacing w:after="0"/>
              <w:jc w:val="center"/>
            </w:pPr>
            <w:r>
              <w:rPr>
                <w:sz w:val="18"/>
              </w:rPr>
              <w:t>(0.187)</w:t>
            </w:r>
          </w:p>
        </w:tc>
        <w:tc>
          <w:tcPr>
            <w:tcW w:w="1224" w:type="dxa"/>
            <w:vAlign w:val="center"/>
          </w:tcPr>
          <w:p w14:paraId="07D60322" w14:textId="77777777" w:rsidR="004216A2" w:rsidRDefault="004216A2" w:rsidP="00D1176F">
            <w:pPr>
              <w:spacing w:after="0"/>
              <w:jc w:val="center"/>
            </w:pPr>
            <w:r>
              <w:rPr>
                <w:sz w:val="18"/>
              </w:rPr>
              <w:t>(0.187)</w:t>
            </w:r>
          </w:p>
        </w:tc>
        <w:tc>
          <w:tcPr>
            <w:tcW w:w="1224" w:type="dxa"/>
            <w:vAlign w:val="center"/>
          </w:tcPr>
          <w:p w14:paraId="3842E36D" w14:textId="77777777" w:rsidR="004216A2" w:rsidRDefault="004216A2" w:rsidP="00D1176F">
            <w:pPr>
              <w:spacing w:after="0"/>
              <w:jc w:val="center"/>
            </w:pPr>
            <w:r>
              <w:rPr>
                <w:sz w:val="18"/>
              </w:rPr>
              <w:t>(0.288)</w:t>
            </w:r>
          </w:p>
        </w:tc>
        <w:tc>
          <w:tcPr>
            <w:tcW w:w="1224" w:type="dxa"/>
            <w:vAlign w:val="center"/>
          </w:tcPr>
          <w:p w14:paraId="791BAFA6" w14:textId="77777777" w:rsidR="004216A2" w:rsidRDefault="004216A2" w:rsidP="00D1176F">
            <w:pPr>
              <w:spacing w:after="0"/>
              <w:jc w:val="center"/>
            </w:pPr>
            <w:r>
              <w:rPr>
                <w:sz w:val="18"/>
              </w:rPr>
              <w:t>(0.306)</w:t>
            </w:r>
          </w:p>
        </w:tc>
        <w:tc>
          <w:tcPr>
            <w:tcW w:w="1224" w:type="dxa"/>
            <w:vAlign w:val="center"/>
          </w:tcPr>
          <w:p w14:paraId="362E7874" w14:textId="77777777" w:rsidR="004216A2" w:rsidRDefault="004216A2" w:rsidP="00D1176F">
            <w:pPr>
              <w:spacing w:after="0"/>
              <w:jc w:val="center"/>
            </w:pPr>
            <w:r>
              <w:rPr>
                <w:sz w:val="18"/>
              </w:rPr>
              <w:t>(0.335)</w:t>
            </w:r>
          </w:p>
        </w:tc>
        <w:tc>
          <w:tcPr>
            <w:tcW w:w="1224" w:type="dxa"/>
            <w:vAlign w:val="center"/>
          </w:tcPr>
          <w:p w14:paraId="2FCFCB70" w14:textId="77777777" w:rsidR="004216A2" w:rsidRDefault="004216A2" w:rsidP="00D1176F">
            <w:pPr>
              <w:spacing w:after="0"/>
              <w:jc w:val="center"/>
            </w:pPr>
            <w:r>
              <w:rPr>
                <w:sz w:val="18"/>
              </w:rPr>
              <w:t>(0.276)</w:t>
            </w:r>
          </w:p>
        </w:tc>
      </w:tr>
      <w:tr w:rsidR="004216A2" w14:paraId="63DBB188" w14:textId="77777777" w:rsidTr="00D1176F">
        <w:trPr>
          <w:jc w:val="center"/>
        </w:trPr>
        <w:tc>
          <w:tcPr>
            <w:tcW w:w="3744" w:type="dxa"/>
            <w:vAlign w:val="center"/>
          </w:tcPr>
          <w:p w14:paraId="436C246A" w14:textId="77777777" w:rsidR="004216A2" w:rsidRDefault="004216A2" w:rsidP="00D1176F">
            <w:pPr>
              <w:spacing w:after="0"/>
            </w:pPr>
            <w:r>
              <w:rPr>
                <w:sz w:val="18"/>
              </w:rPr>
              <w:t>Number of Images on Campaign (ln)</w:t>
            </w:r>
          </w:p>
        </w:tc>
        <w:tc>
          <w:tcPr>
            <w:tcW w:w="1224" w:type="dxa"/>
            <w:vAlign w:val="center"/>
          </w:tcPr>
          <w:p w14:paraId="26BDC064" w14:textId="77777777" w:rsidR="004216A2" w:rsidRDefault="004216A2" w:rsidP="00D1176F">
            <w:pPr>
              <w:spacing w:after="0"/>
              <w:jc w:val="center"/>
            </w:pPr>
            <w:r>
              <w:rPr>
                <w:sz w:val="18"/>
              </w:rPr>
              <w:t>0.276***</w:t>
            </w:r>
          </w:p>
        </w:tc>
        <w:tc>
          <w:tcPr>
            <w:tcW w:w="1224" w:type="dxa"/>
            <w:vAlign w:val="center"/>
          </w:tcPr>
          <w:p w14:paraId="588A738D" w14:textId="77777777" w:rsidR="004216A2" w:rsidRDefault="004216A2" w:rsidP="00D1176F">
            <w:pPr>
              <w:spacing w:after="0"/>
              <w:jc w:val="center"/>
            </w:pPr>
            <w:r>
              <w:rPr>
                <w:sz w:val="18"/>
              </w:rPr>
              <w:t>0.291***</w:t>
            </w:r>
          </w:p>
        </w:tc>
        <w:tc>
          <w:tcPr>
            <w:tcW w:w="1224" w:type="dxa"/>
            <w:vAlign w:val="center"/>
          </w:tcPr>
          <w:p w14:paraId="527FBD0A" w14:textId="77777777" w:rsidR="004216A2" w:rsidRDefault="004216A2" w:rsidP="00D1176F">
            <w:pPr>
              <w:spacing w:after="0"/>
              <w:jc w:val="center"/>
            </w:pPr>
            <w:r>
              <w:rPr>
                <w:sz w:val="18"/>
              </w:rPr>
              <w:t>-0.030</w:t>
            </w:r>
          </w:p>
        </w:tc>
        <w:tc>
          <w:tcPr>
            <w:tcW w:w="1224" w:type="dxa"/>
            <w:vAlign w:val="center"/>
          </w:tcPr>
          <w:p w14:paraId="09841A27" w14:textId="77777777" w:rsidR="004216A2" w:rsidRDefault="004216A2" w:rsidP="00D1176F">
            <w:pPr>
              <w:spacing w:after="0"/>
              <w:jc w:val="center"/>
            </w:pPr>
            <w:r>
              <w:rPr>
                <w:sz w:val="18"/>
              </w:rPr>
              <w:t>-0.007</w:t>
            </w:r>
          </w:p>
        </w:tc>
        <w:tc>
          <w:tcPr>
            <w:tcW w:w="1224" w:type="dxa"/>
            <w:vAlign w:val="center"/>
          </w:tcPr>
          <w:p w14:paraId="2BEC04C3" w14:textId="77777777" w:rsidR="004216A2" w:rsidRDefault="004216A2" w:rsidP="00D1176F">
            <w:pPr>
              <w:spacing w:after="0"/>
              <w:jc w:val="center"/>
            </w:pPr>
          </w:p>
        </w:tc>
        <w:tc>
          <w:tcPr>
            <w:tcW w:w="1224" w:type="dxa"/>
            <w:vAlign w:val="center"/>
          </w:tcPr>
          <w:p w14:paraId="187F8854" w14:textId="77777777" w:rsidR="004216A2" w:rsidRDefault="004216A2" w:rsidP="00D1176F">
            <w:pPr>
              <w:spacing w:after="0"/>
              <w:jc w:val="center"/>
            </w:pPr>
          </w:p>
        </w:tc>
        <w:tc>
          <w:tcPr>
            <w:tcW w:w="1224" w:type="dxa"/>
            <w:vAlign w:val="center"/>
          </w:tcPr>
          <w:p w14:paraId="6F9DD009" w14:textId="77777777" w:rsidR="004216A2" w:rsidRDefault="004216A2" w:rsidP="00D1176F">
            <w:pPr>
              <w:spacing w:after="0"/>
              <w:jc w:val="center"/>
            </w:pPr>
          </w:p>
        </w:tc>
        <w:tc>
          <w:tcPr>
            <w:tcW w:w="1224" w:type="dxa"/>
            <w:vAlign w:val="center"/>
          </w:tcPr>
          <w:p w14:paraId="1442DB17" w14:textId="77777777" w:rsidR="004216A2" w:rsidRDefault="004216A2" w:rsidP="00D1176F">
            <w:pPr>
              <w:spacing w:after="0"/>
              <w:jc w:val="center"/>
            </w:pPr>
          </w:p>
        </w:tc>
      </w:tr>
      <w:tr w:rsidR="004216A2" w14:paraId="7C644F9C" w14:textId="77777777" w:rsidTr="00D1176F">
        <w:trPr>
          <w:jc w:val="center"/>
        </w:trPr>
        <w:tc>
          <w:tcPr>
            <w:tcW w:w="3744" w:type="dxa"/>
            <w:vAlign w:val="center"/>
          </w:tcPr>
          <w:p w14:paraId="7E36A6BD" w14:textId="77777777" w:rsidR="004216A2" w:rsidRDefault="004216A2" w:rsidP="00D1176F">
            <w:pPr>
              <w:spacing w:after="0"/>
            </w:pPr>
          </w:p>
        </w:tc>
        <w:tc>
          <w:tcPr>
            <w:tcW w:w="1224" w:type="dxa"/>
            <w:vAlign w:val="center"/>
          </w:tcPr>
          <w:p w14:paraId="11A795ED" w14:textId="77777777" w:rsidR="004216A2" w:rsidRDefault="004216A2" w:rsidP="00D1176F">
            <w:pPr>
              <w:spacing w:after="0"/>
              <w:jc w:val="center"/>
            </w:pPr>
            <w:r>
              <w:rPr>
                <w:sz w:val="18"/>
              </w:rPr>
              <w:t>(0.076)</w:t>
            </w:r>
          </w:p>
        </w:tc>
        <w:tc>
          <w:tcPr>
            <w:tcW w:w="1224" w:type="dxa"/>
            <w:vAlign w:val="center"/>
          </w:tcPr>
          <w:p w14:paraId="652F62E9" w14:textId="77777777" w:rsidR="004216A2" w:rsidRDefault="004216A2" w:rsidP="00D1176F">
            <w:pPr>
              <w:spacing w:after="0"/>
              <w:jc w:val="center"/>
            </w:pPr>
            <w:r>
              <w:rPr>
                <w:sz w:val="18"/>
              </w:rPr>
              <w:t>(0.077)</w:t>
            </w:r>
          </w:p>
        </w:tc>
        <w:tc>
          <w:tcPr>
            <w:tcW w:w="1224" w:type="dxa"/>
            <w:vAlign w:val="center"/>
          </w:tcPr>
          <w:p w14:paraId="65F27F3A" w14:textId="77777777" w:rsidR="004216A2" w:rsidRDefault="004216A2" w:rsidP="00D1176F">
            <w:pPr>
              <w:spacing w:after="0"/>
              <w:jc w:val="center"/>
            </w:pPr>
            <w:r>
              <w:rPr>
                <w:sz w:val="18"/>
              </w:rPr>
              <w:t>(0.213)</w:t>
            </w:r>
          </w:p>
        </w:tc>
        <w:tc>
          <w:tcPr>
            <w:tcW w:w="1224" w:type="dxa"/>
            <w:vAlign w:val="center"/>
          </w:tcPr>
          <w:p w14:paraId="2307B435" w14:textId="77777777" w:rsidR="004216A2" w:rsidRDefault="004216A2" w:rsidP="00D1176F">
            <w:pPr>
              <w:spacing w:after="0"/>
              <w:jc w:val="center"/>
            </w:pPr>
            <w:r>
              <w:rPr>
                <w:sz w:val="18"/>
              </w:rPr>
              <w:t>(0.218)</w:t>
            </w:r>
          </w:p>
        </w:tc>
        <w:tc>
          <w:tcPr>
            <w:tcW w:w="1224" w:type="dxa"/>
            <w:vAlign w:val="center"/>
          </w:tcPr>
          <w:p w14:paraId="79990A73" w14:textId="77777777" w:rsidR="004216A2" w:rsidRDefault="004216A2" w:rsidP="00D1176F">
            <w:pPr>
              <w:spacing w:after="0"/>
              <w:jc w:val="center"/>
            </w:pPr>
          </w:p>
        </w:tc>
        <w:tc>
          <w:tcPr>
            <w:tcW w:w="1224" w:type="dxa"/>
            <w:vAlign w:val="center"/>
          </w:tcPr>
          <w:p w14:paraId="7F32DCA1" w14:textId="77777777" w:rsidR="004216A2" w:rsidRDefault="004216A2" w:rsidP="00D1176F">
            <w:pPr>
              <w:spacing w:after="0"/>
              <w:jc w:val="center"/>
            </w:pPr>
          </w:p>
        </w:tc>
        <w:tc>
          <w:tcPr>
            <w:tcW w:w="1224" w:type="dxa"/>
            <w:vAlign w:val="center"/>
          </w:tcPr>
          <w:p w14:paraId="5D46FA42" w14:textId="77777777" w:rsidR="004216A2" w:rsidRDefault="004216A2" w:rsidP="00D1176F">
            <w:pPr>
              <w:spacing w:after="0"/>
              <w:jc w:val="center"/>
            </w:pPr>
          </w:p>
        </w:tc>
        <w:tc>
          <w:tcPr>
            <w:tcW w:w="1224" w:type="dxa"/>
            <w:vAlign w:val="center"/>
          </w:tcPr>
          <w:p w14:paraId="06FB93DE" w14:textId="77777777" w:rsidR="004216A2" w:rsidRDefault="004216A2" w:rsidP="00D1176F">
            <w:pPr>
              <w:spacing w:after="0"/>
              <w:jc w:val="center"/>
            </w:pPr>
          </w:p>
        </w:tc>
      </w:tr>
      <w:tr w:rsidR="004216A2" w14:paraId="3157DF65" w14:textId="77777777" w:rsidTr="00D1176F">
        <w:trPr>
          <w:jc w:val="center"/>
        </w:trPr>
        <w:tc>
          <w:tcPr>
            <w:tcW w:w="3744" w:type="dxa"/>
            <w:vAlign w:val="center"/>
          </w:tcPr>
          <w:p w14:paraId="2F4F1B12" w14:textId="77777777" w:rsidR="004216A2" w:rsidRDefault="004216A2" w:rsidP="00D1176F">
            <w:pPr>
              <w:spacing w:after="0"/>
            </w:pPr>
            <w:r>
              <w:rPr>
                <w:sz w:val="18"/>
              </w:rPr>
              <w:t>Number of Images in Campaign-Year (ln)</w:t>
            </w:r>
          </w:p>
        </w:tc>
        <w:tc>
          <w:tcPr>
            <w:tcW w:w="1224" w:type="dxa"/>
            <w:vAlign w:val="center"/>
          </w:tcPr>
          <w:p w14:paraId="08CE3DB6" w14:textId="77777777" w:rsidR="004216A2" w:rsidRDefault="004216A2" w:rsidP="00D1176F">
            <w:pPr>
              <w:spacing w:after="0"/>
              <w:jc w:val="center"/>
            </w:pPr>
          </w:p>
        </w:tc>
        <w:tc>
          <w:tcPr>
            <w:tcW w:w="1224" w:type="dxa"/>
            <w:vAlign w:val="center"/>
          </w:tcPr>
          <w:p w14:paraId="6B221D1F" w14:textId="77777777" w:rsidR="004216A2" w:rsidRDefault="004216A2" w:rsidP="00D1176F">
            <w:pPr>
              <w:spacing w:after="0"/>
              <w:jc w:val="center"/>
            </w:pPr>
          </w:p>
        </w:tc>
        <w:tc>
          <w:tcPr>
            <w:tcW w:w="1224" w:type="dxa"/>
            <w:vAlign w:val="center"/>
          </w:tcPr>
          <w:p w14:paraId="16C41C56" w14:textId="77777777" w:rsidR="004216A2" w:rsidRDefault="004216A2" w:rsidP="00D1176F">
            <w:pPr>
              <w:spacing w:after="0"/>
              <w:jc w:val="center"/>
            </w:pPr>
          </w:p>
        </w:tc>
        <w:tc>
          <w:tcPr>
            <w:tcW w:w="1224" w:type="dxa"/>
            <w:vAlign w:val="center"/>
          </w:tcPr>
          <w:p w14:paraId="7C7FBC45" w14:textId="77777777" w:rsidR="004216A2" w:rsidRDefault="004216A2" w:rsidP="00D1176F">
            <w:pPr>
              <w:spacing w:after="0"/>
              <w:jc w:val="center"/>
            </w:pPr>
          </w:p>
        </w:tc>
        <w:tc>
          <w:tcPr>
            <w:tcW w:w="1224" w:type="dxa"/>
            <w:vAlign w:val="center"/>
          </w:tcPr>
          <w:p w14:paraId="4B66A9A3" w14:textId="77777777" w:rsidR="004216A2" w:rsidRDefault="004216A2" w:rsidP="00D1176F">
            <w:pPr>
              <w:spacing w:after="0"/>
              <w:jc w:val="center"/>
            </w:pPr>
            <w:r>
              <w:rPr>
                <w:sz w:val="18"/>
              </w:rPr>
              <w:t>0.803**</w:t>
            </w:r>
          </w:p>
        </w:tc>
        <w:tc>
          <w:tcPr>
            <w:tcW w:w="1224" w:type="dxa"/>
            <w:vAlign w:val="center"/>
          </w:tcPr>
          <w:p w14:paraId="3C86B4BF" w14:textId="77777777" w:rsidR="004216A2" w:rsidRDefault="004216A2" w:rsidP="00D1176F">
            <w:pPr>
              <w:spacing w:after="0"/>
              <w:jc w:val="center"/>
            </w:pPr>
            <w:r>
              <w:rPr>
                <w:sz w:val="18"/>
              </w:rPr>
              <w:t>0.179</w:t>
            </w:r>
          </w:p>
        </w:tc>
        <w:tc>
          <w:tcPr>
            <w:tcW w:w="1224" w:type="dxa"/>
            <w:vAlign w:val="center"/>
          </w:tcPr>
          <w:p w14:paraId="16D0D7C2" w14:textId="77777777" w:rsidR="004216A2" w:rsidRDefault="004216A2" w:rsidP="00D1176F">
            <w:pPr>
              <w:spacing w:after="0"/>
              <w:jc w:val="center"/>
            </w:pPr>
            <w:r>
              <w:rPr>
                <w:sz w:val="18"/>
              </w:rPr>
              <w:t>0.316</w:t>
            </w:r>
          </w:p>
        </w:tc>
        <w:tc>
          <w:tcPr>
            <w:tcW w:w="1224" w:type="dxa"/>
            <w:vAlign w:val="center"/>
          </w:tcPr>
          <w:p w14:paraId="64F1F52E" w14:textId="77777777" w:rsidR="004216A2" w:rsidRDefault="004216A2" w:rsidP="00D1176F">
            <w:pPr>
              <w:spacing w:after="0"/>
              <w:jc w:val="center"/>
            </w:pPr>
            <w:r>
              <w:rPr>
                <w:sz w:val="18"/>
              </w:rPr>
              <w:t>0.075</w:t>
            </w:r>
          </w:p>
        </w:tc>
      </w:tr>
      <w:tr w:rsidR="004216A2" w14:paraId="6DB3C00A" w14:textId="77777777" w:rsidTr="00D1176F">
        <w:trPr>
          <w:jc w:val="center"/>
        </w:trPr>
        <w:tc>
          <w:tcPr>
            <w:tcW w:w="3744" w:type="dxa"/>
            <w:vAlign w:val="center"/>
          </w:tcPr>
          <w:p w14:paraId="1321FEEF" w14:textId="77777777" w:rsidR="004216A2" w:rsidRDefault="004216A2" w:rsidP="00D1176F">
            <w:pPr>
              <w:spacing w:after="0"/>
            </w:pPr>
          </w:p>
        </w:tc>
        <w:tc>
          <w:tcPr>
            <w:tcW w:w="1224" w:type="dxa"/>
            <w:vAlign w:val="center"/>
          </w:tcPr>
          <w:p w14:paraId="1A3DD71E" w14:textId="77777777" w:rsidR="004216A2" w:rsidRDefault="004216A2" w:rsidP="00D1176F">
            <w:pPr>
              <w:spacing w:after="0"/>
              <w:jc w:val="center"/>
            </w:pPr>
          </w:p>
        </w:tc>
        <w:tc>
          <w:tcPr>
            <w:tcW w:w="1224" w:type="dxa"/>
            <w:vAlign w:val="center"/>
          </w:tcPr>
          <w:p w14:paraId="51724787" w14:textId="77777777" w:rsidR="004216A2" w:rsidRDefault="004216A2" w:rsidP="00D1176F">
            <w:pPr>
              <w:spacing w:after="0"/>
              <w:jc w:val="center"/>
            </w:pPr>
          </w:p>
        </w:tc>
        <w:tc>
          <w:tcPr>
            <w:tcW w:w="1224" w:type="dxa"/>
            <w:vAlign w:val="center"/>
          </w:tcPr>
          <w:p w14:paraId="282EF7A3" w14:textId="77777777" w:rsidR="004216A2" w:rsidRDefault="004216A2" w:rsidP="00D1176F">
            <w:pPr>
              <w:spacing w:after="0"/>
              <w:jc w:val="center"/>
            </w:pPr>
          </w:p>
        </w:tc>
        <w:tc>
          <w:tcPr>
            <w:tcW w:w="1224" w:type="dxa"/>
            <w:vAlign w:val="center"/>
          </w:tcPr>
          <w:p w14:paraId="2CDEE9C7" w14:textId="77777777" w:rsidR="004216A2" w:rsidRDefault="004216A2" w:rsidP="00D1176F">
            <w:pPr>
              <w:spacing w:after="0"/>
              <w:jc w:val="center"/>
            </w:pPr>
          </w:p>
        </w:tc>
        <w:tc>
          <w:tcPr>
            <w:tcW w:w="1224" w:type="dxa"/>
            <w:vAlign w:val="center"/>
          </w:tcPr>
          <w:p w14:paraId="7EBB4EA8" w14:textId="77777777" w:rsidR="004216A2" w:rsidRDefault="004216A2" w:rsidP="00D1176F">
            <w:pPr>
              <w:spacing w:after="0"/>
              <w:jc w:val="center"/>
            </w:pPr>
            <w:r>
              <w:rPr>
                <w:sz w:val="18"/>
              </w:rPr>
              <w:t>(0.400)</w:t>
            </w:r>
          </w:p>
        </w:tc>
        <w:tc>
          <w:tcPr>
            <w:tcW w:w="1224" w:type="dxa"/>
            <w:vAlign w:val="center"/>
          </w:tcPr>
          <w:p w14:paraId="72C57B4A" w14:textId="77777777" w:rsidR="004216A2" w:rsidRDefault="004216A2" w:rsidP="00D1176F">
            <w:pPr>
              <w:spacing w:after="0"/>
              <w:jc w:val="center"/>
            </w:pPr>
            <w:r>
              <w:rPr>
                <w:sz w:val="18"/>
              </w:rPr>
              <w:t>(0.384)</w:t>
            </w:r>
          </w:p>
        </w:tc>
        <w:tc>
          <w:tcPr>
            <w:tcW w:w="1224" w:type="dxa"/>
            <w:vAlign w:val="center"/>
          </w:tcPr>
          <w:p w14:paraId="1D17B441" w14:textId="77777777" w:rsidR="004216A2" w:rsidRDefault="004216A2" w:rsidP="00D1176F">
            <w:pPr>
              <w:spacing w:after="0"/>
              <w:jc w:val="center"/>
            </w:pPr>
            <w:r>
              <w:rPr>
                <w:sz w:val="18"/>
              </w:rPr>
              <w:t>(0.362)</w:t>
            </w:r>
          </w:p>
        </w:tc>
        <w:tc>
          <w:tcPr>
            <w:tcW w:w="1224" w:type="dxa"/>
            <w:vAlign w:val="center"/>
          </w:tcPr>
          <w:p w14:paraId="316AEA85" w14:textId="77777777" w:rsidR="004216A2" w:rsidRDefault="004216A2" w:rsidP="00D1176F">
            <w:pPr>
              <w:spacing w:after="0"/>
              <w:jc w:val="center"/>
            </w:pPr>
            <w:r>
              <w:rPr>
                <w:sz w:val="18"/>
              </w:rPr>
              <w:t>(0.351)</w:t>
            </w:r>
          </w:p>
        </w:tc>
      </w:tr>
      <w:tr w:rsidR="004216A2" w14:paraId="104E2337" w14:textId="77777777" w:rsidTr="00D1176F">
        <w:trPr>
          <w:jc w:val="center"/>
        </w:trPr>
        <w:tc>
          <w:tcPr>
            <w:tcW w:w="3744" w:type="dxa"/>
            <w:vAlign w:val="center"/>
          </w:tcPr>
          <w:p w14:paraId="23DB23AA" w14:textId="77777777" w:rsidR="004216A2" w:rsidRDefault="004216A2" w:rsidP="00D1176F">
            <w:pPr>
              <w:spacing w:after="0"/>
            </w:pPr>
            <w:r>
              <w:rPr>
                <w:sz w:val="18"/>
              </w:rPr>
              <w:t>Constant</w:t>
            </w:r>
          </w:p>
        </w:tc>
        <w:tc>
          <w:tcPr>
            <w:tcW w:w="1224" w:type="dxa"/>
            <w:vAlign w:val="center"/>
          </w:tcPr>
          <w:p w14:paraId="28F3F71E" w14:textId="77777777" w:rsidR="004216A2" w:rsidRDefault="004216A2" w:rsidP="00D1176F">
            <w:pPr>
              <w:spacing w:after="0"/>
              <w:jc w:val="center"/>
            </w:pPr>
            <w:r>
              <w:rPr>
                <w:sz w:val="18"/>
              </w:rPr>
              <w:t>0.798</w:t>
            </w:r>
          </w:p>
        </w:tc>
        <w:tc>
          <w:tcPr>
            <w:tcW w:w="1224" w:type="dxa"/>
            <w:vAlign w:val="center"/>
          </w:tcPr>
          <w:p w14:paraId="325C02E1" w14:textId="77777777" w:rsidR="004216A2" w:rsidRDefault="004216A2" w:rsidP="00D1176F">
            <w:pPr>
              <w:spacing w:after="0"/>
              <w:jc w:val="center"/>
            </w:pPr>
            <w:r>
              <w:rPr>
                <w:sz w:val="18"/>
              </w:rPr>
              <w:t>0.825</w:t>
            </w:r>
          </w:p>
        </w:tc>
        <w:tc>
          <w:tcPr>
            <w:tcW w:w="1224" w:type="dxa"/>
            <w:vAlign w:val="center"/>
          </w:tcPr>
          <w:p w14:paraId="0EE7486F" w14:textId="77777777" w:rsidR="004216A2" w:rsidRDefault="004216A2" w:rsidP="00D1176F">
            <w:pPr>
              <w:spacing w:after="0"/>
              <w:jc w:val="center"/>
            </w:pPr>
            <w:r>
              <w:rPr>
                <w:sz w:val="18"/>
              </w:rPr>
              <w:t>-0.447</w:t>
            </w:r>
          </w:p>
        </w:tc>
        <w:tc>
          <w:tcPr>
            <w:tcW w:w="1224" w:type="dxa"/>
            <w:vAlign w:val="center"/>
          </w:tcPr>
          <w:p w14:paraId="59D283DE" w14:textId="77777777" w:rsidR="004216A2" w:rsidRDefault="004216A2" w:rsidP="00D1176F">
            <w:pPr>
              <w:spacing w:after="0"/>
              <w:jc w:val="center"/>
            </w:pPr>
            <w:r>
              <w:rPr>
                <w:sz w:val="18"/>
              </w:rPr>
              <w:t>-0.830</w:t>
            </w:r>
          </w:p>
        </w:tc>
        <w:tc>
          <w:tcPr>
            <w:tcW w:w="1224" w:type="dxa"/>
            <w:vAlign w:val="center"/>
          </w:tcPr>
          <w:p w14:paraId="7C19C8AA" w14:textId="77777777" w:rsidR="004216A2" w:rsidRDefault="004216A2" w:rsidP="00D1176F">
            <w:pPr>
              <w:spacing w:after="0"/>
              <w:jc w:val="center"/>
            </w:pPr>
          </w:p>
        </w:tc>
        <w:tc>
          <w:tcPr>
            <w:tcW w:w="1224" w:type="dxa"/>
            <w:vAlign w:val="center"/>
          </w:tcPr>
          <w:p w14:paraId="04342CFB" w14:textId="77777777" w:rsidR="004216A2" w:rsidRDefault="004216A2" w:rsidP="00D1176F">
            <w:pPr>
              <w:spacing w:after="0"/>
              <w:jc w:val="center"/>
            </w:pPr>
          </w:p>
        </w:tc>
        <w:tc>
          <w:tcPr>
            <w:tcW w:w="1224" w:type="dxa"/>
            <w:vAlign w:val="center"/>
          </w:tcPr>
          <w:p w14:paraId="60AE3907" w14:textId="77777777" w:rsidR="004216A2" w:rsidRDefault="004216A2" w:rsidP="00D1176F">
            <w:pPr>
              <w:spacing w:after="0"/>
              <w:jc w:val="center"/>
            </w:pPr>
            <w:r>
              <w:rPr>
                <w:sz w:val="18"/>
              </w:rPr>
              <w:t>-2.954</w:t>
            </w:r>
          </w:p>
        </w:tc>
        <w:tc>
          <w:tcPr>
            <w:tcW w:w="1224" w:type="dxa"/>
            <w:vAlign w:val="center"/>
          </w:tcPr>
          <w:p w14:paraId="16CEA2F4" w14:textId="77777777" w:rsidR="004216A2" w:rsidRDefault="004216A2" w:rsidP="00D1176F">
            <w:pPr>
              <w:spacing w:after="0"/>
              <w:jc w:val="center"/>
            </w:pPr>
            <w:r>
              <w:rPr>
                <w:sz w:val="18"/>
              </w:rPr>
              <w:t>-2.030</w:t>
            </w:r>
          </w:p>
        </w:tc>
      </w:tr>
      <w:tr w:rsidR="004216A2" w14:paraId="70B7C38E" w14:textId="77777777" w:rsidTr="00D1176F">
        <w:trPr>
          <w:jc w:val="center"/>
        </w:trPr>
        <w:tc>
          <w:tcPr>
            <w:tcW w:w="3744" w:type="dxa"/>
            <w:vAlign w:val="center"/>
          </w:tcPr>
          <w:p w14:paraId="20A9ADC7" w14:textId="77777777" w:rsidR="004216A2" w:rsidRDefault="004216A2" w:rsidP="00D1176F">
            <w:pPr>
              <w:spacing w:after="0"/>
            </w:pPr>
          </w:p>
        </w:tc>
        <w:tc>
          <w:tcPr>
            <w:tcW w:w="1224" w:type="dxa"/>
            <w:vAlign w:val="center"/>
          </w:tcPr>
          <w:p w14:paraId="287C78FF" w14:textId="77777777" w:rsidR="004216A2" w:rsidRDefault="004216A2" w:rsidP="00D1176F">
            <w:pPr>
              <w:spacing w:after="0"/>
              <w:jc w:val="center"/>
            </w:pPr>
            <w:r>
              <w:rPr>
                <w:sz w:val="18"/>
              </w:rPr>
              <w:t>(0.826)</w:t>
            </w:r>
          </w:p>
        </w:tc>
        <w:tc>
          <w:tcPr>
            <w:tcW w:w="1224" w:type="dxa"/>
            <w:vAlign w:val="center"/>
          </w:tcPr>
          <w:p w14:paraId="4A3A8FF9" w14:textId="77777777" w:rsidR="004216A2" w:rsidRDefault="004216A2" w:rsidP="00D1176F">
            <w:pPr>
              <w:spacing w:after="0"/>
              <w:jc w:val="center"/>
            </w:pPr>
            <w:r>
              <w:rPr>
                <w:sz w:val="18"/>
              </w:rPr>
              <w:t>(0.859)</w:t>
            </w:r>
          </w:p>
        </w:tc>
        <w:tc>
          <w:tcPr>
            <w:tcW w:w="1224" w:type="dxa"/>
            <w:vAlign w:val="center"/>
          </w:tcPr>
          <w:p w14:paraId="43B22C48" w14:textId="77777777" w:rsidR="004216A2" w:rsidRDefault="004216A2" w:rsidP="00D1176F">
            <w:pPr>
              <w:spacing w:after="0"/>
              <w:jc w:val="center"/>
            </w:pPr>
            <w:r>
              <w:rPr>
                <w:sz w:val="18"/>
              </w:rPr>
              <w:t>(1.645)</w:t>
            </w:r>
          </w:p>
        </w:tc>
        <w:tc>
          <w:tcPr>
            <w:tcW w:w="1224" w:type="dxa"/>
            <w:vAlign w:val="center"/>
          </w:tcPr>
          <w:p w14:paraId="2559A46B" w14:textId="77777777" w:rsidR="004216A2" w:rsidRDefault="004216A2" w:rsidP="00D1176F">
            <w:pPr>
              <w:spacing w:after="0"/>
              <w:jc w:val="center"/>
            </w:pPr>
            <w:r>
              <w:rPr>
                <w:sz w:val="18"/>
              </w:rPr>
              <w:t>(1.679)</w:t>
            </w:r>
          </w:p>
        </w:tc>
        <w:tc>
          <w:tcPr>
            <w:tcW w:w="1224" w:type="dxa"/>
            <w:vAlign w:val="center"/>
          </w:tcPr>
          <w:p w14:paraId="7B0563AD" w14:textId="77777777" w:rsidR="004216A2" w:rsidRDefault="004216A2" w:rsidP="00D1176F">
            <w:pPr>
              <w:spacing w:after="0"/>
              <w:jc w:val="center"/>
            </w:pPr>
          </w:p>
        </w:tc>
        <w:tc>
          <w:tcPr>
            <w:tcW w:w="1224" w:type="dxa"/>
            <w:vAlign w:val="center"/>
          </w:tcPr>
          <w:p w14:paraId="18CDD6A4" w14:textId="77777777" w:rsidR="004216A2" w:rsidRDefault="004216A2" w:rsidP="00D1176F">
            <w:pPr>
              <w:spacing w:after="0"/>
              <w:jc w:val="center"/>
            </w:pPr>
          </w:p>
        </w:tc>
        <w:tc>
          <w:tcPr>
            <w:tcW w:w="1224" w:type="dxa"/>
            <w:vAlign w:val="center"/>
          </w:tcPr>
          <w:p w14:paraId="2BB00F8C" w14:textId="77777777" w:rsidR="004216A2" w:rsidRDefault="004216A2" w:rsidP="00D1176F">
            <w:pPr>
              <w:spacing w:after="0"/>
              <w:jc w:val="center"/>
            </w:pPr>
            <w:r>
              <w:rPr>
                <w:sz w:val="18"/>
              </w:rPr>
              <w:t>(2.430)</w:t>
            </w:r>
          </w:p>
        </w:tc>
        <w:tc>
          <w:tcPr>
            <w:tcW w:w="1224" w:type="dxa"/>
            <w:vAlign w:val="center"/>
          </w:tcPr>
          <w:p w14:paraId="1C5129A8" w14:textId="77777777" w:rsidR="004216A2" w:rsidRDefault="004216A2" w:rsidP="00D1176F">
            <w:pPr>
              <w:spacing w:after="0"/>
              <w:jc w:val="center"/>
            </w:pPr>
            <w:r>
              <w:rPr>
                <w:sz w:val="18"/>
              </w:rPr>
              <w:t>(2.230)</w:t>
            </w:r>
          </w:p>
        </w:tc>
      </w:tr>
      <w:tr w:rsidR="004216A2" w14:paraId="4076A8FF" w14:textId="77777777" w:rsidTr="00D1176F">
        <w:trPr>
          <w:jc w:val="center"/>
        </w:trPr>
        <w:tc>
          <w:tcPr>
            <w:tcW w:w="3744" w:type="dxa"/>
            <w:vAlign w:val="center"/>
          </w:tcPr>
          <w:p w14:paraId="54D62143" w14:textId="77777777" w:rsidR="004216A2" w:rsidRDefault="004216A2" w:rsidP="00D1176F">
            <w:pPr>
              <w:spacing w:after="0"/>
            </w:pPr>
          </w:p>
        </w:tc>
        <w:tc>
          <w:tcPr>
            <w:tcW w:w="1224" w:type="dxa"/>
            <w:vAlign w:val="center"/>
          </w:tcPr>
          <w:p w14:paraId="35C6D8CA" w14:textId="77777777" w:rsidR="004216A2" w:rsidRDefault="004216A2" w:rsidP="00D1176F">
            <w:pPr>
              <w:spacing w:after="0"/>
              <w:jc w:val="center"/>
            </w:pPr>
          </w:p>
        </w:tc>
        <w:tc>
          <w:tcPr>
            <w:tcW w:w="1224" w:type="dxa"/>
            <w:vAlign w:val="center"/>
          </w:tcPr>
          <w:p w14:paraId="287781DE" w14:textId="77777777" w:rsidR="004216A2" w:rsidRDefault="004216A2" w:rsidP="00D1176F">
            <w:pPr>
              <w:spacing w:after="0"/>
              <w:jc w:val="center"/>
            </w:pPr>
          </w:p>
        </w:tc>
        <w:tc>
          <w:tcPr>
            <w:tcW w:w="1224" w:type="dxa"/>
            <w:vAlign w:val="center"/>
          </w:tcPr>
          <w:p w14:paraId="0BBDFC3E" w14:textId="77777777" w:rsidR="004216A2" w:rsidRDefault="004216A2" w:rsidP="00D1176F">
            <w:pPr>
              <w:spacing w:after="0"/>
              <w:jc w:val="center"/>
            </w:pPr>
          </w:p>
        </w:tc>
        <w:tc>
          <w:tcPr>
            <w:tcW w:w="1224" w:type="dxa"/>
            <w:vAlign w:val="center"/>
          </w:tcPr>
          <w:p w14:paraId="12827ACB" w14:textId="77777777" w:rsidR="004216A2" w:rsidRDefault="004216A2" w:rsidP="00D1176F">
            <w:pPr>
              <w:spacing w:after="0"/>
              <w:jc w:val="center"/>
            </w:pPr>
          </w:p>
        </w:tc>
        <w:tc>
          <w:tcPr>
            <w:tcW w:w="1224" w:type="dxa"/>
            <w:vAlign w:val="center"/>
          </w:tcPr>
          <w:p w14:paraId="32AD6DED" w14:textId="77777777" w:rsidR="004216A2" w:rsidRDefault="004216A2" w:rsidP="00D1176F">
            <w:pPr>
              <w:spacing w:after="0"/>
              <w:jc w:val="center"/>
            </w:pPr>
          </w:p>
        </w:tc>
        <w:tc>
          <w:tcPr>
            <w:tcW w:w="1224" w:type="dxa"/>
            <w:vAlign w:val="center"/>
          </w:tcPr>
          <w:p w14:paraId="425EEF12" w14:textId="77777777" w:rsidR="004216A2" w:rsidRDefault="004216A2" w:rsidP="00D1176F">
            <w:pPr>
              <w:spacing w:after="0"/>
              <w:jc w:val="center"/>
            </w:pPr>
          </w:p>
        </w:tc>
        <w:tc>
          <w:tcPr>
            <w:tcW w:w="1224" w:type="dxa"/>
            <w:vAlign w:val="center"/>
          </w:tcPr>
          <w:p w14:paraId="4F065470" w14:textId="77777777" w:rsidR="004216A2" w:rsidRDefault="004216A2" w:rsidP="00D1176F">
            <w:pPr>
              <w:spacing w:after="0"/>
              <w:jc w:val="center"/>
            </w:pPr>
          </w:p>
        </w:tc>
        <w:tc>
          <w:tcPr>
            <w:tcW w:w="1224" w:type="dxa"/>
            <w:vAlign w:val="center"/>
          </w:tcPr>
          <w:p w14:paraId="40E230CB" w14:textId="77777777" w:rsidR="004216A2" w:rsidRDefault="004216A2" w:rsidP="00D1176F">
            <w:pPr>
              <w:spacing w:after="0"/>
              <w:jc w:val="center"/>
            </w:pPr>
          </w:p>
        </w:tc>
      </w:tr>
      <w:tr w:rsidR="004216A2" w14:paraId="4D0EBE54" w14:textId="77777777" w:rsidTr="00D1176F">
        <w:trPr>
          <w:jc w:val="center"/>
        </w:trPr>
        <w:tc>
          <w:tcPr>
            <w:tcW w:w="3744" w:type="dxa"/>
            <w:vAlign w:val="center"/>
          </w:tcPr>
          <w:p w14:paraId="233E22E5" w14:textId="77777777" w:rsidR="004216A2" w:rsidRDefault="004216A2" w:rsidP="00D1176F">
            <w:pPr>
              <w:spacing w:after="0"/>
            </w:pPr>
            <w:r>
              <w:rPr>
                <w:b/>
                <w:sz w:val="18"/>
              </w:rPr>
              <w:t>Observations</w:t>
            </w:r>
          </w:p>
        </w:tc>
        <w:tc>
          <w:tcPr>
            <w:tcW w:w="1224" w:type="dxa"/>
            <w:vAlign w:val="center"/>
          </w:tcPr>
          <w:p w14:paraId="21CD6005" w14:textId="77777777" w:rsidR="004216A2" w:rsidRDefault="004216A2" w:rsidP="00D1176F">
            <w:pPr>
              <w:spacing w:after="0"/>
              <w:jc w:val="center"/>
            </w:pPr>
            <w:r>
              <w:rPr>
                <w:b/>
                <w:sz w:val="18"/>
              </w:rPr>
              <w:t>101</w:t>
            </w:r>
          </w:p>
        </w:tc>
        <w:tc>
          <w:tcPr>
            <w:tcW w:w="1224" w:type="dxa"/>
            <w:vAlign w:val="center"/>
          </w:tcPr>
          <w:p w14:paraId="5EE95577" w14:textId="77777777" w:rsidR="004216A2" w:rsidRDefault="004216A2" w:rsidP="00D1176F">
            <w:pPr>
              <w:spacing w:after="0"/>
              <w:jc w:val="center"/>
            </w:pPr>
            <w:r>
              <w:rPr>
                <w:b/>
                <w:sz w:val="18"/>
              </w:rPr>
              <w:t>101</w:t>
            </w:r>
          </w:p>
        </w:tc>
        <w:tc>
          <w:tcPr>
            <w:tcW w:w="1224" w:type="dxa"/>
            <w:vAlign w:val="center"/>
          </w:tcPr>
          <w:p w14:paraId="3880922B" w14:textId="77777777" w:rsidR="004216A2" w:rsidRDefault="004216A2" w:rsidP="00D1176F">
            <w:pPr>
              <w:spacing w:after="0"/>
              <w:jc w:val="center"/>
            </w:pPr>
            <w:r>
              <w:rPr>
                <w:b/>
                <w:sz w:val="18"/>
              </w:rPr>
              <w:t>101</w:t>
            </w:r>
          </w:p>
        </w:tc>
        <w:tc>
          <w:tcPr>
            <w:tcW w:w="1224" w:type="dxa"/>
            <w:vAlign w:val="center"/>
          </w:tcPr>
          <w:p w14:paraId="37745097" w14:textId="77777777" w:rsidR="004216A2" w:rsidRDefault="004216A2" w:rsidP="00D1176F">
            <w:pPr>
              <w:spacing w:after="0"/>
              <w:jc w:val="center"/>
            </w:pPr>
            <w:r>
              <w:rPr>
                <w:b/>
                <w:sz w:val="18"/>
              </w:rPr>
              <w:t>101</w:t>
            </w:r>
          </w:p>
        </w:tc>
        <w:tc>
          <w:tcPr>
            <w:tcW w:w="1224" w:type="dxa"/>
            <w:vAlign w:val="center"/>
          </w:tcPr>
          <w:p w14:paraId="044489F3" w14:textId="77777777" w:rsidR="004216A2" w:rsidRDefault="004216A2" w:rsidP="00D1176F">
            <w:pPr>
              <w:spacing w:after="0"/>
              <w:jc w:val="center"/>
            </w:pPr>
            <w:r>
              <w:rPr>
                <w:b/>
                <w:sz w:val="18"/>
              </w:rPr>
              <w:t>59</w:t>
            </w:r>
          </w:p>
        </w:tc>
        <w:tc>
          <w:tcPr>
            <w:tcW w:w="1224" w:type="dxa"/>
            <w:vAlign w:val="center"/>
          </w:tcPr>
          <w:p w14:paraId="546CE1A1" w14:textId="77777777" w:rsidR="004216A2" w:rsidRDefault="004216A2" w:rsidP="00D1176F">
            <w:pPr>
              <w:spacing w:after="0"/>
              <w:jc w:val="center"/>
            </w:pPr>
            <w:r>
              <w:rPr>
                <w:b/>
                <w:sz w:val="18"/>
              </w:rPr>
              <w:t>59</w:t>
            </w:r>
          </w:p>
        </w:tc>
        <w:tc>
          <w:tcPr>
            <w:tcW w:w="1224" w:type="dxa"/>
            <w:vAlign w:val="center"/>
          </w:tcPr>
          <w:p w14:paraId="7018B9B9" w14:textId="77777777" w:rsidR="004216A2" w:rsidRDefault="004216A2" w:rsidP="00D1176F">
            <w:pPr>
              <w:spacing w:after="0"/>
              <w:jc w:val="center"/>
            </w:pPr>
            <w:r>
              <w:rPr>
                <w:b/>
                <w:sz w:val="18"/>
              </w:rPr>
              <w:t>65</w:t>
            </w:r>
          </w:p>
        </w:tc>
        <w:tc>
          <w:tcPr>
            <w:tcW w:w="1224" w:type="dxa"/>
            <w:vAlign w:val="center"/>
          </w:tcPr>
          <w:p w14:paraId="7F99DF0C" w14:textId="77777777" w:rsidR="004216A2" w:rsidRDefault="004216A2" w:rsidP="00D1176F">
            <w:pPr>
              <w:spacing w:after="0"/>
              <w:jc w:val="center"/>
            </w:pPr>
            <w:r>
              <w:rPr>
                <w:b/>
                <w:sz w:val="18"/>
              </w:rPr>
              <w:t>65</w:t>
            </w:r>
          </w:p>
        </w:tc>
      </w:tr>
      <w:tr w:rsidR="004216A2" w14:paraId="1FF5F1F7" w14:textId="77777777" w:rsidTr="00D1176F">
        <w:trPr>
          <w:jc w:val="center"/>
        </w:trPr>
        <w:tc>
          <w:tcPr>
            <w:tcW w:w="3744" w:type="dxa"/>
            <w:tcBorders>
              <w:bottom w:val="single" w:sz="6" w:space="0" w:color="000000"/>
            </w:tcBorders>
            <w:vAlign w:val="center"/>
          </w:tcPr>
          <w:p w14:paraId="49A876CE" w14:textId="77777777" w:rsidR="004216A2" w:rsidRDefault="004216A2" w:rsidP="00D1176F">
            <w:pPr>
              <w:spacing w:after="0"/>
            </w:pPr>
            <w:r>
              <w:rPr>
                <w:b/>
                <w:sz w:val="18"/>
              </w:rPr>
              <w:t>EPV (Firth only; * = &lt;5)</w:t>
            </w:r>
          </w:p>
        </w:tc>
        <w:tc>
          <w:tcPr>
            <w:tcW w:w="1224" w:type="dxa"/>
            <w:tcBorders>
              <w:bottom w:val="single" w:sz="6" w:space="0" w:color="000000"/>
            </w:tcBorders>
            <w:vAlign w:val="center"/>
          </w:tcPr>
          <w:p w14:paraId="5EE291F4" w14:textId="77777777" w:rsidR="004216A2" w:rsidRDefault="004216A2" w:rsidP="00D1176F">
            <w:pPr>
              <w:spacing w:after="0"/>
              <w:jc w:val="center"/>
            </w:pPr>
          </w:p>
        </w:tc>
        <w:tc>
          <w:tcPr>
            <w:tcW w:w="1224" w:type="dxa"/>
            <w:tcBorders>
              <w:bottom w:val="single" w:sz="6" w:space="0" w:color="000000"/>
            </w:tcBorders>
            <w:vAlign w:val="center"/>
          </w:tcPr>
          <w:p w14:paraId="350624AB" w14:textId="77777777" w:rsidR="004216A2" w:rsidRDefault="004216A2" w:rsidP="00D1176F">
            <w:pPr>
              <w:spacing w:after="0"/>
              <w:jc w:val="center"/>
            </w:pPr>
          </w:p>
        </w:tc>
        <w:tc>
          <w:tcPr>
            <w:tcW w:w="1224" w:type="dxa"/>
            <w:tcBorders>
              <w:bottom w:val="single" w:sz="6" w:space="0" w:color="000000"/>
            </w:tcBorders>
            <w:vAlign w:val="center"/>
          </w:tcPr>
          <w:p w14:paraId="47B98498" w14:textId="77777777" w:rsidR="004216A2" w:rsidRDefault="004216A2" w:rsidP="00D1176F">
            <w:pPr>
              <w:spacing w:after="0"/>
              <w:jc w:val="center"/>
            </w:pPr>
            <w:r>
              <w:rPr>
                <w:b/>
                <w:sz w:val="18"/>
              </w:rPr>
              <w:t>4.1*</w:t>
            </w:r>
          </w:p>
        </w:tc>
        <w:tc>
          <w:tcPr>
            <w:tcW w:w="1224" w:type="dxa"/>
            <w:tcBorders>
              <w:bottom w:val="single" w:sz="6" w:space="0" w:color="000000"/>
            </w:tcBorders>
            <w:vAlign w:val="center"/>
          </w:tcPr>
          <w:p w14:paraId="33209835" w14:textId="77777777" w:rsidR="004216A2" w:rsidRDefault="004216A2" w:rsidP="00D1176F">
            <w:pPr>
              <w:spacing w:after="0"/>
              <w:jc w:val="center"/>
            </w:pPr>
            <w:r>
              <w:rPr>
                <w:b/>
                <w:sz w:val="18"/>
              </w:rPr>
              <w:t>4.1*</w:t>
            </w:r>
          </w:p>
        </w:tc>
        <w:tc>
          <w:tcPr>
            <w:tcW w:w="1224" w:type="dxa"/>
            <w:tcBorders>
              <w:bottom w:val="single" w:sz="6" w:space="0" w:color="000000"/>
            </w:tcBorders>
            <w:vAlign w:val="center"/>
          </w:tcPr>
          <w:p w14:paraId="047BECB1" w14:textId="77777777" w:rsidR="004216A2" w:rsidRDefault="004216A2" w:rsidP="00D1176F">
            <w:pPr>
              <w:spacing w:after="0"/>
              <w:jc w:val="center"/>
            </w:pPr>
          </w:p>
        </w:tc>
        <w:tc>
          <w:tcPr>
            <w:tcW w:w="1224" w:type="dxa"/>
            <w:tcBorders>
              <w:bottom w:val="single" w:sz="6" w:space="0" w:color="000000"/>
            </w:tcBorders>
            <w:vAlign w:val="center"/>
          </w:tcPr>
          <w:p w14:paraId="21340810" w14:textId="77777777" w:rsidR="004216A2" w:rsidRDefault="004216A2" w:rsidP="00D1176F">
            <w:pPr>
              <w:spacing w:after="0"/>
              <w:jc w:val="center"/>
            </w:pPr>
          </w:p>
        </w:tc>
        <w:tc>
          <w:tcPr>
            <w:tcW w:w="1224" w:type="dxa"/>
            <w:tcBorders>
              <w:bottom w:val="single" w:sz="6" w:space="0" w:color="000000"/>
            </w:tcBorders>
            <w:vAlign w:val="center"/>
          </w:tcPr>
          <w:p w14:paraId="64260568" w14:textId="77777777" w:rsidR="004216A2" w:rsidRDefault="004216A2" w:rsidP="00D1176F">
            <w:pPr>
              <w:spacing w:after="0"/>
              <w:jc w:val="center"/>
            </w:pPr>
            <w:r>
              <w:rPr>
                <w:b/>
                <w:sz w:val="18"/>
              </w:rPr>
              <w:t>1.4*</w:t>
            </w:r>
          </w:p>
        </w:tc>
        <w:tc>
          <w:tcPr>
            <w:tcW w:w="1224" w:type="dxa"/>
            <w:tcBorders>
              <w:bottom w:val="single" w:sz="6" w:space="0" w:color="000000"/>
            </w:tcBorders>
            <w:vAlign w:val="center"/>
          </w:tcPr>
          <w:p w14:paraId="21AA5E72" w14:textId="77777777" w:rsidR="004216A2" w:rsidRDefault="004216A2" w:rsidP="00D1176F">
            <w:pPr>
              <w:spacing w:after="0"/>
              <w:jc w:val="center"/>
            </w:pPr>
            <w:r>
              <w:rPr>
                <w:b/>
                <w:sz w:val="18"/>
              </w:rPr>
              <w:t>1.4*</w:t>
            </w:r>
          </w:p>
        </w:tc>
      </w:tr>
    </w:tbl>
    <w:p w14:paraId="39504D33" w14:textId="77777777" w:rsidR="004216A2" w:rsidRDefault="004216A2" w:rsidP="004216A2">
      <w:pPr>
        <w:spacing w:before="80" w:after="80"/>
      </w:pPr>
      <w:r>
        <w:rPr>
          <w:sz w:val="20"/>
        </w:rPr>
        <w:t>*** p&lt;0.01, ** p&lt;0.05, * p&lt;0.1</w:t>
      </w:r>
    </w:p>
    <w:p w14:paraId="58AE6768" w14:textId="77777777" w:rsidR="004216A2" w:rsidRDefault="004216A2" w:rsidP="004216A2">
      <w:pPr>
        <w:keepNext/>
        <w:spacing w:before="160" w:after="40"/>
      </w:pPr>
      <w:r>
        <w:rPr>
          <w:b/>
          <w:sz w:val="20"/>
        </w:rPr>
        <w:t>C.A2. Strict-success H2.1 models</w:t>
      </w:r>
    </w:p>
    <w:p w14:paraId="35C1DE5E" w14:textId="77777777" w:rsidR="004216A2" w:rsidRDefault="004216A2" w:rsidP="004216A2">
      <w:pPr>
        <w:spacing w:after="80"/>
        <w:jc w:val="center"/>
      </w:pPr>
      <w:r>
        <w:rPr>
          <w:b/>
          <w:sz w:val="24"/>
        </w:rPr>
        <w:t>Appendix Table C4: H2.1 Replication on Strict Campaign Success — The Role of English-Language Signs, Conditional on Political Vulnerability to External Pressure, on Strict Success (NAVCO Original Coding), 2009-2019</w:t>
      </w:r>
    </w:p>
    <w:p w14:paraId="697C90F7" w14:textId="77777777" w:rsidR="004216A2" w:rsidRDefault="004216A2" w:rsidP="004216A2">
      <w:pPr>
        <w:spacing w:after="80"/>
      </w:pPr>
      <w:r>
        <w:rPr>
          <w:i/>
          <w:sz w:val="20"/>
        </w:rPr>
        <w:t>Weibull AFT Model Used for Time to Strict Success, Penalized Logit Model (PML) Used for Strict Success (Binary), Cox PH Model Used for Strict-Success Hazard, Standard Errors in Parentheses (standard errors clustered by NAVCO 2.1 source campaign for Cox PH), Profile Confidence Interval for p Value Calculation in PML Models, All Constituent Interaction Terms Mean-Centered, Outcome defined as strict success: campaign-level models use NAVCO 1.3 success; annual campaign models use NAVCO 2.1 complete success</w:t>
      </w:r>
    </w:p>
    <w:p w14:paraId="6AD2453F" w14:textId="77777777" w:rsidR="004216A2" w:rsidRDefault="004216A2" w:rsidP="004216A2">
      <w:r>
        <w:rPr>
          <w:sz w:val="20"/>
        </w:rPr>
        <w:t>Sign convention: Weibull AFT (cols 1, 2) and Cox PH (cols 5, 6) are time-to-event models — a positive coefficient on the English-share x moderator interaction indicates English is associated with longer (Weibull) or lower-hazard (Cox) time to strict success (i.e., slows). Firth PML (cols 3, 4 on NAVCO 1.3; cols 7, 8 on NAVCO 2.1) is a binary outcome model — a positive coefficient indicates English is associated with strict success (i.e., helps). Substantive direction therefore requires reading the model column header.</w:t>
      </w:r>
    </w:p>
    <w:tbl>
      <w:tblPr>
        <w:tblW w:w="0" w:type="auto"/>
        <w:jc w:val="center"/>
        <w:tblLayout w:type="fixed"/>
        <w:tblLook w:val="04A0" w:firstRow="1" w:lastRow="0" w:firstColumn="1" w:lastColumn="0" w:noHBand="0" w:noVBand="1"/>
      </w:tblPr>
      <w:tblGrid>
        <w:gridCol w:w="3744"/>
        <w:gridCol w:w="1224"/>
        <w:gridCol w:w="1224"/>
        <w:gridCol w:w="1224"/>
        <w:gridCol w:w="1224"/>
        <w:gridCol w:w="1224"/>
        <w:gridCol w:w="1224"/>
        <w:gridCol w:w="1224"/>
        <w:gridCol w:w="1224"/>
      </w:tblGrid>
      <w:tr w:rsidR="004216A2" w14:paraId="7E2B6FA8" w14:textId="77777777" w:rsidTr="00D1176F">
        <w:trPr>
          <w:jc w:val="center"/>
        </w:trPr>
        <w:tc>
          <w:tcPr>
            <w:tcW w:w="3744" w:type="dxa"/>
            <w:tcBorders>
              <w:top w:val="single" w:sz="6" w:space="0" w:color="000000"/>
            </w:tcBorders>
            <w:shd w:val="clear" w:color="auto" w:fill="F2F2F2"/>
            <w:vAlign w:val="center"/>
          </w:tcPr>
          <w:p w14:paraId="1FB762D9"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5957D3F4" w14:textId="77777777" w:rsidR="004216A2" w:rsidRDefault="004216A2" w:rsidP="00D1176F">
            <w:pPr>
              <w:spacing w:after="0"/>
              <w:jc w:val="center"/>
            </w:pPr>
            <w:r>
              <w:rPr>
                <w:b/>
                <w:sz w:val="18"/>
              </w:rPr>
              <w:t>Time to Strict Success</w:t>
            </w:r>
          </w:p>
        </w:tc>
        <w:tc>
          <w:tcPr>
            <w:tcW w:w="1224" w:type="dxa"/>
            <w:tcBorders>
              <w:top w:val="single" w:sz="6" w:space="0" w:color="000000"/>
            </w:tcBorders>
            <w:shd w:val="clear" w:color="auto" w:fill="F2F2F2"/>
            <w:vAlign w:val="center"/>
          </w:tcPr>
          <w:p w14:paraId="196B2F87" w14:textId="77777777" w:rsidR="004216A2" w:rsidRDefault="004216A2" w:rsidP="00D1176F">
            <w:pPr>
              <w:spacing w:after="0"/>
              <w:jc w:val="center"/>
            </w:pPr>
            <w:r>
              <w:rPr>
                <w:b/>
                <w:sz w:val="18"/>
              </w:rPr>
              <w:t>Time to Strict Success</w:t>
            </w:r>
          </w:p>
        </w:tc>
        <w:tc>
          <w:tcPr>
            <w:tcW w:w="1224" w:type="dxa"/>
            <w:tcBorders>
              <w:top w:val="single" w:sz="6" w:space="0" w:color="000000"/>
            </w:tcBorders>
            <w:shd w:val="clear" w:color="auto" w:fill="F2F2F2"/>
            <w:vAlign w:val="center"/>
          </w:tcPr>
          <w:p w14:paraId="400B197F" w14:textId="77777777" w:rsidR="004216A2" w:rsidRDefault="004216A2" w:rsidP="00D1176F">
            <w:pPr>
              <w:spacing w:after="0"/>
              <w:jc w:val="center"/>
            </w:pPr>
            <w:r>
              <w:rPr>
                <w:b/>
                <w:sz w:val="18"/>
              </w:rPr>
              <w:t>Strict Success</w:t>
            </w:r>
          </w:p>
        </w:tc>
        <w:tc>
          <w:tcPr>
            <w:tcW w:w="1224" w:type="dxa"/>
            <w:tcBorders>
              <w:top w:val="single" w:sz="6" w:space="0" w:color="000000"/>
            </w:tcBorders>
            <w:shd w:val="clear" w:color="auto" w:fill="F2F2F2"/>
            <w:vAlign w:val="center"/>
          </w:tcPr>
          <w:p w14:paraId="04DDF39C" w14:textId="77777777" w:rsidR="004216A2" w:rsidRDefault="004216A2" w:rsidP="00D1176F">
            <w:pPr>
              <w:spacing w:after="0"/>
              <w:jc w:val="center"/>
            </w:pPr>
            <w:r>
              <w:rPr>
                <w:b/>
                <w:sz w:val="18"/>
              </w:rPr>
              <w:t>Strict Success</w:t>
            </w:r>
          </w:p>
        </w:tc>
        <w:tc>
          <w:tcPr>
            <w:tcW w:w="1224" w:type="dxa"/>
            <w:tcBorders>
              <w:top w:val="single" w:sz="6" w:space="0" w:color="000000"/>
            </w:tcBorders>
            <w:shd w:val="clear" w:color="auto" w:fill="F2F2F2"/>
            <w:vAlign w:val="center"/>
          </w:tcPr>
          <w:p w14:paraId="51D74C50" w14:textId="77777777" w:rsidR="004216A2" w:rsidRDefault="004216A2" w:rsidP="00D1176F">
            <w:pPr>
              <w:spacing w:after="0"/>
              <w:jc w:val="center"/>
            </w:pPr>
            <w:r>
              <w:rPr>
                <w:b/>
                <w:sz w:val="18"/>
              </w:rPr>
              <w:t>Strict-Success Hazard</w:t>
            </w:r>
          </w:p>
        </w:tc>
        <w:tc>
          <w:tcPr>
            <w:tcW w:w="1224" w:type="dxa"/>
            <w:tcBorders>
              <w:top w:val="single" w:sz="6" w:space="0" w:color="000000"/>
            </w:tcBorders>
            <w:shd w:val="clear" w:color="auto" w:fill="F2F2F2"/>
            <w:vAlign w:val="center"/>
          </w:tcPr>
          <w:p w14:paraId="4B976C15" w14:textId="77777777" w:rsidR="004216A2" w:rsidRDefault="004216A2" w:rsidP="00D1176F">
            <w:pPr>
              <w:spacing w:after="0"/>
              <w:jc w:val="center"/>
            </w:pPr>
            <w:r>
              <w:rPr>
                <w:b/>
                <w:sz w:val="18"/>
              </w:rPr>
              <w:t>Strict-Success Hazard</w:t>
            </w:r>
          </w:p>
        </w:tc>
        <w:tc>
          <w:tcPr>
            <w:tcW w:w="1224" w:type="dxa"/>
            <w:tcBorders>
              <w:top w:val="single" w:sz="6" w:space="0" w:color="000000"/>
            </w:tcBorders>
            <w:shd w:val="clear" w:color="auto" w:fill="F2F2F2"/>
            <w:vAlign w:val="center"/>
          </w:tcPr>
          <w:p w14:paraId="0B1A455D" w14:textId="77777777" w:rsidR="004216A2" w:rsidRDefault="004216A2" w:rsidP="00D1176F">
            <w:pPr>
              <w:spacing w:after="0"/>
              <w:jc w:val="center"/>
            </w:pPr>
            <w:r>
              <w:rPr>
                <w:b/>
                <w:sz w:val="18"/>
              </w:rPr>
              <w:t>Yearly Strict Success</w:t>
            </w:r>
          </w:p>
        </w:tc>
        <w:tc>
          <w:tcPr>
            <w:tcW w:w="1224" w:type="dxa"/>
            <w:tcBorders>
              <w:top w:val="single" w:sz="6" w:space="0" w:color="000000"/>
            </w:tcBorders>
            <w:shd w:val="clear" w:color="auto" w:fill="F2F2F2"/>
            <w:vAlign w:val="center"/>
          </w:tcPr>
          <w:p w14:paraId="09E3AB33" w14:textId="77777777" w:rsidR="004216A2" w:rsidRDefault="004216A2" w:rsidP="00D1176F">
            <w:pPr>
              <w:spacing w:after="0"/>
              <w:jc w:val="center"/>
            </w:pPr>
            <w:r>
              <w:rPr>
                <w:b/>
                <w:sz w:val="18"/>
              </w:rPr>
              <w:t>Yearly Strict Success</w:t>
            </w:r>
          </w:p>
        </w:tc>
      </w:tr>
      <w:tr w:rsidR="004216A2" w14:paraId="3C5CFAA5" w14:textId="77777777" w:rsidTr="00D1176F">
        <w:trPr>
          <w:jc w:val="center"/>
        </w:trPr>
        <w:tc>
          <w:tcPr>
            <w:tcW w:w="3744" w:type="dxa"/>
            <w:shd w:val="clear" w:color="auto" w:fill="F2F2F2"/>
            <w:vAlign w:val="center"/>
          </w:tcPr>
          <w:p w14:paraId="63677FB5" w14:textId="77777777" w:rsidR="004216A2" w:rsidRDefault="004216A2" w:rsidP="00D1176F">
            <w:pPr>
              <w:spacing w:after="0"/>
            </w:pPr>
            <w:r>
              <w:rPr>
                <w:b/>
                <w:sz w:val="18"/>
              </w:rPr>
              <w:t>Unit of Analysis</w:t>
            </w:r>
          </w:p>
        </w:tc>
        <w:tc>
          <w:tcPr>
            <w:tcW w:w="1224" w:type="dxa"/>
            <w:shd w:val="clear" w:color="auto" w:fill="F2F2F2"/>
            <w:vAlign w:val="center"/>
          </w:tcPr>
          <w:p w14:paraId="149B3061" w14:textId="77777777" w:rsidR="004216A2" w:rsidRDefault="004216A2" w:rsidP="00D1176F">
            <w:pPr>
              <w:spacing w:after="0"/>
              <w:jc w:val="center"/>
            </w:pPr>
            <w:r>
              <w:rPr>
                <w:b/>
                <w:sz w:val="18"/>
              </w:rPr>
              <w:t>Campaign</w:t>
            </w:r>
          </w:p>
        </w:tc>
        <w:tc>
          <w:tcPr>
            <w:tcW w:w="1224" w:type="dxa"/>
            <w:shd w:val="clear" w:color="auto" w:fill="F2F2F2"/>
            <w:vAlign w:val="center"/>
          </w:tcPr>
          <w:p w14:paraId="209BA2C0" w14:textId="77777777" w:rsidR="004216A2" w:rsidRDefault="004216A2" w:rsidP="00D1176F">
            <w:pPr>
              <w:spacing w:after="0"/>
              <w:jc w:val="center"/>
            </w:pPr>
            <w:r>
              <w:rPr>
                <w:b/>
                <w:sz w:val="18"/>
              </w:rPr>
              <w:t>Campaign</w:t>
            </w:r>
          </w:p>
        </w:tc>
        <w:tc>
          <w:tcPr>
            <w:tcW w:w="1224" w:type="dxa"/>
            <w:shd w:val="clear" w:color="auto" w:fill="F2F2F2"/>
            <w:vAlign w:val="center"/>
          </w:tcPr>
          <w:p w14:paraId="0DBF6B5B" w14:textId="77777777" w:rsidR="004216A2" w:rsidRDefault="004216A2" w:rsidP="00D1176F">
            <w:pPr>
              <w:spacing w:after="0"/>
              <w:jc w:val="center"/>
            </w:pPr>
            <w:r>
              <w:rPr>
                <w:b/>
                <w:sz w:val="18"/>
              </w:rPr>
              <w:t>Campaign</w:t>
            </w:r>
          </w:p>
        </w:tc>
        <w:tc>
          <w:tcPr>
            <w:tcW w:w="1224" w:type="dxa"/>
            <w:shd w:val="clear" w:color="auto" w:fill="F2F2F2"/>
            <w:vAlign w:val="center"/>
          </w:tcPr>
          <w:p w14:paraId="0386401A" w14:textId="77777777" w:rsidR="004216A2" w:rsidRDefault="004216A2" w:rsidP="00D1176F">
            <w:pPr>
              <w:spacing w:after="0"/>
              <w:jc w:val="center"/>
            </w:pPr>
            <w:r>
              <w:rPr>
                <w:b/>
                <w:sz w:val="18"/>
              </w:rPr>
              <w:t>Campaign</w:t>
            </w:r>
          </w:p>
        </w:tc>
        <w:tc>
          <w:tcPr>
            <w:tcW w:w="1224" w:type="dxa"/>
            <w:shd w:val="clear" w:color="auto" w:fill="F2F2F2"/>
            <w:vAlign w:val="center"/>
          </w:tcPr>
          <w:p w14:paraId="5055E835" w14:textId="77777777" w:rsidR="004216A2" w:rsidRDefault="004216A2" w:rsidP="00D1176F">
            <w:pPr>
              <w:spacing w:after="0"/>
              <w:jc w:val="center"/>
            </w:pPr>
            <w:r>
              <w:rPr>
                <w:b/>
                <w:sz w:val="18"/>
              </w:rPr>
              <w:t>Campaign-year</w:t>
            </w:r>
          </w:p>
        </w:tc>
        <w:tc>
          <w:tcPr>
            <w:tcW w:w="1224" w:type="dxa"/>
            <w:shd w:val="clear" w:color="auto" w:fill="F2F2F2"/>
            <w:vAlign w:val="center"/>
          </w:tcPr>
          <w:p w14:paraId="0ABA0D07" w14:textId="77777777" w:rsidR="004216A2" w:rsidRDefault="004216A2" w:rsidP="00D1176F">
            <w:pPr>
              <w:spacing w:after="0"/>
              <w:jc w:val="center"/>
            </w:pPr>
            <w:r>
              <w:rPr>
                <w:b/>
                <w:sz w:val="18"/>
              </w:rPr>
              <w:t>Campaign-year</w:t>
            </w:r>
          </w:p>
        </w:tc>
        <w:tc>
          <w:tcPr>
            <w:tcW w:w="1224" w:type="dxa"/>
            <w:shd w:val="clear" w:color="auto" w:fill="F2F2F2"/>
            <w:vAlign w:val="center"/>
          </w:tcPr>
          <w:p w14:paraId="1E927BDE" w14:textId="77777777" w:rsidR="004216A2" w:rsidRDefault="004216A2" w:rsidP="00D1176F">
            <w:pPr>
              <w:spacing w:after="0"/>
              <w:jc w:val="center"/>
            </w:pPr>
            <w:r>
              <w:rPr>
                <w:b/>
                <w:sz w:val="18"/>
              </w:rPr>
              <w:t>Campaign-year</w:t>
            </w:r>
          </w:p>
        </w:tc>
        <w:tc>
          <w:tcPr>
            <w:tcW w:w="1224" w:type="dxa"/>
            <w:shd w:val="clear" w:color="auto" w:fill="F2F2F2"/>
            <w:vAlign w:val="center"/>
          </w:tcPr>
          <w:p w14:paraId="74A6C192" w14:textId="77777777" w:rsidR="004216A2" w:rsidRDefault="004216A2" w:rsidP="00D1176F">
            <w:pPr>
              <w:spacing w:after="0"/>
              <w:jc w:val="center"/>
            </w:pPr>
            <w:r>
              <w:rPr>
                <w:b/>
                <w:sz w:val="18"/>
              </w:rPr>
              <w:t>Campaign-year</w:t>
            </w:r>
          </w:p>
        </w:tc>
      </w:tr>
      <w:tr w:rsidR="004216A2" w14:paraId="75278885" w14:textId="77777777" w:rsidTr="00D1176F">
        <w:trPr>
          <w:jc w:val="center"/>
        </w:trPr>
        <w:tc>
          <w:tcPr>
            <w:tcW w:w="3744" w:type="dxa"/>
            <w:tcBorders>
              <w:bottom w:val="single" w:sz="6" w:space="0" w:color="000000"/>
            </w:tcBorders>
            <w:shd w:val="clear" w:color="auto" w:fill="F2F2F2"/>
            <w:vAlign w:val="center"/>
          </w:tcPr>
          <w:p w14:paraId="5608687A"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1B9CF6AD"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6FB002F7"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4E6EBFCE"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09C12844"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523277CB"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52A7E56"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A3D900A"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26CBD7EE" w14:textId="77777777" w:rsidR="004216A2" w:rsidRDefault="004216A2" w:rsidP="00D1176F">
            <w:pPr>
              <w:spacing w:after="0"/>
              <w:jc w:val="center"/>
            </w:pPr>
            <w:r>
              <w:rPr>
                <w:b/>
                <w:sz w:val="18"/>
              </w:rPr>
              <w:t>Firth PML</w:t>
            </w:r>
          </w:p>
        </w:tc>
      </w:tr>
      <w:tr w:rsidR="004216A2" w14:paraId="19D8068E" w14:textId="77777777" w:rsidTr="00D1176F">
        <w:trPr>
          <w:jc w:val="center"/>
        </w:trPr>
        <w:tc>
          <w:tcPr>
            <w:tcW w:w="3744" w:type="dxa"/>
            <w:vAlign w:val="center"/>
          </w:tcPr>
          <w:p w14:paraId="08AD45F7" w14:textId="77777777" w:rsidR="004216A2" w:rsidRDefault="004216A2" w:rsidP="00D1176F">
            <w:pPr>
              <w:spacing w:after="0"/>
            </w:pPr>
            <w:r>
              <w:rPr>
                <w:sz w:val="18"/>
              </w:rPr>
              <w:t>Proportion of English-Language Signs</w:t>
            </w:r>
          </w:p>
        </w:tc>
        <w:tc>
          <w:tcPr>
            <w:tcW w:w="1224" w:type="dxa"/>
            <w:vAlign w:val="center"/>
          </w:tcPr>
          <w:p w14:paraId="7A61BA91" w14:textId="77777777" w:rsidR="004216A2" w:rsidRDefault="004216A2" w:rsidP="00D1176F">
            <w:pPr>
              <w:spacing w:after="0"/>
              <w:jc w:val="center"/>
            </w:pPr>
            <w:r>
              <w:rPr>
                <w:sz w:val="18"/>
              </w:rPr>
              <w:t>2.478</w:t>
            </w:r>
          </w:p>
        </w:tc>
        <w:tc>
          <w:tcPr>
            <w:tcW w:w="1224" w:type="dxa"/>
            <w:vAlign w:val="center"/>
          </w:tcPr>
          <w:p w14:paraId="123F4277" w14:textId="77777777" w:rsidR="004216A2" w:rsidRDefault="004216A2" w:rsidP="00D1176F">
            <w:pPr>
              <w:spacing w:after="0"/>
              <w:jc w:val="center"/>
            </w:pPr>
            <w:r>
              <w:rPr>
                <w:sz w:val="18"/>
              </w:rPr>
              <w:t>2.017</w:t>
            </w:r>
          </w:p>
        </w:tc>
        <w:tc>
          <w:tcPr>
            <w:tcW w:w="1224" w:type="dxa"/>
            <w:vAlign w:val="center"/>
          </w:tcPr>
          <w:p w14:paraId="1FE59764" w14:textId="77777777" w:rsidR="004216A2" w:rsidRDefault="004216A2" w:rsidP="00D1176F">
            <w:pPr>
              <w:spacing w:after="0"/>
              <w:jc w:val="center"/>
            </w:pPr>
            <w:r>
              <w:rPr>
                <w:sz w:val="18"/>
              </w:rPr>
              <w:t>-1.500</w:t>
            </w:r>
          </w:p>
        </w:tc>
        <w:tc>
          <w:tcPr>
            <w:tcW w:w="1224" w:type="dxa"/>
            <w:vAlign w:val="center"/>
          </w:tcPr>
          <w:p w14:paraId="45ED87BB" w14:textId="77777777" w:rsidR="004216A2" w:rsidRDefault="004216A2" w:rsidP="00D1176F">
            <w:pPr>
              <w:spacing w:after="0"/>
              <w:jc w:val="center"/>
            </w:pPr>
            <w:r>
              <w:rPr>
                <w:sz w:val="18"/>
              </w:rPr>
              <w:t>-1.914</w:t>
            </w:r>
          </w:p>
        </w:tc>
        <w:tc>
          <w:tcPr>
            <w:tcW w:w="1224" w:type="dxa"/>
            <w:vAlign w:val="center"/>
          </w:tcPr>
          <w:p w14:paraId="447CF7CF" w14:textId="77777777" w:rsidR="004216A2" w:rsidRDefault="004216A2" w:rsidP="00D1176F">
            <w:pPr>
              <w:spacing w:after="0"/>
              <w:jc w:val="center"/>
            </w:pPr>
            <w:r>
              <w:rPr>
                <w:sz w:val="18"/>
              </w:rPr>
              <w:t>16.220</w:t>
            </w:r>
          </w:p>
        </w:tc>
        <w:tc>
          <w:tcPr>
            <w:tcW w:w="1224" w:type="dxa"/>
            <w:vAlign w:val="center"/>
          </w:tcPr>
          <w:p w14:paraId="093BA91A" w14:textId="77777777" w:rsidR="004216A2" w:rsidRDefault="004216A2" w:rsidP="00D1176F">
            <w:pPr>
              <w:spacing w:after="0"/>
              <w:jc w:val="center"/>
            </w:pPr>
            <w:r>
              <w:rPr>
                <w:sz w:val="18"/>
              </w:rPr>
              <w:t>10.712</w:t>
            </w:r>
          </w:p>
        </w:tc>
        <w:tc>
          <w:tcPr>
            <w:tcW w:w="1224" w:type="dxa"/>
            <w:vAlign w:val="center"/>
          </w:tcPr>
          <w:p w14:paraId="50D3094F" w14:textId="77777777" w:rsidR="004216A2" w:rsidRDefault="004216A2" w:rsidP="00D1176F">
            <w:pPr>
              <w:spacing w:after="0"/>
              <w:jc w:val="center"/>
            </w:pPr>
            <w:r>
              <w:rPr>
                <w:sz w:val="18"/>
              </w:rPr>
              <w:t>14.392</w:t>
            </w:r>
          </w:p>
        </w:tc>
        <w:tc>
          <w:tcPr>
            <w:tcW w:w="1224" w:type="dxa"/>
            <w:vAlign w:val="center"/>
          </w:tcPr>
          <w:p w14:paraId="4B1904C0" w14:textId="77777777" w:rsidR="004216A2" w:rsidRDefault="004216A2" w:rsidP="00D1176F">
            <w:pPr>
              <w:spacing w:after="0"/>
              <w:jc w:val="center"/>
            </w:pPr>
            <w:r>
              <w:rPr>
                <w:sz w:val="18"/>
              </w:rPr>
              <w:t>11.654</w:t>
            </w:r>
          </w:p>
        </w:tc>
      </w:tr>
      <w:tr w:rsidR="004216A2" w14:paraId="01E979E9" w14:textId="77777777" w:rsidTr="00D1176F">
        <w:trPr>
          <w:jc w:val="center"/>
        </w:trPr>
        <w:tc>
          <w:tcPr>
            <w:tcW w:w="3744" w:type="dxa"/>
            <w:vAlign w:val="center"/>
          </w:tcPr>
          <w:p w14:paraId="0F803009" w14:textId="77777777" w:rsidR="004216A2" w:rsidRDefault="004216A2" w:rsidP="00D1176F">
            <w:pPr>
              <w:spacing w:after="0"/>
            </w:pPr>
          </w:p>
        </w:tc>
        <w:tc>
          <w:tcPr>
            <w:tcW w:w="1224" w:type="dxa"/>
            <w:vAlign w:val="center"/>
          </w:tcPr>
          <w:p w14:paraId="43BF7075" w14:textId="77777777" w:rsidR="004216A2" w:rsidRDefault="004216A2" w:rsidP="00D1176F">
            <w:pPr>
              <w:spacing w:after="0"/>
              <w:jc w:val="center"/>
            </w:pPr>
            <w:r>
              <w:rPr>
                <w:sz w:val="18"/>
              </w:rPr>
              <w:t>(3.745)</w:t>
            </w:r>
          </w:p>
        </w:tc>
        <w:tc>
          <w:tcPr>
            <w:tcW w:w="1224" w:type="dxa"/>
            <w:vAlign w:val="center"/>
          </w:tcPr>
          <w:p w14:paraId="224A1245" w14:textId="77777777" w:rsidR="004216A2" w:rsidRDefault="004216A2" w:rsidP="00D1176F">
            <w:pPr>
              <w:spacing w:after="0"/>
              <w:jc w:val="center"/>
            </w:pPr>
            <w:r>
              <w:rPr>
                <w:sz w:val="18"/>
              </w:rPr>
              <w:t>(3.783)</w:t>
            </w:r>
          </w:p>
        </w:tc>
        <w:tc>
          <w:tcPr>
            <w:tcW w:w="1224" w:type="dxa"/>
            <w:vAlign w:val="center"/>
          </w:tcPr>
          <w:p w14:paraId="0EABABC6" w14:textId="77777777" w:rsidR="004216A2" w:rsidRDefault="004216A2" w:rsidP="00D1176F">
            <w:pPr>
              <w:spacing w:after="0"/>
              <w:jc w:val="center"/>
            </w:pPr>
            <w:r>
              <w:rPr>
                <w:sz w:val="18"/>
              </w:rPr>
              <w:t>(7.817)</w:t>
            </w:r>
          </w:p>
        </w:tc>
        <w:tc>
          <w:tcPr>
            <w:tcW w:w="1224" w:type="dxa"/>
            <w:vAlign w:val="center"/>
          </w:tcPr>
          <w:p w14:paraId="6AE98213" w14:textId="77777777" w:rsidR="004216A2" w:rsidRDefault="004216A2" w:rsidP="00D1176F">
            <w:pPr>
              <w:spacing w:after="0"/>
              <w:jc w:val="center"/>
            </w:pPr>
            <w:r>
              <w:rPr>
                <w:sz w:val="18"/>
              </w:rPr>
              <w:t>(7.995)</w:t>
            </w:r>
          </w:p>
        </w:tc>
        <w:tc>
          <w:tcPr>
            <w:tcW w:w="1224" w:type="dxa"/>
            <w:vAlign w:val="center"/>
          </w:tcPr>
          <w:p w14:paraId="1B30071E" w14:textId="77777777" w:rsidR="004216A2" w:rsidRDefault="004216A2" w:rsidP="00D1176F">
            <w:pPr>
              <w:spacing w:after="0"/>
              <w:jc w:val="center"/>
            </w:pPr>
            <w:r>
              <w:rPr>
                <w:sz w:val="18"/>
              </w:rPr>
              <w:t>(15.791)</w:t>
            </w:r>
          </w:p>
        </w:tc>
        <w:tc>
          <w:tcPr>
            <w:tcW w:w="1224" w:type="dxa"/>
            <w:vAlign w:val="center"/>
          </w:tcPr>
          <w:p w14:paraId="1C8DD940" w14:textId="77777777" w:rsidR="004216A2" w:rsidRDefault="004216A2" w:rsidP="00D1176F">
            <w:pPr>
              <w:spacing w:after="0"/>
              <w:jc w:val="center"/>
            </w:pPr>
            <w:r>
              <w:rPr>
                <w:sz w:val="18"/>
              </w:rPr>
              <w:t>(11.189)</w:t>
            </w:r>
          </w:p>
        </w:tc>
        <w:tc>
          <w:tcPr>
            <w:tcW w:w="1224" w:type="dxa"/>
            <w:vAlign w:val="center"/>
          </w:tcPr>
          <w:p w14:paraId="08D42D71" w14:textId="77777777" w:rsidR="004216A2" w:rsidRDefault="004216A2" w:rsidP="00D1176F">
            <w:pPr>
              <w:spacing w:after="0"/>
              <w:jc w:val="center"/>
            </w:pPr>
            <w:r>
              <w:rPr>
                <w:sz w:val="18"/>
              </w:rPr>
              <w:t>(12.011)</w:t>
            </w:r>
          </w:p>
        </w:tc>
        <w:tc>
          <w:tcPr>
            <w:tcW w:w="1224" w:type="dxa"/>
            <w:vAlign w:val="center"/>
          </w:tcPr>
          <w:p w14:paraId="4EDFFC93" w14:textId="77777777" w:rsidR="004216A2" w:rsidRDefault="004216A2" w:rsidP="00D1176F">
            <w:pPr>
              <w:spacing w:after="0"/>
              <w:jc w:val="center"/>
            </w:pPr>
            <w:r>
              <w:rPr>
                <w:sz w:val="18"/>
              </w:rPr>
              <w:t>(11.330)</w:t>
            </w:r>
          </w:p>
        </w:tc>
      </w:tr>
      <w:tr w:rsidR="004216A2" w14:paraId="008567C7" w14:textId="77777777" w:rsidTr="00D1176F">
        <w:trPr>
          <w:jc w:val="center"/>
        </w:trPr>
        <w:tc>
          <w:tcPr>
            <w:tcW w:w="3744" w:type="dxa"/>
            <w:vAlign w:val="center"/>
          </w:tcPr>
          <w:p w14:paraId="74F67F56" w14:textId="77777777" w:rsidR="004216A2" w:rsidRDefault="004216A2" w:rsidP="00D1176F">
            <w:pPr>
              <w:spacing w:after="0"/>
            </w:pPr>
            <w:r>
              <w:rPr>
                <w:sz w:val="18"/>
              </w:rPr>
              <w:t>Domestic Autonomy</w:t>
            </w:r>
          </w:p>
        </w:tc>
        <w:tc>
          <w:tcPr>
            <w:tcW w:w="1224" w:type="dxa"/>
            <w:vAlign w:val="center"/>
          </w:tcPr>
          <w:p w14:paraId="2F800014" w14:textId="77777777" w:rsidR="004216A2" w:rsidRDefault="004216A2" w:rsidP="00D1176F">
            <w:pPr>
              <w:spacing w:after="0"/>
              <w:jc w:val="center"/>
            </w:pPr>
            <w:r>
              <w:rPr>
                <w:sz w:val="18"/>
              </w:rPr>
              <w:t>0.017</w:t>
            </w:r>
          </w:p>
        </w:tc>
        <w:tc>
          <w:tcPr>
            <w:tcW w:w="1224" w:type="dxa"/>
            <w:vAlign w:val="center"/>
          </w:tcPr>
          <w:p w14:paraId="5C8FD701" w14:textId="77777777" w:rsidR="004216A2" w:rsidRDefault="004216A2" w:rsidP="00D1176F">
            <w:pPr>
              <w:spacing w:after="0"/>
              <w:jc w:val="center"/>
            </w:pPr>
          </w:p>
        </w:tc>
        <w:tc>
          <w:tcPr>
            <w:tcW w:w="1224" w:type="dxa"/>
            <w:vAlign w:val="center"/>
          </w:tcPr>
          <w:p w14:paraId="1538361B" w14:textId="77777777" w:rsidR="004216A2" w:rsidRDefault="004216A2" w:rsidP="00D1176F">
            <w:pPr>
              <w:spacing w:after="0"/>
              <w:jc w:val="center"/>
            </w:pPr>
            <w:r>
              <w:rPr>
                <w:sz w:val="18"/>
              </w:rPr>
              <w:t>-0.159</w:t>
            </w:r>
          </w:p>
        </w:tc>
        <w:tc>
          <w:tcPr>
            <w:tcW w:w="1224" w:type="dxa"/>
            <w:vAlign w:val="center"/>
          </w:tcPr>
          <w:p w14:paraId="28805D23" w14:textId="77777777" w:rsidR="004216A2" w:rsidRDefault="004216A2" w:rsidP="00D1176F">
            <w:pPr>
              <w:spacing w:after="0"/>
              <w:jc w:val="center"/>
            </w:pPr>
          </w:p>
        </w:tc>
        <w:tc>
          <w:tcPr>
            <w:tcW w:w="1224" w:type="dxa"/>
            <w:vAlign w:val="center"/>
          </w:tcPr>
          <w:p w14:paraId="5F81CB73" w14:textId="77777777" w:rsidR="004216A2" w:rsidRDefault="004216A2" w:rsidP="00D1176F">
            <w:pPr>
              <w:spacing w:after="0"/>
              <w:jc w:val="center"/>
            </w:pPr>
            <w:r>
              <w:rPr>
                <w:sz w:val="18"/>
              </w:rPr>
              <w:t>-1.297***</w:t>
            </w:r>
          </w:p>
        </w:tc>
        <w:tc>
          <w:tcPr>
            <w:tcW w:w="1224" w:type="dxa"/>
            <w:vAlign w:val="center"/>
          </w:tcPr>
          <w:p w14:paraId="1166DC69" w14:textId="77777777" w:rsidR="004216A2" w:rsidRDefault="004216A2" w:rsidP="00D1176F">
            <w:pPr>
              <w:spacing w:after="0"/>
              <w:jc w:val="center"/>
            </w:pPr>
          </w:p>
        </w:tc>
        <w:tc>
          <w:tcPr>
            <w:tcW w:w="1224" w:type="dxa"/>
            <w:vAlign w:val="center"/>
          </w:tcPr>
          <w:p w14:paraId="3222759F" w14:textId="77777777" w:rsidR="004216A2" w:rsidRDefault="004216A2" w:rsidP="00D1176F">
            <w:pPr>
              <w:spacing w:after="0"/>
              <w:jc w:val="center"/>
            </w:pPr>
            <w:r>
              <w:rPr>
                <w:sz w:val="18"/>
              </w:rPr>
              <w:t>-1.317**</w:t>
            </w:r>
          </w:p>
        </w:tc>
        <w:tc>
          <w:tcPr>
            <w:tcW w:w="1224" w:type="dxa"/>
            <w:vAlign w:val="center"/>
          </w:tcPr>
          <w:p w14:paraId="6F07278E" w14:textId="77777777" w:rsidR="004216A2" w:rsidRDefault="004216A2" w:rsidP="00D1176F">
            <w:pPr>
              <w:spacing w:after="0"/>
              <w:jc w:val="center"/>
            </w:pPr>
          </w:p>
        </w:tc>
      </w:tr>
      <w:tr w:rsidR="004216A2" w14:paraId="30E252F0" w14:textId="77777777" w:rsidTr="00D1176F">
        <w:trPr>
          <w:jc w:val="center"/>
        </w:trPr>
        <w:tc>
          <w:tcPr>
            <w:tcW w:w="3744" w:type="dxa"/>
            <w:vAlign w:val="center"/>
          </w:tcPr>
          <w:p w14:paraId="18EAF411" w14:textId="77777777" w:rsidR="004216A2" w:rsidRDefault="004216A2" w:rsidP="00D1176F">
            <w:pPr>
              <w:spacing w:after="0"/>
            </w:pPr>
          </w:p>
        </w:tc>
        <w:tc>
          <w:tcPr>
            <w:tcW w:w="1224" w:type="dxa"/>
            <w:vAlign w:val="center"/>
          </w:tcPr>
          <w:p w14:paraId="08A2018E" w14:textId="77777777" w:rsidR="004216A2" w:rsidRDefault="004216A2" w:rsidP="00D1176F">
            <w:pPr>
              <w:spacing w:after="0"/>
              <w:jc w:val="center"/>
            </w:pPr>
            <w:r>
              <w:rPr>
                <w:sz w:val="18"/>
              </w:rPr>
              <w:t>(0.139)</w:t>
            </w:r>
          </w:p>
        </w:tc>
        <w:tc>
          <w:tcPr>
            <w:tcW w:w="1224" w:type="dxa"/>
            <w:vAlign w:val="center"/>
          </w:tcPr>
          <w:p w14:paraId="4A22473D" w14:textId="77777777" w:rsidR="004216A2" w:rsidRDefault="004216A2" w:rsidP="00D1176F">
            <w:pPr>
              <w:spacing w:after="0"/>
              <w:jc w:val="center"/>
            </w:pPr>
          </w:p>
        </w:tc>
        <w:tc>
          <w:tcPr>
            <w:tcW w:w="1224" w:type="dxa"/>
            <w:vAlign w:val="center"/>
          </w:tcPr>
          <w:p w14:paraId="2013DC85" w14:textId="77777777" w:rsidR="004216A2" w:rsidRDefault="004216A2" w:rsidP="00D1176F">
            <w:pPr>
              <w:spacing w:after="0"/>
              <w:jc w:val="center"/>
            </w:pPr>
            <w:r>
              <w:rPr>
                <w:sz w:val="18"/>
              </w:rPr>
              <w:t>(0.287)</w:t>
            </w:r>
          </w:p>
        </w:tc>
        <w:tc>
          <w:tcPr>
            <w:tcW w:w="1224" w:type="dxa"/>
            <w:vAlign w:val="center"/>
          </w:tcPr>
          <w:p w14:paraId="34FFA505" w14:textId="77777777" w:rsidR="004216A2" w:rsidRDefault="004216A2" w:rsidP="00D1176F">
            <w:pPr>
              <w:spacing w:after="0"/>
              <w:jc w:val="center"/>
            </w:pPr>
          </w:p>
        </w:tc>
        <w:tc>
          <w:tcPr>
            <w:tcW w:w="1224" w:type="dxa"/>
            <w:vAlign w:val="center"/>
          </w:tcPr>
          <w:p w14:paraId="4E6A8E54" w14:textId="77777777" w:rsidR="004216A2" w:rsidRDefault="004216A2" w:rsidP="00D1176F">
            <w:pPr>
              <w:spacing w:after="0"/>
              <w:jc w:val="center"/>
            </w:pPr>
            <w:r>
              <w:rPr>
                <w:sz w:val="18"/>
              </w:rPr>
              <w:t>(0.439)</w:t>
            </w:r>
          </w:p>
        </w:tc>
        <w:tc>
          <w:tcPr>
            <w:tcW w:w="1224" w:type="dxa"/>
            <w:vAlign w:val="center"/>
          </w:tcPr>
          <w:p w14:paraId="68E2FA5D" w14:textId="77777777" w:rsidR="004216A2" w:rsidRDefault="004216A2" w:rsidP="00D1176F">
            <w:pPr>
              <w:spacing w:after="0"/>
              <w:jc w:val="center"/>
            </w:pPr>
          </w:p>
        </w:tc>
        <w:tc>
          <w:tcPr>
            <w:tcW w:w="1224" w:type="dxa"/>
            <w:vAlign w:val="center"/>
          </w:tcPr>
          <w:p w14:paraId="66ABB76C" w14:textId="77777777" w:rsidR="004216A2" w:rsidRDefault="004216A2" w:rsidP="00D1176F">
            <w:pPr>
              <w:spacing w:after="0"/>
              <w:jc w:val="center"/>
            </w:pPr>
            <w:r>
              <w:rPr>
                <w:sz w:val="18"/>
              </w:rPr>
              <w:t>(0.615)</w:t>
            </w:r>
          </w:p>
        </w:tc>
        <w:tc>
          <w:tcPr>
            <w:tcW w:w="1224" w:type="dxa"/>
            <w:vAlign w:val="center"/>
          </w:tcPr>
          <w:p w14:paraId="64A88AD1" w14:textId="77777777" w:rsidR="004216A2" w:rsidRDefault="004216A2" w:rsidP="00D1176F">
            <w:pPr>
              <w:spacing w:after="0"/>
              <w:jc w:val="center"/>
            </w:pPr>
          </w:p>
        </w:tc>
      </w:tr>
      <w:tr w:rsidR="004216A2" w14:paraId="127D39BB" w14:textId="77777777" w:rsidTr="00D1176F">
        <w:trPr>
          <w:jc w:val="center"/>
        </w:trPr>
        <w:tc>
          <w:tcPr>
            <w:tcW w:w="3744" w:type="dxa"/>
            <w:vAlign w:val="center"/>
          </w:tcPr>
          <w:p w14:paraId="759480F3" w14:textId="77777777" w:rsidR="004216A2" w:rsidRDefault="004216A2" w:rsidP="00D1176F">
            <w:pPr>
              <w:spacing w:after="0"/>
            </w:pPr>
            <w:r>
              <w:rPr>
                <w:sz w:val="18"/>
              </w:rPr>
              <w:t>Proportion English-Language Signs X Domestic Autonomy</w:t>
            </w:r>
          </w:p>
        </w:tc>
        <w:tc>
          <w:tcPr>
            <w:tcW w:w="1224" w:type="dxa"/>
            <w:vAlign w:val="center"/>
          </w:tcPr>
          <w:p w14:paraId="5D23DA38" w14:textId="77777777" w:rsidR="004216A2" w:rsidRDefault="004216A2" w:rsidP="00D1176F">
            <w:pPr>
              <w:spacing w:after="0"/>
              <w:jc w:val="center"/>
            </w:pPr>
            <w:r>
              <w:rPr>
                <w:sz w:val="18"/>
              </w:rPr>
              <w:t>-6.068</w:t>
            </w:r>
          </w:p>
        </w:tc>
        <w:tc>
          <w:tcPr>
            <w:tcW w:w="1224" w:type="dxa"/>
            <w:vAlign w:val="center"/>
          </w:tcPr>
          <w:p w14:paraId="43777E6B" w14:textId="77777777" w:rsidR="004216A2" w:rsidRDefault="004216A2" w:rsidP="00D1176F">
            <w:pPr>
              <w:spacing w:after="0"/>
              <w:jc w:val="center"/>
            </w:pPr>
          </w:p>
        </w:tc>
        <w:tc>
          <w:tcPr>
            <w:tcW w:w="1224" w:type="dxa"/>
            <w:vAlign w:val="center"/>
          </w:tcPr>
          <w:p w14:paraId="5A39B42C" w14:textId="77777777" w:rsidR="004216A2" w:rsidRDefault="004216A2" w:rsidP="00D1176F">
            <w:pPr>
              <w:spacing w:after="0"/>
              <w:jc w:val="center"/>
            </w:pPr>
            <w:r>
              <w:rPr>
                <w:sz w:val="18"/>
              </w:rPr>
              <w:t>11.044</w:t>
            </w:r>
          </w:p>
        </w:tc>
        <w:tc>
          <w:tcPr>
            <w:tcW w:w="1224" w:type="dxa"/>
            <w:vAlign w:val="center"/>
          </w:tcPr>
          <w:p w14:paraId="72C1EC00" w14:textId="77777777" w:rsidR="004216A2" w:rsidRDefault="004216A2" w:rsidP="00D1176F">
            <w:pPr>
              <w:spacing w:after="0"/>
              <w:jc w:val="center"/>
            </w:pPr>
          </w:p>
        </w:tc>
        <w:tc>
          <w:tcPr>
            <w:tcW w:w="1224" w:type="dxa"/>
            <w:vAlign w:val="center"/>
          </w:tcPr>
          <w:p w14:paraId="1487AB0C" w14:textId="77777777" w:rsidR="004216A2" w:rsidRDefault="004216A2" w:rsidP="00D1176F">
            <w:pPr>
              <w:spacing w:after="0"/>
              <w:jc w:val="center"/>
            </w:pPr>
            <w:r>
              <w:rPr>
                <w:sz w:val="18"/>
              </w:rPr>
              <w:t>1.000</w:t>
            </w:r>
          </w:p>
        </w:tc>
        <w:tc>
          <w:tcPr>
            <w:tcW w:w="1224" w:type="dxa"/>
            <w:vAlign w:val="center"/>
          </w:tcPr>
          <w:p w14:paraId="33B9A62E" w14:textId="77777777" w:rsidR="004216A2" w:rsidRDefault="004216A2" w:rsidP="00D1176F">
            <w:pPr>
              <w:spacing w:after="0"/>
              <w:jc w:val="center"/>
            </w:pPr>
          </w:p>
        </w:tc>
        <w:tc>
          <w:tcPr>
            <w:tcW w:w="1224" w:type="dxa"/>
            <w:vAlign w:val="center"/>
          </w:tcPr>
          <w:p w14:paraId="7428FCBD" w14:textId="77777777" w:rsidR="004216A2" w:rsidRDefault="004216A2" w:rsidP="00D1176F">
            <w:pPr>
              <w:spacing w:after="0"/>
              <w:jc w:val="center"/>
            </w:pPr>
            <w:r>
              <w:rPr>
                <w:sz w:val="18"/>
              </w:rPr>
              <w:t>1.629</w:t>
            </w:r>
          </w:p>
        </w:tc>
        <w:tc>
          <w:tcPr>
            <w:tcW w:w="1224" w:type="dxa"/>
            <w:vAlign w:val="center"/>
          </w:tcPr>
          <w:p w14:paraId="6374CA2E" w14:textId="77777777" w:rsidR="004216A2" w:rsidRDefault="004216A2" w:rsidP="00D1176F">
            <w:pPr>
              <w:spacing w:after="0"/>
              <w:jc w:val="center"/>
            </w:pPr>
          </w:p>
        </w:tc>
      </w:tr>
      <w:tr w:rsidR="004216A2" w14:paraId="0AE0F3E7" w14:textId="77777777" w:rsidTr="00D1176F">
        <w:trPr>
          <w:jc w:val="center"/>
        </w:trPr>
        <w:tc>
          <w:tcPr>
            <w:tcW w:w="3744" w:type="dxa"/>
            <w:vAlign w:val="center"/>
          </w:tcPr>
          <w:p w14:paraId="691C6770" w14:textId="77777777" w:rsidR="004216A2" w:rsidRDefault="004216A2" w:rsidP="00D1176F">
            <w:pPr>
              <w:spacing w:after="0"/>
            </w:pPr>
          </w:p>
        </w:tc>
        <w:tc>
          <w:tcPr>
            <w:tcW w:w="1224" w:type="dxa"/>
            <w:vAlign w:val="center"/>
          </w:tcPr>
          <w:p w14:paraId="01B92FD9" w14:textId="77777777" w:rsidR="004216A2" w:rsidRDefault="004216A2" w:rsidP="00D1176F">
            <w:pPr>
              <w:spacing w:after="0"/>
              <w:jc w:val="center"/>
            </w:pPr>
            <w:r>
              <w:rPr>
                <w:sz w:val="18"/>
              </w:rPr>
              <w:t>(4.837)</w:t>
            </w:r>
          </w:p>
        </w:tc>
        <w:tc>
          <w:tcPr>
            <w:tcW w:w="1224" w:type="dxa"/>
            <w:vAlign w:val="center"/>
          </w:tcPr>
          <w:p w14:paraId="386D4A7C" w14:textId="77777777" w:rsidR="004216A2" w:rsidRDefault="004216A2" w:rsidP="00D1176F">
            <w:pPr>
              <w:spacing w:after="0"/>
              <w:jc w:val="center"/>
            </w:pPr>
          </w:p>
        </w:tc>
        <w:tc>
          <w:tcPr>
            <w:tcW w:w="1224" w:type="dxa"/>
            <w:vAlign w:val="center"/>
          </w:tcPr>
          <w:p w14:paraId="53CF48CC" w14:textId="77777777" w:rsidR="004216A2" w:rsidRDefault="004216A2" w:rsidP="00D1176F">
            <w:pPr>
              <w:spacing w:after="0"/>
              <w:jc w:val="center"/>
            </w:pPr>
            <w:r>
              <w:rPr>
                <w:sz w:val="18"/>
              </w:rPr>
              <w:t>(9.444)</w:t>
            </w:r>
          </w:p>
        </w:tc>
        <w:tc>
          <w:tcPr>
            <w:tcW w:w="1224" w:type="dxa"/>
            <w:vAlign w:val="center"/>
          </w:tcPr>
          <w:p w14:paraId="52288B1B" w14:textId="77777777" w:rsidR="004216A2" w:rsidRDefault="004216A2" w:rsidP="00D1176F">
            <w:pPr>
              <w:spacing w:after="0"/>
              <w:jc w:val="center"/>
            </w:pPr>
          </w:p>
        </w:tc>
        <w:tc>
          <w:tcPr>
            <w:tcW w:w="1224" w:type="dxa"/>
            <w:vAlign w:val="center"/>
          </w:tcPr>
          <w:p w14:paraId="786D7235" w14:textId="77777777" w:rsidR="004216A2" w:rsidRDefault="004216A2" w:rsidP="00D1176F">
            <w:pPr>
              <w:spacing w:after="0"/>
              <w:jc w:val="center"/>
            </w:pPr>
            <w:r>
              <w:rPr>
                <w:sz w:val="18"/>
              </w:rPr>
              <w:t>(6.923)</w:t>
            </w:r>
          </w:p>
        </w:tc>
        <w:tc>
          <w:tcPr>
            <w:tcW w:w="1224" w:type="dxa"/>
            <w:vAlign w:val="center"/>
          </w:tcPr>
          <w:p w14:paraId="19C34E92" w14:textId="77777777" w:rsidR="004216A2" w:rsidRDefault="004216A2" w:rsidP="00D1176F">
            <w:pPr>
              <w:spacing w:after="0"/>
              <w:jc w:val="center"/>
            </w:pPr>
          </w:p>
        </w:tc>
        <w:tc>
          <w:tcPr>
            <w:tcW w:w="1224" w:type="dxa"/>
            <w:vAlign w:val="center"/>
          </w:tcPr>
          <w:p w14:paraId="74A9FF7E" w14:textId="77777777" w:rsidR="004216A2" w:rsidRDefault="004216A2" w:rsidP="00D1176F">
            <w:pPr>
              <w:spacing w:after="0"/>
              <w:jc w:val="center"/>
            </w:pPr>
            <w:r>
              <w:rPr>
                <w:sz w:val="18"/>
              </w:rPr>
              <w:t>(11.256)</w:t>
            </w:r>
          </w:p>
        </w:tc>
        <w:tc>
          <w:tcPr>
            <w:tcW w:w="1224" w:type="dxa"/>
            <w:vAlign w:val="center"/>
          </w:tcPr>
          <w:p w14:paraId="38BB776A" w14:textId="77777777" w:rsidR="004216A2" w:rsidRDefault="004216A2" w:rsidP="00D1176F">
            <w:pPr>
              <w:spacing w:after="0"/>
              <w:jc w:val="center"/>
            </w:pPr>
          </w:p>
        </w:tc>
      </w:tr>
      <w:tr w:rsidR="004216A2" w14:paraId="1474A823" w14:textId="77777777" w:rsidTr="00D1176F">
        <w:trPr>
          <w:jc w:val="center"/>
        </w:trPr>
        <w:tc>
          <w:tcPr>
            <w:tcW w:w="3744" w:type="dxa"/>
            <w:vAlign w:val="center"/>
          </w:tcPr>
          <w:p w14:paraId="72F9A8F3" w14:textId="77777777" w:rsidR="004216A2" w:rsidRDefault="004216A2" w:rsidP="00D1176F">
            <w:pPr>
              <w:spacing w:after="0"/>
            </w:pPr>
            <w:r>
              <w:rPr>
                <w:sz w:val="18"/>
              </w:rPr>
              <w:t>State Authority Over Territory</w:t>
            </w:r>
          </w:p>
        </w:tc>
        <w:tc>
          <w:tcPr>
            <w:tcW w:w="1224" w:type="dxa"/>
            <w:vAlign w:val="center"/>
          </w:tcPr>
          <w:p w14:paraId="6ED36FC8" w14:textId="77777777" w:rsidR="004216A2" w:rsidRDefault="004216A2" w:rsidP="00D1176F">
            <w:pPr>
              <w:spacing w:after="0"/>
              <w:jc w:val="center"/>
            </w:pPr>
          </w:p>
        </w:tc>
        <w:tc>
          <w:tcPr>
            <w:tcW w:w="1224" w:type="dxa"/>
            <w:vAlign w:val="center"/>
          </w:tcPr>
          <w:p w14:paraId="40742F16" w14:textId="77777777" w:rsidR="004216A2" w:rsidRDefault="004216A2" w:rsidP="00D1176F">
            <w:pPr>
              <w:spacing w:after="0"/>
              <w:jc w:val="center"/>
            </w:pPr>
            <w:r>
              <w:rPr>
                <w:sz w:val="18"/>
              </w:rPr>
              <w:t>-0.004</w:t>
            </w:r>
          </w:p>
        </w:tc>
        <w:tc>
          <w:tcPr>
            <w:tcW w:w="1224" w:type="dxa"/>
            <w:vAlign w:val="center"/>
          </w:tcPr>
          <w:p w14:paraId="443F3A54" w14:textId="77777777" w:rsidR="004216A2" w:rsidRDefault="004216A2" w:rsidP="00D1176F">
            <w:pPr>
              <w:spacing w:after="0"/>
              <w:jc w:val="center"/>
            </w:pPr>
          </w:p>
        </w:tc>
        <w:tc>
          <w:tcPr>
            <w:tcW w:w="1224" w:type="dxa"/>
            <w:vAlign w:val="center"/>
          </w:tcPr>
          <w:p w14:paraId="48AD9277" w14:textId="77777777" w:rsidR="004216A2" w:rsidRDefault="004216A2" w:rsidP="00D1176F">
            <w:pPr>
              <w:spacing w:after="0"/>
              <w:jc w:val="center"/>
            </w:pPr>
            <w:r>
              <w:rPr>
                <w:sz w:val="18"/>
              </w:rPr>
              <w:t>-0.010</w:t>
            </w:r>
          </w:p>
        </w:tc>
        <w:tc>
          <w:tcPr>
            <w:tcW w:w="1224" w:type="dxa"/>
            <w:vAlign w:val="center"/>
          </w:tcPr>
          <w:p w14:paraId="45D8B2ED" w14:textId="77777777" w:rsidR="004216A2" w:rsidRDefault="004216A2" w:rsidP="00D1176F">
            <w:pPr>
              <w:spacing w:after="0"/>
              <w:jc w:val="center"/>
            </w:pPr>
          </w:p>
        </w:tc>
        <w:tc>
          <w:tcPr>
            <w:tcW w:w="1224" w:type="dxa"/>
            <w:vAlign w:val="center"/>
          </w:tcPr>
          <w:p w14:paraId="255503D1" w14:textId="77777777" w:rsidR="004216A2" w:rsidRDefault="004216A2" w:rsidP="00D1176F">
            <w:pPr>
              <w:spacing w:after="0"/>
              <w:jc w:val="center"/>
            </w:pPr>
            <w:r>
              <w:rPr>
                <w:sz w:val="18"/>
              </w:rPr>
              <w:t>-0.066***</w:t>
            </w:r>
          </w:p>
        </w:tc>
        <w:tc>
          <w:tcPr>
            <w:tcW w:w="1224" w:type="dxa"/>
            <w:vAlign w:val="center"/>
          </w:tcPr>
          <w:p w14:paraId="49803AF9" w14:textId="77777777" w:rsidR="004216A2" w:rsidRDefault="004216A2" w:rsidP="00D1176F">
            <w:pPr>
              <w:spacing w:after="0"/>
              <w:jc w:val="center"/>
            </w:pPr>
          </w:p>
        </w:tc>
        <w:tc>
          <w:tcPr>
            <w:tcW w:w="1224" w:type="dxa"/>
            <w:vAlign w:val="center"/>
          </w:tcPr>
          <w:p w14:paraId="57633853" w14:textId="77777777" w:rsidR="004216A2" w:rsidRDefault="004216A2" w:rsidP="00D1176F">
            <w:pPr>
              <w:spacing w:after="0"/>
              <w:jc w:val="center"/>
            </w:pPr>
            <w:r>
              <w:rPr>
                <w:sz w:val="18"/>
              </w:rPr>
              <w:t>-0.080**</w:t>
            </w:r>
          </w:p>
        </w:tc>
      </w:tr>
      <w:tr w:rsidR="004216A2" w14:paraId="45805885" w14:textId="77777777" w:rsidTr="00D1176F">
        <w:trPr>
          <w:jc w:val="center"/>
        </w:trPr>
        <w:tc>
          <w:tcPr>
            <w:tcW w:w="3744" w:type="dxa"/>
            <w:vAlign w:val="center"/>
          </w:tcPr>
          <w:p w14:paraId="5A631457" w14:textId="77777777" w:rsidR="004216A2" w:rsidRDefault="004216A2" w:rsidP="00D1176F">
            <w:pPr>
              <w:spacing w:after="0"/>
            </w:pPr>
          </w:p>
        </w:tc>
        <w:tc>
          <w:tcPr>
            <w:tcW w:w="1224" w:type="dxa"/>
            <w:vAlign w:val="center"/>
          </w:tcPr>
          <w:p w14:paraId="26102E57" w14:textId="77777777" w:rsidR="004216A2" w:rsidRDefault="004216A2" w:rsidP="00D1176F">
            <w:pPr>
              <w:spacing w:after="0"/>
              <w:jc w:val="center"/>
            </w:pPr>
          </w:p>
        </w:tc>
        <w:tc>
          <w:tcPr>
            <w:tcW w:w="1224" w:type="dxa"/>
            <w:vAlign w:val="center"/>
          </w:tcPr>
          <w:p w14:paraId="55CE8630" w14:textId="77777777" w:rsidR="004216A2" w:rsidRDefault="004216A2" w:rsidP="00D1176F">
            <w:pPr>
              <w:spacing w:after="0"/>
              <w:jc w:val="center"/>
            </w:pPr>
            <w:r>
              <w:rPr>
                <w:sz w:val="18"/>
              </w:rPr>
              <w:t>(0.011)</w:t>
            </w:r>
          </w:p>
        </w:tc>
        <w:tc>
          <w:tcPr>
            <w:tcW w:w="1224" w:type="dxa"/>
            <w:vAlign w:val="center"/>
          </w:tcPr>
          <w:p w14:paraId="6EFEBD52" w14:textId="77777777" w:rsidR="004216A2" w:rsidRDefault="004216A2" w:rsidP="00D1176F">
            <w:pPr>
              <w:spacing w:after="0"/>
              <w:jc w:val="center"/>
            </w:pPr>
          </w:p>
        </w:tc>
        <w:tc>
          <w:tcPr>
            <w:tcW w:w="1224" w:type="dxa"/>
            <w:vAlign w:val="center"/>
          </w:tcPr>
          <w:p w14:paraId="3DB1E37B" w14:textId="77777777" w:rsidR="004216A2" w:rsidRDefault="004216A2" w:rsidP="00D1176F">
            <w:pPr>
              <w:spacing w:after="0"/>
              <w:jc w:val="center"/>
            </w:pPr>
            <w:r>
              <w:rPr>
                <w:sz w:val="18"/>
              </w:rPr>
              <w:t>(0.023)</w:t>
            </w:r>
          </w:p>
        </w:tc>
        <w:tc>
          <w:tcPr>
            <w:tcW w:w="1224" w:type="dxa"/>
            <w:vAlign w:val="center"/>
          </w:tcPr>
          <w:p w14:paraId="6C70C6B7" w14:textId="77777777" w:rsidR="004216A2" w:rsidRDefault="004216A2" w:rsidP="00D1176F">
            <w:pPr>
              <w:spacing w:after="0"/>
              <w:jc w:val="center"/>
            </w:pPr>
          </w:p>
        </w:tc>
        <w:tc>
          <w:tcPr>
            <w:tcW w:w="1224" w:type="dxa"/>
            <w:vAlign w:val="center"/>
          </w:tcPr>
          <w:p w14:paraId="3D843CF0" w14:textId="77777777" w:rsidR="004216A2" w:rsidRDefault="004216A2" w:rsidP="00D1176F">
            <w:pPr>
              <w:spacing w:after="0"/>
              <w:jc w:val="center"/>
            </w:pPr>
            <w:r>
              <w:rPr>
                <w:sz w:val="18"/>
              </w:rPr>
              <w:t>(0.020)</w:t>
            </w:r>
          </w:p>
        </w:tc>
        <w:tc>
          <w:tcPr>
            <w:tcW w:w="1224" w:type="dxa"/>
            <w:vAlign w:val="center"/>
          </w:tcPr>
          <w:p w14:paraId="15229097" w14:textId="77777777" w:rsidR="004216A2" w:rsidRDefault="004216A2" w:rsidP="00D1176F">
            <w:pPr>
              <w:spacing w:after="0"/>
              <w:jc w:val="center"/>
            </w:pPr>
          </w:p>
        </w:tc>
        <w:tc>
          <w:tcPr>
            <w:tcW w:w="1224" w:type="dxa"/>
            <w:vAlign w:val="center"/>
          </w:tcPr>
          <w:p w14:paraId="6A11BCAE" w14:textId="77777777" w:rsidR="004216A2" w:rsidRDefault="004216A2" w:rsidP="00D1176F">
            <w:pPr>
              <w:spacing w:after="0"/>
              <w:jc w:val="center"/>
            </w:pPr>
            <w:r>
              <w:rPr>
                <w:sz w:val="18"/>
              </w:rPr>
              <w:t>(0.038)</w:t>
            </w:r>
          </w:p>
        </w:tc>
      </w:tr>
      <w:tr w:rsidR="004216A2" w14:paraId="0F580EC0" w14:textId="77777777" w:rsidTr="00D1176F">
        <w:trPr>
          <w:jc w:val="center"/>
        </w:trPr>
        <w:tc>
          <w:tcPr>
            <w:tcW w:w="3744" w:type="dxa"/>
            <w:vAlign w:val="center"/>
          </w:tcPr>
          <w:p w14:paraId="67D0C313" w14:textId="77777777" w:rsidR="004216A2" w:rsidRDefault="004216A2" w:rsidP="00D1176F">
            <w:pPr>
              <w:spacing w:after="0"/>
            </w:pPr>
            <w:r>
              <w:rPr>
                <w:sz w:val="18"/>
              </w:rPr>
              <w:t>Proportion English-Language Signs X State Authority Over Territory</w:t>
            </w:r>
          </w:p>
        </w:tc>
        <w:tc>
          <w:tcPr>
            <w:tcW w:w="1224" w:type="dxa"/>
            <w:vAlign w:val="center"/>
          </w:tcPr>
          <w:p w14:paraId="4ED8AB29" w14:textId="77777777" w:rsidR="004216A2" w:rsidRDefault="004216A2" w:rsidP="00D1176F">
            <w:pPr>
              <w:spacing w:after="0"/>
              <w:jc w:val="center"/>
            </w:pPr>
          </w:p>
        </w:tc>
        <w:tc>
          <w:tcPr>
            <w:tcW w:w="1224" w:type="dxa"/>
            <w:vAlign w:val="center"/>
          </w:tcPr>
          <w:p w14:paraId="692B1604" w14:textId="77777777" w:rsidR="004216A2" w:rsidRDefault="004216A2" w:rsidP="00D1176F">
            <w:pPr>
              <w:spacing w:after="0"/>
              <w:jc w:val="center"/>
            </w:pPr>
            <w:r>
              <w:rPr>
                <w:sz w:val="18"/>
              </w:rPr>
              <w:t>-0.120</w:t>
            </w:r>
          </w:p>
        </w:tc>
        <w:tc>
          <w:tcPr>
            <w:tcW w:w="1224" w:type="dxa"/>
            <w:vAlign w:val="center"/>
          </w:tcPr>
          <w:p w14:paraId="34F8744A" w14:textId="77777777" w:rsidR="004216A2" w:rsidRDefault="004216A2" w:rsidP="00D1176F">
            <w:pPr>
              <w:spacing w:after="0"/>
              <w:jc w:val="center"/>
            </w:pPr>
          </w:p>
        </w:tc>
        <w:tc>
          <w:tcPr>
            <w:tcW w:w="1224" w:type="dxa"/>
            <w:vAlign w:val="center"/>
          </w:tcPr>
          <w:p w14:paraId="3A9216BF" w14:textId="77777777" w:rsidR="004216A2" w:rsidRDefault="004216A2" w:rsidP="00D1176F">
            <w:pPr>
              <w:spacing w:after="0"/>
              <w:jc w:val="center"/>
            </w:pPr>
            <w:r>
              <w:rPr>
                <w:sz w:val="18"/>
              </w:rPr>
              <w:t>0.276</w:t>
            </w:r>
          </w:p>
        </w:tc>
        <w:tc>
          <w:tcPr>
            <w:tcW w:w="1224" w:type="dxa"/>
            <w:vAlign w:val="center"/>
          </w:tcPr>
          <w:p w14:paraId="117F6B64" w14:textId="77777777" w:rsidR="004216A2" w:rsidRDefault="004216A2" w:rsidP="00D1176F">
            <w:pPr>
              <w:spacing w:after="0"/>
              <w:jc w:val="center"/>
            </w:pPr>
          </w:p>
        </w:tc>
        <w:tc>
          <w:tcPr>
            <w:tcW w:w="1224" w:type="dxa"/>
            <w:vAlign w:val="center"/>
          </w:tcPr>
          <w:p w14:paraId="6047922D" w14:textId="77777777" w:rsidR="004216A2" w:rsidRDefault="004216A2" w:rsidP="00D1176F">
            <w:pPr>
              <w:spacing w:after="0"/>
              <w:jc w:val="center"/>
            </w:pPr>
            <w:r>
              <w:rPr>
                <w:sz w:val="18"/>
              </w:rPr>
              <w:t>0.032</w:t>
            </w:r>
          </w:p>
        </w:tc>
        <w:tc>
          <w:tcPr>
            <w:tcW w:w="1224" w:type="dxa"/>
            <w:vAlign w:val="center"/>
          </w:tcPr>
          <w:p w14:paraId="34BFA0B0" w14:textId="77777777" w:rsidR="004216A2" w:rsidRDefault="004216A2" w:rsidP="00D1176F">
            <w:pPr>
              <w:spacing w:after="0"/>
              <w:jc w:val="center"/>
            </w:pPr>
          </w:p>
        </w:tc>
        <w:tc>
          <w:tcPr>
            <w:tcW w:w="1224" w:type="dxa"/>
            <w:vAlign w:val="center"/>
          </w:tcPr>
          <w:p w14:paraId="36845FB2" w14:textId="77777777" w:rsidR="004216A2" w:rsidRDefault="004216A2" w:rsidP="00D1176F">
            <w:pPr>
              <w:spacing w:after="0"/>
              <w:jc w:val="center"/>
            </w:pPr>
            <w:r>
              <w:rPr>
                <w:sz w:val="18"/>
              </w:rPr>
              <w:t>-0.000</w:t>
            </w:r>
          </w:p>
        </w:tc>
      </w:tr>
      <w:tr w:rsidR="004216A2" w14:paraId="4C66FA2D" w14:textId="77777777" w:rsidTr="00D1176F">
        <w:trPr>
          <w:jc w:val="center"/>
        </w:trPr>
        <w:tc>
          <w:tcPr>
            <w:tcW w:w="3744" w:type="dxa"/>
            <w:vAlign w:val="center"/>
          </w:tcPr>
          <w:p w14:paraId="403AA27C" w14:textId="77777777" w:rsidR="004216A2" w:rsidRDefault="004216A2" w:rsidP="00D1176F">
            <w:pPr>
              <w:spacing w:after="0"/>
            </w:pPr>
          </w:p>
        </w:tc>
        <w:tc>
          <w:tcPr>
            <w:tcW w:w="1224" w:type="dxa"/>
            <w:vAlign w:val="center"/>
          </w:tcPr>
          <w:p w14:paraId="24783482" w14:textId="77777777" w:rsidR="004216A2" w:rsidRDefault="004216A2" w:rsidP="00D1176F">
            <w:pPr>
              <w:spacing w:after="0"/>
              <w:jc w:val="center"/>
            </w:pPr>
          </w:p>
        </w:tc>
        <w:tc>
          <w:tcPr>
            <w:tcW w:w="1224" w:type="dxa"/>
            <w:vAlign w:val="center"/>
          </w:tcPr>
          <w:p w14:paraId="32832151" w14:textId="77777777" w:rsidR="004216A2" w:rsidRDefault="004216A2" w:rsidP="00D1176F">
            <w:pPr>
              <w:spacing w:after="0"/>
              <w:jc w:val="center"/>
            </w:pPr>
            <w:r>
              <w:rPr>
                <w:sz w:val="18"/>
              </w:rPr>
              <w:t>(0.272)</w:t>
            </w:r>
          </w:p>
        </w:tc>
        <w:tc>
          <w:tcPr>
            <w:tcW w:w="1224" w:type="dxa"/>
            <w:vAlign w:val="center"/>
          </w:tcPr>
          <w:p w14:paraId="6BA1DBD7" w14:textId="77777777" w:rsidR="004216A2" w:rsidRDefault="004216A2" w:rsidP="00D1176F">
            <w:pPr>
              <w:spacing w:after="0"/>
              <w:jc w:val="center"/>
            </w:pPr>
          </w:p>
        </w:tc>
        <w:tc>
          <w:tcPr>
            <w:tcW w:w="1224" w:type="dxa"/>
            <w:vAlign w:val="center"/>
          </w:tcPr>
          <w:p w14:paraId="3B7BC8E2" w14:textId="77777777" w:rsidR="004216A2" w:rsidRDefault="004216A2" w:rsidP="00D1176F">
            <w:pPr>
              <w:spacing w:after="0"/>
              <w:jc w:val="center"/>
            </w:pPr>
            <w:r>
              <w:rPr>
                <w:sz w:val="18"/>
              </w:rPr>
              <w:t>(0.545)</w:t>
            </w:r>
          </w:p>
        </w:tc>
        <w:tc>
          <w:tcPr>
            <w:tcW w:w="1224" w:type="dxa"/>
            <w:vAlign w:val="center"/>
          </w:tcPr>
          <w:p w14:paraId="16D650A8" w14:textId="77777777" w:rsidR="004216A2" w:rsidRDefault="004216A2" w:rsidP="00D1176F">
            <w:pPr>
              <w:spacing w:after="0"/>
              <w:jc w:val="center"/>
            </w:pPr>
          </w:p>
        </w:tc>
        <w:tc>
          <w:tcPr>
            <w:tcW w:w="1224" w:type="dxa"/>
            <w:vAlign w:val="center"/>
          </w:tcPr>
          <w:p w14:paraId="36E10C9B" w14:textId="77777777" w:rsidR="004216A2" w:rsidRDefault="004216A2" w:rsidP="00D1176F">
            <w:pPr>
              <w:spacing w:after="0"/>
              <w:jc w:val="center"/>
            </w:pPr>
            <w:r>
              <w:rPr>
                <w:sz w:val="18"/>
              </w:rPr>
              <w:t>(0.436)</w:t>
            </w:r>
          </w:p>
        </w:tc>
        <w:tc>
          <w:tcPr>
            <w:tcW w:w="1224" w:type="dxa"/>
            <w:vAlign w:val="center"/>
          </w:tcPr>
          <w:p w14:paraId="72AD6C66" w14:textId="77777777" w:rsidR="004216A2" w:rsidRDefault="004216A2" w:rsidP="00D1176F">
            <w:pPr>
              <w:spacing w:after="0"/>
              <w:jc w:val="center"/>
            </w:pPr>
          </w:p>
        </w:tc>
        <w:tc>
          <w:tcPr>
            <w:tcW w:w="1224" w:type="dxa"/>
            <w:vAlign w:val="center"/>
          </w:tcPr>
          <w:p w14:paraId="022479F2" w14:textId="77777777" w:rsidR="004216A2" w:rsidRDefault="004216A2" w:rsidP="00D1176F">
            <w:pPr>
              <w:spacing w:after="0"/>
              <w:jc w:val="center"/>
            </w:pPr>
            <w:r>
              <w:rPr>
                <w:sz w:val="18"/>
              </w:rPr>
              <w:t>(0.664)</w:t>
            </w:r>
          </w:p>
        </w:tc>
      </w:tr>
      <w:tr w:rsidR="004216A2" w14:paraId="20ECB8EB" w14:textId="77777777" w:rsidTr="00D1176F">
        <w:trPr>
          <w:jc w:val="center"/>
        </w:trPr>
        <w:tc>
          <w:tcPr>
            <w:tcW w:w="3744" w:type="dxa"/>
            <w:vAlign w:val="center"/>
          </w:tcPr>
          <w:p w14:paraId="25987235"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224" w:type="dxa"/>
            <w:vAlign w:val="center"/>
          </w:tcPr>
          <w:p w14:paraId="64622E46" w14:textId="77777777" w:rsidR="004216A2" w:rsidRDefault="004216A2" w:rsidP="00D1176F">
            <w:pPr>
              <w:spacing w:after="0"/>
              <w:jc w:val="center"/>
            </w:pPr>
          </w:p>
        </w:tc>
        <w:tc>
          <w:tcPr>
            <w:tcW w:w="1224" w:type="dxa"/>
            <w:vAlign w:val="center"/>
          </w:tcPr>
          <w:p w14:paraId="25961729" w14:textId="77777777" w:rsidR="004216A2" w:rsidRDefault="004216A2" w:rsidP="00D1176F">
            <w:pPr>
              <w:spacing w:after="0"/>
              <w:jc w:val="center"/>
            </w:pPr>
          </w:p>
        </w:tc>
        <w:tc>
          <w:tcPr>
            <w:tcW w:w="1224" w:type="dxa"/>
            <w:vAlign w:val="center"/>
          </w:tcPr>
          <w:p w14:paraId="0A0350AC" w14:textId="77777777" w:rsidR="004216A2" w:rsidRDefault="004216A2" w:rsidP="00D1176F">
            <w:pPr>
              <w:spacing w:after="0"/>
              <w:jc w:val="center"/>
            </w:pPr>
            <w:r>
              <w:rPr>
                <w:sz w:val="18"/>
              </w:rPr>
              <w:t>-0.948**</w:t>
            </w:r>
          </w:p>
        </w:tc>
        <w:tc>
          <w:tcPr>
            <w:tcW w:w="1224" w:type="dxa"/>
            <w:vAlign w:val="center"/>
          </w:tcPr>
          <w:p w14:paraId="3C3A829E" w14:textId="77777777" w:rsidR="004216A2" w:rsidRDefault="004216A2" w:rsidP="00D1176F">
            <w:pPr>
              <w:spacing w:after="0"/>
              <w:jc w:val="center"/>
            </w:pPr>
            <w:r>
              <w:rPr>
                <w:sz w:val="18"/>
              </w:rPr>
              <w:t>-0.982**</w:t>
            </w:r>
          </w:p>
        </w:tc>
        <w:tc>
          <w:tcPr>
            <w:tcW w:w="1224" w:type="dxa"/>
            <w:vAlign w:val="center"/>
          </w:tcPr>
          <w:p w14:paraId="2BB1C0B7" w14:textId="77777777" w:rsidR="004216A2" w:rsidRDefault="004216A2" w:rsidP="00D1176F">
            <w:pPr>
              <w:spacing w:after="0"/>
              <w:jc w:val="center"/>
            </w:pPr>
          </w:p>
        </w:tc>
        <w:tc>
          <w:tcPr>
            <w:tcW w:w="1224" w:type="dxa"/>
            <w:vAlign w:val="center"/>
          </w:tcPr>
          <w:p w14:paraId="5D3AF3BC" w14:textId="77777777" w:rsidR="004216A2" w:rsidRDefault="004216A2" w:rsidP="00D1176F">
            <w:pPr>
              <w:spacing w:after="0"/>
              <w:jc w:val="center"/>
            </w:pPr>
          </w:p>
        </w:tc>
        <w:tc>
          <w:tcPr>
            <w:tcW w:w="1224" w:type="dxa"/>
            <w:vAlign w:val="center"/>
          </w:tcPr>
          <w:p w14:paraId="39A56989" w14:textId="77777777" w:rsidR="004216A2" w:rsidRDefault="004216A2" w:rsidP="00D1176F">
            <w:pPr>
              <w:spacing w:after="0"/>
              <w:jc w:val="center"/>
            </w:pPr>
          </w:p>
        </w:tc>
        <w:tc>
          <w:tcPr>
            <w:tcW w:w="1224" w:type="dxa"/>
            <w:vAlign w:val="center"/>
          </w:tcPr>
          <w:p w14:paraId="19CE7860" w14:textId="77777777" w:rsidR="004216A2" w:rsidRDefault="004216A2" w:rsidP="00D1176F">
            <w:pPr>
              <w:spacing w:after="0"/>
              <w:jc w:val="center"/>
            </w:pPr>
          </w:p>
        </w:tc>
      </w:tr>
      <w:tr w:rsidR="004216A2" w14:paraId="46A06FA7" w14:textId="77777777" w:rsidTr="00D1176F">
        <w:trPr>
          <w:jc w:val="center"/>
        </w:trPr>
        <w:tc>
          <w:tcPr>
            <w:tcW w:w="3744" w:type="dxa"/>
            <w:vAlign w:val="center"/>
          </w:tcPr>
          <w:p w14:paraId="347ED222" w14:textId="77777777" w:rsidR="004216A2" w:rsidRDefault="004216A2" w:rsidP="00D1176F">
            <w:pPr>
              <w:spacing w:after="0"/>
            </w:pPr>
          </w:p>
        </w:tc>
        <w:tc>
          <w:tcPr>
            <w:tcW w:w="1224" w:type="dxa"/>
            <w:vAlign w:val="center"/>
          </w:tcPr>
          <w:p w14:paraId="00503620" w14:textId="77777777" w:rsidR="004216A2" w:rsidRDefault="004216A2" w:rsidP="00D1176F">
            <w:pPr>
              <w:spacing w:after="0"/>
              <w:jc w:val="center"/>
            </w:pPr>
          </w:p>
        </w:tc>
        <w:tc>
          <w:tcPr>
            <w:tcW w:w="1224" w:type="dxa"/>
            <w:vAlign w:val="center"/>
          </w:tcPr>
          <w:p w14:paraId="20391FF3" w14:textId="77777777" w:rsidR="004216A2" w:rsidRDefault="004216A2" w:rsidP="00D1176F">
            <w:pPr>
              <w:spacing w:after="0"/>
              <w:jc w:val="center"/>
            </w:pPr>
          </w:p>
        </w:tc>
        <w:tc>
          <w:tcPr>
            <w:tcW w:w="1224" w:type="dxa"/>
            <w:vAlign w:val="center"/>
          </w:tcPr>
          <w:p w14:paraId="4A8B7B34" w14:textId="77777777" w:rsidR="004216A2" w:rsidRDefault="004216A2" w:rsidP="00D1176F">
            <w:pPr>
              <w:spacing w:after="0"/>
              <w:jc w:val="center"/>
            </w:pPr>
            <w:r>
              <w:rPr>
                <w:sz w:val="18"/>
              </w:rPr>
              <w:t>(0.439)</w:t>
            </w:r>
          </w:p>
        </w:tc>
        <w:tc>
          <w:tcPr>
            <w:tcW w:w="1224" w:type="dxa"/>
            <w:vAlign w:val="center"/>
          </w:tcPr>
          <w:p w14:paraId="64025E84" w14:textId="77777777" w:rsidR="004216A2" w:rsidRDefault="004216A2" w:rsidP="00D1176F">
            <w:pPr>
              <w:spacing w:after="0"/>
              <w:jc w:val="center"/>
            </w:pPr>
            <w:r>
              <w:rPr>
                <w:sz w:val="18"/>
              </w:rPr>
              <w:t>(0.446)</w:t>
            </w:r>
          </w:p>
        </w:tc>
        <w:tc>
          <w:tcPr>
            <w:tcW w:w="1224" w:type="dxa"/>
            <w:vAlign w:val="center"/>
          </w:tcPr>
          <w:p w14:paraId="49F0EBFB" w14:textId="77777777" w:rsidR="004216A2" w:rsidRDefault="004216A2" w:rsidP="00D1176F">
            <w:pPr>
              <w:spacing w:after="0"/>
              <w:jc w:val="center"/>
            </w:pPr>
          </w:p>
        </w:tc>
        <w:tc>
          <w:tcPr>
            <w:tcW w:w="1224" w:type="dxa"/>
            <w:vAlign w:val="center"/>
          </w:tcPr>
          <w:p w14:paraId="3A99E9F4" w14:textId="77777777" w:rsidR="004216A2" w:rsidRDefault="004216A2" w:rsidP="00D1176F">
            <w:pPr>
              <w:spacing w:after="0"/>
              <w:jc w:val="center"/>
            </w:pPr>
          </w:p>
        </w:tc>
        <w:tc>
          <w:tcPr>
            <w:tcW w:w="1224" w:type="dxa"/>
            <w:vAlign w:val="center"/>
          </w:tcPr>
          <w:p w14:paraId="3DB11374" w14:textId="77777777" w:rsidR="004216A2" w:rsidRDefault="004216A2" w:rsidP="00D1176F">
            <w:pPr>
              <w:spacing w:after="0"/>
              <w:jc w:val="center"/>
            </w:pPr>
          </w:p>
        </w:tc>
        <w:tc>
          <w:tcPr>
            <w:tcW w:w="1224" w:type="dxa"/>
            <w:vAlign w:val="center"/>
          </w:tcPr>
          <w:p w14:paraId="4D440C80" w14:textId="77777777" w:rsidR="004216A2" w:rsidRDefault="004216A2" w:rsidP="00D1176F">
            <w:pPr>
              <w:spacing w:after="0"/>
              <w:jc w:val="center"/>
            </w:pPr>
          </w:p>
        </w:tc>
      </w:tr>
      <w:tr w:rsidR="004216A2" w14:paraId="65E2F156" w14:textId="77777777" w:rsidTr="00D1176F">
        <w:trPr>
          <w:jc w:val="center"/>
        </w:trPr>
        <w:tc>
          <w:tcPr>
            <w:tcW w:w="3744" w:type="dxa"/>
            <w:vAlign w:val="center"/>
          </w:tcPr>
          <w:p w14:paraId="13E83BC1" w14:textId="77777777" w:rsidR="004216A2" w:rsidRDefault="004216A2" w:rsidP="00D1176F">
            <w:pPr>
              <w:spacing w:after="0"/>
            </w:pPr>
            <w:r>
              <w:rPr>
                <w:sz w:val="18"/>
              </w:rPr>
              <w:t>Time in Campaign (years)</w:t>
            </w:r>
          </w:p>
        </w:tc>
        <w:tc>
          <w:tcPr>
            <w:tcW w:w="1224" w:type="dxa"/>
            <w:vAlign w:val="center"/>
          </w:tcPr>
          <w:p w14:paraId="4F4905AC" w14:textId="77777777" w:rsidR="004216A2" w:rsidRDefault="004216A2" w:rsidP="00D1176F">
            <w:pPr>
              <w:spacing w:after="0"/>
              <w:jc w:val="center"/>
            </w:pPr>
          </w:p>
        </w:tc>
        <w:tc>
          <w:tcPr>
            <w:tcW w:w="1224" w:type="dxa"/>
            <w:vAlign w:val="center"/>
          </w:tcPr>
          <w:p w14:paraId="3F6B77EB" w14:textId="77777777" w:rsidR="004216A2" w:rsidRDefault="004216A2" w:rsidP="00D1176F">
            <w:pPr>
              <w:spacing w:after="0"/>
              <w:jc w:val="center"/>
            </w:pPr>
          </w:p>
        </w:tc>
        <w:tc>
          <w:tcPr>
            <w:tcW w:w="1224" w:type="dxa"/>
            <w:vAlign w:val="center"/>
          </w:tcPr>
          <w:p w14:paraId="18E44372" w14:textId="77777777" w:rsidR="004216A2" w:rsidRDefault="004216A2" w:rsidP="00D1176F">
            <w:pPr>
              <w:spacing w:after="0"/>
              <w:jc w:val="center"/>
            </w:pPr>
          </w:p>
        </w:tc>
        <w:tc>
          <w:tcPr>
            <w:tcW w:w="1224" w:type="dxa"/>
            <w:vAlign w:val="center"/>
          </w:tcPr>
          <w:p w14:paraId="07FC346D" w14:textId="77777777" w:rsidR="004216A2" w:rsidRDefault="004216A2" w:rsidP="00D1176F">
            <w:pPr>
              <w:spacing w:after="0"/>
              <w:jc w:val="center"/>
            </w:pPr>
          </w:p>
        </w:tc>
        <w:tc>
          <w:tcPr>
            <w:tcW w:w="1224" w:type="dxa"/>
            <w:vAlign w:val="center"/>
          </w:tcPr>
          <w:p w14:paraId="7173DC10" w14:textId="77777777" w:rsidR="004216A2" w:rsidRDefault="004216A2" w:rsidP="00D1176F">
            <w:pPr>
              <w:spacing w:after="0"/>
              <w:jc w:val="center"/>
            </w:pPr>
          </w:p>
        </w:tc>
        <w:tc>
          <w:tcPr>
            <w:tcW w:w="1224" w:type="dxa"/>
            <w:vAlign w:val="center"/>
          </w:tcPr>
          <w:p w14:paraId="04CE40EF" w14:textId="77777777" w:rsidR="004216A2" w:rsidRDefault="004216A2" w:rsidP="00D1176F">
            <w:pPr>
              <w:spacing w:after="0"/>
              <w:jc w:val="center"/>
            </w:pPr>
          </w:p>
        </w:tc>
        <w:tc>
          <w:tcPr>
            <w:tcW w:w="1224" w:type="dxa"/>
            <w:vAlign w:val="center"/>
          </w:tcPr>
          <w:p w14:paraId="779DD2AF" w14:textId="77777777" w:rsidR="004216A2" w:rsidRDefault="004216A2" w:rsidP="00D1176F">
            <w:pPr>
              <w:spacing w:after="0"/>
              <w:jc w:val="center"/>
            </w:pPr>
            <w:r>
              <w:rPr>
                <w:sz w:val="18"/>
              </w:rPr>
              <w:t>0.091</w:t>
            </w:r>
          </w:p>
        </w:tc>
        <w:tc>
          <w:tcPr>
            <w:tcW w:w="1224" w:type="dxa"/>
            <w:vAlign w:val="center"/>
          </w:tcPr>
          <w:p w14:paraId="7CA876D0" w14:textId="77777777" w:rsidR="004216A2" w:rsidRDefault="004216A2" w:rsidP="00D1176F">
            <w:pPr>
              <w:spacing w:after="0"/>
              <w:jc w:val="center"/>
            </w:pPr>
            <w:r>
              <w:rPr>
                <w:sz w:val="18"/>
              </w:rPr>
              <w:t>0.044</w:t>
            </w:r>
          </w:p>
        </w:tc>
      </w:tr>
      <w:tr w:rsidR="004216A2" w14:paraId="49DFCCC6" w14:textId="77777777" w:rsidTr="00D1176F">
        <w:trPr>
          <w:jc w:val="center"/>
        </w:trPr>
        <w:tc>
          <w:tcPr>
            <w:tcW w:w="3744" w:type="dxa"/>
            <w:vAlign w:val="center"/>
          </w:tcPr>
          <w:p w14:paraId="4E51601C" w14:textId="77777777" w:rsidR="004216A2" w:rsidRDefault="004216A2" w:rsidP="00D1176F">
            <w:pPr>
              <w:spacing w:after="0"/>
            </w:pPr>
          </w:p>
        </w:tc>
        <w:tc>
          <w:tcPr>
            <w:tcW w:w="1224" w:type="dxa"/>
            <w:vAlign w:val="center"/>
          </w:tcPr>
          <w:p w14:paraId="22E0F348" w14:textId="77777777" w:rsidR="004216A2" w:rsidRDefault="004216A2" w:rsidP="00D1176F">
            <w:pPr>
              <w:spacing w:after="0"/>
              <w:jc w:val="center"/>
            </w:pPr>
          </w:p>
        </w:tc>
        <w:tc>
          <w:tcPr>
            <w:tcW w:w="1224" w:type="dxa"/>
            <w:vAlign w:val="center"/>
          </w:tcPr>
          <w:p w14:paraId="2AE1D438" w14:textId="77777777" w:rsidR="004216A2" w:rsidRDefault="004216A2" w:rsidP="00D1176F">
            <w:pPr>
              <w:spacing w:after="0"/>
              <w:jc w:val="center"/>
            </w:pPr>
          </w:p>
        </w:tc>
        <w:tc>
          <w:tcPr>
            <w:tcW w:w="1224" w:type="dxa"/>
            <w:vAlign w:val="center"/>
          </w:tcPr>
          <w:p w14:paraId="349731A0" w14:textId="77777777" w:rsidR="004216A2" w:rsidRDefault="004216A2" w:rsidP="00D1176F">
            <w:pPr>
              <w:spacing w:after="0"/>
              <w:jc w:val="center"/>
            </w:pPr>
          </w:p>
        </w:tc>
        <w:tc>
          <w:tcPr>
            <w:tcW w:w="1224" w:type="dxa"/>
            <w:vAlign w:val="center"/>
          </w:tcPr>
          <w:p w14:paraId="27579354" w14:textId="77777777" w:rsidR="004216A2" w:rsidRDefault="004216A2" w:rsidP="00D1176F">
            <w:pPr>
              <w:spacing w:after="0"/>
              <w:jc w:val="center"/>
            </w:pPr>
          </w:p>
        </w:tc>
        <w:tc>
          <w:tcPr>
            <w:tcW w:w="1224" w:type="dxa"/>
            <w:vAlign w:val="center"/>
          </w:tcPr>
          <w:p w14:paraId="65BBCCF0" w14:textId="77777777" w:rsidR="004216A2" w:rsidRDefault="004216A2" w:rsidP="00D1176F">
            <w:pPr>
              <w:spacing w:after="0"/>
              <w:jc w:val="center"/>
            </w:pPr>
          </w:p>
        </w:tc>
        <w:tc>
          <w:tcPr>
            <w:tcW w:w="1224" w:type="dxa"/>
            <w:vAlign w:val="center"/>
          </w:tcPr>
          <w:p w14:paraId="70B201B4" w14:textId="77777777" w:rsidR="004216A2" w:rsidRDefault="004216A2" w:rsidP="00D1176F">
            <w:pPr>
              <w:spacing w:after="0"/>
              <w:jc w:val="center"/>
            </w:pPr>
          </w:p>
        </w:tc>
        <w:tc>
          <w:tcPr>
            <w:tcW w:w="1224" w:type="dxa"/>
            <w:vAlign w:val="center"/>
          </w:tcPr>
          <w:p w14:paraId="77F85385" w14:textId="77777777" w:rsidR="004216A2" w:rsidRDefault="004216A2" w:rsidP="00D1176F">
            <w:pPr>
              <w:spacing w:after="0"/>
              <w:jc w:val="center"/>
            </w:pPr>
            <w:r>
              <w:rPr>
                <w:sz w:val="18"/>
              </w:rPr>
              <w:t>(0.453)</w:t>
            </w:r>
          </w:p>
        </w:tc>
        <w:tc>
          <w:tcPr>
            <w:tcW w:w="1224" w:type="dxa"/>
            <w:vAlign w:val="center"/>
          </w:tcPr>
          <w:p w14:paraId="0CA8FC32" w14:textId="77777777" w:rsidR="004216A2" w:rsidRDefault="004216A2" w:rsidP="00D1176F">
            <w:pPr>
              <w:spacing w:after="0"/>
              <w:jc w:val="center"/>
            </w:pPr>
            <w:r>
              <w:rPr>
                <w:sz w:val="18"/>
              </w:rPr>
              <w:t>(0.439)</w:t>
            </w:r>
          </w:p>
        </w:tc>
      </w:tr>
      <w:tr w:rsidR="004216A2" w14:paraId="5006C68E" w14:textId="77777777" w:rsidTr="00D1176F">
        <w:trPr>
          <w:jc w:val="center"/>
        </w:trPr>
        <w:tc>
          <w:tcPr>
            <w:tcW w:w="3744" w:type="dxa"/>
            <w:vAlign w:val="center"/>
          </w:tcPr>
          <w:p w14:paraId="29BFB421" w14:textId="77777777" w:rsidR="004216A2" w:rsidRDefault="004216A2" w:rsidP="00D1176F">
            <w:pPr>
              <w:spacing w:after="0"/>
            </w:pPr>
            <w:r>
              <w:rPr>
                <w:sz w:val="18"/>
              </w:rPr>
              <w:t>Campaign Primarily Nonviolent</w:t>
            </w:r>
          </w:p>
        </w:tc>
        <w:tc>
          <w:tcPr>
            <w:tcW w:w="1224" w:type="dxa"/>
            <w:vAlign w:val="center"/>
          </w:tcPr>
          <w:p w14:paraId="3A6E148E" w14:textId="77777777" w:rsidR="004216A2" w:rsidRDefault="004216A2" w:rsidP="00D1176F">
            <w:pPr>
              <w:spacing w:after="0"/>
              <w:jc w:val="center"/>
            </w:pPr>
            <w:r>
              <w:rPr>
                <w:sz w:val="18"/>
              </w:rPr>
              <w:t>0.063</w:t>
            </w:r>
          </w:p>
        </w:tc>
        <w:tc>
          <w:tcPr>
            <w:tcW w:w="1224" w:type="dxa"/>
            <w:vAlign w:val="center"/>
          </w:tcPr>
          <w:p w14:paraId="2C1758C3" w14:textId="77777777" w:rsidR="004216A2" w:rsidRDefault="004216A2" w:rsidP="00D1176F">
            <w:pPr>
              <w:spacing w:after="0"/>
              <w:jc w:val="center"/>
            </w:pPr>
            <w:r>
              <w:rPr>
                <w:sz w:val="18"/>
              </w:rPr>
              <w:t>-0.074</w:t>
            </w:r>
          </w:p>
        </w:tc>
        <w:tc>
          <w:tcPr>
            <w:tcW w:w="1224" w:type="dxa"/>
            <w:vAlign w:val="center"/>
          </w:tcPr>
          <w:p w14:paraId="16B50E21" w14:textId="77777777" w:rsidR="004216A2" w:rsidRDefault="004216A2" w:rsidP="00D1176F">
            <w:pPr>
              <w:spacing w:after="0"/>
              <w:jc w:val="center"/>
            </w:pPr>
            <w:r>
              <w:rPr>
                <w:sz w:val="18"/>
              </w:rPr>
              <w:t>-0.731</w:t>
            </w:r>
          </w:p>
        </w:tc>
        <w:tc>
          <w:tcPr>
            <w:tcW w:w="1224" w:type="dxa"/>
            <w:vAlign w:val="center"/>
          </w:tcPr>
          <w:p w14:paraId="3AEBC0EF" w14:textId="77777777" w:rsidR="004216A2" w:rsidRDefault="004216A2" w:rsidP="00D1176F">
            <w:pPr>
              <w:spacing w:after="0"/>
              <w:jc w:val="center"/>
            </w:pPr>
            <w:r>
              <w:rPr>
                <w:sz w:val="18"/>
              </w:rPr>
              <w:t>-0.510</w:t>
            </w:r>
          </w:p>
        </w:tc>
        <w:tc>
          <w:tcPr>
            <w:tcW w:w="1224" w:type="dxa"/>
            <w:vAlign w:val="center"/>
          </w:tcPr>
          <w:p w14:paraId="01556C77" w14:textId="77777777" w:rsidR="004216A2" w:rsidRDefault="004216A2" w:rsidP="00D1176F">
            <w:pPr>
              <w:spacing w:after="0"/>
              <w:jc w:val="center"/>
            </w:pPr>
            <w:r>
              <w:rPr>
                <w:sz w:val="18"/>
              </w:rPr>
              <w:t>2.075*</w:t>
            </w:r>
          </w:p>
        </w:tc>
        <w:tc>
          <w:tcPr>
            <w:tcW w:w="1224" w:type="dxa"/>
            <w:vAlign w:val="center"/>
          </w:tcPr>
          <w:p w14:paraId="452ECA53" w14:textId="77777777" w:rsidR="004216A2" w:rsidRDefault="004216A2" w:rsidP="00D1176F">
            <w:pPr>
              <w:spacing w:after="0"/>
              <w:jc w:val="center"/>
            </w:pPr>
            <w:r>
              <w:rPr>
                <w:sz w:val="18"/>
              </w:rPr>
              <w:t>2.320*</w:t>
            </w:r>
          </w:p>
        </w:tc>
        <w:tc>
          <w:tcPr>
            <w:tcW w:w="1224" w:type="dxa"/>
            <w:vAlign w:val="center"/>
          </w:tcPr>
          <w:p w14:paraId="2F14BBBB" w14:textId="77777777" w:rsidR="004216A2" w:rsidRDefault="004216A2" w:rsidP="00D1176F">
            <w:pPr>
              <w:spacing w:after="0"/>
              <w:jc w:val="center"/>
            </w:pPr>
            <w:r>
              <w:rPr>
                <w:sz w:val="18"/>
              </w:rPr>
              <w:t>1.803</w:t>
            </w:r>
          </w:p>
        </w:tc>
        <w:tc>
          <w:tcPr>
            <w:tcW w:w="1224" w:type="dxa"/>
            <w:vAlign w:val="center"/>
          </w:tcPr>
          <w:p w14:paraId="4972B140" w14:textId="77777777" w:rsidR="004216A2" w:rsidRDefault="004216A2" w:rsidP="00D1176F">
            <w:pPr>
              <w:spacing w:after="0"/>
              <w:jc w:val="center"/>
            </w:pPr>
            <w:r>
              <w:rPr>
                <w:sz w:val="18"/>
              </w:rPr>
              <w:t>2.425</w:t>
            </w:r>
          </w:p>
        </w:tc>
      </w:tr>
      <w:tr w:rsidR="004216A2" w14:paraId="322960F7" w14:textId="77777777" w:rsidTr="00D1176F">
        <w:trPr>
          <w:jc w:val="center"/>
        </w:trPr>
        <w:tc>
          <w:tcPr>
            <w:tcW w:w="3744" w:type="dxa"/>
            <w:vAlign w:val="center"/>
          </w:tcPr>
          <w:p w14:paraId="2EFC1B6A" w14:textId="77777777" w:rsidR="004216A2" w:rsidRDefault="004216A2" w:rsidP="00D1176F">
            <w:pPr>
              <w:spacing w:after="0"/>
            </w:pPr>
          </w:p>
        </w:tc>
        <w:tc>
          <w:tcPr>
            <w:tcW w:w="1224" w:type="dxa"/>
            <w:vAlign w:val="center"/>
          </w:tcPr>
          <w:p w14:paraId="18B48595" w14:textId="77777777" w:rsidR="004216A2" w:rsidRDefault="004216A2" w:rsidP="00D1176F">
            <w:pPr>
              <w:spacing w:after="0"/>
              <w:jc w:val="center"/>
            </w:pPr>
            <w:r>
              <w:rPr>
                <w:sz w:val="18"/>
              </w:rPr>
              <w:t>(0.613)</w:t>
            </w:r>
          </w:p>
        </w:tc>
        <w:tc>
          <w:tcPr>
            <w:tcW w:w="1224" w:type="dxa"/>
            <w:vAlign w:val="center"/>
          </w:tcPr>
          <w:p w14:paraId="607550F6" w14:textId="77777777" w:rsidR="004216A2" w:rsidRDefault="004216A2" w:rsidP="00D1176F">
            <w:pPr>
              <w:spacing w:after="0"/>
              <w:jc w:val="center"/>
            </w:pPr>
            <w:r>
              <w:rPr>
                <w:sz w:val="18"/>
              </w:rPr>
              <w:t>(0.673)</w:t>
            </w:r>
          </w:p>
        </w:tc>
        <w:tc>
          <w:tcPr>
            <w:tcW w:w="1224" w:type="dxa"/>
            <w:vAlign w:val="center"/>
          </w:tcPr>
          <w:p w14:paraId="0FAFD12D" w14:textId="77777777" w:rsidR="004216A2" w:rsidRDefault="004216A2" w:rsidP="00D1176F">
            <w:pPr>
              <w:spacing w:after="0"/>
              <w:jc w:val="center"/>
            </w:pPr>
            <w:r>
              <w:rPr>
                <w:sz w:val="18"/>
              </w:rPr>
              <w:t>(0.914)</w:t>
            </w:r>
          </w:p>
        </w:tc>
        <w:tc>
          <w:tcPr>
            <w:tcW w:w="1224" w:type="dxa"/>
            <w:vAlign w:val="center"/>
          </w:tcPr>
          <w:p w14:paraId="66F85CB9" w14:textId="77777777" w:rsidR="004216A2" w:rsidRDefault="004216A2" w:rsidP="00D1176F">
            <w:pPr>
              <w:spacing w:after="0"/>
              <w:jc w:val="center"/>
            </w:pPr>
            <w:r>
              <w:rPr>
                <w:sz w:val="18"/>
              </w:rPr>
              <w:t>(1.012)</w:t>
            </w:r>
          </w:p>
        </w:tc>
        <w:tc>
          <w:tcPr>
            <w:tcW w:w="1224" w:type="dxa"/>
            <w:vAlign w:val="center"/>
          </w:tcPr>
          <w:p w14:paraId="610A19F2" w14:textId="77777777" w:rsidR="004216A2" w:rsidRDefault="004216A2" w:rsidP="00D1176F">
            <w:pPr>
              <w:spacing w:after="0"/>
              <w:jc w:val="center"/>
            </w:pPr>
            <w:r>
              <w:rPr>
                <w:sz w:val="18"/>
              </w:rPr>
              <w:t>(1.079)</w:t>
            </w:r>
          </w:p>
        </w:tc>
        <w:tc>
          <w:tcPr>
            <w:tcW w:w="1224" w:type="dxa"/>
            <w:vAlign w:val="center"/>
          </w:tcPr>
          <w:p w14:paraId="5B92329A" w14:textId="77777777" w:rsidR="004216A2" w:rsidRDefault="004216A2" w:rsidP="00D1176F">
            <w:pPr>
              <w:spacing w:after="0"/>
              <w:jc w:val="center"/>
            </w:pPr>
            <w:r>
              <w:rPr>
                <w:sz w:val="18"/>
              </w:rPr>
              <w:t>(1.202)</w:t>
            </w:r>
          </w:p>
        </w:tc>
        <w:tc>
          <w:tcPr>
            <w:tcW w:w="1224" w:type="dxa"/>
            <w:vAlign w:val="center"/>
          </w:tcPr>
          <w:p w14:paraId="12AC280C" w14:textId="77777777" w:rsidR="004216A2" w:rsidRDefault="004216A2" w:rsidP="00D1176F">
            <w:pPr>
              <w:spacing w:after="0"/>
              <w:jc w:val="center"/>
            </w:pPr>
            <w:r>
              <w:rPr>
                <w:sz w:val="18"/>
              </w:rPr>
              <w:t>(1.267)</w:t>
            </w:r>
          </w:p>
        </w:tc>
        <w:tc>
          <w:tcPr>
            <w:tcW w:w="1224" w:type="dxa"/>
            <w:vAlign w:val="center"/>
          </w:tcPr>
          <w:p w14:paraId="71890FA0" w14:textId="77777777" w:rsidR="004216A2" w:rsidRDefault="004216A2" w:rsidP="00D1176F">
            <w:pPr>
              <w:spacing w:after="0"/>
              <w:jc w:val="center"/>
            </w:pPr>
            <w:r>
              <w:rPr>
                <w:sz w:val="18"/>
              </w:rPr>
              <w:t>(1.506)</w:t>
            </w:r>
          </w:p>
        </w:tc>
      </w:tr>
      <w:tr w:rsidR="004216A2" w14:paraId="6F444ED0" w14:textId="77777777" w:rsidTr="00D1176F">
        <w:trPr>
          <w:jc w:val="center"/>
        </w:trPr>
        <w:tc>
          <w:tcPr>
            <w:tcW w:w="3744" w:type="dxa"/>
            <w:vAlign w:val="center"/>
          </w:tcPr>
          <w:p w14:paraId="7879B686" w14:textId="77777777" w:rsidR="004216A2" w:rsidRDefault="004216A2" w:rsidP="00D1176F">
            <w:pPr>
              <w:spacing w:after="0"/>
            </w:pPr>
            <w:r>
              <w:rPr>
                <w:sz w:val="18"/>
              </w:rPr>
              <w:t>Campaign Purpose Regime Change</w:t>
            </w:r>
          </w:p>
        </w:tc>
        <w:tc>
          <w:tcPr>
            <w:tcW w:w="1224" w:type="dxa"/>
            <w:vAlign w:val="center"/>
          </w:tcPr>
          <w:p w14:paraId="705C27DD" w14:textId="77777777" w:rsidR="004216A2" w:rsidRDefault="004216A2" w:rsidP="00D1176F">
            <w:pPr>
              <w:spacing w:after="0"/>
              <w:jc w:val="center"/>
            </w:pPr>
            <w:r>
              <w:rPr>
                <w:sz w:val="18"/>
              </w:rPr>
              <w:t>-11.352</w:t>
            </w:r>
          </w:p>
        </w:tc>
        <w:tc>
          <w:tcPr>
            <w:tcW w:w="1224" w:type="dxa"/>
            <w:vAlign w:val="center"/>
          </w:tcPr>
          <w:p w14:paraId="1A724CC9" w14:textId="77777777" w:rsidR="004216A2" w:rsidRDefault="004216A2" w:rsidP="00D1176F">
            <w:pPr>
              <w:spacing w:after="0"/>
              <w:jc w:val="center"/>
            </w:pPr>
            <w:r>
              <w:rPr>
                <w:sz w:val="18"/>
              </w:rPr>
              <w:t>-11.244</w:t>
            </w:r>
          </w:p>
        </w:tc>
        <w:tc>
          <w:tcPr>
            <w:tcW w:w="1224" w:type="dxa"/>
            <w:vAlign w:val="center"/>
          </w:tcPr>
          <w:p w14:paraId="2DF88C78" w14:textId="77777777" w:rsidR="004216A2" w:rsidRDefault="004216A2" w:rsidP="00D1176F">
            <w:pPr>
              <w:spacing w:after="0"/>
              <w:jc w:val="center"/>
            </w:pPr>
            <w:r>
              <w:rPr>
                <w:sz w:val="18"/>
              </w:rPr>
              <w:t>1.777</w:t>
            </w:r>
          </w:p>
        </w:tc>
        <w:tc>
          <w:tcPr>
            <w:tcW w:w="1224" w:type="dxa"/>
            <w:vAlign w:val="center"/>
          </w:tcPr>
          <w:p w14:paraId="33319C14" w14:textId="77777777" w:rsidR="004216A2" w:rsidRDefault="004216A2" w:rsidP="00D1176F">
            <w:pPr>
              <w:spacing w:after="0"/>
              <w:jc w:val="center"/>
            </w:pPr>
            <w:r>
              <w:rPr>
                <w:sz w:val="18"/>
              </w:rPr>
              <w:t>1.729</w:t>
            </w:r>
          </w:p>
        </w:tc>
        <w:tc>
          <w:tcPr>
            <w:tcW w:w="1224" w:type="dxa"/>
            <w:vAlign w:val="center"/>
          </w:tcPr>
          <w:p w14:paraId="113D85DB" w14:textId="77777777" w:rsidR="004216A2" w:rsidRDefault="004216A2" w:rsidP="00D1176F">
            <w:pPr>
              <w:spacing w:after="0"/>
              <w:jc w:val="center"/>
            </w:pPr>
            <w:r>
              <w:rPr>
                <w:sz w:val="18"/>
              </w:rPr>
              <w:t>19.076***</w:t>
            </w:r>
          </w:p>
        </w:tc>
        <w:tc>
          <w:tcPr>
            <w:tcW w:w="1224" w:type="dxa"/>
            <w:vAlign w:val="center"/>
          </w:tcPr>
          <w:p w14:paraId="0044ED31" w14:textId="77777777" w:rsidR="004216A2" w:rsidRDefault="004216A2" w:rsidP="00D1176F">
            <w:pPr>
              <w:spacing w:after="0"/>
              <w:jc w:val="center"/>
            </w:pPr>
            <w:r>
              <w:rPr>
                <w:sz w:val="18"/>
              </w:rPr>
              <w:t>17.951***</w:t>
            </w:r>
          </w:p>
        </w:tc>
        <w:tc>
          <w:tcPr>
            <w:tcW w:w="1224" w:type="dxa"/>
            <w:vAlign w:val="center"/>
          </w:tcPr>
          <w:p w14:paraId="6F4C20FA" w14:textId="77777777" w:rsidR="004216A2" w:rsidRDefault="004216A2" w:rsidP="00D1176F">
            <w:pPr>
              <w:spacing w:after="0"/>
              <w:jc w:val="center"/>
            </w:pPr>
            <w:r>
              <w:rPr>
                <w:sz w:val="18"/>
              </w:rPr>
              <w:t>1.652</w:t>
            </w:r>
          </w:p>
        </w:tc>
        <w:tc>
          <w:tcPr>
            <w:tcW w:w="1224" w:type="dxa"/>
            <w:vAlign w:val="center"/>
          </w:tcPr>
          <w:p w14:paraId="569A0F28" w14:textId="77777777" w:rsidR="004216A2" w:rsidRDefault="004216A2" w:rsidP="00D1176F">
            <w:pPr>
              <w:spacing w:after="0"/>
              <w:jc w:val="center"/>
            </w:pPr>
            <w:r>
              <w:rPr>
                <w:sz w:val="18"/>
              </w:rPr>
              <w:t>0.981</w:t>
            </w:r>
          </w:p>
        </w:tc>
      </w:tr>
      <w:tr w:rsidR="004216A2" w14:paraId="098B2C4D" w14:textId="77777777" w:rsidTr="00D1176F">
        <w:trPr>
          <w:jc w:val="center"/>
        </w:trPr>
        <w:tc>
          <w:tcPr>
            <w:tcW w:w="3744" w:type="dxa"/>
            <w:vAlign w:val="center"/>
          </w:tcPr>
          <w:p w14:paraId="2A90873C" w14:textId="77777777" w:rsidR="004216A2" w:rsidRDefault="004216A2" w:rsidP="00D1176F">
            <w:pPr>
              <w:spacing w:after="0"/>
            </w:pPr>
          </w:p>
        </w:tc>
        <w:tc>
          <w:tcPr>
            <w:tcW w:w="1224" w:type="dxa"/>
            <w:vAlign w:val="center"/>
          </w:tcPr>
          <w:p w14:paraId="05A0E470" w14:textId="77777777" w:rsidR="004216A2" w:rsidRDefault="004216A2" w:rsidP="00D1176F">
            <w:pPr>
              <w:spacing w:after="0"/>
              <w:jc w:val="center"/>
            </w:pPr>
            <w:r>
              <w:rPr>
                <w:sz w:val="18"/>
              </w:rPr>
              <w:t>(3269.165)</w:t>
            </w:r>
          </w:p>
        </w:tc>
        <w:tc>
          <w:tcPr>
            <w:tcW w:w="1224" w:type="dxa"/>
            <w:vAlign w:val="center"/>
          </w:tcPr>
          <w:p w14:paraId="086855C9" w14:textId="77777777" w:rsidR="004216A2" w:rsidRDefault="004216A2" w:rsidP="00D1176F">
            <w:pPr>
              <w:spacing w:after="0"/>
              <w:jc w:val="center"/>
            </w:pPr>
            <w:r>
              <w:rPr>
                <w:sz w:val="18"/>
              </w:rPr>
              <w:t>(3301.631)</w:t>
            </w:r>
          </w:p>
        </w:tc>
        <w:tc>
          <w:tcPr>
            <w:tcW w:w="1224" w:type="dxa"/>
            <w:vAlign w:val="center"/>
          </w:tcPr>
          <w:p w14:paraId="25AFC33B" w14:textId="77777777" w:rsidR="004216A2" w:rsidRDefault="004216A2" w:rsidP="00D1176F">
            <w:pPr>
              <w:spacing w:after="0"/>
              <w:jc w:val="center"/>
            </w:pPr>
            <w:r>
              <w:rPr>
                <w:sz w:val="18"/>
              </w:rPr>
              <w:t>(1.384)</w:t>
            </w:r>
          </w:p>
        </w:tc>
        <w:tc>
          <w:tcPr>
            <w:tcW w:w="1224" w:type="dxa"/>
            <w:vAlign w:val="center"/>
          </w:tcPr>
          <w:p w14:paraId="62E185A6" w14:textId="77777777" w:rsidR="004216A2" w:rsidRDefault="004216A2" w:rsidP="00D1176F">
            <w:pPr>
              <w:spacing w:after="0"/>
              <w:jc w:val="center"/>
            </w:pPr>
            <w:r>
              <w:rPr>
                <w:sz w:val="18"/>
              </w:rPr>
              <w:t>(1.374)</w:t>
            </w:r>
          </w:p>
        </w:tc>
        <w:tc>
          <w:tcPr>
            <w:tcW w:w="1224" w:type="dxa"/>
            <w:vAlign w:val="center"/>
          </w:tcPr>
          <w:p w14:paraId="00D11BA2" w14:textId="77777777" w:rsidR="004216A2" w:rsidRDefault="004216A2" w:rsidP="00D1176F">
            <w:pPr>
              <w:spacing w:after="0"/>
              <w:jc w:val="center"/>
            </w:pPr>
            <w:r>
              <w:rPr>
                <w:sz w:val="18"/>
              </w:rPr>
              <w:t>(0.941)</w:t>
            </w:r>
          </w:p>
        </w:tc>
        <w:tc>
          <w:tcPr>
            <w:tcW w:w="1224" w:type="dxa"/>
            <w:vAlign w:val="center"/>
          </w:tcPr>
          <w:p w14:paraId="711DBFA9" w14:textId="77777777" w:rsidR="004216A2" w:rsidRDefault="004216A2" w:rsidP="00D1176F">
            <w:pPr>
              <w:spacing w:after="0"/>
              <w:jc w:val="center"/>
            </w:pPr>
            <w:r>
              <w:rPr>
                <w:sz w:val="18"/>
              </w:rPr>
              <w:t>(0.838)</w:t>
            </w:r>
          </w:p>
        </w:tc>
        <w:tc>
          <w:tcPr>
            <w:tcW w:w="1224" w:type="dxa"/>
            <w:vAlign w:val="center"/>
          </w:tcPr>
          <w:p w14:paraId="1D4E9DE0" w14:textId="77777777" w:rsidR="004216A2" w:rsidRDefault="004216A2" w:rsidP="00D1176F">
            <w:pPr>
              <w:spacing w:after="0"/>
              <w:jc w:val="center"/>
            </w:pPr>
            <w:r>
              <w:rPr>
                <w:sz w:val="18"/>
              </w:rPr>
              <w:t>(1.383)</w:t>
            </w:r>
          </w:p>
        </w:tc>
        <w:tc>
          <w:tcPr>
            <w:tcW w:w="1224" w:type="dxa"/>
            <w:vAlign w:val="center"/>
          </w:tcPr>
          <w:p w14:paraId="6C0B5365" w14:textId="77777777" w:rsidR="004216A2" w:rsidRDefault="004216A2" w:rsidP="00D1176F">
            <w:pPr>
              <w:spacing w:after="0"/>
              <w:jc w:val="center"/>
            </w:pPr>
            <w:r>
              <w:rPr>
                <w:sz w:val="18"/>
              </w:rPr>
              <w:t>(1.336)</w:t>
            </w:r>
          </w:p>
        </w:tc>
      </w:tr>
      <w:tr w:rsidR="004216A2" w14:paraId="14A6A357" w14:textId="77777777" w:rsidTr="00D1176F">
        <w:trPr>
          <w:jc w:val="center"/>
        </w:trPr>
        <w:tc>
          <w:tcPr>
            <w:tcW w:w="3744" w:type="dxa"/>
            <w:vAlign w:val="center"/>
          </w:tcPr>
          <w:p w14:paraId="3B2F3AF3" w14:textId="77777777" w:rsidR="004216A2" w:rsidRDefault="004216A2" w:rsidP="00D1176F">
            <w:pPr>
              <w:spacing w:after="0"/>
            </w:pPr>
            <w:r>
              <w:rPr>
                <w:sz w:val="18"/>
              </w:rPr>
              <w:t>Campaign Location V-Dem CSO Repression</w:t>
            </w:r>
          </w:p>
        </w:tc>
        <w:tc>
          <w:tcPr>
            <w:tcW w:w="1224" w:type="dxa"/>
            <w:vAlign w:val="center"/>
          </w:tcPr>
          <w:p w14:paraId="1DF53FDD" w14:textId="77777777" w:rsidR="004216A2" w:rsidRDefault="004216A2" w:rsidP="00D1176F">
            <w:pPr>
              <w:spacing w:after="0"/>
              <w:jc w:val="center"/>
            </w:pPr>
            <w:r>
              <w:rPr>
                <w:sz w:val="18"/>
              </w:rPr>
              <w:t>-0.401***</w:t>
            </w:r>
          </w:p>
        </w:tc>
        <w:tc>
          <w:tcPr>
            <w:tcW w:w="1224" w:type="dxa"/>
            <w:vAlign w:val="center"/>
          </w:tcPr>
          <w:p w14:paraId="649FD4FA" w14:textId="77777777" w:rsidR="004216A2" w:rsidRDefault="004216A2" w:rsidP="00D1176F">
            <w:pPr>
              <w:spacing w:after="0"/>
              <w:jc w:val="center"/>
            </w:pPr>
            <w:r>
              <w:rPr>
                <w:sz w:val="18"/>
              </w:rPr>
              <w:t>-0.368***</w:t>
            </w:r>
          </w:p>
        </w:tc>
        <w:tc>
          <w:tcPr>
            <w:tcW w:w="1224" w:type="dxa"/>
            <w:vAlign w:val="center"/>
          </w:tcPr>
          <w:p w14:paraId="62BA76E6" w14:textId="77777777" w:rsidR="004216A2" w:rsidRDefault="004216A2" w:rsidP="00D1176F">
            <w:pPr>
              <w:spacing w:after="0"/>
              <w:jc w:val="center"/>
            </w:pPr>
            <w:r>
              <w:rPr>
                <w:sz w:val="18"/>
              </w:rPr>
              <w:t>0.301</w:t>
            </w:r>
          </w:p>
        </w:tc>
        <w:tc>
          <w:tcPr>
            <w:tcW w:w="1224" w:type="dxa"/>
            <w:vAlign w:val="center"/>
          </w:tcPr>
          <w:p w14:paraId="26704DF7" w14:textId="77777777" w:rsidR="004216A2" w:rsidRDefault="004216A2" w:rsidP="00D1176F">
            <w:pPr>
              <w:spacing w:after="0"/>
              <w:jc w:val="center"/>
            </w:pPr>
            <w:r>
              <w:rPr>
                <w:sz w:val="18"/>
              </w:rPr>
              <w:t>0.300</w:t>
            </w:r>
          </w:p>
        </w:tc>
        <w:tc>
          <w:tcPr>
            <w:tcW w:w="1224" w:type="dxa"/>
            <w:vAlign w:val="center"/>
          </w:tcPr>
          <w:p w14:paraId="3D6BD299" w14:textId="77777777" w:rsidR="004216A2" w:rsidRDefault="004216A2" w:rsidP="00D1176F">
            <w:pPr>
              <w:spacing w:after="0"/>
              <w:jc w:val="center"/>
            </w:pPr>
            <w:r>
              <w:rPr>
                <w:sz w:val="18"/>
              </w:rPr>
              <w:t>1.055***</w:t>
            </w:r>
          </w:p>
        </w:tc>
        <w:tc>
          <w:tcPr>
            <w:tcW w:w="1224" w:type="dxa"/>
            <w:vAlign w:val="center"/>
          </w:tcPr>
          <w:p w14:paraId="6C7B1790" w14:textId="77777777" w:rsidR="004216A2" w:rsidRDefault="004216A2" w:rsidP="00D1176F">
            <w:pPr>
              <w:spacing w:after="0"/>
              <w:jc w:val="center"/>
            </w:pPr>
            <w:r>
              <w:rPr>
                <w:sz w:val="18"/>
              </w:rPr>
              <w:t>0.783***</w:t>
            </w:r>
          </w:p>
        </w:tc>
        <w:tc>
          <w:tcPr>
            <w:tcW w:w="1224" w:type="dxa"/>
            <w:vAlign w:val="center"/>
          </w:tcPr>
          <w:p w14:paraId="4943E34D" w14:textId="77777777" w:rsidR="004216A2" w:rsidRDefault="004216A2" w:rsidP="00D1176F">
            <w:pPr>
              <w:spacing w:after="0"/>
              <w:jc w:val="center"/>
            </w:pPr>
            <w:r>
              <w:rPr>
                <w:sz w:val="18"/>
              </w:rPr>
              <w:t>0.971**</w:t>
            </w:r>
          </w:p>
        </w:tc>
        <w:tc>
          <w:tcPr>
            <w:tcW w:w="1224" w:type="dxa"/>
            <w:vAlign w:val="center"/>
          </w:tcPr>
          <w:p w14:paraId="4C73E1B4" w14:textId="77777777" w:rsidR="004216A2" w:rsidRDefault="004216A2" w:rsidP="00D1176F">
            <w:pPr>
              <w:spacing w:after="0"/>
              <w:jc w:val="center"/>
            </w:pPr>
            <w:r>
              <w:rPr>
                <w:sz w:val="18"/>
              </w:rPr>
              <w:t>0.736**</w:t>
            </w:r>
          </w:p>
        </w:tc>
      </w:tr>
      <w:tr w:rsidR="004216A2" w14:paraId="4C0A1C9B" w14:textId="77777777" w:rsidTr="00D1176F">
        <w:trPr>
          <w:jc w:val="center"/>
        </w:trPr>
        <w:tc>
          <w:tcPr>
            <w:tcW w:w="3744" w:type="dxa"/>
            <w:vAlign w:val="center"/>
          </w:tcPr>
          <w:p w14:paraId="57D4F820" w14:textId="77777777" w:rsidR="004216A2" w:rsidRDefault="004216A2" w:rsidP="00D1176F">
            <w:pPr>
              <w:spacing w:after="0"/>
            </w:pPr>
          </w:p>
        </w:tc>
        <w:tc>
          <w:tcPr>
            <w:tcW w:w="1224" w:type="dxa"/>
            <w:vAlign w:val="center"/>
          </w:tcPr>
          <w:p w14:paraId="203FD452" w14:textId="77777777" w:rsidR="004216A2" w:rsidRDefault="004216A2" w:rsidP="00D1176F">
            <w:pPr>
              <w:spacing w:after="0"/>
              <w:jc w:val="center"/>
            </w:pPr>
            <w:r>
              <w:rPr>
                <w:sz w:val="18"/>
              </w:rPr>
              <w:t>(0.117)</w:t>
            </w:r>
          </w:p>
        </w:tc>
        <w:tc>
          <w:tcPr>
            <w:tcW w:w="1224" w:type="dxa"/>
            <w:vAlign w:val="center"/>
          </w:tcPr>
          <w:p w14:paraId="4BC10875" w14:textId="77777777" w:rsidR="004216A2" w:rsidRDefault="004216A2" w:rsidP="00D1176F">
            <w:pPr>
              <w:spacing w:after="0"/>
              <w:jc w:val="center"/>
            </w:pPr>
            <w:r>
              <w:rPr>
                <w:sz w:val="18"/>
              </w:rPr>
              <w:t>(0.110)</w:t>
            </w:r>
          </w:p>
        </w:tc>
        <w:tc>
          <w:tcPr>
            <w:tcW w:w="1224" w:type="dxa"/>
            <w:vAlign w:val="center"/>
          </w:tcPr>
          <w:p w14:paraId="476E52F6" w14:textId="77777777" w:rsidR="004216A2" w:rsidRDefault="004216A2" w:rsidP="00D1176F">
            <w:pPr>
              <w:spacing w:after="0"/>
              <w:jc w:val="center"/>
            </w:pPr>
            <w:r>
              <w:rPr>
                <w:sz w:val="18"/>
              </w:rPr>
              <w:t>(0.197)</w:t>
            </w:r>
          </w:p>
        </w:tc>
        <w:tc>
          <w:tcPr>
            <w:tcW w:w="1224" w:type="dxa"/>
            <w:vAlign w:val="center"/>
          </w:tcPr>
          <w:p w14:paraId="6E7174C4" w14:textId="77777777" w:rsidR="004216A2" w:rsidRDefault="004216A2" w:rsidP="00D1176F">
            <w:pPr>
              <w:spacing w:after="0"/>
              <w:jc w:val="center"/>
            </w:pPr>
            <w:r>
              <w:rPr>
                <w:sz w:val="18"/>
              </w:rPr>
              <w:t>(0.194)</w:t>
            </w:r>
          </w:p>
        </w:tc>
        <w:tc>
          <w:tcPr>
            <w:tcW w:w="1224" w:type="dxa"/>
            <w:vAlign w:val="center"/>
          </w:tcPr>
          <w:p w14:paraId="11997566" w14:textId="77777777" w:rsidR="004216A2" w:rsidRDefault="004216A2" w:rsidP="00D1176F">
            <w:pPr>
              <w:spacing w:after="0"/>
              <w:jc w:val="center"/>
            </w:pPr>
            <w:r>
              <w:rPr>
                <w:sz w:val="18"/>
              </w:rPr>
              <w:t>(0.370)</w:t>
            </w:r>
          </w:p>
        </w:tc>
        <w:tc>
          <w:tcPr>
            <w:tcW w:w="1224" w:type="dxa"/>
            <w:vAlign w:val="center"/>
          </w:tcPr>
          <w:p w14:paraId="473976A3" w14:textId="77777777" w:rsidR="004216A2" w:rsidRDefault="004216A2" w:rsidP="00D1176F">
            <w:pPr>
              <w:spacing w:after="0"/>
              <w:jc w:val="center"/>
            </w:pPr>
            <w:r>
              <w:rPr>
                <w:sz w:val="18"/>
              </w:rPr>
              <w:t>(0.299)</w:t>
            </w:r>
          </w:p>
        </w:tc>
        <w:tc>
          <w:tcPr>
            <w:tcW w:w="1224" w:type="dxa"/>
            <w:vAlign w:val="center"/>
          </w:tcPr>
          <w:p w14:paraId="028927FB" w14:textId="77777777" w:rsidR="004216A2" w:rsidRDefault="004216A2" w:rsidP="00D1176F">
            <w:pPr>
              <w:spacing w:after="0"/>
              <w:jc w:val="center"/>
            </w:pPr>
            <w:r>
              <w:rPr>
                <w:sz w:val="18"/>
              </w:rPr>
              <w:t>(0.379)</w:t>
            </w:r>
          </w:p>
        </w:tc>
        <w:tc>
          <w:tcPr>
            <w:tcW w:w="1224" w:type="dxa"/>
            <w:vAlign w:val="center"/>
          </w:tcPr>
          <w:p w14:paraId="62CF76B6" w14:textId="77777777" w:rsidR="004216A2" w:rsidRDefault="004216A2" w:rsidP="00D1176F">
            <w:pPr>
              <w:spacing w:after="0"/>
              <w:jc w:val="center"/>
            </w:pPr>
            <w:r>
              <w:rPr>
                <w:sz w:val="18"/>
              </w:rPr>
              <w:t>(0.344)</w:t>
            </w:r>
          </w:p>
        </w:tc>
      </w:tr>
      <w:tr w:rsidR="004216A2" w14:paraId="65EA8710" w14:textId="77777777" w:rsidTr="00D1176F">
        <w:trPr>
          <w:jc w:val="center"/>
        </w:trPr>
        <w:tc>
          <w:tcPr>
            <w:tcW w:w="3744" w:type="dxa"/>
            <w:vAlign w:val="center"/>
          </w:tcPr>
          <w:p w14:paraId="3AF833C9" w14:textId="77777777" w:rsidR="004216A2" w:rsidRDefault="004216A2" w:rsidP="00D1176F">
            <w:pPr>
              <w:spacing w:after="0"/>
            </w:pPr>
            <w:r>
              <w:rPr>
                <w:sz w:val="18"/>
              </w:rPr>
              <w:t>Number of Images on Campaign (ln)</w:t>
            </w:r>
          </w:p>
        </w:tc>
        <w:tc>
          <w:tcPr>
            <w:tcW w:w="1224" w:type="dxa"/>
            <w:vAlign w:val="center"/>
          </w:tcPr>
          <w:p w14:paraId="5EE778D0" w14:textId="77777777" w:rsidR="004216A2" w:rsidRDefault="004216A2" w:rsidP="00D1176F">
            <w:pPr>
              <w:spacing w:after="0"/>
              <w:jc w:val="center"/>
            </w:pPr>
            <w:r>
              <w:rPr>
                <w:sz w:val="18"/>
              </w:rPr>
              <w:t>0.307***</w:t>
            </w:r>
          </w:p>
        </w:tc>
        <w:tc>
          <w:tcPr>
            <w:tcW w:w="1224" w:type="dxa"/>
            <w:vAlign w:val="center"/>
          </w:tcPr>
          <w:p w14:paraId="7112B8BF" w14:textId="77777777" w:rsidR="004216A2" w:rsidRDefault="004216A2" w:rsidP="00D1176F">
            <w:pPr>
              <w:spacing w:after="0"/>
              <w:jc w:val="center"/>
            </w:pPr>
            <w:r>
              <w:rPr>
                <w:sz w:val="18"/>
              </w:rPr>
              <w:t>0.295***</w:t>
            </w:r>
          </w:p>
        </w:tc>
        <w:tc>
          <w:tcPr>
            <w:tcW w:w="1224" w:type="dxa"/>
            <w:vAlign w:val="center"/>
          </w:tcPr>
          <w:p w14:paraId="76467AE2" w14:textId="77777777" w:rsidR="004216A2" w:rsidRDefault="004216A2" w:rsidP="00D1176F">
            <w:pPr>
              <w:spacing w:after="0"/>
              <w:jc w:val="center"/>
            </w:pPr>
            <w:r>
              <w:rPr>
                <w:sz w:val="18"/>
              </w:rPr>
              <w:t>0.006</w:t>
            </w:r>
          </w:p>
        </w:tc>
        <w:tc>
          <w:tcPr>
            <w:tcW w:w="1224" w:type="dxa"/>
            <w:vAlign w:val="center"/>
          </w:tcPr>
          <w:p w14:paraId="08E527EA" w14:textId="77777777" w:rsidR="004216A2" w:rsidRDefault="004216A2" w:rsidP="00D1176F">
            <w:pPr>
              <w:spacing w:after="0"/>
              <w:jc w:val="center"/>
            </w:pPr>
            <w:r>
              <w:rPr>
                <w:sz w:val="18"/>
              </w:rPr>
              <w:t>0.038</w:t>
            </w:r>
          </w:p>
        </w:tc>
        <w:tc>
          <w:tcPr>
            <w:tcW w:w="1224" w:type="dxa"/>
            <w:vAlign w:val="center"/>
          </w:tcPr>
          <w:p w14:paraId="5A390091" w14:textId="77777777" w:rsidR="004216A2" w:rsidRDefault="004216A2" w:rsidP="00D1176F">
            <w:pPr>
              <w:spacing w:after="0"/>
              <w:jc w:val="center"/>
            </w:pPr>
          </w:p>
        </w:tc>
        <w:tc>
          <w:tcPr>
            <w:tcW w:w="1224" w:type="dxa"/>
            <w:vAlign w:val="center"/>
          </w:tcPr>
          <w:p w14:paraId="57D79C3B" w14:textId="77777777" w:rsidR="004216A2" w:rsidRDefault="004216A2" w:rsidP="00D1176F">
            <w:pPr>
              <w:spacing w:after="0"/>
              <w:jc w:val="center"/>
            </w:pPr>
          </w:p>
        </w:tc>
        <w:tc>
          <w:tcPr>
            <w:tcW w:w="1224" w:type="dxa"/>
            <w:vAlign w:val="center"/>
          </w:tcPr>
          <w:p w14:paraId="0591704F" w14:textId="77777777" w:rsidR="004216A2" w:rsidRDefault="004216A2" w:rsidP="00D1176F">
            <w:pPr>
              <w:spacing w:after="0"/>
              <w:jc w:val="center"/>
            </w:pPr>
          </w:p>
        </w:tc>
        <w:tc>
          <w:tcPr>
            <w:tcW w:w="1224" w:type="dxa"/>
            <w:vAlign w:val="center"/>
          </w:tcPr>
          <w:p w14:paraId="378E3741" w14:textId="77777777" w:rsidR="004216A2" w:rsidRDefault="004216A2" w:rsidP="00D1176F">
            <w:pPr>
              <w:spacing w:after="0"/>
              <w:jc w:val="center"/>
            </w:pPr>
          </w:p>
        </w:tc>
      </w:tr>
      <w:tr w:rsidR="004216A2" w14:paraId="38504C68" w14:textId="77777777" w:rsidTr="00D1176F">
        <w:trPr>
          <w:jc w:val="center"/>
        </w:trPr>
        <w:tc>
          <w:tcPr>
            <w:tcW w:w="3744" w:type="dxa"/>
            <w:vAlign w:val="center"/>
          </w:tcPr>
          <w:p w14:paraId="714C5178" w14:textId="77777777" w:rsidR="004216A2" w:rsidRDefault="004216A2" w:rsidP="00D1176F">
            <w:pPr>
              <w:spacing w:after="0"/>
            </w:pPr>
          </w:p>
        </w:tc>
        <w:tc>
          <w:tcPr>
            <w:tcW w:w="1224" w:type="dxa"/>
            <w:vAlign w:val="center"/>
          </w:tcPr>
          <w:p w14:paraId="17DE4E93" w14:textId="77777777" w:rsidR="004216A2" w:rsidRDefault="004216A2" w:rsidP="00D1176F">
            <w:pPr>
              <w:spacing w:after="0"/>
              <w:jc w:val="center"/>
            </w:pPr>
            <w:r>
              <w:rPr>
                <w:sz w:val="18"/>
              </w:rPr>
              <w:t>(0.101)</w:t>
            </w:r>
          </w:p>
        </w:tc>
        <w:tc>
          <w:tcPr>
            <w:tcW w:w="1224" w:type="dxa"/>
            <w:vAlign w:val="center"/>
          </w:tcPr>
          <w:p w14:paraId="4679191F" w14:textId="77777777" w:rsidR="004216A2" w:rsidRDefault="004216A2" w:rsidP="00D1176F">
            <w:pPr>
              <w:spacing w:after="0"/>
              <w:jc w:val="center"/>
            </w:pPr>
            <w:r>
              <w:rPr>
                <w:sz w:val="18"/>
              </w:rPr>
              <w:t>(0.099)</w:t>
            </w:r>
          </w:p>
        </w:tc>
        <w:tc>
          <w:tcPr>
            <w:tcW w:w="1224" w:type="dxa"/>
            <w:vAlign w:val="center"/>
          </w:tcPr>
          <w:p w14:paraId="2EC58B30" w14:textId="77777777" w:rsidR="004216A2" w:rsidRDefault="004216A2" w:rsidP="00D1176F">
            <w:pPr>
              <w:spacing w:after="0"/>
              <w:jc w:val="center"/>
            </w:pPr>
            <w:r>
              <w:rPr>
                <w:sz w:val="18"/>
              </w:rPr>
              <w:t>(0.223)</w:t>
            </w:r>
          </w:p>
        </w:tc>
        <w:tc>
          <w:tcPr>
            <w:tcW w:w="1224" w:type="dxa"/>
            <w:vAlign w:val="center"/>
          </w:tcPr>
          <w:p w14:paraId="6B796A81" w14:textId="77777777" w:rsidR="004216A2" w:rsidRDefault="004216A2" w:rsidP="00D1176F">
            <w:pPr>
              <w:spacing w:after="0"/>
              <w:jc w:val="center"/>
            </w:pPr>
            <w:r>
              <w:rPr>
                <w:sz w:val="18"/>
              </w:rPr>
              <w:t>(0.222)</w:t>
            </w:r>
          </w:p>
        </w:tc>
        <w:tc>
          <w:tcPr>
            <w:tcW w:w="1224" w:type="dxa"/>
            <w:vAlign w:val="center"/>
          </w:tcPr>
          <w:p w14:paraId="2BF7CE4D" w14:textId="77777777" w:rsidR="004216A2" w:rsidRDefault="004216A2" w:rsidP="00D1176F">
            <w:pPr>
              <w:spacing w:after="0"/>
              <w:jc w:val="center"/>
            </w:pPr>
          </w:p>
        </w:tc>
        <w:tc>
          <w:tcPr>
            <w:tcW w:w="1224" w:type="dxa"/>
            <w:vAlign w:val="center"/>
          </w:tcPr>
          <w:p w14:paraId="5CB227FA" w14:textId="77777777" w:rsidR="004216A2" w:rsidRDefault="004216A2" w:rsidP="00D1176F">
            <w:pPr>
              <w:spacing w:after="0"/>
              <w:jc w:val="center"/>
            </w:pPr>
          </w:p>
        </w:tc>
        <w:tc>
          <w:tcPr>
            <w:tcW w:w="1224" w:type="dxa"/>
            <w:vAlign w:val="center"/>
          </w:tcPr>
          <w:p w14:paraId="39B49104" w14:textId="77777777" w:rsidR="004216A2" w:rsidRDefault="004216A2" w:rsidP="00D1176F">
            <w:pPr>
              <w:spacing w:after="0"/>
              <w:jc w:val="center"/>
            </w:pPr>
          </w:p>
        </w:tc>
        <w:tc>
          <w:tcPr>
            <w:tcW w:w="1224" w:type="dxa"/>
            <w:vAlign w:val="center"/>
          </w:tcPr>
          <w:p w14:paraId="5F2C0F35" w14:textId="77777777" w:rsidR="004216A2" w:rsidRDefault="004216A2" w:rsidP="00D1176F">
            <w:pPr>
              <w:spacing w:after="0"/>
              <w:jc w:val="center"/>
            </w:pPr>
          </w:p>
        </w:tc>
      </w:tr>
      <w:tr w:rsidR="004216A2" w14:paraId="660CF2DA" w14:textId="77777777" w:rsidTr="00D1176F">
        <w:trPr>
          <w:jc w:val="center"/>
        </w:trPr>
        <w:tc>
          <w:tcPr>
            <w:tcW w:w="3744" w:type="dxa"/>
            <w:vAlign w:val="center"/>
          </w:tcPr>
          <w:p w14:paraId="7B8FF7B0" w14:textId="77777777" w:rsidR="004216A2" w:rsidRDefault="004216A2" w:rsidP="00D1176F">
            <w:pPr>
              <w:spacing w:after="0"/>
            </w:pPr>
            <w:r>
              <w:rPr>
                <w:sz w:val="18"/>
              </w:rPr>
              <w:t>Number of Images in Campaign-Year (ln)</w:t>
            </w:r>
          </w:p>
        </w:tc>
        <w:tc>
          <w:tcPr>
            <w:tcW w:w="1224" w:type="dxa"/>
            <w:vAlign w:val="center"/>
          </w:tcPr>
          <w:p w14:paraId="5D1E06D5" w14:textId="77777777" w:rsidR="004216A2" w:rsidRDefault="004216A2" w:rsidP="00D1176F">
            <w:pPr>
              <w:spacing w:after="0"/>
              <w:jc w:val="center"/>
            </w:pPr>
          </w:p>
        </w:tc>
        <w:tc>
          <w:tcPr>
            <w:tcW w:w="1224" w:type="dxa"/>
            <w:vAlign w:val="center"/>
          </w:tcPr>
          <w:p w14:paraId="63F908CC" w14:textId="77777777" w:rsidR="004216A2" w:rsidRDefault="004216A2" w:rsidP="00D1176F">
            <w:pPr>
              <w:spacing w:after="0"/>
              <w:jc w:val="center"/>
            </w:pPr>
          </w:p>
        </w:tc>
        <w:tc>
          <w:tcPr>
            <w:tcW w:w="1224" w:type="dxa"/>
            <w:vAlign w:val="center"/>
          </w:tcPr>
          <w:p w14:paraId="63D357C5" w14:textId="77777777" w:rsidR="004216A2" w:rsidRDefault="004216A2" w:rsidP="00D1176F">
            <w:pPr>
              <w:spacing w:after="0"/>
              <w:jc w:val="center"/>
            </w:pPr>
          </w:p>
        </w:tc>
        <w:tc>
          <w:tcPr>
            <w:tcW w:w="1224" w:type="dxa"/>
            <w:vAlign w:val="center"/>
          </w:tcPr>
          <w:p w14:paraId="3DDAFC5B" w14:textId="77777777" w:rsidR="004216A2" w:rsidRDefault="004216A2" w:rsidP="00D1176F">
            <w:pPr>
              <w:spacing w:after="0"/>
              <w:jc w:val="center"/>
            </w:pPr>
          </w:p>
        </w:tc>
        <w:tc>
          <w:tcPr>
            <w:tcW w:w="1224" w:type="dxa"/>
            <w:vAlign w:val="center"/>
          </w:tcPr>
          <w:p w14:paraId="150FF618" w14:textId="77777777" w:rsidR="004216A2" w:rsidRDefault="004216A2" w:rsidP="00D1176F">
            <w:pPr>
              <w:spacing w:after="0"/>
              <w:jc w:val="center"/>
            </w:pPr>
            <w:r>
              <w:rPr>
                <w:sz w:val="18"/>
              </w:rPr>
              <w:t>0.932*</w:t>
            </w:r>
          </w:p>
        </w:tc>
        <w:tc>
          <w:tcPr>
            <w:tcW w:w="1224" w:type="dxa"/>
            <w:vAlign w:val="center"/>
          </w:tcPr>
          <w:p w14:paraId="2060B1B1" w14:textId="77777777" w:rsidR="004216A2" w:rsidRDefault="004216A2" w:rsidP="00D1176F">
            <w:pPr>
              <w:spacing w:after="0"/>
              <w:jc w:val="center"/>
            </w:pPr>
            <w:r>
              <w:rPr>
                <w:sz w:val="18"/>
              </w:rPr>
              <w:t>0.786*</w:t>
            </w:r>
          </w:p>
        </w:tc>
        <w:tc>
          <w:tcPr>
            <w:tcW w:w="1224" w:type="dxa"/>
            <w:vAlign w:val="center"/>
          </w:tcPr>
          <w:p w14:paraId="388D84E7" w14:textId="77777777" w:rsidR="004216A2" w:rsidRDefault="004216A2" w:rsidP="00D1176F">
            <w:pPr>
              <w:spacing w:after="0"/>
              <w:jc w:val="center"/>
            </w:pPr>
            <w:r>
              <w:rPr>
                <w:sz w:val="18"/>
              </w:rPr>
              <w:t>0.800*</w:t>
            </w:r>
          </w:p>
        </w:tc>
        <w:tc>
          <w:tcPr>
            <w:tcW w:w="1224" w:type="dxa"/>
            <w:vAlign w:val="center"/>
          </w:tcPr>
          <w:p w14:paraId="28307533" w14:textId="77777777" w:rsidR="004216A2" w:rsidRDefault="004216A2" w:rsidP="00D1176F">
            <w:pPr>
              <w:spacing w:after="0"/>
              <w:jc w:val="center"/>
            </w:pPr>
            <w:r>
              <w:rPr>
                <w:sz w:val="18"/>
              </w:rPr>
              <w:t>0.647</w:t>
            </w:r>
          </w:p>
        </w:tc>
      </w:tr>
      <w:tr w:rsidR="004216A2" w14:paraId="48C3F285" w14:textId="77777777" w:rsidTr="00D1176F">
        <w:trPr>
          <w:jc w:val="center"/>
        </w:trPr>
        <w:tc>
          <w:tcPr>
            <w:tcW w:w="3744" w:type="dxa"/>
            <w:vAlign w:val="center"/>
          </w:tcPr>
          <w:p w14:paraId="19CD806C" w14:textId="77777777" w:rsidR="004216A2" w:rsidRDefault="004216A2" w:rsidP="00D1176F">
            <w:pPr>
              <w:spacing w:after="0"/>
            </w:pPr>
          </w:p>
        </w:tc>
        <w:tc>
          <w:tcPr>
            <w:tcW w:w="1224" w:type="dxa"/>
            <w:vAlign w:val="center"/>
          </w:tcPr>
          <w:p w14:paraId="7BC45FEF" w14:textId="77777777" w:rsidR="004216A2" w:rsidRDefault="004216A2" w:rsidP="00D1176F">
            <w:pPr>
              <w:spacing w:after="0"/>
              <w:jc w:val="center"/>
            </w:pPr>
          </w:p>
        </w:tc>
        <w:tc>
          <w:tcPr>
            <w:tcW w:w="1224" w:type="dxa"/>
            <w:vAlign w:val="center"/>
          </w:tcPr>
          <w:p w14:paraId="37A15693" w14:textId="77777777" w:rsidR="004216A2" w:rsidRDefault="004216A2" w:rsidP="00D1176F">
            <w:pPr>
              <w:spacing w:after="0"/>
              <w:jc w:val="center"/>
            </w:pPr>
          </w:p>
        </w:tc>
        <w:tc>
          <w:tcPr>
            <w:tcW w:w="1224" w:type="dxa"/>
            <w:vAlign w:val="center"/>
          </w:tcPr>
          <w:p w14:paraId="43831DE5" w14:textId="77777777" w:rsidR="004216A2" w:rsidRDefault="004216A2" w:rsidP="00D1176F">
            <w:pPr>
              <w:spacing w:after="0"/>
              <w:jc w:val="center"/>
            </w:pPr>
          </w:p>
        </w:tc>
        <w:tc>
          <w:tcPr>
            <w:tcW w:w="1224" w:type="dxa"/>
            <w:vAlign w:val="center"/>
          </w:tcPr>
          <w:p w14:paraId="181EA187" w14:textId="77777777" w:rsidR="004216A2" w:rsidRDefault="004216A2" w:rsidP="00D1176F">
            <w:pPr>
              <w:spacing w:after="0"/>
              <w:jc w:val="center"/>
            </w:pPr>
          </w:p>
        </w:tc>
        <w:tc>
          <w:tcPr>
            <w:tcW w:w="1224" w:type="dxa"/>
            <w:vAlign w:val="center"/>
          </w:tcPr>
          <w:p w14:paraId="6A276885" w14:textId="77777777" w:rsidR="004216A2" w:rsidRDefault="004216A2" w:rsidP="00D1176F">
            <w:pPr>
              <w:spacing w:after="0"/>
              <w:jc w:val="center"/>
            </w:pPr>
            <w:r>
              <w:rPr>
                <w:sz w:val="18"/>
              </w:rPr>
              <w:t>(0.515)</w:t>
            </w:r>
          </w:p>
        </w:tc>
        <w:tc>
          <w:tcPr>
            <w:tcW w:w="1224" w:type="dxa"/>
            <w:vAlign w:val="center"/>
          </w:tcPr>
          <w:p w14:paraId="04E1A42A" w14:textId="77777777" w:rsidR="004216A2" w:rsidRDefault="004216A2" w:rsidP="00D1176F">
            <w:pPr>
              <w:spacing w:after="0"/>
              <w:jc w:val="center"/>
            </w:pPr>
            <w:r>
              <w:rPr>
                <w:sz w:val="18"/>
              </w:rPr>
              <w:t>(0.446)</w:t>
            </w:r>
          </w:p>
        </w:tc>
        <w:tc>
          <w:tcPr>
            <w:tcW w:w="1224" w:type="dxa"/>
            <w:vAlign w:val="center"/>
          </w:tcPr>
          <w:p w14:paraId="5F639DAC" w14:textId="77777777" w:rsidR="004216A2" w:rsidRDefault="004216A2" w:rsidP="00D1176F">
            <w:pPr>
              <w:spacing w:after="0"/>
              <w:jc w:val="center"/>
            </w:pPr>
            <w:r>
              <w:rPr>
                <w:sz w:val="18"/>
              </w:rPr>
              <w:t>(0.435)</w:t>
            </w:r>
          </w:p>
        </w:tc>
        <w:tc>
          <w:tcPr>
            <w:tcW w:w="1224" w:type="dxa"/>
            <w:vAlign w:val="center"/>
          </w:tcPr>
          <w:p w14:paraId="0BA4B517" w14:textId="77777777" w:rsidR="004216A2" w:rsidRDefault="004216A2" w:rsidP="00D1176F">
            <w:pPr>
              <w:spacing w:after="0"/>
              <w:jc w:val="center"/>
            </w:pPr>
            <w:r>
              <w:rPr>
                <w:sz w:val="18"/>
              </w:rPr>
              <w:t>(0.423)</w:t>
            </w:r>
          </w:p>
        </w:tc>
      </w:tr>
      <w:tr w:rsidR="004216A2" w14:paraId="5DDB6428" w14:textId="77777777" w:rsidTr="00D1176F">
        <w:trPr>
          <w:jc w:val="center"/>
        </w:trPr>
        <w:tc>
          <w:tcPr>
            <w:tcW w:w="3744" w:type="dxa"/>
            <w:vAlign w:val="center"/>
          </w:tcPr>
          <w:p w14:paraId="203BB6E1" w14:textId="77777777" w:rsidR="004216A2" w:rsidRDefault="004216A2" w:rsidP="00D1176F">
            <w:pPr>
              <w:spacing w:after="0"/>
            </w:pPr>
            <w:r>
              <w:rPr>
                <w:sz w:val="18"/>
              </w:rPr>
              <w:t>Constant</w:t>
            </w:r>
          </w:p>
        </w:tc>
        <w:tc>
          <w:tcPr>
            <w:tcW w:w="1224" w:type="dxa"/>
            <w:vAlign w:val="center"/>
          </w:tcPr>
          <w:p w14:paraId="2DE3920F" w14:textId="77777777" w:rsidR="004216A2" w:rsidRDefault="004216A2" w:rsidP="00D1176F">
            <w:pPr>
              <w:spacing w:after="0"/>
              <w:jc w:val="center"/>
            </w:pPr>
            <w:r>
              <w:rPr>
                <w:sz w:val="18"/>
              </w:rPr>
              <w:t>11.344</w:t>
            </w:r>
          </w:p>
        </w:tc>
        <w:tc>
          <w:tcPr>
            <w:tcW w:w="1224" w:type="dxa"/>
            <w:vAlign w:val="center"/>
          </w:tcPr>
          <w:p w14:paraId="0E670565" w14:textId="77777777" w:rsidR="004216A2" w:rsidRDefault="004216A2" w:rsidP="00D1176F">
            <w:pPr>
              <w:spacing w:after="0"/>
              <w:jc w:val="center"/>
            </w:pPr>
            <w:r>
              <w:rPr>
                <w:sz w:val="18"/>
              </w:rPr>
              <w:t>11.382</w:t>
            </w:r>
          </w:p>
        </w:tc>
        <w:tc>
          <w:tcPr>
            <w:tcW w:w="1224" w:type="dxa"/>
            <w:vAlign w:val="center"/>
          </w:tcPr>
          <w:p w14:paraId="2146B328" w14:textId="77777777" w:rsidR="004216A2" w:rsidRDefault="004216A2" w:rsidP="00D1176F">
            <w:pPr>
              <w:spacing w:after="0"/>
              <w:jc w:val="center"/>
            </w:pPr>
            <w:r>
              <w:rPr>
                <w:sz w:val="18"/>
              </w:rPr>
              <w:t>-1.297</w:t>
            </w:r>
          </w:p>
        </w:tc>
        <w:tc>
          <w:tcPr>
            <w:tcW w:w="1224" w:type="dxa"/>
            <w:vAlign w:val="center"/>
          </w:tcPr>
          <w:p w14:paraId="3053D99A" w14:textId="77777777" w:rsidR="004216A2" w:rsidRDefault="004216A2" w:rsidP="00D1176F">
            <w:pPr>
              <w:spacing w:after="0"/>
              <w:jc w:val="center"/>
            </w:pPr>
            <w:r>
              <w:rPr>
                <w:sz w:val="18"/>
              </w:rPr>
              <w:t>-1.600</w:t>
            </w:r>
          </w:p>
        </w:tc>
        <w:tc>
          <w:tcPr>
            <w:tcW w:w="1224" w:type="dxa"/>
            <w:vAlign w:val="center"/>
          </w:tcPr>
          <w:p w14:paraId="1BCFBB25" w14:textId="77777777" w:rsidR="004216A2" w:rsidRDefault="004216A2" w:rsidP="00D1176F">
            <w:pPr>
              <w:spacing w:after="0"/>
              <w:jc w:val="center"/>
            </w:pPr>
          </w:p>
        </w:tc>
        <w:tc>
          <w:tcPr>
            <w:tcW w:w="1224" w:type="dxa"/>
            <w:vAlign w:val="center"/>
          </w:tcPr>
          <w:p w14:paraId="0B4B37E3" w14:textId="77777777" w:rsidR="004216A2" w:rsidRDefault="004216A2" w:rsidP="00D1176F">
            <w:pPr>
              <w:spacing w:after="0"/>
              <w:jc w:val="center"/>
            </w:pPr>
          </w:p>
        </w:tc>
        <w:tc>
          <w:tcPr>
            <w:tcW w:w="1224" w:type="dxa"/>
            <w:vAlign w:val="center"/>
          </w:tcPr>
          <w:p w14:paraId="5FABB0D7" w14:textId="77777777" w:rsidR="004216A2" w:rsidRDefault="004216A2" w:rsidP="00D1176F">
            <w:pPr>
              <w:spacing w:after="0"/>
              <w:jc w:val="center"/>
            </w:pPr>
            <w:r>
              <w:rPr>
                <w:sz w:val="18"/>
              </w:rPr>
              <w:t>-8.780**</w:t>
            </w:r>
          </w:p>
        </w:tc>
        <w:tc>
          <w:tcPr>
            <w:tcW w:w="1224" w:type="dxa"/>
            <w:vAlign w:val="center"/>
          </w:tcPr>
          <w:p w14:paraId="58AC1CD8" w14:textId="77777777" w:rsidR="004216A2" w:rsidRDefault="004216A2" w:rsidP="00D1176F">
            <w:pPr>
              <w:spacing w:after="0"/>
              <w:jc w:val="center"/>
            </w:pPr>
            <w:r>
              <w:rPr>
                <w:sz w:val="18"/>
              </w:rPr>
              <w:t>-7.867**</w:t>
            </w:r>
          </w:p>
        </w:tc>
      </w:tr>
      <w:tr w:rsidR="004216A2" w14:paraId="1DBDFD23" w14:textId="77777777" w:rsidTr="00D1176F">
        <w:trPr>
          <w:jc w:val="center"/>
        </w:trPr>
        <w:tc>
          <w:tcPr>
            <w:tcW w:w="3744" w:type="dxa"/>
            <w:vAlign w:val="center"/>
          </w:tcPr>
          <w:p w14:paraId="449E3CA1" w14:textId="77777777" w:rsidR="004216A2" w:rsidRDefault="004216A2" w:rsidP="00D1176F">
            <w:pPr>
              <w:spacing w:after="0"/>
            </w:pPr>
          </w:p>
        </w:tc>
        <w:tc>
          <w:tcPr>
            <w:tcW w:w="1224" w:type="dxa"/>
            <w:vAlign w:val="center"/>
          </w:tcPr>
          <w:p w14:paraId="0588CE20" w14:textId="77777777" w:rsidR="004216A2" w:rsidRDefault="004216A2" w:rsidP="00D1176F">
            <w:pPr>
              <w:spacing w:after="0"/>
              <w:jc w:val="center"/>
            </w:pPr>
            <w:r>
              <w:rPr>
                <w:sz w:val="18"/>
              </w:rPr>
              <w:t>(3269.165)</w:t>
            </w:r>
          </w:p>
        </w:tc>
        <w:tc>
          <w:tcPr>
            <w:tcW w:w="1224" w:type="dxa"/>
            <w:vAlign w:val="center"/>
          </w:tcPr>
          <w:p w14:paraId="6C5848BC" w14:textId="77777777" w:rsidR="004216A2" w:rsidRDefault="004216A2" w:rsidP="00D1176F">
            <w:pPr>
              <w:spacing w:after="0"/>
              <w:jc w:val="center"/>
            </w:pPr>
            <w:r>
              <w:rPr>
                <w:sz w:val="18"/>
              </w:rPr>
              <w:t>(3301.632)</w:t>
            </w:r>
          </w:p>
        </w:tc>
        <w:tc>
          <w:tcPr>
            <w:tcW w:w="1224" w:type="dxa"/>
            <w:vAlign w:val="center"/>
          </w:tcPr>
          <w:p w14:paraId="11EB4D76" w14:textId="77777777" w:rsidR="004216A2" w:rsidRDefault="004216A2" w:rsidP="00D1176F">
            <w:pPr>
              <w:spacing w:after="0"/>
              <w:jc w:val="center"/>
            </w:pPr>
            <w:r>
              <w:rPr>
                <w:sz w:val="18"/>
              </w:rPr>
              <w:t>(1.873)</w:t>
            </w:r>
          </w:p>
        </w:tc>
        <w:tc>
          <w:tcPr>
            <w:tcW w:w="1224" w:type="dxa"/>
            <w:vAlign w:val="center"/>
          </w:tcPr>
          <w:p w14:paraId="0B075068" w14:textId="77777777" w:rsidR="004216A2" w:rsidRDefault="004216A2" w:rsidP="00D1176F">
            <w:pPr>
              <w:spacing w:after="0"/>
              <w:jc w:val="center"/>
            </w:pPr>
            <w:r>
              <w:rPr>
                <w:sz w:val="18"/>
              </w:rPr>
              <w:t>(1.929)</w:t>
            </w:r>
          </w:p>
        </w:tc>
        <w:tc>
          <w:tcPr>
            <w:tcW w:w="1224" w:type="dxa"/>
            <w:vAlign w:val="center"/>
          </w:tcPr>
          <w:p w14:paraId="32A46386" w14:textId="77777777" w:rsidR="004216A2" w:rsidRDefault="004216A2" w:rsidP="00D1176F">
            <w:pPr>
              <w:spacing w:after="0"/>
              <w:jc w:val="center"/>
            </w:pPr>
          </w:p>
        </w:tc>
        <w:tc>
          <w:tcPr>
            <w:tcW w:w="1224" w:type="dxa"/>
            <w:vAlign w:val="center"/>
          </w:tcPr>
          <w:p w14:paraId="678AD8EE" w14:textId="77777777" w:rsidR="004216A2" w:rsidRDefault="004216A2" w:rsidP="00D1176F">
            <w:pPr>
              <w:spacing w:after="0"/>
              <w:jc w:val="center"/>
            </w:pPr>
          </w:p>
        </w:tc>
        <w:tc>
          <w:tcPr>
            <w:tcW w:w="1224" w:type="dxa"/>
            <w:vAlign w:val="center"/>
          </w:tcPr>
          <w:p w14:paraId="54B106B7" w14:textId="77777777" w:rsidR="004216A2" w:rsidRDefault="004216A2" w:rsidP="00D1176F">
            <w:pPr>
              <w:spacing w:after="0"/>
              <w:jc w:val="center"/>
            </w:pPr>
            <w:r>
              <w:rPr>
                <w:sz w:val="18"/>
              </w:rPr>
              <w:t>(3.584)</w:t>
            </w:r>
          </w:p>
        </w:tc>
        <w:tc>
          <w:tcPr>
            <w:tcW w:w="1224" w:type="dxa"/>
            <w:vAlign w:val="center"/>
          </w:tcPr>
          <w:p w14:paraId="265B75AC" w14:textId="77777777" w:rsidR="004216A2" w:rsidRDefault="004216A2" w:rsidP="00D1176F">
            <w:pPr>
              <w:spacing w:after="0"/>
              <w:jc w:val="center"/>
            </w:pPr>
            <w:r>
              <w:rPr>
                <w:sz w:val="18"/>
              </w:rPr>
              <w:t>(3.265)</w:t>
            </w:r>
          </w:p>
        </w:tc>
      </w:tr>
      <w:tr w:rsidR="004216A2" w14:paraId="2140BF52" w14:textId="77777777" w:rsidTr="00D1176F">
        <w:trPr>
          <w:jc w:val="center"/>
        </w:trPr>
        <w:tc>
          <w:tcPr>
            <w:tcW w:w="3744" w:type="dxa"/>
            <w:vAlign w:val="center"/>
          </w:tcPr>
          <w:p w14:paraId="1CA4DD4B" w14:textId="77777777" w:rsidR="004216A2" w:rsidRDefault="004216A2" w:rsidP="00D1176F">
            <w:pPr>
              <w:spacing w:after="0"/>
            </w:pPr>
          </w:p>
        </w:tc>
        <w:tc>
          <w:tcPr>
            <w:tcW w:w="1224" w:type="dxa"/>
            <w:vAlign w:val="center"/>
          </w:tcPr>
          <w:p w14:paraId="7BCA34D9" w14:textId="77777777" w:rsidR="004216A2" w:rsidRDefault="004216A2" w:rsidP="00D1176F">
            <w:pPr>
              <w:spacing w:after="0"/>
              <w:jc w:val="center"/>
            </w:pPr>
          </w:p>
        </w:tc>
        <w:tc>
          <w:tcPr>
            <w:tcW w:w="1224" w:type="dxa"/>
            <w:vAlign w:val="center"/>
          </w:tcPr>
          <w:p w14:paraId="175A684A" w14:textId="77777777" w:rsidR="004216A2" w:rsidRDefault="004216A2" w:rsidP="00D1176F">
            <w:pPr>
              <w:spacing w:after="0"/>
              <w:jc w:val="center"/>
            </w:pPr>
          </w:p>
        </w:tc>
        <w:tc>
          <w:tcPr>
            <w:tcW w:w="1224" w:type="dxa"/>
            <w:vAlign w:val="center"/>
          </w:tcPr>
          <w:p w14:paraId="025F9150" w14:textId="77777777" w:rsidR="004216A2" w:rsidRDefault="004216A2" w:rsidP="00D1176F">
            <w:pPr>
              <w:spacing w:after="0"/>
              <w:jc w:val="center"/>
            </w:pPr>
          </w:p>
        </w:tc>
        <w:tc>
          <w:tcPr>
            <w:tcW w:w="1224" w:type="dxa"/>
            <w:vAlign w:val="center"/>
          </w:tcPr>
          <w:p w14:paraId="275666E8" w14:textId="77777777" w:rsidR="004216A2" w:rsidRDefault="004216A2" w:rsidP="00D1176F">
            <w:pPr>
              <w:spacing w:after="0"/>
              <w:jc w:val="center"/>
            </w:pPr>
          </w:p>
        </w:tc>
        <w:tc>
          <w:tcPr>
            <w:tcW w:w="1224" w:type="dxa"/>
            <w:vAlign w:val="center"/>
          </w:tcPr>
          <w:p w14:paraId="38B698A4" w14:textId="77777777" w:rsidR="004216A2" w:rsidRDefault="004216A2" w:rsidP="00D1176F">
            <w:pPr>
              <w:spacing w:after="0"/>
              <w:jc w:val="center"/>
            </w:pPr>
          </w:p>
        </w:tc>
        <w:tc>
          <w:tcPr>
            <w:tcW w:w="1224" w:type="dxa"/>
            <w:vAlign w:val="center"/>
          </w:tcPr>
          <w:p w14:paraId="500AAB90" w14:textId="77777777" w:rsidR="004216A2" w:rsidRDefault="004216A2" w:rsidP="00D1176F">
            <w:pPr>
              <w:spacing w:after="0"/>
              <w:jc w:val="center"/>
            </w:pPr>
          </w:p>
        </w:tc>
        <w:tc>
          <w:tcPr>
            <w:tcW w:w="1224" w:type="dxa"/>
            <w:vAlign w:val="center"/>
          </w:tcPr>
          <w:p w14:paraId="446480F0" w14:textId="77777777" w:rsidR="004216A2" w:rsidRDefault="004216A2" w:rsidP="00D1176F">
            <w:pPr>
              <w:spacing w:after="0"/>
              <w:jc w:val="center"/>
            </w:pPr>
          </w:p>
        </w:tc>
        <w:tc>
          <w:tcPr>
            <w:tcW w:w="1224" w:type="dxa"/>
            <w:vAlign w:val="center"/>
          </w:tcPr>
          <w:p w14:paraId="5EB357EB" w14:textId="77777777" w:rsidR="004216A2" w:rsidRDefault="004216A2" w:rsidP="00D1176F">
            <w:pPr>
              <w:spacing w:after="0"/>
              <w:jc w:val="center"/>
            </w:pPr>
          </w:p>
        </w:tc>
      </w:tr>
      <w:tr w:rsidR="004216A2" w14:paraId="49D6D78D" w14:textId="77777777" w:rsidTr="00D1176F">
        <w:trPr>
          <w:jc w:val="center"/>
        </w:trPr>
        <w:tc>
          <w:tcPr>
            <w:tcW w:w="3744" w:type="dxa"/>
            <w:vAlign w:val="center"/>
          </w:tcPr>
          <w:p w14:paraId="4BF8644F" w14:textId="77777777" w:rsidR="004216A2" w:rsidRDefault="004216A2" w:rsidP="00D1176F">
            <w:pPr>
              <w:spacing w:after="0"/>
            </w:pPr>
            <w:r>
              <w:rPr>
                <w:b/>
                <w:sz w:val="18"/>
              </w:rPr>
              <w:t>Observations</w:t>
            </w:r>
          </w:p>
        </w:tc>
        <w:tc>
          <w:tcPr>
            <w:tcW w:w="1224" w:type="dxa"/>
            <w:vAlign w:val="center"/>
          </w:tcPr>
          <w:p w14:paraId="132D1B65" w14:textId="77777777" w:rsidR="004216A2" w:rsidRDefault="004216A2" w:rsidP="00D1176F">
            <w:pPr>
              <w:spacing w:after="0"/>
              <w:jc w:val="center"/>
            </w:pPr>
            <w:r>
              <w:rPr>
                <w:b/>
                <w:sz w:val="18"/>
              </w:rPr>
              <w:t>101</w:t>
            </w:r>
          </w:p>
        </w:tc>
        <w:tc>
          <w:tcPr>
            <w:tcW w:w="1224" w:type="dxa"/>
            <w:vAlign w:val="center"/>
          </w:tcPr>
          <w:p w14:paraId="4480AC5C" w14:textId="77777777" w:rsidR="004216A2" w:rsidRDefault="004216A2" w:rsidP="00D1176F">
            <w:pPr>
              <w:spacing w:after="0"/>
              <w:jc w:val="center"/>
            </w:pPr>
            <w:r>
              <w:rPr>
                <w:b/>
                <w:sz w:val="18"/>
              </w:rPr>
              <w:t>101</w:t>
            </w:r>
          </w:p>
        </w:tc>
        <w:tc>
          <w:tcPr>
            <w:tcW w:w="1224" w:type="dxa"/>
            <w:vAlign w:val="center"/>
          </w:tcPr>
          <w:p w14:paraId="176127E1" w14:textId="77777777" w:rsidR="004216A2" w:rsidRDefault="004216A2" w:rsidP="00D1176F">
            <w:pPr>
              <w:spacing w:after="0"/>
              <w:jc w:val="center"/>
            </w:pPr>
            <w:r>
              <w:rPr>
                <w:b/>
                <w:sz w:val="18"/>
              </w:rPr>
              <w:t>101</w:t>
            </w:r>
          </w:p>
        </w:tc>
        <w:tc>
          <w:tcPr>
            <w:tcW w:w="1224" w:type="dxa"/>
            <w:vAlign w:val="center"/>
          </w:tcPr>
          <w:p w14:paraId="0543B025" w14:textId="77777777" w:rsidR="004216A2" w:rsidRDefault="004216A2" w:rsidP="00D1176F">
            <w:pPr>
              <w:spacing w:after="0"/>
              <w:jc w:val="center"/>
            </w:pPr>
            <w:r>
              <w:rPr>
                <w:b/>
                <w:sz w:val="18"/>
              </w:rPr>
              <w:t>101</w:t>
            </w:r>
          </w:p>
        </w:tc>
        <w:tc>
          <w:tcPr>
            <w:tcW w:w="1224" w:type="dxa"/>
            <w:vAlign w:val="center"/>
          </w:tcPr>
          <w:p w14:paraId="10C920E9" w14:textId="77777777" w:rsidR="004216A2" w:rsidRDefault="004216A2" w:rsidP="00D1176F">
            <w:pPr>
              <w:spacing w:after="0"/>
              <w:jc w:val="center"/>
            </w:pPr>
            <w:r>
              <w:rPr>
                <w:b/>
                <w:sz w:val="18"/>
              </w:rPr>
              <w:t>65</w:t>
            </w:r>
          </w:p>
        </w:tc>
        <w:tc>
          <w:tcPr>
            <w:tcW w:w="1224" w:type="dxa"/>
            <w:vAlign w:val="center"/>
          </w:tcPr>
          <w:p w14:paraId="0F00373B" w14:textId="77777777" w:rsidR="004216A2" w:rsidRDefault="004216A2" w:rsidP="00D1176F">
            <w:pPr>
              <w:spacing w:after="0"/>
              <w:jc w:val="center"/>
            </w:pPr>
            <w:r>
              <w:rPr>
                <w:b/>
                <w:sz w:val="18"/>
              </w:rPr>
              <w:t>65</w:t>
            </w:r>
          </w:p>
        </w:tc>
        <w:tc>
          <w:tcPr>
            <w:tcW w:w="1224" w:type="dxa"/>
            <w:vAlign w:val="center"/>
          </w:tcPr>
          <w:p w14:paraId="165388D6" w14:textId="77777777" w:rsidR="004216A2" w:rsidRDefault="004216A2" w:rsidP="00D1176F">
            <w:pPr>
              <w:spacing w:after="0"/>
              <w:jc w:val="center"/>
            </w:pPr>
            <w:r>
              <w:rPr>
                <w:b/>
                <w:sz w:val="18"/>
              </w:rPr>
              <w:t>65</w:t>
            </w:r>
          </w:p>
        </w:tc>
        <w:tc>
          <w:tcPr>
            <w:tcW w:w="1224" w:type="dxa"/>
            <w:vAlign w:val="center"/>
          </w:tcPr>
          <w:p w14:paraId="1DB52846" w14:textId="77777777" w:rsidR="004216A2" w:rsidRDefault="004216A2" w:rsidP="00D1176F">
            <w:pPr>
              <w:spacing w:after="0"/>
              <w:jc w:val="center"/>
            </w:pPr>
            <w:r>
              <w:rPr>
                <w:b/>
                <w:sz w:val="18"/>
              </w:rPr>
              <w:t>65</w:t>
            </w:r>
          </w:p>
        </w:tc>
      </w:tr>
      <w:tr w:rsidR="004216A2" w14:paraId="6C3076B2" w14:textId="77777777" w:rsidTr="00D1176F">
        <w:trPr>
          <w:jc w:val="center"/>
        </w:trPr>
        <w:tc>
          <w:tcPr>
            <w:tcW w:w="3744" w:type="dxa"/>
            <w:tcBorders>
              <w:bottom w:val="single" w:sz="6" w:space="0" w:color="000000"/>
            </w:tcBorders>
            <w:vAlign w:val="center"/>
          </w:tcPr>
          <w:p w14:paraId="5218190F" w14:textId="77777777" w:rsidR="004216A2" w:rsidRDefault="004216A2" w:rsidP="00D1176F">
            <w:pPr>
              <w:spacing w:after="0"/>
            </w:pPr>
            <w:r>
              <w:rPr>
                <w:b/>
                <w:sz w:val="18"/>
              </w:rPr>
              <w:t>EPV (Firth only; * = &lt;5)</w:t>
            </w:r>
          </w:p>
        </w:tc>
        <w:tc>
          <w:tcPr>
            <w:tcW w:w="1224" w:type="dxa"/>
            <w:tcBorders>
              <w:bottom w:val="single" w:sz="6" w:space="0" w:color="000000"/>
            </w:tcBorders>
            <w:vAlign w:val="center"/>
          </w:tcPr>
          <w:p w14:paraId="01863051" w14:textId="77777777" w:rsidR="004216A2" w:rsidRDefault="004216A2" w:rsidP="00D1176F">
            <w:pPr>
              <w:spacing w:after="0"/>
              <w:jc w:val="center"/>
            </w:pPr>
          </w:p>
        </w:tc>
        <w:tc>
          <w:tcPr>
            <w:tcW w:w="1224" w:type="dxa"/>
            <w:tcBorders>
              <w:bottom w:val="single" w:sz="6" w:space="0" w:color="000000"/>
            </w:tcBorders>
            <w:vAlign w:val="center"/>
          </w:tcPr>
          <w:p w14:paraId="13F83B11" w14:textId="77777777" w:rsidR="004216A2" w:rsidRDefault="004216A2" w:rsidP="00D1176F">
            <w:pPr>
              <w:spacing w:after="0"/>
              <w:jc w:val="center"/>
            </w:pPr>
          </w:p>
        </w:tc>
        <w:tc>
          <w:tcPr>
            <w:tcW w:w="1224" w:type="dxa"/>
            <w:tcBorders>
              <w:bottom w:val="single" w:sz="6" w:space="0" w:color="000000"/>
            </w:tcBorders>
            <w:vAlign w:val="center"/>
          </w:tcPr>
          <w:p w14:paraId="34FEB207" w14:textId="77777777" w:rsidR="004216A2" w:rsidRDefault="004216A2" w:rsidP="00D1176F">
            <w:pPr>
              <w:spacing w:after="0"/>
              <w:jc w:val="center"/>
            </w:pPr>
            <w:r>
              <w:rPr>
                <w:b/>
                <w:sz w:val="18"/>
              </w:rPr>
              <w:t>3.7*</w:t>
            </w:r>
          </w:p>
        </w:tc>
        <w:tc>
          <w:tcPr>
            <w:tcW w:w="1224" w:type="dxa"/>
            <w:tcBorders>
              <w:bottom w:val="single" w:sz="6" w:space="0" w:color="000000"/>
            </w:tcBorders>
            <w:vAlign w:val="center"/>
          </w:tcPr>
          <w:p w14:paraId="2A007406" w14:textId="77777777" w:rsidR="004216A2" w:rsidRDefault="004216A2" w:rsidP="00D1176F">
            <w:pPr>
              <w:spacing w:after="0"/>
              <w:jc w:val="center"/>
            </w:pPr>
            <w:r>
              <w:rPr>
                <w:b/>
                <w:sz w:val="18"/>
              </w:rPr>
              <w:t>3.7*</w:t>
            </w:r>
          </w:p>
        </w:tc>
        <w:tc>
          <w:tcPr>
            <w:tcW w:w="1224" w:type="dxa"/>
            <w:tcBorders>
              <w:bottom w:val="single" w:sz="6" w:space="0" w:color="000000"/>
            </w:tcBorders>
            <w:vAlign w:val="center"/>
          </w:tcPr>
          <w:p w14:paraId="6E6FD239" w14:textId="77777777" w:rsidR="004216A2" w:rsidRDefault="004216A2" w:rsidP="00D1176F">
            <w:pPr>
              <w:spacing w:after="0"/>
              <w:jc w:val="center"/>
            </w:pPr>
          </w:p>
        </w:tc>
        <w:tc>
          <w:tcPr>
            <w:tcW w:w="1224" w:type="dxa"/>
            <w:tcBorders>
              <w:bottom w:val="single" w:sz="6" w:space="0" w:color="000000"/>
            </w:tcBorders>
            <w:vAlign w:val="center"/>
          </w:tcPr>
          <w:p w14:paraId="52E0B434" w14:textId="77777777" w:rsidR="004216A2" w:rsidRDefault="004216A2" w:rsidP="00D1176F">
            <w:pPr>
              <w:spacing w:after="0"/>
              <w:jc w:val="center"/>
            </w:pPr>
          </w:p>
        </w:tc>
        <w:tc>
          <w:tcPr>
            <w:tcW w:w="1224" w:type="dxa"/>
            <w:tcBorders>
              <w:bottom w:val="single" w:sz="6" w:space="0" w:color="000000"/>
            </w:tcBorders>
            <w:vAlign w:val="center"/>
          </w:tcPr>
          <w:p w14:paraId="116E08BC" w14:textId="77777777" w:rsidR="004216A2" w:rsidRDefault="004216A2" w:rsidP="00D1176F">
            <w:pPr>
              <w:spacing w:after="0"/>
              <w:jc w:val="center"/>
            </w:pPr>
            <w:r>
              <w:rPr>
                <w:b/>
                <w:sz w:val="18"/>
              </w:rPr>
              <w:t>0.9*</w:t>
            </w:r>
          </w:p>
        </w:tc>
        <w:tc>
          <w:tcPr>
            <w:tcW w:w="1224" w:type="dxa"/>
            <w:tcBorders>
              <w:bottom w:val="single" w:sz="6" w:space="0" w:color="000000"/>
            </w:tcBorders>
            <w:vAlign w:val="center"/>
          </w:tcPr>
          <w:p w14:paraId="4551BF9B" w14:textId="77777777" w:rsidR="004216A2" w:rsidRDefault="004216A2" w:rsidP="00D1176F">
            <w:pPr>
              <w:spacing w:after="0"/>
              <w:jc w:val="center"/>
            </w:pPr>
            <w:r>
              <w:rPr>
                <w:b/>
                <w:sz w:val="18"/>
              </w:rPr>
              <w:t>0.9*</w:t>
            </w:r>
          </w:p>
        </w:tc>
      </w:tr>
    </w:tbl>
    <w:p w14:paraId="1A467F41" w14:textId="77777777" w:rsidR="004216A2" w:rsidRDefault="004216A2" w:rsidP="004216A2">
      <w:pPr>
        <w:spacing w:before="80" w:after="80"/>
      </w:pPr>
      <w:r>
        <w:rPr>
          <w:sz w:val="20"/>
        </w:rPr>
        <w:t>*** p&lt;0.01, ** p&lt;0.05, * p&lt;0.1</w:t>
      </w:r>
    </w:p>
    <w:p w14:paraId="1D8CAC5E" w14:textId="77777777" w:rsidR="004216A2" w:rsidRDefault="004216A2" w:rsidP="004216A2">
      <w:pPr>
        <w:keepNext/>
        <w:spacing w:before="160" w:after="40"/>
      </w:pPr>
      <w:r>
        <w:rPr>
          <w:b/>
          <w:sz w:val="20"/>
        </w:rPr>
        <w:t>C.A3. Limited-success H2.1 models</w:t>
      </w:r>
    </w:p>
    <w:p w14:paraId="38BD5E20" w14:textId="77777777" w:rsidR="004216A2" w:rsidRDefault="004216A2" w:rsidP="004216A2">
      <w:pPr>
        <w:spacing w:after="80"/>
        <w:jc w:val="center"/>
      </w:pPr>
      <w:r>
        <w:rPr>
          <w:b/>
          <w:sz w:val="24"/>
        </w:rPr>
        <w:t>Appendix Table C5: H2.1 Replication on Limited Campaign Success — The Role of English-Language Signs, Conditional on Political Vulnerability to External Pressure, on Limited Success (NAVCO Original Coding), 2009-2019</w:t>
      </w:r>
    </w:p>
    <w:p w14:paraId="53D0D282" w14:textId="77777777" w:rsidR="004216A2" w:rsidRDefault="004216A2" w:rsidP="004216A2">
      <w:pPr>
        <w:spacing w:after="80"/>
      </w:pPr>
      <w:r>
        <w:rPr>
          <w:i/>
          <w:sz w:val="20"/>
        </w:rPr>
        <w:t>Weibull AFT Model Used for Time to Limited Success, Penalized Logit Model (PML) Used for Limited Success (Binary), Cox PH Model Used for First Limited-Success Hazard, Standard Errors in Parentheses (standard errors clustered by NAVCO 2.1 source campaign for Cox PH), Profile Confidence Interval for p Value Calculation in PML Models, All Constituent Interaction Terms Mean-Centered, Outcome defined as partial success: campaign-level models use NAVCO 1.3 limited success; annual campaign models use NAVCO 2.1 limited progress</w:t>
      </w:r>
    </w:p>
    <w:p w14:paraId="0D2899C0" w14:textId="77777777" w:rsidR="004216A2" w:rsidRDefault="004216A2" w:rsidP="004216A2">
      <w:r>
        <w:rPr>
          <w:sz w:val="20"/>
        </w:rPr>
        <w:t>Sign convention: Weibull AFT (cols 1, 2) and Cox PH (cols 5, 6) are time-to-event models — a positive coefficient on the English-share x moderator interaction indicates English is associated with longer (Weibull) or lower-hazard (Cox) time to limited success (i.e., slows). Firth PML (cols 3, 4 on NAVCO 1.3; cols 7, 8 on NAVCO 2.1) is a binary outcome model — a positive coefficient indicates English is associated with limited success (i.e., helps). Substantive direction therefore requires reading the model column header.</w:t>
      </w:r>
    </w:p>
    <w:tbl>
      <w:tblPr>
        <w:tblW w:w="0" w:type="auto"/>
        <w:jc w:val="center"/>
        <w:tblLayout w:type="fixed"/>
        <w:tblLook w:val="04A0" w:firstRow="1" w:lastRow="0" w:firstColumn="1" w:lastColumn="0" w:noHBand="0" w:noVBand="1"/>
      </w:tblPr>
      <w:tblGrid>
        <w:gridCol w:w="3744"/>
        <w:gridCol w:w="1224"/>
        <w:gridCol w:w="1224"/>
        <w:gridCol w:w="1224"/>
        <w:gridCol w:w="1224"/>
        <w:gridCol w:w="1224"/>
        <w:gridCol w:w="1224"/>
        <w:gridCol w:w="1224"/>
        <w:gridCol w:w="1224"/>
      </w:tblGrid>
      <w:tr w:rsidR="004216A2" w14:paraId="0E9674AC" w14:textId="77777777" w:rsidTr="00D1176F">
        <w:trPr>
          <w:jc w:val="center"/>
        </w:trPr>
        <w:tc>
          <w:tcPr>
            <w:tcW w:w="3744" w:type="dxa"/>
            <w:tcBorders>
              <w:top w:val="single" w:sz="6" w:space="0" w:color="000000"/>
            </w:tcBorders>
            <w:shd w:val="clear" w:color="auto" w:fill="F2F2F2"/>
            <w:vAlign w:val="center"/>
          </w:tcPr>
          <w:p w14:paraId="699F0A07" w14:textId="77777777" w:rsidR="004216A2" w:rsidRDefault="004216A2" w:rsidP="00D1176F">
            <w:pPr>
              <w:spacing w:after="0"/>
            </w:pPr>
            <w:r>
              <w:rPr>
                <w:b/>
                <w:sz w:val="18"/>
              </w:rPr>
              <w:lastRenderedPageBreak/>
              <w:t>Response</w:t>
            </w:r>
          </w:p>
        </w:tc>
        <w:tc>
          <w:tcPr>
            <w:tcW w:w="1224" w:type="dxa"/>
            <w:tcBorders>
              <w:top w:val="single" w:sz="6" w:space="0" w:color="000000"/>
            </w:tcBorders>
            <w:shd w:val="clear" w:color="auto" w:fill="F2F2F2"/>
            <w:vAlign w:val="center"/>
          </w:tcPr>
          <w:p w14:paraId="15509FFD" w14:textId="77777777" w:rsidR="004216A2" w:rsidRDefault="004216A2" w:rsidP="00D1176F">
            <w:pPr>
              <w:spacing w:after="0"/>
              <w:jc w:val="center"/>
            </w:pPr>
            <w:r>
              <w:rPr>
                <w:b/>
                <w:sz w:val="18"/>
              </w:rPr>
              <w:t>Time to Limited Success</w:t>
            </w:r>
          </w:p>
        </w:tc>
        <w:tc>
          <w:tcPr>
            <w:tcW w:w="1224" w:type="dxa"/>
            <w:tcBorders>
              <w:top w:val="single" w:sz="6" w:space="0" w:color="000000"/>
            </w:tcBorders>
            <w:shd w:val="clear" w:color="auto" w:fill="F2F2F2"/>
            <w:vAlign w:val="center"/>
          </w:tcPr>
          <w:p w14:paraId="51166089" w14:textId="77777777" w:rsidR="004216A2" w:rsidRDefault="004216A2" w:rsidP="00D1176F">
            <w:pPr>
              <w:spacing w:after="0"/>
              <w:jc w:val="center"/>
            </w:pPr>
            <w:r>
              <w:rPr>
                <w:b/>
                <w:sz w:val="18"/>
              </w:rPr>
              <w:t>Time to Limited Success</w:t>
            </w:r>
          </w:p>
        </w:tc>
        <w:tc>
          <w:tcPr>
            <w:tcW w:w="1224" w:type="dxa"/>
            <w:tcBorders>
              <w:top w:val="single" w:sz="6" w:space="0" w:color="000000"/>
            </w:tcBorders>
            <w:shd w:val="clear" w:color="auto" w:fill="F2F2F2"/>
            <w:vAlign w:val="center"/>
          </w:tcPr>
          <w:p w14:paraId="62824760" w14:textId="77777777" w:rsidR="004216A2" w:rsidRDefault="004216A2" w:rsidP="00D1176F">
            <w:pPr>
              <w:spacing w:after="0"/>
              <w:jc w:val="center"/>
            </w:pPr>
            <w:r>
              <w:rPr>
                <w:b/>
                <w:sz w:val="18"/>
              </w:rPr>
              <w:t>Limited Success</w:t>
            </w:r>
          </w:p>
        </w:tc>
        <w:tc>
          <w:tcPr>
            <w:tcW w:w="1224" w:type="dxa"/>
            <w:tcBorders>
              <w:top w:val="single" w:sz="6" w:space="0" w:color="000000"/>
            </w:tcBorders>
            <w:shd w:val="clear" w:color="auto" w:fill="F2F2F2"/>
            <w:vAlign w:val="center"/>
          </w:tcPr>
          <w:p w14:paraId="3AF92563" w14:textId="77777777" w:rsidR="004216A2" w:rsidRDefault="004216A2" w:rsidP="00D1176F">
            <w:pPr>
              <w:spacing w:after="0"/>
              <w:jc w:val="center"/>
            </w:pPr>
            <w:r>
              <w:rPr>
                <w:b/>
                <w:sz w:val="18"/>
              </w:rPr>
              <w:t>Limited Success</w:t>
            </w:r>
          </w:p>
        </w:tc>
        <w:tc>
          <w:tcPr>
            <w:tcW w:w="1224" w:type="dxa"/>
            <w:tcBorders>
              <w:top w:val="single" w:sz="6" w:space="0" w:color="000000"/>
            </w:tcBorders>
            <w:shd w:val="clear" w:color="auto" w:fill="F2F2F2"/>
            <w:vAlign w:val="center"/>
          </w:tcPr>
          <w:p w14:paraId="031C15F1" w14:textId="77777777" w:rsidR="004216A2" w:rsidRDefault="004216A2" w:rsidP="00D1176F">
            <w:pPr>
              <w:spacing w:after="0"/>
              <w:jc w:val="center"/>
            </w:pPr>
            <w:r>
              <w:rPr>
                <w:b/>
                <w:sz w:val="18"/>
              </w:rPr>
              <w:t>First Limited-Success Hazard</w:t>
            </w:r>
          </w:p>
        </w:tc>
        <w:tc>
          <w:tcPr>
            <w:tcW w:w="1224" w:type="dxa"/>
            <w:tcBorders>
              <w:top w:val="single" w:sz="6" w:space="0" w:color="000000"/>
            </w:tcBorders>
            <w:shd w:val="clear" w:color="auto" w:fill="F2F2F2"/>
            <w:vAlign w:val="center"/>
          </w:tcPr>
          <w:p w14:paraId="67828342" w14:textId="77777777" w:rsidR="004216A2" w:rsidRDefault="004216A2" w:rsidP="00D1176F">
            <w:pPr>
              <w:spacing w:after="0"/>
              <w:jc w:val="center"/>
            </w:pPr>
            <w:r>
              <w:rPr>
                <w:b/>
                <w:sz w:val="18"/>
              </w:rPr>
              <w:t>First Limited-Success Hazard</w:t>
            </w:r>
          </w:p>
        </w:tc>
        <w:tc>
          <w:tcPr>
            <w:tcW w:w="1224" w:type="dxa"/>
            <w:tcBorders>
              <w:top w:val="single" w:sz="6" w:space="0" w:color="000000"/>
            </w:tcBorders>
            <w:shd w:val="clear" w:color="auto" w:fill="F2F2F2"/>
            <w:vAlign w:val="center"/>
          </w:tcPr>
          <w:p w14:paraId="14F26A7A" w14:textId="77777777" w:rsidR="004216A2" w:rsidRDefault="004216A2" w:rsidP="00D1176F">
            <w:pPr>
              <w:spacing w:after="0"/>
              <w:jc w:val="center"/>
            </w:pPr>
            <w:r>
              <w:rPr>
                <w:b/>
                <w:sz w:val="18"/>
              </w:rPr>
              <w:t>Yearly Limited Success</w:t>
            </w:r>
          </w:p>
        </w:tc>
        <w:tc>
          <w:tcPr>
            <w:tcW w:w="1224" w:type="dxa"/>
            <w:tcBorders>
              <w:top w:val="single" w:sz="6" w:space="0" w:color="000000"/>
            </w:tcBorders>
            <w:shd w:val="clear" w:color="auto" w:fill="F2F2F2"/>
            <w:vAlign w:val="center"/>
          </w:tcPr>
          <w:p w14:paraId="32EB793A" w14:textId="77777777" w:rsidR="004216A2" w:rsidRDefault="004216A2" w:rsidP="00D1176F">
            <w:pPr>
              <w:spacing w:after="0"/>
              <w:jc w:val="center"/>
            </w:pPr>
            <w:r>
              <w:rPr>
                <w:b/>
                <w:sz w:val="18"/>
              </w:rPr>
              <w:t>Yearly Limited Success</w:t>
            </w:r>
          </w:p>
        </w:tc>
      </w:tr>
      <w:tr w:rsidR="004216A2" w14:paraId="3D09C57B" w14:textId="77777777" w:rsidTr="00D1176F">
        <w:trPr>
          <w:jc w:val="center"/>
        </w:trPr>
        <w:tc>
          <w:tcPr>
            <w:tcW w:w="3744" w:type="dxa"/>
            <w:shd w:val="clear" w:color="auto" w:fill="F2F2F2"/>
            <w:vAlign w:val="center"/>
          </w:tcPr>
          <w:p w14:paraId="3D06B2B7" w14:textId="77777777" w:rsidR="004216A2" w:rsidRDefault="004216A2" w:rsidP="00D1176F">
            <w:pPr>
              <w:spacing w:after="0"/>
            </w:pPr>
            <w:r>
              <w:rPr>
                <w:b/>
                <w:sz w:val="18"/>
              </w:rPr>
              <w:t>Unit of Analysis</w:t>
            </w:r>
          </w:p>
        </w:tc>
        <w:tc>
          <w:tcPr>
            <w:tcW w:w="1224" w:type="dxa"/>
            <w:shd w:val="clear" w:color="auto" w:fill="F2F2F2"/>
            <w:vAlign w:val="center"/>
          </w:tcPr>
          <w:p w14:paraId="4502F437" w14:textId="77777777" w:rsidR="004216A2" w:rsidRDefault="004216A2" w:rsidP="00D1176F">
            <w:pPr>
              <w:spacing w:after="0"/>
              <w:jc w:val="center"/>
            </w:pPr>
            <w:r>
              <w:rPr>
                <w:b/>
                <w:sz w:val="18"/>
              </w:rPr>
              <w:t>Campaign</w:t>
            </w:r>
          </w:p>
        </w:tc>
        <w:tc>
          <w:tcPr>
            <w:tcW w:w="1224" w:type="dxa"/>
            <w:shd w:val="clear" w:color="auto" w:fill="F2F2F2"/>
            <w:vAlign w:val="center"/>
          </w:tcPr>
          <w:p w14:paraId="1D5FC4BD" w14:textId="77777777" w:rsidR="004216A2" w:rsidRDefault="004216A2" w:rsidP="00D1176F">
            <w:pPr>
              <w:spacing w:after="0"/>
              <w:jc w:val="center"/>
            </w:pPr>
            <w:r>
              <w:rPr>
                <w:b/>
                <w:sz w:val="18"/>
              </w:rPr>
              <w:t>Campaign</w:t>
            </w:r>
          </w:p>
        </w:tc>
        <w:tc>
          <w:tcPr>
            <w:tcW w:w="1224" w:type="dxa"/>
            <w:shd w:val="clear" w:color="auto" w:fill="F2F2F2"/>
            <w:vAlign w:val="center"/>
          </w:tcPr>
          <w:p w14:paraId="7E0B4991" w14:textId="77777777" w:rsidR="004216A2" w:rsidRDefault="004216A2" w:rsidP="00D1176F">
            <w:pPr>
              <w:spacing w:after="0"/>
              <w:jc w:val="center"/>
            </w:pPr>
            <w:r>
              <w:rPr>
                <w:b/>
                <w:sz w:val="18"/>
              </w:rPr>
              <w:t>Campaign</w:t>
            </w:r>
          </w:p>
        </w:tc>
        <w:tc>
          <w:tcPr>
            <w:tcW w:w="1224" w:type="dxa"/>
            <w:shd w:val="clear" w:color="auto" w:fill="F2F2F2"/>
            <w:vAlign w:val="center"/>
          </w:tcPr>
          <w:p w14:paraId="121247C0" w14:textId="77777777" w:rsidR="004216A2" w:rsidRDefault="004216A2" w:rsidP="00D1176F">
            <w:pPr>
              <w:spacing w:after="0"/>
              <w:jc w:val="center"/>
            </w:pPr>
            <w:r>
              <w:rPr>
                <w:b/>
                <w:sz w:val="18"/>
              </w:rPr>
              <w:t>Campaign</w:t>
            </w:r>
          </w:p>
        </w:tc>
        <w:tc>
          <w:tcPr>
            <w:tcW w:w="1224" w:type="dxa"/>
            <w:shd w:val="clear" w:color="auto" w:fill="F2F2F2"/>
            <w:vAlign w:val="center"/>
          </w:tcPr>
          <w:p w14:paraId="62573ED4" w14:textId="77777777" w:rsidR="004216A2" w:rsidRDefault="004216A2" w:rsidP="00D1176F">
            <w:pPr>
              <w:spacing w:after="0"/>
              <w:jc w:val="center"/>
            </w:pPr>
            <w:r>
              <w:rPr>
                <w:b/>
                <w:sz w:val="18"/>
              </w:rPr>
              <w:t>Campaign-year</w:t>
            </w:r>
          </w:p>
        </w:tc>
        <w:tc>
          <w:tcPr>
            <w:tcW w:w="1224" w:type="dxa"/>
            <w:shd w:val="clear" w:color="auto" w:fill="F2F2F2"/>
            <w:vAlign w:val="center"/>
          </w:tcPr>
          <w:p w14:paraId="4812400E" w14:textId="77777777" w:rsidR="004216A2" w:rsidRDefault="004216A2" w:rsidP="00D1176F">
            <w:pPr>
              <w:spacing w:after="0"/>
              <w:jc w:val="center"/>
            </w:pPr>
            <w:r>
              <w:rPr>
                <w:b/>
                <w:sz w:val="18"/>
              </w:rPr>
              <w:t>Campaign-year</w:t>
            </w:r>
          </w:p>
        </w:tc>
        <w:tc>
          <w:tcPr>
            <w:tcW w:w="1224" w:type="dxa"/>
            <w:shd w:val="clear" w:color="auto" w:fill="F2F2F2"/>
            <w:vAlign w:val="center"/>
          </w:tcPr>
          <w:p w14:paraId="7F302848" w14:textId="77777777" w:rsidR="004216A2" w:rsidRDefault="004216A2" w:rsidP="00D1176F">
            <w:pPr>
              <w:spacing w:after="0"/>
              <w:jc w:val="center"/>
            </w:pPr>
            <w:r>
              <w:rPr>
                <w:b/>
                <w:sz w:val="18"/>
              </w:rPr>
              <w:t>Campaign-year</w:t>
            </w:r>
          </w:p>
        </w:tc>
        <w:tc>
          <w:tcPr>
            <w:tcW w:w="1224" w:type="dxa"/>
            <w:shd w:val="clear" w:color="auto" w:fill="F2F2F2"/>
            <w:vAlign w:val="center"/>
          </w:tcPr>
          <w:p w14:paraId="75865221" w14:textId="77777777" w:rsidR="004216A2" w:rsidRDefault="004216A2" w:rsidP="00D1176F">
            <w:pPr>
              <w:spacing w:after="0"/>
              <w:jc w:val="center"/>
            </w:pPr>
            <w:r>
              <w:rPr>
                <w:b/>
                <w:sz w:val="18"/>
              </w:rPr>
              <w:t>Campaign-year</w:t>
            </w:r>
          </w:p>
        </w:tc>
      </w:tr>
      <w:tr w:rsidR="004216A2" w14:paraId="0816E740" w14:textId="77777777" w:rsidTr="00D1176F">
        <w:trPr>
          <w:jc w:val="center"/>
        </w:trPr>
        <w:tc>
          <w:tcPr>
            <w:tcW w:w="3744" w:type="dxa"/>
            <w:tcBorders>
              <w:bottom w:val="single" w:sz="6" w:space="0" w:color="000000"/>
            </w:tcBorders>
            <w:shd w:val="clear" w:color="auto" w:fill="F2F2F2"/>
            <w:vAlign w:val="center"/>
          </w:tcPr>
          <w:p w14:paraId="3AE9E583"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3A16A6A9"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12047398"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4FD34BA9"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780A6A22"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42968F17"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24FC3F0C"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C0B7317"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5E4B4159" w14:textId="77777777" w:rsidR="004216A2" w:rsidRDefault="004216A2" w:rsidP="00D1176F">
            <w:pPr>
              <w:spacing w:after="0"/>
              <w:jc w:val="center"/>
            </w:pPr>
            <w:r>
              <w:rPr>
                <w:b/>
                <w:sz w:val="18"/>
              </w:rPr>
              <w:t>Firth PML</w:t>
            </w:r>
          </w:p>
        </w:tc>
      </w:tr>
      <w:tr w:rsidR="004216A2" w14:paraId="1C014AD6" w14:textId="77777777" w:rsidTr="00D1176F">
        <w:trPr>
          <w:jc w:val="center"/>
        </w:trPr>
        <w:tc>
          <w:tcPr>
            <w:tcW w:w="3744" w:type="dxa"/>
            <w:vAlign w:val="center"/>
          </w:tcPr>
          <w:p w14:paraId="71B235A6" w14:textId="77777777" w:rsidR="004216A2" w:rsidRDefault="004216A2" w:rsidP="00D1176F">
            <w:pPr>
              <w:spacing w:after="0"/>
            </w:pPr>
            <w:r>
              <w:rPr>
                <w:sz w:val="18"/>
              </w:rPr>
              <w:t>Proportion of English-Language Signs</w:t>
            </w:r>
          </w:p>
        </w:tc>
        <w:tc>
          <w:tcPr>
            <w:tcW w:w="1224" w:type="dxa"/>
            <w:vAlign w:val="center"/>
          </w:tcPr>
          <w:p w14:paraId="5CC1125F" w14:textId="77777777" w:rsidR="004216A2" w:rsidRDefault="004216A2" w:rsidP="00D1176F">
            <w:pPr>
              <w:spacing w:after="0"/>
              <w:jc w:val="center"/>
            </w:pPr>
            <w:r>
              <w:rPr>
                <w:sz w:val="18"/>
              </w:rPr>
              <w:t>2.162</w:t>
            </w:r>
          </w:p>
        </w:tc>
        <w:tc>
          <w:tcPr>
            <w:tcW w:w="1224" w:type="dxa"/>
            <w:vAlign w:val="center"/>
          </w:tcPr>
          <w:p w14:paraId="75EAA418" w14:textId="77777777" w:rsidR="004216A2" w:rsidRDefault="004216A2" w:rsidP="00D1176F">
            <w:pPr>
              <w:spacing w:after="0"/>
              <w:jc w:val="center"/>
            </w:pPr>
            <w:r>
              <w:rPr>
                <w:sz w:val="18"/>
              </w:rPr>
              <w:t>0.628</w:t>
            </w:r>
          </w:p>
        </w:tc>
        <w:tc>
          <w:tcPr>
            <w:tcW w:w="1224" w:type="dxa"/>
            <w:vAlign w:val="center"/>
          </w:tcPr>
          <w:p w14:paraId="45A627E7" w14:textId="77777777" w:rsidR="004216A2" w:rsidRDefault="004216A2" w:rsidP="00D1176F">
            <w:pPr>
              <w:spacing w:after="0"/>
              <w:jc w:val="center"/>
            </w:pPr>
            <w:r>
              <w:rPr>
                <w:sz w:val="18"/>
              </w:rPr>
              <w:t>-3.607</w:t>
            </w:r>
          </w:p>
        </w:tc>
        <w:tc>
          <w:tcPr>
            <w:tcW w:w="1224" w:type="dxa"/>
            <w:vAlign w:val="center"/>
          </w:tcPr>
          <w:p w14:paraId="12559413" w14:textId="77777777" w:rsidR="004216A2" w:rsidRDefault="004216A2" w:rsidP="00D1176F">
            <w:pPr>
              <w:spacing w:after="0"/>
              <w:jc w:val="center"/>
            </w:pPr>
            <w:r>
              <w:rPr>
                <w:sz w:val="18"/>
              </w:rPr>
              <w:t>-1.027</w:t>
            </w:r>
          </w:p>
        </w:tc>
        <w:tc>
          <w:tcPr>
            <w:tcW w:w="1224" w:type="dxa"/>
            <w:vAlign w:val="center"/>
          </w:tcPr>
          <w:p w14:paraId="781E577E" w14:textId="77777777" w:rsidR="004216A2" w:rsidRDefault="004216A2" w:rsidP="00D1176F">
            <w:pPr>
              <w:spacing w:after="0"/>
              <w:jc w:val="center"/>
            </w:pPr>
            <w:r>
              <w:rPr>
                <w:sz w:val="18"/>
              </w:rPr>
              <w:t>436.497***</w:t>
            </w:r>
          </w:p>
        </w:tc>
        <w:tc>
          <w:tcPr>
            <w:tcW w:w="1224" w:type="dxa"/>
            <w:vAlign w:val="center"/>
          </w:tcPr>
          <w:p w14:paraId="3F0F7EA0" w14:textId="77777777" w:rsidR="004216A2" w:rsidRDefault="004216A2" w:rsidP="00D1176F">
            <w:pPr>
              <w:spacing w:after="0"/>
              <w:jc w:val="center"/>
            </w:pPr>
            <w:r>
              <w:rPr>
                <w:sz w:val="18"/>
              </w:rPr>
              <w:t>38.622***</w:t>
            </w:r>
          </w:p>
        </w:tc>
        <w:tc>
          <w:tcPr>
            <w:tcW w:w="1224" w:type="dxa"/>
            <w:vAlign w:val="center"/>
          </w:tcPr>
          <w:p w14:paraId="507991B9" w14:textId="77777777" w:rsidR="004216A2" w:rsidRDefault="004216A2" w:rsidP="00D1176F">
            <w:pPr>
              <w:spacing w:after="0"/>
              <w:jc w:val="center"/>
            </w:pPr>
            <w:r>
              <w:rPr>
                <w:sz w:val="18"/>
              </w:rPr>
              <w:t>6.708</w:t>
            </w:r>
          </w:p>
        </w:tc>
        <w:tc>
          <w:tcPr>
            <w:tcW w:w="1224" w:type="dxa"/>
            <w:vAlign w:val="center"/>
          </w:tcPr>
          <w:p w14:paraId="62D838A0" w14:textId="77777777" w:rsidR="004216A2" w:rsidRDefault="004216A2" w:rsidP="00D1176F">
            <w:pPr>
              <w:spacing w:after="0"/>
              <w:jc w:val="center"/>
            </w:pPr>
            <w:r>
              <w:rPr>
                <w:sz w:val="18"/>
              </w:rPr>
              <w:t>6.435</w:t>
            </w:r>
          </w:p>
        </w:tc>
      </w:tr>
      <w:tr w:rsidR="004216A2" w14:paraId="0334B39A" w14:textId="77777777" w:rsidTr="00D1176F">
        <w:trPr>
          <w:jc w:val="center"/>
        </w:trPr>
        <w:tc>
          <w:tcPr>
            <w:tcW w:w="3744" w:type="dxa"/>
            <w:vAlign w:val="center"/>
          </w:tcPr>
          <w:p w14:paraId="78A0BF1E" w14:textId="77777777" w:rsidR="004216A2" w:rsidRDefault="004216A2" w:rsidP="00D1176F">
            <w:pPr>
              <w:spacing w:after="0"/>
            </w:pPr>
          </w:p>
        </w:tc>
        <w:tc>
          <w:tcPr>
            <w:tcW w:w="1224" w:type="dxa"/>
            <w:vAlign w:val="center"/>
          </w:tcPr>
          <w:p w14:paraId="49D0D7C3" w14:textId="77777777" w:rsidR="004216A2" w:rsidRDefault="004216A2" w:rsidP="00D1176F">
            <w:pPr>
              <w:spacing w:after="0"/>
              <w:jc w:val="center"/>
            </w:pPr>
            <w:r>
              <w:rPr>
                <w:sz w:val="18"/>
              </w:rPr>
              <w:t>(4.365)</w:t>
            </w:r>
          </w:p>
        </w:tc>
        <w:tc>
          <w:tcPr>
            <w:tcW w:w="1224" w:type="dxa"/>
            <w:vAlign w:val="center"/>
          </w:tcPr>
          <w:p w14:paraId="6BF22309" w14:textId="77777777" w:rsidR="004216A2" w:rsidRDefault="004216A2" w:rsidP="00D1176F">
            <w:pPr>
              <w:spacing w:after="0"/>
              <w:jc w:val="center"/>
            </w:pPr>
            <w:r>
              <w:rPr>
                <w:sz w:val="18"/>
              </w:rPr>
              <w:t>(4.576)</w:t>
            </w:r>
          </w:p>
        </w:tc>
        <w:tc>
          <w:tcPr>
            <w:tcW w:w="1224" w:type="dxa"/>
            <w:vAlign w:val="center"/>
          </w:tcPr>
          <w:p w14:paraId="4337103F" w14:textId="77777777" w:rsidR="004216A2" w:rsidRDefault="004216A2" w:rsidP="00D1176F">
            <w:pPr>
              <w:spacing w:after="0"/>
              <w:jc w:val="center"/>
            </w:pPr>
            <w:r>
              <w:rPr>
                <w:sz w:val="18"/>
              </w:rPr>
              <w:t>(9.546)</w:t>
            </w:r>
          </w:p>
        </w:tc>
        <w:tc>
          <w:tcPr>
            <w:tcW w:w="1224" w:type="dxa"/>
            <w:vAlign w:val="center"/>
          </w:tcPr>
          <w:p w14:paraId="32772405" w14:textId="77777777" w:rsidR="004216A2" w:rsidRDefault="004216A2" w:rsidP="00D1176F">
            <w:pPr>
              <w:spacing w:after="0"/>
              <w:jc w:val="center"/>
            </w:pPr>
            <w:r>
              <w:rPr>
                <w:sz w:val="18"/>
              </w:rPr>
              <w:t>(9.771)</w:t>
            </w:r>
          </w:p>
        </w:tc>
        <w:tc>
          <w:tcPr>
            <w:tcW w:w="1224" w:type="dxa"/>
            <w:vAlign w:val="center"/>
          </w:tcPr>
          <w:p w14:paraId="1FAD9335" w14:textId="77777777" w:rsidR="004216A2" w:rsidRDefault="004216A2" w:rsidP="00D1176F">
            <w:pPr>
              <w:spacing w:after="0"/>
              <w:jc w:val="center"/>
            </w:pPr>
            <w:r>
              <w:rPr>
                <w:sz w:val="18"/>
              </w:rPr>
              <w:t>(6.368)</w:t>
            </w:r>
          </w:p>
        </w:tc>
        <w:tc>
          <w:tcPr>
            <w:tcW w:w="1224" w:type="dxa"/>
            <w:vAlign w:val="center"/>
          </w:tcPr>
          <w:p w14:paraId="60F5255A" w14:textId="77777777" w:rsidR="004216A2" w:rsidRDefault="004216A2" w:rsidP="00D1176F">
            <w:pPr>
              <w:spacing w:after="0"/>
              <w:jc w:val="center"/>
            </w:pPr>
            <w:r>
              <w:rPr>
                <w:sz w:val="18"/>
              </w:rPr>
              <w:t>(13.019)</w:t>
            </w:r>
          </w:p>
        </w:tc>
        <w:tc>
          <w:tcPr>
            <w:tcW w:w="1224" w:type="dxa"/>
            <w:vAlign w:val="center"/>
          </w:tcPr>
          <w:p w14:paraId="37A6EA60" w14:textId="77777777" w:rsidR="004216A2" w:rsidRDefault="004216A2" w:rsidP="00D1176F">
            <w:pPr>
              <w:spacing w:after="0"/>
              <w:jc w:val="center"/>
            </w:pPr>
            <w:r>
              <w:rPr>
                <w:sz w:val="18"/>
              </w:rPr>
              <w:t>(13.478)</w:t>
            </w:r>
          </w:p>
        </w:tc>
        <w:tc>
          <w:tcPr>
            <w:tcW w:w="1224" w:type="dxa"/>
            <w:vAlign w:val="center"/>
          </w:tcPr>
          <w:p w14:paraId="197A484F" w14:textId="77777777" w:rsidR="004216A2" w:rsidRDefault="004216A2" w:rsidP="00D1176F">
            <w:pPr>
              <w:spacing w:after="0"/>
              <w:jc w:val="center"/>
            </w:pPr>
            <w:r>
              <w:rPr>
                <w:sz w:val="18"/>
              </w:rPr>
              <w:t>(11.554)</w:t>
            </w:r>
          </w:p>
        </w:tc>
      </w:tr>
      <w:tr w:rsidR="004216A2" w14:paraId="14B510CE" w14:textId="77777777" w:rsidTr="00D1176F">
        <w:trPr>
          <w:jc w:val="center"/>
        </w:trPr>
        <w:tc>
          <w:tcPr>
            <w:tcW w:w="3744" w:type="dxa"/>
            <w:vAlign w:val="center"/>
          </w:tcPr>
          <w:p w14:paraId="17DAD791" w14:textId="77777777" w:rsidR="004216A2" w:rsidRDefault="004216A2" w:rsidP="00D1176F">
            <w:pPr>
              <w:spacing w:after="0"/>
            </w:pPr>
            <w:r>
              <w:rPr>
                <w:sz w:val="18"/>
              </w:rPr>
              <w:t>Domestic Autonomy</w:t>
            </w:r>
          </w:p>
        </w:tc>
        <w:tc>
          <w:tcPr>
            <w:tcW w:w="1224" w:type="dxa"/>
            <w:vAlign w:val="center"/>
          </w:tcPr>
          <w:p w14:paraId="418C8722" w14:textId="77777777" w:rsidR="004216A2" w:rsidRDefault="004216A2" w:rsidP="00D1176F">
            <w:pPr>
              <w:spacing w:after="0"/>
              <w:jc w:val="center"/>
            </w:pPr>
            <w:r>
              <w:rPr>
                <w:sz w:val="18"/>
              </w:rPr>
              <w:t>0.028</w:t>
            </w:r>
          </w:p>
        </w:tc>
        <w:tc>
          <w:tcPr>
            <w:tcW w:w="1224" w:type="dxa"/>
            <w:vAlign w:val="center"/>
          </w:tcPr>
          <w:p w14:paraId="4728E956" w14:textId="77777777" w:rsidR="004216A2" w:rsidRDefault="004216A2" w:rsidP="00D1176F">
            <w:pPr>
              <w:spacing w:after="0"/>
              <w:jc w:val="center"/>
            </w:pPr>
          </w:p>
        </w:tc>
        <w:tc>
          <w:tcPr>
            <w:tcW w:w="1224" w:type="dxa"/>
            <w:vAlign w:val="center"/>
          </w:tcPr>
          <w:p w14:paraId="078C54BF" w14:textId="77777777" w:rsidR="004216A2" w:rsidRDefault="004216A2" w:rsidP="00D1176F">
            <w:pPr>
              <w:spacing w:after="0"/>
              <w:jc w:val="center"/>
            </w:pPr>
            <w:r>
              <w:rPr>
                <w:sz w:val="18"/>
              </w:rPr>
              <w:t>-0.188</w:t>
            </w:r>
          </w:p>
        </w:tc>
        <w:tc>
          <w:tcPr>
            <w:tcW w:w="1224" w:type="dxa"/>
            <w:vAlign w:val="center"/>
          </w:tcPr>
          <w:p w14:paraId="2D9BE852" w14:textId="77777777" w:rsidR="004216A2" w:rsidRDefault="004216A2" w:rsidP="00D1176F">
            <w:pPr>
              <w:spacing w:after="0"/>
              <w:jc w:val="center"/>
            </w:pPr>
          </w:p>
        </w:tc>
        <w:tc>
          <w:tcPr>
            <w:tcW w:w="1224" w:type="dxa"/>
            <w:vAlign w:val="center"/>
          </w:tcPr>
          <w:p w14:paraId="512C6FD3" w14:textId="77777777" w:rsidR="004216A2" w:rsidRDefault="004216A2" w:rsidP="00D1176F">
            <w:pPr>
              <w:spacing w:after="0"/>
              <w:jc w:val="center"/>
            </w:pPr>
            <w:r>
              <w:rPr>
                <w:sz w:val="18"/>
              </w:rPr>
              <w:t>-39.233***</w:t>
            </w:r>
          </w:p>
        </w:tc>
        <w:tc>
          <w:tcPr>
            <w:tcW w:w="1224" w:type="dxa"/>
            <w:vAlign w:val="center"/>
          </w:tcPr>
          <w:p w14:paraId="30CAC9EB" w14:textId="77777777" w:rsidR="004216A2" w:rsidRDefault="004216A2" w:rsidP="00D1176F">
            <w:pPr>
              <w:spacing w:after="0"/>
              <w:jc w:val="center"/>
            </w:pPr>
          </w:p>
        </w:tc>
        <w:tc>
          <w:tcPr>
            <w:tcW w:w="1224" w:type="dxa"/>
            <w:vAlign w:val="center"/>
          </w:tcPr>
          <w:p w14:paraId="6EB11529" w14:textId="77777777" w:rsidR="004216A2" w:rsidRDefault="004216A2" w:rsidP="00D1176F">
            <w:pPr>
              <w:spacing w:after="0"/>
              <w:jc w:val="center"/>
            </w:pPr>
            <w:r>
              <w:rPr>
                <w:sz w:val="18"/>
              </w:rPr>
              <w:t>-1.166*</w:t>
            </w:r>
          </w:p>
        </w:tc>
        <w:tc>
          <w:tcPr>
            <w:tcW w:w="1224" w:type="dxa"/>
            <w:vAlign w:val="center"/>
          </w:tcPr>
          <w:p w14:paraId="1A85A91A" w14:textId="77777777" w:rsidR="004216A2" w:rsidRDefault="004216A2" w:rsidP="00D1176F">
            <w:pPr>
              <w:spacing w:after="0"/>
              <w:jc w:val="center"/>
            </w:pPr>
          </w:p>
        </w:tc>
      </w:tr>
      <w:tr w:rsidR="004216A2" w14:paraId="45F8E9E3" w14:textId="77777777" w:rsidTr="00D1176F">
        <w:trPr>
          <w:jc w:val="center"/>
        </w:trPr>
        <w:tc>
          <w:tcPr>
            <w:tcW w:w="3744" w:type="dxa"/>
            <w:vAlign w:val="center"/>
          </w:tcPr>
          <w:p w14:paraId="015277D2" w14:textId="77777777" w:rsidR="004216A2" w:rsidRDefault="004216A2" w:rsidP="00D1176F">
            <w:pPr>
              <w:spacing w:after="0"/>
            </w:pPr>
          </w:p>
        </w:tc>
        <w:tc>
          <w:tcPr>
            <w:tcW w:w="1224" w:type="dxa"/>
            <w:vAlign w:val="center"/>
          </w:tcPr>
          <w:p w14:paraId="53CB639E" w14:textId="77777777" w:rsidR="004216A2" w:rsidRDefault="004216A2" w:rsidP="00D1176F">
            <w:pPr>
              <w:spacing w:after="0"/>
              <w:jc w:val="center"/>
            </w:pPr>
            <w:r>
              <w:rPr>
                <w:sz w:val="18"/>
              </w:rPr>
              <w:t>(0.170)</w:t>
            </w:r>
          </w:p>
        </w:tc>
        <w:tc>
          <w:tcPr>
            <w:tcW w:w="1224" w:type="dxa"/>
            <w:vAlign w:val="center"/>
          </w:tcPr>
          <w:p w14:paraId="3CB9844F" w14:textId="77777777" w:rsidR="004216A2" w:rsidRDefault="004216A2" w:rsidP="00D1176F">
            <w:pPr>
              <w:spacing w:after="0"/>
              <w:jc w:val="center"/>
            </w:pPr>
          </w:p>
        </w:tc>
        <w:tc>
          <w:tcPr>
            <w:tcW w:w="1224" w:type="dxa"/>
            <w:vAlign w:val="center"/>
          </w:tcPr>
          <w:p w14:paraId="34159CD2" w14:textId="77777777" w:rsidR="004216A2" w:rsidRDefault="004216A2" w:rsidP="00D1176F">
            <w:pPr>
              <w:spacing w:after="0"/>
              <w:jc w:val="center"/>
            </w:pPr>
            <w:r>
              <w:rPr>
                <w:sz w:val="18"/>
              </w:rPr>
              <w:t>(0.323)</w:t>
            </w:r>
          </w:p>
        </w:tc>
        <w:tc>
          <w:tcPr>
            <w:tcW w:w="1224" w:type="dxa"/>
            <w:vAlign w:val="center"/>
          </w:tcPr>
          <w:p w14:paraId="3C2E0120" w14:textId="77777777" w:rsidR="004216A2" w:rsidRDefault="004216A2" w:rsidP="00D1176F">
            <w:pPr>
              <w:spacing w:after="0"/>
              <w:jc w:val="center"/>
            </w:pPr>
          </w:p>
        </w:tc>
        <w:tc>
          <w:tcPr>
            <w:tcW w:w="1224" w:type="dxa"/>
            <w:vAlign w:val="center"/>
          </w:tcPr>
          <w:p w14:paraId="4BEE047D" w14:textId="77777777" w:rsidR="004216A2" w:rsidRDefault="004216A2" w:rsidP="00D1176F">
            <w:pPr>
              <w:spacing w:after="0"/>
              <w:jc w:val="center"/>
            </w:pPr>
            <w:r>
              <w:rPr>
                <w:sz w:val="18"/>
              </w:rPr>
              <w:t>(0.240)</w:t>
            </w:r>
          </w:p>
        </w:tc>
        <w:tc>
          <w:tcPr>
            <w:tcW w:w="1224" w:type="dxa"/>
            <w:vAlign w:val="center"/>
          </w:tcPr>
          <w:p w14:paraId="052EFD6A" w14:textId="77777777" w:rsidR="004216A2" w:rsidRDefault="004216A2" w:rsidP="00D1176F">
            <w:pPr>
              <w:spacing w:after="0"/>
              <w:jc w:val="center"/>
            </w:pPr>
          </w:p>
        </w:tc>
        <w:tc>
          <w:tcPr>
            <w:tcW w:w="1224" w:type="dxa"/>
            <w:vAlign w:val="center"/>
          </w:tcPr>
          <w:p w14:paraId="76BC825A" w14:textId="77777777" w:rsidR="004216A2" w:rsidRDefault="004216A2" w:rsidP="00D1176F">
            <w:pPr>
              <w:spacing w:after="0"/>
              <w:jc w:val="center"/>
            </w:pPr>
            <w:r>
              <w:rPr>
                <w:sz w:val="18"/>
              </w:rPr>
              <w:t>(0.629)</w:t>
            </w:r>
          </w:p>
        </w:tc>
        <w:tc>
          <w:tcPr>
            <w:tcW w:w="1224" w:type="dxa"/>
            <w:vAlign w:val="center"/>
          </w:tcPr>
          <w:p w14:paraId="38E1B566" w14:textId="77777777" w:rsidR="004216A2" w:rsidRDefault="004216A2" w:rsidP="00D1176F">
            <w:pPr>
              <w:spacing w:after="0"/>
              <w:jc w:val="center"/>
            </w:pPr>
          </w:p>
        </w:tc>
      </w:tr>
      <w:tr w:rsidR="004216A2" w14:paraId="59336054" w14:textId="77777777" w:rsidTr="00D1176F">
        <w:trPr>
          <w:jc w:val="center"/>
        </w:trPr>
        <w:tc>
          <w:tcPr>
            <w:tcW w:w="3744" w:type="dxa"/>
            <w:vAlign w:val="center"/>
          </w:tcPr>
          <w:p w14:paraId="79318F84" w14:textId="77777777" w:rsidR="004216A2" w:rsidRDefault="004216A2" w:rsidP="00D1176F">
            <w:pPr>
              <w:spacing w:after="0"/>
            </w:pPr>
            <w:r>
              <w:rPr>
                <w:sz w:val="18"/>
              </w:rPr>
              <w:t>Proportion English-Language Signs X Domestic Autonomy</w:t>
            </w:r>
          </w:p>
        </w:tc>
        <w:tc>
          <w:tcPr>
            <w:tcW w:w="1224" w:type="dxa"/>
            <w:vAlign w:val="center"/>
          </w:tcPr>
          <w:p w14:paraId="7D5BA3ED" w14:textId="77777777" w:rsidR="004216A2" w:rsidRDefault="004216A2" w:rsidP="00D1176F">
            <w:pPr>
              <w:spacing w:after="0"/>
              <w:jc w:val="center"/>
            </w:pPr>
            <w:r>
              <w:rPr>
                <w:sz w:val="18"/>
              </w:rPr>
              <w:t>-1.243</w:t>
            </w:r>
          </w:p>
        </w:tc>
        <w:tc>
          <w:tcPr>
            <w:tcW w:w="1224" w:type="dxa"/>
            <w:vAlign w:val="center"/>
          </w:tcPr>
          <w:p w14:paraId="3FACA75F" w14:textId="77777777" w:rsidR="004216A2" w:rsidRDefault="004216A2" w:rsidP="00D1176F">
            <w:pPr>
              <w:spacing w:after="0"/>
              <w:jc w:val="center"/>
            </w:pPr>
          </w:p>
        </w:tc>
        <w:tc>
          <w:tcPr>
            <w:tcW w:w="1224" w:type="dxa"/>
            <w:vAlign w:val="center"/>
          </w:tcPr>
          <w:p w14:paraId="5D9DAD1E" w14:textId="77777777" w:rsidR="004216A2" w:rsidRDefault="004216A2" w:rsidP="00D1176F">
            <w:pPr>
              <w:spacing w:after="0"/>
              <w:jc w:val="center"/>
            </w:pPr>
            <w:r>
              <w:rPr>
                <w:sz w:val="18"/>
              </w:rPr>
              <w:t>2.255</w:t>
            </w:r>
          </w:p>
        </w:tc>
        <w:tc>
          <w:tcPr>
            <w:tcW w:w="1224" w:type="dxa"/>
            <w:vAlign w:val="center"/>
          </w:tcPr>
          <w:p w14:paraId="05074E4A" w14:textId="77777777" w:rsidR="004216A2" w:rsidRDefault="004216A2" w:rsidP="00D1176F">
            <w:pPr>
              <w:spacing w:after="0"/>
              <w:jc w:val="center"/>
            </w:pPr>
          </w:p>
        </w:tc>
        <w:tc>
          <w:tcPr>
            <w:tcW w:w="1224" w:type="dxa"/>
            <w:vAlign w:val="center"/>
          </w:tcPr>
          <w:p w14:paraId="04532010" w14:textId="77777777" w:rsidR="004216A2" w:rsidRDefault="004216A2" w:rsidP="00D1176F">
            <w:pPr>
              <w:spacing w:after="0"/>
              <w:jc w:val="center"/>
            </w:pPr>
            <w:r>
              <w:rPr>
                <w:sz w:val="18"/>
              </w:rPr>
              <w:t>410.990***</w:t>
            </w:r>
          </w:p>
        </w:tc>
        <w:tc>
          <w:tcPr>
            <w:tcW w:w="1224" w:type="dxa"/>
            <w:vAlign w:val="center"/>
          </w:tcPr>
          <w:p w14:paraId="0401BB9D" w14:textId="77777777" w:rsidR="004216A2" w:rsidRDefault="004216A2" w:rsidP="00D1176F">
            <w:pPr>
              <w:spacing w:after="0"/>
              <w:jc w:val="center"/>
            </w:pPr>
          </w:p>
        </w:tc>
        <w:tc>
          <w:tcPr>
            <w:tcW w:w="1224" w:type="dxa"/>
            <w:vAlign w:val="center"/>
          </w:tcPr>
          <w:p w14:paraId="5187398B" w14:textId="77777777" w:rsidR="004216A2" w:rsidRDefault="004216A2" w:rsidP="00D1176F">
            <w:pPr>
              <w:spacing w:after="0"/>
              <w:jc w:val="center"/>
            </w:pPr>
            <w:r>
              <w:rPr>
                <w:sz w:val="18"/>
              </w:rPr>
              <w:t>-1.854</w:t>
            </w:r>
          </w:p>
        </w:tc>
        <w:tc>
          <w:tcPr>
            <w:tcW w:w="1224" w:type="dxa"/>
            <w:vAlign w:val="center"/>
          </w:tcPr>
          <w:p w14:paraId="4BB77C96" w14:textId="77777777" w:rsidR="004216A2" w:rsidRDefault="004216A2" w:rsidP="00D1176F">
            <w:pPr>
              <w:spacing w:after="0"/>
              <w:jc w:val="center"/>
            </w:pPr>
          </w:p>
        </w:tc>
      </w:tr>
      <w:tr w:rsidR="004216A2" w14:paraId="2C9E7CB4" w14:textId="77777777" w:rsidTr="00D1176F">
        <w:trPr>
          <w:jc w:val="center"/>
        </w:trPr>
        <w:tc>
          <w:tcPr>
            <w:tcW w:w="3744" w:type="dxa"/>
            <w:vAlign w:val="center"/>
          </w:tcPr>
          <w:p w14:paraId="23036E8E" w14:textId="77777777" w:rsidR="004216A2" w:rsidRDefault="004216A2" w:rsidP="00D1176F">
            <w:pPr>
              <w:spacing w:after="0"/>
            </w:pPr>
          </w:p>
        </w:tc>
        <w:tc>
          <w:tcPr>
            <w:tcW w:w="1224" w:type="dxa"/>
            <w:vAlign w:val="center"/>
          </w:tcPr>
          <w:p w14:paraId="55B4F09C" w14:textId="77777777" w:rsidR="004216A2" w:rsidRDefault="004216A2" w:rsidP="00D1176F">
            <w:pPr>
              <w:spacing w:after="0"/>
              <w:jc w:val="center"/>
            </w:pPr>
            <w:r>
              <w:rPr>
                <w:sz w:val="18"/>
              </w:rPr>
              <w:t>(5.441)</w:t>
            </w:r>
          </w:p>
        </w:tc>
        <w:tc>
          <w:tcPr>
            <w:tcW w:w="1224" w:type="dxa"/>
            <w:vAlign w:val="center"/>
          </w:tcPr>
          <w:p w14:paraId="197F8543" w14:textId="77777777" w:rsidR="004216A2" w:rsidRDefault="004216A2" w:rsidP="00D1176F">
            <w:pPr>
              <w:spacing w:after="0"/>
              <w:jc w:val="center"/>
            </w:pPr>
          </w:p>
        </w:tc>
        <w:tc>
          <w:tcPr>
            <w:tcW w:w="1224" w:type="dxa"/>
            <w:vAlign w:val="center"/>
          </w:tcPr>
          <w:p w14:paraId="4C282718" w14:textId="77777777" w:rsidR="004216A2" w:rsidRDefault="004216A2" w:rsidP="00D1176F">
            <w:pPr>
              <w:spacing w:after="0"/>
              <w:jc w:val="center"/>
            </w:pPr>
            <w:r>
              <w:rPr>
                <w:sz w:val="18"/>
              </w:rPr>
              <w:t>(9.017)</w:t>
            </w:r>
          </w:p>
        </w:tc>
        <w:tc>
          <w:tcPr>
            <w:tcW w:w="1224" w:type="dxa"/>
            <w:vAlign w:val="center"/>
          </w:tcPr>
          <w:p w14:paraId="3B708FB2" w14:textId="77777777" w:rsidR="004216A2" w:rsidRDefault="004216A2" w:rsidP="00D1176F">
            <w:pPr>
              <w:spacing w:after="0"/>
              <w:jc w:val="center"/>
            </w:pPr>
          </w:p>
        </w:tc>
        <w:tc>
          <w:tcPr>
            <w:tcW w:w="1224" w:type="dxa"/>
            <w:vAlign w:val="center"/>
          </w:tcPr>
          <w:p w14:paraId="6845808B" w14:textId="77777777" w:rsidR="004216A2" w:rsidRDefault="004216A2" w:rsidP="00D1176F">
            <w:pPr>
              <w:spacing w:after="0"/>
              <w:jc w:val="center"/>
            </w:pPr>
            <w:r>
              <w:rPr>
                <w:sz w:val="18"/>
              </w:rPr>
              <w:t>(6.223)</w:t>
            </w:r>
          </w:p>
        </w:tc>
        <w:tc>
          <w:tcPr>
            <w:tcW w:w="1224" w:type="dxa"/>
            <w:vAlign w:val="center"/>
          </w:tcPr>
          <w:p w14:paraId="4D614F61" w14:textId="77777777" w:rsidR="004216A2" w:rsidRDefault="004216A2" w:rsidP="00D1176F">
            <w:pPr>
              <w:spacing w:after="0"/>
              <w:jc w:val="center"/>
            </w:pPr>
          </w:p>
        </w:tc>
        <w:tc>
          <w:tcPr>
            <w:tcW w:w="1224" w:type="dxa"/>
            <w:vAlign w:val="center"/>
          </w:tcPr>
          <w:p w14:paraId="292F11E2" w14:textId="77777777" w:rsidR="004216A2" w:rsidRDefault="004216A2" w:rsidP="00D1176F">
            <w:pPr>
              <w:spacing w:after="0"/>
              <w:jc w:val="center"/>
            </w:pPr>
            <w:r>
              <w:rPr>
                <w:sz w:val="18"/>
              </w:rPr>
              <w:t>(12.682)</w:t>
            </w:r>
          </w:p>
        </w:tc>
        <w:tc>
          <w:tcPr>
            <w:tcW w:w="1224" w:type="dxa"/>
            <w:vAlign w:val="center"/>
          </w:tcPr>
          <w:p w14:paraId="0DCDD62F" w14:textId="77777777" w:rsidR="004216A2" w:rsidRDefault="004216A2" w:rsidP="00D1176F">
            <w:pPr>
              <w:spacing w:after="0"/>
              <w:jc w:val="center"/>
            </w:pPr>
          </w:p>
        </w:tc>
      </w:tr>
      <w:tr w:rsidR="004216A2" w14:paraId="26FCE9AF" w14:textId="77777777" w:rsidTr="00D1176F">
        <w:trPr>
          <w:jc w:val="center"/>
        </w:trPr>
        <w:tc>
          <w:tcPr>
            <w:tcW w:w="3744" w:type="dxa"/>
            <w:vAlign w:val="center"/>
          </w:tcPr>
          <w:p w14:paraId="5722BEA2" w14:textId="77777777" w:rsidR="004216A2" w:rsidRDefault="004216A2" w:rsidP="00D1176F">
            <w:pPr>
              <w:spacing w:after="0"/>
            </w:pPr>
            <w:r>
              <w:rPr>
                <w:sz w:val="18"/>
              </w:rPr>
              <w:t>State Authority Over Territory</w:t>
            </w:r>
          </w:p>
        </w:tc>
        <w:tc>
          <w:tcPr>
            <w:tcW w:w="1224" w:type="dxa"/>
            <w:vAlign w:val="center"/>
          </w:tcPr>
          <w:p w14:paraId="6AF8445C" w14:textId="77777777" w:rsidR="004216A2" w:rsidRDefault="004216A2" w:rsidP="00D1176F">
            <w:pPr>
              <w:spacing w:after="0"/>
              <w:jc w:val="center"/>
            </w:pPr>
          </w:p>
        </w:tc>
        <w:tc>
          <w:tcPr>
            <w:tcW w:w="1224" w:type="dxa"/>
            <w:vAlign w:val="center"/>
          </w:tcPr>
          <w:p w14:paraId="516372C2" w14:textId="77777777" w:rsidR="004216A2" w:rsidRDefault="004216A2" w:rsidP="00D1176F">
            <w:pPr>
              <w:spacing w:after="0"/>
              <w:jc w:val="center"/>
            </w:pPr>
            <w:r>
              <w:rPr>
                <w:sz w:val="18"/>
              </w:rPr>
              <w:t>0.010</w:t>
            </w:r>
          </w:p>
        </w:tc>
        <w:tc>
          <w:tcPr>
            <w:tcW w:w="1224" w:type="dxa"/>
            <w:vAlign w:val="center"/>
          </w:tcPr>
          <w:p w14:paraId="6F36678C" w14:textId="77777777" w:rsidR="004216A2" w:rsidRDefault="004216A2" w:rsidP="00D1176F">
            <w:pPr>
              <w:spacing w:after="0"/>
              <w:jc w:val="center"/>
            </w:pPr>
          </w:p>
        </w:tc>
        <w:tc>
          <w:tcPr>
            <w:tcW w:w="1224" w:type="dxa"/>
            <w:vAlign w:val="center"/>
          </w:tcPr>
          <w:p w14:paraId="152F555B" w14:textId="77777777" w:rsidR="004216A2" w:rsidRDefault="004216A2" w:rsidP="00D1176F">
            <w:pPr>
              <w:spacing w:after="0"/>
              <w:jc w:val="center"/>
            </w:pPr>
            <w:r>
              <w:rPr>
                <w:sz w:val="18"/>
              </w:rPr>
              <w:t>-0.033</w:t>
            </w:r>
          </w:p>
        </w:tc>
        <w:tc>
          <w:tcPr>
            <w:tcW w:w="1224" w:type="dxa"/>
            <w:vAlign w:val="center"/>
          </w:tcPr>
          <w:p w14:paraId="53EA4253" w14:textId="77777777" w:rsidR="004216A2" w:rsidRDefault="004216A2" w:rsidP="00D1176F">
            <w:pPr>
              <w:spacing w:after="0"/>
              <w:jc w:val="center"/>
            </w:pPr>
          </w:p>
        </w:tc>
        <w:tc>
          <w:tcPr>
            <w:tcW w:w="1224" w:type="dxa"/>
            <w:vAlign w:val="center"/>
          </w:tcPr>
          <w:p w14:paraId="5CFF41D1" w14:textId="77777777" w:rsidR="004216A2" w:rsidRDefault="004216A2" w:rsidP="00D1176F">
            <w:pPr>
              <w:spacing w:after="0"/>
              <w:jc w:val="center"/>
            </w:pPr>
            <w:r>
              <w:rPr>
                <w:sz w:val="18"/>
              </w:rPr>
              <w:t>-0.261**</w:t>
            </w:r>
          </w:p>
        </w:tc>
        <w:tc>
          <w:tcPr>
            <w:tcW w:w="1224" w:type="dxa"/>
            <w:vAlign w:val="center"/>
          </w:tcPr>
          <w:p w14:paraId="478CDCB2" w14:textId="77777777" w:rsidR="004216A2" w:rsidRDefault="004216A2" w:rsidP="00D1176F">
            <w:pPr>
              <w:spacing w:after="0"/>
              <w:jc w:val="center"/>
            </w:pPr>
          </w:p>
        </w:tc>
        <w:tc>
          <w:tcPr>
            <w:tcW w:w="1224" w:type="dxa"/>
            <w:vAlign w:val="center"/>
          </w:tcPr>
          <w:p w14:paraId="01FB767A" w14:textId="77777777" w:rsidR="004216A2" w:rsidRDefault="004216A2" w:rsidP="00D1176F">
            <w:pPr>
              <w:spacing w:after="0"/>
              <w:jc w:val="center"/>
            </w:pPr>
            <w:r>
              <w:rPr>
                <w:sz w:val="18"/>
              </w:rPr>
              <w:t>-0.064</w:t>
            </w:r>
          </w:p>
        </w:tc>
      </w:tr>
      <w:tr w:rsidR="004216A2" w14:paraId="61E3F9B2" w14:textId="77777777" w:rsidTr="00D1176F">
        <w:trPr>
          <w:jc w:val="center"/>
        </w:trPr>
        <w:tc>
          <w:tcPr>
            <w:tcW w:w="3744" w:type="dxa"/>
            <w:vAlign w:val="center"/>
          </w:tcPr>
          <w:p w14:paraId="4F9D9D5E" w14:textId="77777777" w:rsidR="004216A2" w:rsidRDefault="004216A2" w:rsidP="00D1176F">
            <w:pPr>
              <w:spacing w:after="0"/>
            </w:pPr>
          </w:p>
        </w:tc>
        <w:tc>
          <w:tcPr>
            <w:tcW w:w="1224" w:type="dxa"/>
            <w:vAlign w:val="center"/>
          </w:tcPr>
          <w:p w14:paraId="6CAAF1DE" w14:textId="77777777" w:rsidR="004216A2" w:rsidRDefault="004216A2" w:rsidP="00D1176F">
            <w:pPr>
              <w:spacing w:after="0"/>
              <w:jc w:val="center"/>
            </w:pPr>
          </w:p>
        </w:tc>
        <w:tc>
          <w:tcPr>
            <w:tcW w:w="1224" w:type="dxa"/>
            <w:vAlign w:val="center"/>
          </w:tcPr>
          <w:p w14:paraId="750DBFDD" w14:textId="77777777" w:rsidR="004216A2" w:rsidRDefault="004216A2" w:rsidP="00D1176F">
            <w:pPr>
              <w:spacing w:after="0"/>
              <w:jc w:val="center"/>
            </w:pPr>
            <w:r>
              <w:rPr>
                <w:sz w:val="18"/>
              </w:rPr>
              <w:t>(0.012)</w:t>
            </w:r>
          </w:p>
        </w:tc>
        <w:tc>
          <w:tcPr>
            <w:tcW w:w="1224" w:type="dxa"/>
            <w:vAlign w:val="center"/>
          </w:tcPr>
          <w:p w14:paraId="2B8688FB" w14:textId="77777777" w:rsidR="004216A2" w:rsidRDefault="004216A2" w:rsidP="00D1176F">
            <w:pPr>
              <w:spacing w:after="0"/>
              <w:jc w:val="center"/>
            </w:pPr>
          </w:p>
        </w:tc>
        <w:tc>
          <w:tcPr>
            <w:tcW w:w="1224" w:type="dxa"/>
            <w:vAlign w:val="center"/>
          </w:tcPr>
          <w:p w14:paraId="6341DD39" w14:textId="77777777" w:rsidR="004216A2" w:rsidRDefault="004216A2" w:rsidP="00D1176F">
            <w:pPr>
              <w:spacing w:after="0"/>
              <w:jc w:val="center"/>
            </w:pPr>
            <w:r>
              <w:rPr>
                <w:sz w:val="18"/>
              </w:rPr>
              <w:t>(0.024)</w:t>
            </w:r>
          </w:p>
        </w:tc>
        <w:tc>
          <w:tcPr>
            <w:tcW w:w="1224" w:type="dxa"/>
            <w:vAlign w:val="center"/>
          </w:tcPr>
          <w:p w14:paraId="70D0BDF4" w14:textId="77777777" w:rsidR="004216A2" w:rsidRDefault="004216A2" w:rsidP="00D1176F">
            <w:pPr>
              <w:spacing w:after="0"/>
              <w:jc w:val="center"/>
            </w:pPr>
          </w:p>
        </w:tc>
        <w:tc>
          <w:tcPr>
            <w:tcW w:w="1224" w:type="dxa"/>
            <w:vAlign w:val="center"/>
          </w:tcPr>
          <w:p w14:paraId="13142936" w14:textId="77777777" w:rsidR="004216A2" w:rsidRDefault="004216A2" w:rsidP="00D1176F">
            <w:pPr>
              <w:spacing w:after="0"/>
              <w:jc w:val="center"/>
            </w:pPr>
            <w:r>
              <w:rPr>
                <w:sz w:val="18"/>
              </w:rPr>
              <w:t>(0.118)</w:t>
            </w:r>
          </w:p>
        </w:tc>
        <w:tc>
          <w:tcPr>
            <w:tcW w:w="1224" w:type="dxa"/>
            <w:vAlign w:val="center"/>
          </w:tcPr>
          <w:p w14:paraId="077DC1EE" w14:textId="77777777" w:rsidR="004216A2" w:rsidRDefault="004216A2" w:rsidP="00D1176F">
            <w:pPr>
              <w:spacing w:after="0"/>
              <w:jc w:val="center"/>
            </w:pPr>
          </w:p>
        </w:tc>
        <w:tc>
          <w:tcPr>
            <w:tcW w:w="1224" w:type="dxa"/>
            <w:vAlign w:val="center"/>
          </w:tcPr>
          <w:p w14:paraId="7E857B9C" w14:textId="77777777" w:rsidR="004216A2" w:rsidRDefault="004216A2" w:rsidP="00D1176F">
            <w:pPr>
              <w:spacing w:after="0"/>
              <w:jc w:val="center"/>
            </w:pPr>
            <w:r>
              <w:rPr>
                <w:sz w:val="18"/>
              </w:rPr>
              <w:t>(0.049)</w:t>
            </w:r>
          </w:p>
        </w:tc>
      </w:tr>
      <w:tr w:rsidR="004216A2" w14:paraId="673179E1" w14:textId="77777777" w:rsidTr="00D1176F">
        <w:trPr>
          <w:jc w:val="center"/>
        </w:trPr>
        <w:tc>
          <w:tcPr>
            <w:tcW w:w="3744" w:type="dxa"/>
            <w:vAlign w:val="center"/>
          </w:tcPr>
          <w:p w14:paraId="01EEFC68" w14:textId="77777777" w:rsidR="004216A2" w:rsidRDefault="004216A2" w:rsidP="00D1176F">
            <w:pPr>
              <w:spacing w:after="0"/>
            </w:pPr>
            <w:r>
              <w:rPr>
                <w:sz w:val="18"/>
              </w:rPr>
              <w:t>Proportion English-Language Signs X State Authority Over Territory</w:t>
            </w:r>
          </w:p>
        </w:tc>
        <w:tc>
          <w:tcPr>
            <w:tcW w:w="1224" w:type="dxa"/>
            <w:vAlign w:val="center"/>
          </w:tcPr>
          <w:p w14:paraId="4855D3FC" w14:textId="77777777" w:rsidR="004216A2" w:rsidRDefault="004216A2" w:rsidP="00D1176F">
            <w:pPr>
              <w:spacing w:after="0"/>
              <w:jc w:val="center"/>
            </w:pPr>
          </w:p>
        </w:tc>
        <w:tc>
          <w:tcPr>
            <w:tcW w:w="1224" w:type="dxa"/>
            <w:vAlign w:val="center"/>
          </w:tcPr>
          <w:p w14:paraId="1FB238DA" w14:textId="77777777" w:rsidR="004216A2" w:rsidRDefault="004216A2" w:rsidP="00D1176F">
            <w:pPr>
              <w:spacing w:after="0"/>
              <w:jc w:val="center"/>
            </w:pPr>
            <w:r>
              <w:rPr>
                <w:sz w:val="18"/>
              </w:rPr>
              <w:t>-0.141</w:t>
            </w:r>
          </w:p>
        </w:tc>
        <w:tc>
          <w:tcPr>
            <w:tcW w:w="1224" w:type="dxa"/>
            <w:vAlign w:val="center"/>
          </w:tcPr>
          <w:p w14:paraId="133BC68F" w14:textId="77777777" w:rsidR="004216A2" w:rsidRDefault="004216A2" w:rsidP="00D1176F">
            <w:pPr>
              <w:spacing w:after="0"/>
              <w:jc w:val="center"/>
            </w:pPr>
          </w:p>
        </w:tc>
        <w:tc>
          <w:tcPr>
            <w:tcW w:w="1224" w:type="dxa"/>
            <w:vAlign w:val="center"/>
          </w:tcPr>
          <w:p w14:paraId="773D1ABC" w14:textId="77777777" w:rsidR="004216A2" w:rsidRDefault="004216A2" w:rsidP="00D1176F">
            <w:pPr>
              <w:spacing w:after="0"/>
              <w:jc w:val="center"/>
            </w:pPr>
            <w:r>
              <w:rPr>
                <w:sz w:val="18"/>
              </w:rPr>
              <w:t>0.563</w:t>
            </w:r>
          </w:p>
        </w:tc>
        <w:tc>
          <w:tcPr>
            <w:tcW w:w="1224" w:type="dxa"/>
            <w:vAlign w:val="center"/>
          </w:tcPr>
          <w:p w14:paraId="7E37A6BD" w14:textId="77777777" w:rsidR="004216A2" w:rsidRDefault="004216A2" w:rsidP="00D1176F">
            <w:pPr>
              <w:spacing w:after="0"/>
              <w:jc w:val="center"/>
            </w:pPr>
          </w:p>
        </w:tc>
        <w:tc>
          <w:tcPr>
            <w:tcW w:w="1224" w:type="dxa"/>
            <w:vAlign w:val="center"/>
          </w:tcPr>
          <w:p w14:paraId="38049806" w14:textId="77777777" w:rsidR="004216A2" w:rsidRDefault="004216A2" w:rsidP="00D1176F">
            <w:pPr>
              <w:spacing w:after="0"/>
              <w:jc w:val="center"/>
            </w:pPr>
            <w:r>
              <w:rPr>
                <w:sz w:val="18"/>
              </w:rPr>
              <w:t>-2.136</w:t>
            </w:r>
          </w:p>
        </w:tc>
        <w:tc>
          <w:tcPr>
            <w:tcW w:w="1224" w:type="dxa"/>
            <w:vAlign w:val="center"/>
          </w:tcPr>
          <w:p w14:paraId="2348DF4B" w14:textId="77777777" w:rsidR="004216A2" w:rsidRDefault="004216A2" w:rsidP="00D1176F">
            <w:pPr>
              <w:spacing w:after="0"/>
              <w:jc w:val="center"/>
            </w:pPr>
          </w:p>
        </w:tc>
        <w:tc>
          <w:tcPr>
            <w:tcW w:w="1224" w:type="dxa"/>
            <w:vAlign w:val="center"/>
          </w:tcPr>
          <w:p w14:paraId="3DAB142B" w14:textId="77777777" w:rsidR="004216A2" w:rsidRDefault="004216A2" w:rsidP="00D1176F">
            <w:pPr>
              <w:spacing w:after="0"/>
              <w:jc w:val="center"/>
            </w:pPr>
            <w:r>
              <w:rPr>
                <w:sz w:val="18"/>
              </w:rPr>
              <w:t>0.278</w:t>
            </w:r>
          </w:p>
        </w:tc>
      </w:tr>
      <w:tr w:rsidR="004216A2" w14:paraId="747FAF63" w14:textId="77777777" w:rsidTr="00D1176F">
        <w:trPr>
          <w:jc w:val="center"/>
        </w:trPr>
        <w:tc>
          <w:tcPr>
            <w:tcW w:w="3744" w:type="dxa"/>
            <w:vAlign w:val="center"/>
          </w:tcPr>
          <w:p w14:paraId="701D98C8" w14:textId="77777777" w:rsidR="004216A2" w:rsidRDefault="004216A2" w:rsidP="00D1176F">
            <w:pPr>
              <w:spacing w:after="0"/>
            </w:pPr>
          </w:p>
        </w:tc>
        <w:tc>
          <w:tcPr>
            <w:tcW w:w="1224" w:type="dxa"/>
            <w:vAlign w:val="center"/>
          </w:tcPr>
          <w:p w14:paraId="3A7B2E03" w14:textId="77777777" w:rsidR="004216A2" w:rsidRDefault="004216A2" w:rsidP="00D1176F">
            <w:pPr>
              <w:spacing w:after="0"/>
              <w:jc w:val="center"/>
            </w:pPr>
          </w:p>
        </w:tc>
        <w:tc>
          <w:tcPr>
            <w:tcW w:w="1224" w:type="dxa"/>
            <w:vAlign w:val="center"/>
          </w:tcPr>
          <w:p w14:paraId="22A0FE96" w14:textId="77777777" w:rsidR="004216A2" w:rsidRDefault="004216A2" w:rsidP="00D1176F">
            <w:pPr>
              <w:spacing w:after="0"/>
              <w:jc w:val="center"/>
            </w:pPr>
            <w:r>
              <w:rPr>
                <w:sz w:val="18"/>
              </w:rPr>
              <w:t>(0.329)</w:t>
            </w:r>
          </w:p>
        </w:tc>
        <w:tc>
          <w:tcPr>
            <w:tcW w:w="1224" w:type="dxa"/>
            <w:vAlign w:val="center"/>
          </w:tcPr>
          <w:p w14:paraId="15537DA3" w14:textId="77777777" w:rsidR="004216A2" w:rsidRDefault="004216A2" w:rsidP="00D1176F">
            <w:pPr>
              <w:spacing w:after="0"/>
              <w:jc w:val="center"/>
            </w:pPr>
          </w:p>
        </w:tc>
        <w:tc>
          <w:tcPr>
            <w:tcW w:w="1224" w:type="dxa"/>
            <w:vAlign w:val="center"/>
          </w:tcPr>
          <w:p w14:paraId="3F079215" w14:textId="77777777" w:rsidR="004216A2" w:rsidRDefault="004216A2" w:rsidP="00D1176F">
            <w:pPr>
              <w:spacing w:after="0"/>
              <w:jc w:val="center"/>
            </w:pPr>
            <w:r>
              <w:rPr>
                <w:sz w:val="18"/>
              </w:rPr>
              <w:t>(0.639)</w:t>
            </w:r>
          </w:p>
        </w:tc>
        <w:tc>
          <w:tcPr>
            <w:tcW w:w="1224" w:type="dxa"/>
            <w:vAlign w:val="center"/>
          </w:tcPr>
          <w:p w14:paraId="207C0E7E" w14:textId="77777777" w:rsidR="004216A2" w:rsidRDefault="004216A2" w:rsidP="00D1176F">
            <w:pPr>
              <w:spacing w:after="0"/>
              <w:jc w:val="center"/>
            </w:pPr>
          </w:p>
        </w:tc>
        <w:tc>
          <w:tcPr>
            <w:tcW w:w="1224" w:type="dxa"/>
            <w:vAlign w:val="center"/>
          </w:tcPr>
          <w:p w14:paraId="5244A99A" w14:textId="77777777" w:rsidR="004216A2" w:rsidRDefault="004216A2" w:rsidP="00D1176F">
            <w:pPr>
              <w:spacing w:after="0"/>
              <w:jc w:val="center"/>
            </w:pPr>
            <w:r>
              <w:rPr>
                <w:sz w:val="18"/>
              </w:rPr>
              <w:t>(1.977)</w:t>
            </w:r>
          </w:p>
        </w:tc>
        <w:tc>
          <w:tcPr>
            <w:tcW w:w="1224" w:type="dxa"/>
            <w:vAlign w:val="center"/>
          </w:tcPr>
          <w:p w14:paraId="2F2B4AC5" w14:textId="77777777" w:rsidR="004216A2" w:rsidRDefault="004216A2" w:rsidP="00D1176F">
            <w:pPr>
              <w:spacing w:after="0"/>
              <w:jc w:val="center"/>
            </w:pPr>
          </w:p>
        </w:tc>
        <w:tc>
          <w:tcPr>
            <w:tcW w:w="1224" w:type="dxa"/>
            <w:vAlign w:val="center"/>
          </w:tcPr>
          <w:p w14:paraId="2AE02888" w14:textId="77777777" w:rsidR="004216A2" w:rsidRDefault="004216A2" w:rsidP="00D1176F">
            <w:pPr>
              <w:spacing w:after="0"/>
              <w:jc w:val="center"/>
            </w:pPr>
            <w:r>
              <w:rPr>
                <w:sz w:val="18"/>
              </w:rPr>
              <w:t>(0.694)</w:t>
            </w:r>
          </w:p>
        </w:tc>
      </w:tr>
      <w:tr w:rsidR="004216A2" w14:paraId="65FCEFD8" w14:textId="77777777" w:rsidTr="00D1176F">
        <w:trPr>
          <w:jc w:val="center"/>
        </w:trPr>
        <w:tc>
          <w:tcPr>
            <w:tcW w:w="3744" w:type="dxa"/>
            <w:vAlign w:val="center"/>
          </w:tcPr>
          <w:p w14:paraId="61785BD4"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224" w:type="dxa"/>
            <w:vAlign w:val="center"/>
          </w:tcPr>
          <w:p w14:paraId="6167BF63" w14:textId="77777777" w:rsidR="004216A2" w:rsidRDefault="004216A2" w:rsidP="00D1176F">
            <w:pPr>
              <w:spacing w:after="0"/>
              <w:jc w:val="center"/>
            </w:pPr>
          </w:p>
        </w:tc>
        <w:tc>
          <w:tcPr>
            <w:tcW w:w="1224" w:type="dxa"/>
            <w:vAlign w:val="center"/>
          </w:tcPr>
          <w:p w14:paraId="64261DF7" w14:textId="77777777" w:rsidR="004216A2" w:rsidRDefault="004216A2" w:rsidP="00D1176F">
            <w:pPr>
              <w:spacing w:after="0"/>
              <w:jc w:val="center"/>
            </w:pPr>
          </w:p>
        </w:tc>
        <w:tc>
          <w:tcPr>
            <w:tcW w:w="1224" w:type="dxa"/>
            <w:vAlign w:val="center"/>
          </w:tcPr>
          <w:p w14:paraId="2558873D" w14:textId="77777777" w:rsidR="004216A2" w:rsidRDefault="004216A2" w:rsidP="00D1176F">
            <w:pPr>
              <w:spacing w:after="0"/>
              <w:jc w:val="center"/>
            </w:pPr>
            <w:r>
              <w:rPr>
                <w:sz w:val="18"/>
              </w:rPr>
              <w:t>0.677</w:t>
            </w:r>
          </w:p>
        </w:tc>
        <w:tc>
          <w:tcPr>
            <w:tcW w:w="1224" w:type="dxa"/>
            <w:vAlign w:val="center"/>
          </w:tcPr>
          <w:p w14:paraId="50490853" w14:textId="77777777" w:rsidR="004216A2" w:rsidRDefault="004216A2" w:rsidP="00D1176F">
            <w:pPr>
              <w:spacing w:after="0"/>
              <w:jc w:val="center"/>
            </w:pPr>
            <w:r>
              <w:rPr>
                <w:sz w:val="18"/>
              </w:rPr>
              <w:t>0.665</w:t>
            </w:r>
          </w:p>
        </w:tc>
        <w:tc>
          <w:tcPr>
            <w:tcW w:w="1224" w:type="dxa"/>
            <w:vAlign w:val="center"/>
          </w:tcPr>
          <w:p w14:paraId="1CD137D7" w14:textId="77777777" w:rsidR="004216A2" w:rsidRDefault="004216A2" w:rsidP="00D1176F">
            <w:pPr>
              <w:spacing w:after="0"/>
              <w:jc w:val="center"/>
            </w:pPr>
          </w:p>
        </w:tc>
        <w:tc>
          <w:tcPr>
            <w:tcW w:w="1224" w:type="dxa"/>
            <w:vAlign w:val="center"/>
          </w:tcPr>
          <w:p w14:paraId="2157E4DC" w14:textId="77777777" w:rsidR="004216A2" w:rsidRDefault="004216A2" w:rsidP="00D1176F">
            <w:pPr>
              <w:spacing w:after="0"/>
              <w:jc w:val="center"/>
            </w:pPr>
          </w:p>
        </w:tc>
        <w:tc>
          <w:tcPr>
            <w:tcW w:w="1224" w:type="dxa"/>
            <w:vAlign w:val="center"/>
          </w:tcPr>
          <w:p w14:paraId="43F396C6" w14:textId="77777777" w:rsidR="004216A2" w:rsidRDefault="004216A2" w:rsidP="00D1176F">
            <w:pPr>
              <w:spacing w:after="0"/>
              <w:jc w:val="center"/>
            </w:pPr>
          </w:p>
        </w:tc>
        <w:tc>
          <w:tcPr>
            <w:tcW w:w="1224" w:type="dxa"/>
            <w:vAlign w:val="center"/>
          </w:tcPr>
          <w:p w14:paraId="72EC1560" w14:textId="77777777" w:rsidR="004216A2" w:rsidRDefault="004216A2" w:rsidP="00D1176F">
            <w:pPr>
              <w:spacing w:after="0"/>
              <w:jc w:val="center"/>
            </w:pPr>
          </w:p>
        </w:tc>
      </w:tr>
      <w:tr w:rsidR="004216A2" w14:paraId="5FDCDFEE" w14:textId="77777777" w:rsidTr="00D1176F">
        <w:trPr>
          <w:jc w:val="center"/>
        </w:trPr>
        <w:tc>
          <w:tcPr>
            <w:tcW w:w="3744" w:type="dxa"/>
            <w:vAlign w:val="center"/>
          </w:tcPr>
          <w:p w14:paraId="338A27EE" w14:textId="77777777" w:rsidR="004216A2" w:rsidRDefault="004216A2" w:rsidP="00D1176F">
            <w:pPr>
              <w:spacing w:after="0"/>
            </w:pPr>
          </w:p>
        </w:tc>
        <w:tc>
          <w:tcPr>
            <w:tcW w:w="1224" w:type="dxa"/>
            <w:vAlign w:val="center"/>
          </w:tcPr>
          <w:p w14:paraId="562AB5F8" w14:textId="77777777" w:rsidR="004216A2" w:rsidRDefault="004216A2" w:rsidP="00D1176F">
            <w:pPr>
              <w:spacing w:after="0"/>
              <w:jc w:val="center"/>
            </w:pPr>
          </w:p>
        </w:tc>
        <w:tc>
          <w:tcPr>
            <w:tcW w:w="1224" w:type="dxa"/>
            <w:vAlign w:val="center"/>
          </w:tcPr>
          <w:p w14:paraId="3F93C323" w14:textId="77777777" w:rsidR="004216A2" w:rsidRDefault="004216A2" w:rsidP="00D1176F">
            <w:pPr>
              <w:spacing w:after="0"/>
              <w:jc w:val="center"/>
            </w:pPr>
          </w:p>
        </w:tc>
        <w:tc>
          <w:tcPr>
            <w:tcW w:w="1224" w:type="dxa"/>
            <w:vAlign w:val="center"/>
          </w:tcPr>
          <w:p w14:paraId="22B1D99A" w14:textId="77777777" w:rsidR="004216A2" w:rsidRDefault="004216A2" w:rsidP="00D1176F">
            <w:pPr>
              <w:spacing w:after="0"/>
              <w:jc w:val="center"/>
            </w:pPr>
            <w:r>
              <w:rPr>
                <w:sz w:val="18"/>
              </w:rPr>
              <w:t>(0.510)</w:t>
            </w:r>
          </w:p>
        </w:tc>
        <w:tc>
          <w:tcPr>
            <w:tcW w:w="1224" w:type="dxa"/>
            <w:vAlign w:val="center"/>
          </w:tcPr>
          <w:p w14:paraId="1BF5B227" w14:textId="77777777" w:rsidR="004216A2" w:rsidRDefault="004216A2" w:rsidP="00D1176F">
            <w:pPr>
              <w:spacing w:after="0"/>
              <w:jc w:val="center"/>
            </w:pPr>
            <w:r>
              <w:rPr>
                <w:sz w:val="18"/>
              </w:rPr>
              <w:t>(0.519)</w:t>
            </w:r>
          </w:p>
        </w:tc>
        <w:tc>
          <w:tcPr>
            <w:tcW w:w="1224" w:type="dxa"/>
            <w:vAlign w:val="center"/>
          </w:tcPr>
          <w:p w14:paraId="3BC04767" w14:textId="77777777" w:rsidR="004216A2" w:rsidRDefault="004216A2" w:rsidP="00D1176F">
            <w:pPr>
              <w:spacing w:after="0"/>
              <w:jc w:val="center"/>
            </w:pPr>
          </w:p>
        </w:tc>
        <w:tc>
          <w:tcPr>
            <w:tcW w:w="1224" w:type="dxa"/>
            <w:vAlign w:val="center"/>
          </w:tcPr>
          <w:p w14:paraId="5A800DF6" w14:textId="77777777" w:rsidR="004216A2" w:rsidRDefault="004216A2" w:rsidP="00D1176F">
            <w:pPr>
              <w:spacing w:after="0"/>
              <w:jc w:val="center"/>
            </w:pPr>
          </w:p>
        </w:tc>
        <w:tc>
          <w:tcPr>
            <w:tcW w:w="1224" w:type="dxa"/>
            <w:vAlign w:val="center"/>
          </w:tcPr>
          <w:p w14:paraId="7DA48482" w14:textId="77777777" w:rsidR="004216A2" w:rsidRDefault="004216A2" w:rsidP="00D1176F">
            <w:pPr>
              <w:spacing w:after="0"/>
              <w:jc w:val="center"/>
            </w:pPr>
          </w:p>
        </w:tc>
        <w:tc>
          <w:tcPr>
            <w:tcW w:w="1224" w:type="dxa"/>
            <w:vAlign w:val="center"/>
          </w:tcPr>
          <w:p w14:paraId="2B7C6FE1" w14:textId="77777777" w:rsidR="004216A2" w:rsidRDefault="004216A2" w:rsidP="00D1176F">
            <w:pPr>
              <w:spacing w:after="0"/>
              <w:jc w:val="center"/>
            </w:pPr>
          </w:p>
        </w:tc>
      </w:tr>
      <w:tr w:rsidR="004216A2" w14:paraId="60A5F928" w14:textId="77777777" w:rsidTr="00D1176F">
        <w:trPr>
          <w:jc w:val="center"/>
        </w:trPr>
        <w:tc>
          <w:tcPr>
            <w:tcW w:w="3744" w:type="dxa"/>
            <w:vAlign w:val="center"/>
          </w:tcPr>
          <w:p w14:paraId="37879B75" w14:textId="77777777" w:rsidR="004216A2" w:rsidRDefault="004216A2" w:rsidP="00D1176F">
            <w:pPr>
              <w:spacing w:after="0"/>
            </w:pPr>
            <w:r>
              <w:rPr>
                <w:sz w:val="18"/>
              </w:rPr>
              <w:t>Time in Campaign (years)</w:t>
            </w:r>
          </w:p>
        </w:tc>
        <w:tc>
          <w:tcPr>
            <w:tcW w:w="1224" w:type="dxa"/>
            <w:vAlign w:val="center"/>
          </w:tcPr>
          <w:p w14:paraId="6863A3DB" w14:textId="77777777" w:rsidR="004216A2" w:rsidRDefault="004216A2" w:rsidP="00D1176F">
            <w:pPr>
              <w:spacing w:after="0"/>
              <w:jc w:val="center"/>
            </w:pPr>
          </w:p>
        </w:tc>
        <w:tc>
          <w:tcPr>
            <w:tcW w:w="1224" w:type="dxa"/>
            <w:vAlign w:val="center"/>
          </w:tcPr>
          <w:p w14:paraId="5191E5EB" w14:textId="77777777" w:rsidR="004216A2" w:rsidRDefault="004216A2" w:rsidP="00D1176F">
            <w:pPr>
              <w:spacing w:after="0"/>
              <w:jc w:val="center"/>
            </w:pPr>
          </w:p>
        </w:tc>
        <w:tc>
          <w:tcPr>
            <w:tcW w:w="1224" w:type="dxa"/>
            <w:vAlign w:val="center"/>
          </w:tcPr>
          <w:p w14:paraId="652E4EA5" w14:textId="77777777" w:rsidR="004216A2" w:rsidRDefault="004216A2" w:rsidP="00D1176F">
            <w:pPr>
              <w:spacing w:after="0"/>
              <w:jc w:val="center"/>
            </w:pPr>
          </w:p>
        </w:tc>
        <w:tc>
          <w:tcPr>
            <w:tcW w:w="1224" w:type="dxa"/>
            <w:vAlign w:val="center"/>
          </w:tcPr>
          <w:p w14:paraId="3C8C0DD2" w14:textId="77777777" w:rsidR="004216A2" w:rsidRDefault="004216A2" w:rsidP="00D1176F">
            <w:pPr>
              <w:spacing w:after="0"/>
              <w:jc w:val="center"/>
            </w:pPr>
          </w:p>
        </w:tc>
        <w:tc>
          <w:tcPr>
            <w:tcW w:w="1224" w:type="dxa"/>
            <w:vAlign w:val="center"/>
          </w:tcPr>
          <w:p w14:paraId="63FB111F" w14:textId="77777777" w:rsidR="004216A2" w:rsidRDefault="004216A2" w:rsidP="00D1176F">
            <w:pPr>
              <w:spacing w:after="0"/>
              <w:jc w:val="center"/>
            </w:pPr>
          </w:p>
        </w:tc>
        <w:tc>
          <w:tcPr>
            <w:tcW w:w="1224" w:type="dxa"/>
            <w:vAlign w:val="center"/>
          </w:tcPr>
          <w:p w14:paraId="31CCB851" w14:textId="77777777" w:rsidR="004216A2" w:rsidRDefault="004216A2" w:rsidP="00D1176F">
            <w:pPr>
              <w:spacing w:after="0"/>
              <w:jc w:val="center"/>
            </w:pPr>
          </w:p>
        </w:tc>
        <w:tc>
          <w:tcPr>
            <w:tcW w:w="1224" w:type="dxa"/>
            <w:vAlign w:val="center"/>
          </w:tcPr>
          <w:p w14:paraId="15C7BE0A" w14:textId="77777777" w:rsidR="004216A2" w:rsidRDefault="004216A2" w:rsidP="00D1176F">
            <w:pPr>
              <w:spacing w:after="0"/>
              <w:jc w:val="center"/>
            </w:pPr>
            <w:r>
              <w:rPr>
                <w:sz w:val="18"/>
              </w:rPr>
              <w:t>0.263</w:t>
            </w:r>
          </w:p>
        </w:tc>
        <w:tc>
          <w:tcPr>
            <w:tcW w:w="1224" w:type="dxa"/>
            <w:vAlign w:val="center"/>
          </w:tcPr>
          <w:p w14:paraId="2AD24B78" w14:textId="77777777" w:rsidR="004216A2" w:rsidRDefault="004216A2" w:rsidP="00D1176F">
            <w:pPr>
              <w:spacing w:after="0"/>
              <w:jc w:val="center"/>
            </w:pPr>
            <w:r>
              <w:rPr>
                <w:sz w:val="18"/>
              </w:rPr>
              <w:t>0.106</w:t>
            </w:r>
          </w:p>
        </w:tc>
      </w:tr>
      <w:tr w:rsidR="004216A2" w14:paraId="6758CB54" w14:textId="77777777" w:rsidTr="00D1176F">
        <w:trPr>
          <w:jc w:val="center"/>
        </w:trPr>
        <w:tc>
          <w:tcPr>
            <w:tcW w:w="3744" w:type="dxa"/>
            <w:vAlign w:val="center"/>
          </w:tcPr>
          <w:p w14:paraId="5A546712" w14:textId="77777777" w:rsidR="004216A2" w:rsidRDefault="004216A2" w:rsidP="00D1176F">
            <w:pPr>
              <w:spacing w:after="0"/>
            </w:pPr>
          </w:p>
        </w:tc>
        <w:tc>
          <w:tcPr>
            <w:tcW w:w="1224" w:type="dxa"/>
            <w:vAlign w:val="center"/>
          </w:tcPr>
          <w:p w14:paraId="7302FAD2" w14:textId="77777777" w:rsidR="004216A2" w:rsidRDefault="004216A2" w:rsidP="00D1176F">
            <w:pPr>
              <w:spacing w:after="0"/>
              <w:jc w:val="center"/>
            </w:pPr>
          </w:p>
        </w:tc>
        <w:tc>
          <w:tcPr>
            <w:tcW w:w="1224" w:type="dxa"/>
            <w:vAlign w:val="center"/>
          </w:tcPr>
          <w:p w14:paraId="545D4FF6" w14:textId="77777777" w:rsidR="004216A2" w:rsidRDefault="004216A2" w:rsidP="00D1176F">
            <w:pPr>
              <w:spacing w:after="0"/>
              <w:jc w:val="center"/>
            </w:pPr>
          </w:p>
        </w:tc>
        <w:tc>
          <w:tcPr>
            <w:tcW w:w="1224" w:type="dxa"/>
            <w:vAlign w:val="center"/>
          </w:tcPr>
          <w:p w14:paraId="1AD16C02" w14:textId="77777777" w:rsidR="004216A2" w:rsidRDefault="004216A2" w:rsidP="00D1176F">
            <w:pPr>
              <w:spacing w:after="0"/>
              <w:jc w:val="center"/>
            </w:pPr>
          </w:p>
        </w:tc>
        <w:tc>
          <w:tcPr>
            <w:tcW w:w="1224" w:type="dxa"/>
            <w:vAlign w:val="center"/>
          </w:tcPr>
          <w:p w14:paraId="6F2941D2" w14:textId="77777777" w:rsidR="004216A2" w:rsidRDefault="004216A2" w:rsidP="00D1176F">
            <w:pPr>
              <w:spacing w:after="0"/>
              <w:jc w:val="center"/>
            </w:pPr>
          </w:p>
        </w:tc>
        <w:tc>
          <w:tcPr>
            <w:tcW w:w="1224" w:type="dxa"/>
            <w:vAlign w:val="center"/>
          </w:tcPr>
          <w:p w14:paraId="1CCEFEDE" w14:textId="77777777" w:rsidR="004216A2" w:rsidRDefault="004216A2" w:rsidP="00D1176F">
            <w:pPr>
              <w:spacing w:after="0"/>
              <w:jc w:val="center"/>
            </w:pPr>
          </w:p>
        </w:tc>
        <w:tc>
          <w:tcPr>
            <w:tcW w:w="1224" w:type="dxa"/>
            <w:vAlign w:val="center"/>
          </w:tcPr>
          <w:p w14:paraId="4C143B94" w14:textId="77777777" w:rsidR="004216A2" w:rsidRDefault="004216A2" w:rsidP="00D1176F">
            <w:pPr>
              <w:spacing w:after="0"/>
              <w:jc w:val="center"/>
            </w:pPr>
          </w:p>
        </w:tc>
        <w:tc>
          <w:tcPr>
            <w:tcW w:w="1224" w:type="dxa"/>
            <w:vAlign w:val="center"/>
          </w:tcPr>
          <w:p w14:paraId="3F3E67B2" w14:textId="77777777" w:rsidR="004216A2" w:rsidRDefault="004216A2" w:rsidP="00D1176F">
            <w:pPr>
              <w:spacing w:after="0"/>
              <w:jc w:val="center"/>
            </w:pPr>
            <w:r>
              <w:rPr>
                <w:sz w:val="18"/>
              </w:rPr>
              <w:t>(0.439)</w:t>
            </w:r>
          </w:p>
        </w:tc>
        <w:tc>
          <w:tcPr>
            <w:tcW w:w="1224" w:type="dxa"/>
            <w:vAlign w:val="center"/>
          </w:tcPr>
          <w:p w14:paraId="581CE3B7" w14:textId="77777777" w:rsidR="004216A2" w:rsidRDefault="004216A2" w:rsidP="00D1176F">
            <w:pPr>
              <w:spacing w:after="0"/>
              <w:jc w:val="center"/>
            </w:pPr>
            <w:r>
              <w:rPr>
                <w:sz w:val="18"/>
              </w:rPr>
              <w:t>(0.393)</w:t>
            </w:r>
          </w:p>
        </w:tc>
      </w:tr>
      <w:tr w:rsidR="004216A2" w14:paraId="13363583" w14:textId="77777777" w:rsidTr="00D1176F">
        <w:trPr>
          <w:jc w:val="center"/>
        </w:trPr>
        <w:tc>
          <w:tcPr>
            <w:tcW w:w="3744" w:type="dxa"/>
            <w:vAlign w:val="center"/>
          </w:tcPr>
          <w:p w14:paraId="547D4C47" w14:textId="77777777" w:rsidR="004216A2" w:rsidRDefault="004216A2" w:rsidP="00D1176F">
            <w:pPr>
              <w:spacing w:after="0"/>
            </w:pPr>
            <w:r>
              <w:rPr>
                <w:sz w:val="18"/>
              </w:rPr>
              <w:t>Campaign Primarily Nonviolent</w:t>
            </w:r>
          </w:p>
        </w:tc>
        <w:tc>
          <w:tcPr>
            <w:tcW w:w="1224" w:type="dxa"/>
            <w:vAlign w:val="center"/>
          </w:tcPr>
          <w:p w14:paraId="65E415CF" w14:textId="77777777" w:rsidR="004216A2" w:rsidRDefault="004216A2" w:rsidP="00D1176F">
            <w:pPr>
              <w:spacing w:after="0"/>
              <w:jc w:val="center"/>
            </w:pPr>
            <w:r>
              <w:rPr>
                <w:sz w:val="18"/>
              </w:rPr>
              <w:t>-0.451</w:t>
            </w:r>
          </w:p>
        </w:tc>
        <w:tc>
          <w:tcPr>
            <w:tcW w:w="1224" w:type="dxa"/>
            <w:vAlign w:val="center"/>
          </w:tcPr>
          <w:p w14:paraId="7A25941E" w14:textId="77777777" w:rsidR="004216A2" w:rsidRDefault="004216A2" w:rsidP="00D1176F">
            <w:pPr>
              <w:spacing w:after="0"/>
              <w:jc w:val="center"/>
            </w:pPr>
            <w:r>
              <w:rPr>
                <w:sz w:val="18"/>
              </w:rPr>
              <w:t>-0.648</w:t>
            </w:r>
          </w:p>
        </w:tc>
        <w:tc>
          <w:tcPr>
            <w:tcW w:w="1224" w:type="dxa"/>
            <w:vAlign w:val="center"/>
          </w:tcPr>
          <w:p w14:paraId="0EB02EA6" w14:textId="77777777" w:rsidR="004216A2" w:rsidRDefault="004216A2" w:rsidP="00D1176F">
            <w:pPr>
              <w:spacing w:after="0"/>
              <w:jc w:val="center"/>
            </w:pPr>
            <w:r>
              <w:rPr>
                <w:sz w:val="18"/>
              </w:rPr>
              <w:t>0.447</w:t>
            </w:r>
          </w:p>
        </w:tc>
        <w:tc>
          <w:tcPr>
            <w:tcW w:w="1224" w:type="dxa"/>
            <w:vAlign w:val="center"/>
          </w:tcPr>
          <w:p w14:paraId="17FA516D" w14:textId="77777777" w:rsidR="004216A2" w:rsidRDefault="004216A2" w:rsidP="00D1176F">
            <w:pPr>
              <w:spacing w:after="0"/>
              <w:jc w:val="center"/>
            </w:pPr>
            <w:r>
              <w:rPr>
                <w:sz w:val="18"/>
              </w:rPr>
              <w:t>0.711</w:t>
            </w:r>
          </w:p>
        </w:tc>
        <w:tc>
          <w:tcPr>
            <w:tcW w:w="1224" w:type="dxa"/>
            <w:vAlign w:val="center"/>
          </w:tcPr>
          <w:p w14:paraId="79128222" w14:textId="77777777" w:rsidR="004216A2" w:rsidRDefault="004216A2" w:rsidP="00D1176F">
            <w:pPr>
              <w:spacing w:after="0"/>
              <w:jc w:val="center"/>
            </w:pPr>
            <w:r>
              <w:rPr>
                <w:sz w:val="18"/>
              </w:rPr>
              <w:t>43.139***</w:t>
            </w:r>
          </w:p>
        </w:tc>
        <w:tc>
          <w:tcPr>
            <w:tcW w:w="1224" w:type="dxa"/>
            <w:vAlign w:val="center"/>
          </w:tcPr>
          <w:p w14:paraId="561753C0" w14:textId="77777777" w:rsidR="004216A2" w:rsidRDefault="004216A2" w:rsidP="00D1176F">
            <w:pPr>
              <w:spacing w:after="0"/>
              <w:jc w:val="center"/>
            </w:pPr>
            <w:r>
              <w:rPr>
                <w:sz w:val="18"/>
              </w:rPr>
              <w:t>35.680***</w:t>
            </w:r>
          </w:p>
        </w:tc>
        <w:tc>
          <w:tcPr>
            <w:tcW w:w="1224" w:type="dxa"/>
            <w:vAlign w:val="center"/>
          </w:tcPr>
          <w:p w14:paraId="57F4E143" w14:textId="77777777" w:rsidR="004216A2" w:rsidRDefault="004216A2" w:rsidP="00D1176F">
            <w:pPr>
              <w:spacing w:after="0"/>
              <w:jc w:val="center"/>
            </w:pPr>
            <w:r>
              <w:rPr>
                <w:sz w:val="18"/>
              </w:rPr>
              <w:t>1.096</w:t>
            </w:r>
          </w:p>
        </w:tc>
        <w:tc>
          <w:tcPr>
            <w:tcW w:w="1224" w:type="dxa"/>
            <w:vAlign w:val="center"/>
          </w:tcPr>
          <w:p w14:paraId="6872B27C" w14:textId="77777777" w:rsidR="004216A2" w:rsidRDefault="004216A2" w:rsidP="00D1176F">
            <w:pPr>
              <w:spacing w:after="0"/>
              <w:jc w:val="center"/>
            </w:pPr>
            <w:r>
              <w:rPr>
                <w:sz w:val="18"/>
              </w:rPr>
              <w:t>1.183</w:t>
            </w:r>
          </w:p>
        </w:tc>
      </w:tr>
      <w:tr w:rsidR="004216A2" w14:paraId="136F6341" w14:textId="77777777" w:rsidTr="00D1176F">
        <w:trPr>
          <w:jc w:val="center"/>
        </w:trPr>
        <w:tc>
          <w:tcPr>
            <w:tcW w:w="3744" w:type="dxa"/>
            <w:vAlign w:val="center"/>
          </w:tcPr>
          <w:p w14:paraId="21AF9CBD" w14:textId="77777777" w:rsidR="004216A2" w:rsidRDefault="004216A2" w:rsidP="00D1176F">
            <w:pPr>
              <w:spacing w:after="0"/>
            </w:pPr>
          </w:p>
        </w:tc>
        <w:tc>
          <w:tcPr>
            <w:tcW w:w="1224" w:type="dxa"/>
            <w:vAlign w:val="center"/>
          </w:tcPr>
          <w:p w14:paraId="691CB056" w14:textId="77777777" w:rsidR="004216A2" w:rsidRDefault="004216A2" w:rsidP="00D1176F">
            <w:pPr>
              <w:spacing w:after="0"/>
              <w:jc w:val="center"/>
            </w:pPr>
            <w:r>
              <w:rPr>
                <w:sz w:val="18"/>
              </w:rPr>
              <w:t>(0.648)</w:t>
            </w:r>
          </w:p>
        </w:tc>
        <w:tc>
          <w:tcPr>
            <w:tcW w:w="1224" w:type="dxa"/>
            <w:vAlign w:val="center"/>
          </w:tcPr>
          <w:p w14:paraId="0CA5BD7E" w14:textId="77777777" w:rsidR="004216A2" w:rsidRDefault="004216A2" w:rsidP="00D1176F">
            <w:pPr>
              <w:spacing w:after="0"/>
              <w:jc w:val="center"/>
            </w:pPr>
            <w:r>
              <w:rPr>
                <w:sz w:val="18"/>
              </w:rPr>
              <w:t>(0.764)</w:t>
            </w:r>
          </w:p>
        </w:tc>
        <w:tc>
          <w:tcPr>
            <w:tcW w:w="1224" w:type="dxa"/>
            <w:vAlign w:val="center"/>
          </w:tcPr>
          <w:p w14:paraId="4D6353FA" w14:textId="77777777" w:rsidR="004216A2" w:rsidRDefault="004216A2" w:rsidP="00D1176F">
            <w:pPr>
              <w:spacing w:after="0"/>
              <w:jc w:val="center"/>
            </w:pPr>
            <w:r>
              <w:rPr>
                <w:sz w:val="18"/>
              </w:rPr>
              <w:t>(1.070)</w:t>
            </w:r>
          </w:p>
        </w:tc>
        <w:tc>
          <w:tcPr>
            <w:tcW w:w="1224" w:type="dxa"/>
            <w:vAlign w:val="center"/>
          </w:tcPr>
          <w:p w14:paraId="7699896A" w14:textId="77777777" w:rsidR="004216A2" w:rsidRDefault="004216A2" w:rsidP="00D1176F">
            <w:pPr>
              <w:spacing w:after="0"/>
              <w:jc w:val="center"/>
            </w:pPr>
            <w:r>
              <w:rPr>
                <w:sz w:val="18"/>
              </w:rPr>
              <w:t>(1.150)</w:t>
            </w:r>
          </w:p>
        </w:tc>
        <w:tc>
          <w:tcPr>
            <w:tcW w:w="1224" w:type="dxa"/>
            <w:vAlign w:val="center"/>
          </w:tcPr>
          <w:p w14:paraId="7B39A16A" w14:textId="77777777" w:rsidR="004216A2" w:rsidRDefault="004216A2" w:rsidP="00D1176F">
            <w:pPr>
              <w:spacing w:after="0"/>
              <w:jc w:val="center"/>
            </w:pPr>
            <w:r>
              <w:rPr>
                <w:sz w:val="18"/>
              </w:rPr>
              <w:t>(0.037)</w:t>
            </w:r>
          </w:p>
        </w:tc>
        <w:tc>
          <w:tcPr>
            <w:tcW w:w="1224" w:type="dxa"/>
            <w:vAlign w:val="center"/>
          </w:tcPr>
          <w:p w14:paraId="6CF24DBA" w14:textId="77777777" w:rsidR="004216A2" w:rsidRDefault="004216A2" w:rsidP="00D1176F">
            <w:pPr>
              <w:spacing w:after="0"/>
              <w:jc w:val="center"/>
            </w:pPr>
            <w:r>
              <w:rPr>
                <w:sz w:val="18"/>
              </w:rPr>
              <w:t>(9.905)</w:t>
            </w:r>
          </w:p>
        </w:tc>
        <w:tc>
          <w:tcPr>
            <w:tcW w:w="1224" w:type="dxa"/>
            <w:vAlign w:val="center"/>
          </w:tcPr>
          <w:p w14:paraId="269CB9E7" w14:textId="77777777" w:rsidR="004216A2" w:rsidRDefault="004216A2" w:rsidP="00D1176F">
            <w:pPr>
              <w:spacing w:after="0"/>
              <w:jc w:val="center"/>
            </w:pPr>
            <w:r>
              <w:rPr>
                <w:sz w:val="18"/>
              </w:rPr>
              <w:t>(1.706)</w:t>
            </w:r>
          </w:p>
        </w:tc>
        <w:tc>
          <w:tcPr>
            <w:tcW w:w="1224" w:type="dxa"/>
            <w:vAlign w:val="center"/>
          </w:tcPr>
          <w:p w14:paraId="6594AAF5" w14:textId="77777777" w:rsidR="004216A2" w:rsidRDefault="004216A2" w:rsidP="00D1176F">
            <w:pPr>
              <w:spacing w:after="0"/>
              <w:jc w:val="center"/>
            </w:pPr>
            <w:r>
              <w:rPr>
                <w:sz w:val="18"/>
              </w:rPr>
              <w:t>(1.754)</w:t>
            </w:r>
          </w:p>
        </w:tc>
      </w:tr>
      <w:tr w:rsidR="004216A2" w14:paraId="28BD4925" w14:textId="77777777" w:rsidTr="00D1176F">
        <w:trPr>
          <w:jc w:val="center"/>
        </w:trPr>
        <w:tc>
          <w:tcPr>
            <w:tcW w:w="3744" w:type="dxa"/>
            <w:vAlign w:val="center"/>
          </w:tcPr>
          <w:p w14:paraId="333F7DD2" w14:textId="77777777" w:rsidR="004216A2" w:rsidRDefault="004216A2" w:rsidP="00D1176F">
            <w:pPr>
              <w:spacing w:after="0"/>
            </w:pPr>
            <w:r>
              <w:rPr>
                <w:sz w:val="18"/>
              </w:rPr>
              <w:t>Campaign Purpose Regime Change</w:t>
            </w:r>
          </w:p>
        </w:tc>
        <w:tc>
          <w:tcPr>
            <w:tcW w:w="1224" w:type="dxa"/>
            <w:vAlign w:val="center"/>
          </w:tcPr>
          <w:p w14:paraId="25CAA686" w14:textId="77777777" w:rsidR="004216A2" w:rsidRDefault="004216A2" w:rsidP="00D1176F">
            <w:pPr>
              <w:spacing w:after="0"/>
              <w:jc w:val="center"/>
            </w:pPr>
            <w:r>
              <w:rPr>
                <w:sz w:val="18"/>
              </w:rPr>
              <w:t>-0.306</w:t>
            </w:r>
          </w:p>
        </w:tc>
        <w:tc>
          <w:tcPr>
            <w:tcW w:w="1224" w:type="dxa"/>
            <w:vAlign w:val="center"/>
          </w:tcPr>
          <w:p w14:paraId="6A633639" w14:textId="77777777" w:rsidR="004216A2" w:rsidRDefault="004216A2" w:rsidP="00D1176F">
            <w:pPr>
              <w:spacing w:after="0"/>
              <w:jc w:val="center"/>
            </w:pPr>
            <w:r>
              <w:rPr>
                <w:sz w:val="18"/>
              </w:rPr>
              <w:t>-0.257</w:t>
            </w:r>
          </w:p>
        </w:tc>
        <w:tc>
          <w:tcPr>
            <w:tcW w:w="1224" w:type="dxa"/>
            <w:vAlign w:val="center"/>
          </w:tcPr>
          <w:p w14:paraId="7B2416D9" w14:textId="77777777" w:rsidR="004216A2" w:rsidRDefault="004216A2" w:rsidP="00D1176F">
            <w:pPr>
              <w:spacing w:after="0"/>
              <w:jc w:val="center"/>
            </w:pPr>
            <w:r>
              <w:rPr>
                <w:sz w:val="18"/>
              </w:rPr>
              <w:t>-0.258</w:t>
            </w:r>
          </w:p>
        </w:tc>
        <w:tc>
          <w:tcPr>
            <w:tcW w:w="1224" w:type="dxa"/>
            <w:vAlign w:val="center"/>
          </w:tcPr>
          <w:p w14:paraId="328D837C" w14:textId="77777777" w:rsidR="004216A2" w:rsidRDefault="004216A2" w:rsidP="00D1176F">
            <w:pPr>
              <w:spacing w:after="0"/>
              <w:jc w:val="center"/>
            </w:pPr>
            <w:r>
              <w:rPr>
                <w:sz w:val="18"/>
              </w:rPr>
              <w:t>-0.392</w:t>
            </w:r>
          </w:p>
        </w:tc>
        <w:tc>
          <w:tcPr>
            <w:tcW w:w="1224" w:type="dxa"/>
            <w:vAlign w:val="center"/>
          </w:tcPr>
          <w:p w14:paraId="79FA013D" w14:textId="77777777" w:rsidR="004216A2" w:rsidRDefault="004216A2" w:rsidP="00D1176F">
            <w:pPr>
              <w:spacing w:after="0"/>
              <w:jc w:val="center"/>
            </w:pPr>
            <w:r>
              <w:rPr>
                <w:sz w:val="18"/>
              </w:rPr>
              <w:t>25.227***</w:t>
            </w:r>
          </w:p>
        </w:tc>
        <w:tc>
          <w:tcPr>
            <w:tcW w:w="1224" w:type="dxa"/>
            <w:vAlign w:val="center"/>
          </w:tcPr>
          <w:p w14:paraId="070E6F29" w14:textId="77777777" w:rsidR="004216A2" w:rsidRDefault="004216A2" w:rsidP="00D1176F">
            <w:pPr>
              <w:spacing w:after="0"/>
              <w:jc w:val="center"/>
            </w:pPr>
            <w:r>
              <w:rPr>
                <w:sz w:val="18"/>
              </w:rPr>
              <w:t>20.071***</w:t>
            </w:r>
          </w:p>
        </w:tc>
        <w:tc>
          <w:tcPr>
            <w:tcW w:w="1224" w:type="dxa"/>
            <w:vAlign w:val="center"/>
          </w:tcPr>
          <w:p w14:paraId="4FCB1DE2" w14:textId="77777777" w:rsidR="004216A2" w:rsidRDefault="004216A2" w:rsidP="00D1176F">
            <w:pPr>
              <w:spacing w:after="0"/>
              <w:jc w:val="center"/>
            </w:pPr>
            <w:r>
              <w:rPr>
                <w:sz w:val="18"/>
              </w:rPr>
              <w:t>1.005</w:t>
            </w:r>
          </w:p>
        </w:tc>
        <w:tc>
          <w:tcPr>
            <w:tcW w:w="1224" w:type="dxa"/>
            <w:vAlign w:val="center"/>
          </w:tcPr>
          <w:p w14:paraId="3E464476" w14:textId="77777777" w:rsidR="004216A2" w:rsidRDefault="004216A2" w:rsidP="00D1176F">
            <w:pPr>
              <w:spacing w:after="0"/>
              <w:jc w:val="center"/>
            </w:pPr>
            <w:r>
              <w:rPr>
                <w:sz w:val="18"/>
              </w:rPr>
              <w:t>0.516</w:t>
            </w:r>
          </w:p>
        </w:tc>
      </w:tr>
      <w:tr w:rsidR="004216A2" w14:paraId="1C0B8EBB" w14:textId="77777777" w:rsidTr="00D1176F">
        <w:trPr>
          <w:jc w:val="center"/>
        </w:trPr>
        <w:tc>
          <w:tcPr>
            <w:tcW w:w="3744" w:type="dxa"/>
            <w:vAlign w:val="center"/>
          </w:tcPr>
          <w:p w14:paraId="00ABE7F6" w14:textId="77777777" w:rsidR="004216A2" w:rsidRDefault="004216A2" w:rsidP="00D1176F">
            <w:pPr>
              <w:spacing w:after="0"/>
            </w:pPr>
          </w:p>
        </w:tc>
        <w:tc>
          <w:tcPr>
            <w:tcW w:w="1224" w:type="dxa"/>
            <w:vAlign w:val="center"/>
          </w:tcPr>
          <w:p w14:paraId="5DEE81D6" w14:textId="77777777" w:rsidR="004216A2" w:rsidRDefault="004216A2" w:rsidP="00D1176F">
            <w:pPr>
              <w:spacing w:after="0"/>
              <w:jc w:val="center"/>
            </w:pPr>
            <w:r>
              <w:rPr>
                <w:sz w:val="18"/>
              </w:rPr>
              <w:t>(0.493)</w:t>
            </w:r>
          </w:p>
        </w:tc>
        <w:tc>
          <w:tcPr>
            <w:tcW w:w="1224" w:type="dxa"/>
            <w:vAlign w:val="center"/>
          </w:tcPr>
          <w:p w14:paraId="21F7D4CC" w14:textId="77777777" w:rsidR="004216A2" w:rsidRDefault="004216A2" w:rsidP="00D1176F">
            <w:pPr>
              <w:spacing w:after="0"/>
              <w:jc w:val="center"/>
            </w:pPr>
            <w:r>
              <w:rPr>
                <w:sz w:val="18"/>
              </w:rPr>
              <w:t>(0.513)</w:t>
            </w:r>
          </w:p>
        </w:tc>
        <w:tc>
          <w:tcPr>
            <w:tcW w:w="1224" w:type="dxa"/>
            <w:vAlign w:val="center"/>
          </w:tcPr>
          <w:p w14:paraId="3BAB642F" w14:textId="77777777" w:rsidR="004216A2" w:rsidRDefault="004216A2" w:rsidP="00D1176F">
            <w:pPr>
              <w:spacing w:after="0"/>
              <w:jc w:val="center"/>
            </w:pPr>
            <w:r>
              <w:rPr>
                <w:sz w:val="18"/>
              </w:rPr>
              <w:t>(0.994)</w:t>
            </w:r>
          </w:p>
        </w:tc>
        <w:tc>
          <w:tcPr>
            <w:tcW w:w="1224" w:type="dxa"/>
            <w:vAlign w:val="center"/>
          </w:tcPr>
          <w:p w14:paraId="392F4341" w14:textId="77777777" w:rsidR="004216A2" w:rsidRDefault="004216A2" w:rsidP="00D1176F">
            <w:pPr>
              <w:spacing w:after="0"/>
              <w:jc w:val="center"/>
            </w:pPr>
            <w:r>
              <w:rPr>
                <w:sz w:val="18"/>
              </w:rPr>
              <w:t>(1.001)</w:t>
            </w:r>
          </w:p>
        </w:tc>
        <w:tc>
          <w:tcPr>
            <w:tcW w:w="1224" w:type="dxa"/>
            <w:vAlign w:val="center"/>
          </w:tcPr>
          <w:p w14:paraId="6533E8D5" w14:textId="77777777" w:rsidR="004216A2" w:rsidRDefault="004216A2" w:rsidP="00D1176F">
            <w:pPr>
              <w:spacing w:after="0"/>
              <w:jc w:val="center"/>
            </w:pPr>
            <w:r>
              <w:rPr>
                <w:sz w:val="18"/>
              </w:rPr>
              <w:t>(1.047)</w:t>
            </w:r>
          </w:p>
        </w:tc>
        <w:tc>
          <w:tcPr>
            <w:tcW w:w="1224" w:type="dxa"/>
            <w:vAlign w:val="center"/>
          </w:tcPr>
          <w:p w14:paraId="13781384" w14:textId="77777777" w:rsidR="004216A2" w:rsidRDefault="004216A2" w:rsidP="00D1176F">
            <w:pPr>
              <w:spacing w:after="0"/>
              <w:jc w:val="center"/>
            </w:pPr>
            <w:r>
              <w:rPr>
                <w:sz w:val="18"/>
              </w:rPr>
              <w:t>(1.756)</w:t>
            </w:r>
          </w:p>
        </w:tc>
        <w:tc>
          <w:tcPr>
            <w:tcW w:w="1224" w:type="dxa"/>
            <w:vAlign w:val="center"/>
          </w:tcPr>
          <w:p w14:paraId="00916428" w14:textId="77777777" w:rsidR="004216A2" w:rsidRDefault="004216A2" w:rsidP="00D1176F">
            <w:pPr>
              <w:spacing w:after="0"/>
              <w:jc w:val="center"/>
            </w:pPr>
            <w:r>
              <w:rPr>
                <w:sz w:val="18"/>
              </w:rPr>
              <w:t>(1.483)</w:t>
            </w:r>
          </w:p>
        </w:tc>
        <w:tc>
          <w:tcPr>
            <w:tcW w:w="1224" w:type="dxa"/>
            <w:vAlign w:val="center"/>
          </w:tcPr>
          <w:p w14:paraId="64BC04A8" w14:textId="77777777" w:rsidR="004216A2" w:rsidRDefault="004216A2" w:rsidP="00D1176F">
            <w:pPr>
              <w:spacing w:after="0"/>
              <w:jc w:val="center"/>
            </w:pPr>
            <w:r>
              <w:rPr>
                <w:sz w:val="18"/>
              </w:rPr>
              <w:t>(1.313)</w:t>
            </w:r>
          </w:p>
        </w:tc>
      </w:tr>
      <w:tr w:rsidR="004216A2" w14:paraId="1784AB89" w14:textId="77777777" w:rsidTr="00D1176F">
        <w:trPr>
          <w:jc w:val="center"/>
        </w:trPr>
        <w:tc>
          <w:tcPr>
            <w:tcW w:w="3744" w:type="dxa"/>
            <w:vAlign w:val="center"/>
          </w:tcPr>
          <w:p w14:paraId="026F57E1" w14:textId="77777777" w:rsidR="004216A2" w:rsidRDefault="004216A2" w:rsidP="00D1176F">
            <w:pPr>
              <w:spacing w:after="0"/>
            </w:pPr>
            <w:r>
              <w:rPr>
                <w:sz w:val="18"/>
              </w:rPr>
              <w:t>Campaign Location V-Dem CSO Repression</w:t>
            </w:r>
          </w:p>
        </w:tc>
        <w:tc>
          <w:tcPr>
            <w:tcW w:w="1224" w:type="dxa"/>
            <w:vAlign w:val="center"/>
          </w:tcPr>
          <w:p w14:paraId="048B1235" w14:textId="77777777" w:rsidR="004216A2" w:rsidRDefault="004216A2" w:rsidP="00D1176F">
            <w:pPr>
              <w:spacing w:after="0"/>
              <w:jc w:val="center"/>
            </w:pPr>
            <w:r>
              <w:rPr>
                <w:sz w:val="18"/>
              </w:rPr>
              <w:t>-0.317**</w:t>
            </w:r>
          </w:p>
        </w:tc>
        <w:tc>
          <w:tcPr>
            <w:tcW w:w="1224" w:type="dxa"/>
            <w:vAlign w:val="center"/>
          </w:tcPr>
          <w:p w14:paraId="664628F6" w14:textId="77777777" w:rsidR="004216A2" w:rsidRDefault="004216A2" w:rsidP="00D1176F">
            <w:pPr>
              <w:spacing w:after="0"/>
              <w:jc w:val="center"/>
            </w:pPr>
            <w:r>
              <w:rPr>
                <w:sz w:val="18"/>
              </w:rPr>
              <w:t>-0.302**</w:t>
            </w:r>
          </w:p>
        </w:tc>
        <w:tc>
          <w:tcPr>
            <w:tcW w:w="1224" w:type="dxa"/>
            <w:vAlign w:val="center"/>
          </w:tcPr>
          <w:p w14:paraId="2C9E4E90" w14:textId="77777777" w:rsidR="004216A2" w:rsidRDefault="004216A2" w:rsidP="00D1176F">
            <w:pPr>
              <w:spacing w:after="0"/>
              <w:jc w:val="center"/>
            </w:pPr>
            <w:r>
              <w:rPr>
                <w:sz w:val="18"/>
              </w:rPr>
              <w:t>0.255</w:t>
            </w:r>
          </w:p>
        </w:tc>
        <w:tc>
          <w:tcPr>
            <w:tcW w:w="1224" w:type="dxa"/>
            <w:vAlign w:val="center"/>
          </w:tcPr>
          <w:p w14:paraId="5038BD68" w14:textId="77777777" w:rsidR="004216A2" w:rsidRDefault="004216A2" w:rsidP="00D1176F">
            <w:pPr>
              <w:spacing w:after="0"/>
              <w:jc w:val="center"/>
            </w:pPr>
            <w:r>
              <w:rPr>
                <w:sz w:val="18"/>
              </w:rPr>
              <w:t>0.288</w:t>
            </w:r>
          </w:p>
        </w:tc>
        <w:tc>
          <w:tcPr>
            <w:tcW w:w="1224" w:type="dxa"/>
            <w:vAlign w:val="center"/>
          </w:tcPr>
          <w:p w14:paraId="2BC7297B" w14:textId="77777777" w:rsidR="004216A2" w:rsidRDefault="004216A2" w:rsidP="00D1176F">
            <w:pPr>
              <w:spacing w:after="0"/>
              <w:jc w:val="center"/>
            </w:pPr>
            <w:r>
              <w:rPr>
                <w:sz w:val="18"/>
              </w:rPr>
              <w:t>28.973***</w:t>
            </w:r>
          </w:p>
        </w:tc>
        <w:tc>
          <w:tcPr>
            <w:tcW w:w="1224" w:type="dxa"/>
            <w:vAlign w:val="center"/>
          </w:tcPr>
          <w:p w14:paraId="128F2057" w14:textId="77777777" w:rsidR="004216A2" w:rsidRDefault="004216A2" w:rsidP="00D1176F">
            <w:pPr>
              <w:spacing w:after="0"/>
              <w:jc w:val="center"/>
            </w:pPr>
            <w:r>
              <w:rPr>
                <w:sz w:val="18"/>
              </w:rPr>
              <w:t>-0.058</w:t>
            </w:r>
          </w:p>
        </w:tc>
        <w:tc>
          <w:tcPr>
            <w:tcW w:w="1224" w:type="dxa"/>
            <w:vAlign w:val="center"/>
          </w:tcPr>
          <w:p w14:paraId="17D8561E" w14:textId="77777777" w:rsidR="004216A2" w:rsidRDefault="004216A2" w:rsidP="00D1176F">
            <w:pPr>
              <w:spacing w:after="0"/>
              <w:jc w:val="center"/>
            </w:pPr>
            <w:r>
              <w:rPr>
                <w:sz w:val="18"/>
              </w:rPr>
              <w:t>0.251</w:t>
            </w:r>
          </w:p>
        </w:tc>
        <w:tc>
          <w:tcPr>
            <w:tcW w:w="1224" w:type="dxa"/>
            <w:vAlign w:val="center"/>
          </w:tcPr>
          <w:p w14:paraId="616C6C54" w14:textId="77777777" w:rsidR="004216A2" w:rsidRDefault="004216A2" w:rsidP="00D1176F">
            <w:pPr>
              <w:spacing w:after="0"/>
              <w:jc w:val="center"/>
            </w:pPr>
            <w:r>
              <w:rPr>
                <w:sz w:val="18"/>
              </w:rPr>
              <w:t>-0.162</w:t>
            </w:r>
          </w:p>
        </w:tc>
      </w:tr>
      <w:tr w:rsidR="004216A2" w14:paraId="257B8A18" w14:textId="77777777" w:rsidTr="00D1176F">
        <w:trPr>
          <w:jc w:val="center"/>
        </w:trPr>
        <w:tc>
          <w:tcPr>
            <w:tcW w:w="3744" w:type="dxa"/>
            <w:vAlign w:val="center"/>
          </w:tcPr>
          <w:p w14:paraId="57B55227" w14:textId="77777777" w:rsidR="004216A2" w:rsidRDefault="004216A2" w:rsidP="00D1176F">
            <w:pPr>
              <w:spacing w:after="0"/>
            </w:pPr>
          </w:p>
        </w:tc>
        <w:tc>
          <w:tcPr>
            <w:tcW w:w="1224" w:type="dxa"/>
            <w:vAlign w:val="center"/>
          </w:tcPr>
          <w:p w14:paraId="621D8286" w14:textId="77777777" w:rsidR="004216A2" w:rsidRDefault="004216A2" w:rsidP="00D1176F">
            <w:pPr>
              <w:spacing w:after="0"/>
              <w:jc w:val="center"/>
            </w:pPr>
            <w:r>
              <w:rPr>
                <w:sz w:val="18"/>
              </w:rPr>
              <w:t>(0.135)</w:t>
            </w:r>
          </w:p>
        </w:tc>
        <w:tc>
          <w:tcPr>
            <w:tcW w:w="1224" w:type="dxa"/>
            <w:vAlign w:val="center"/>
          </w:tcPr>
          <w:p w14:paraId="21253F26" w14:textId="77777777" w:rsidR="004216A2" w:rsidRDefault="004216A2" w:rsidP="00D1176F">
            <w:pPr>
              <w:spacing w:after="0"/>
              <w:jc w:val="center"/>
            </w:pPr>
            <w:r>
              <w:rPr>
                <w:sz w:val="18"/>
              </w:rPr>
              <w:t>(0.138)</w:t>
            </w:r>
          </w:p>
        </w:tc>
        <w:tc>
          <w:tcPr>
            <w:tcW w:w="1224" w:type="dxa"/>
            <w:vAlign w:val="center"/>
          </w:tcPr>
          <w:p w14:paraId="2CF460EF" w14:textId="77777777" w:rsidR="004216A2" w:rsidRDefault="004216A2" w:rsidP="00D1176F">
            <w:pPr>
              <w:spacing w:after="0"/>
              <w:jc w:val="center"/>
            </w:pPr>
            <w:r>
              <w:rPr>
                <w:sz w:val="18"/>
              </w:rPr>
              <w:t>(0.255)</w:t>
            </w:r>
          </w:p>
        </w:tc>
        <w:tc>
          <w:tcPr>
            <w:tcW w:w="1224" w:type="dxa"/>
            <w:vAlign w:val="center"/>
          </w:tcPr>
          <w:p w14:paraId="36377948" w14:textId="77777777" w:rsidR="004216A2" w:rsidRDefault="004216A2" w:rsidP="00D1176F">
            <w:pPr>
              <w:spacing w:after="0"/>
              <w:jc w:val="center"/>
            </w:pPr>
            <w:r>
              <w:rPr>
                <w:sz w:val="18"/>
              </w:rPr>
              <w:t>(0.260)</w:t>
            </w:r>
          </w:p>
        </w:tc>
        <w:tc>
          <w:tcPr>
            <w:tcW w:w="1224" w:type="dxa"/>
            <w:vAlign w:val="center"/>
          </w:tcPr>
          <w:p w14:paraId="09348B70" w14:textId="77777777" w:rsidR="004216A2" w:rsidRDefault="004216A2" w:rsidP="00D1176F">
            <w:pPr>
              <w:spacing w:after="0"/>
              <w:jc w:val="center"/>
            </w:pPr>
            <w:r>
              <w:rPr>
                <w:sz w:val="18"/>
              </w:rPr>
              <w:t>(0.075)</w:t>
            </w:r>
          </w:p>
        </w:tc>
        <w:tc>
          <w:tcPr>
            <w:tcW w:w="1224" w:type="dxa"/>
            <w:vAlign w:val="center"/>
          </w:tcPr>
          <w:p w14:paraId="3FD5F7B8" w14:textId="77777777" w:rsidR="004216A2" w:rsidRDefault="004216A2" w:rsidP="00D1176F">
            <w:pPr>
              <w:spacing w:after="0"/>
              <w:jc w:val="center"/>
            </w:pPr>
            <w:r>
              <w:rPr>
                <w:sz w:val="18"/>
              </w:rPr>
              <w:t>(0.476)</w:t>
            </w:r>
          </w:p>
        </w:tc>
        <w:tc>
          <w:tcPr>
            <w:tcW w:w="1224" w:type="dxa"/>
            <w:vAlign w:val="center"/>
          </w:tcPr>
          <w:p w14:paraId="0E8D11E2" w14:textId="77777777" w:rsidR="004216A2" w:rsidRDefault="004216A2" w:rsidP="00D1176F">
            <w:pPr>
              <w:spacing w:after="0"/>
              <w:jc w:val="center"/>
            </w:pPr>
            <w:r>
              <w:rPr>
                <w:sz w:val="18"/>
              </w:rPr>
              <w:t>(0.414)</w:t>
            </w:r>
          </w:p>
        </w:tc>
        <w:tc>
          <w:tcPr>
            <w:tcW w:w="1224" w:type="dxa"/>
            <w:vAlign w:val="center"/>
          </w:tcPr>
          <w:p w14:paraId="54F3BBE1" w14:textId="77777777" w:rsidR="004216A2" w:rsidRDefault="004216A2" w:rsidP="00D1176F">
            <w:pPr>
              <w:spacing w:after="0"/>
              <w:jc w:val="center"/>
            </w:pPr>
            <w:r>
              <w:rPr>
                <w:sz w:val="18"/>
              </w:rPr>
              <w:t>(0.394)</w:t>
            </w:r>
          </w:p>
        </w:tc>
      </w:tr>
      <w:tr w:rsidR="004216A2" w14:paraId="08C56B7A" w14:textId="77777777" w:rsidTr="00D1176F">
        <w:trPr>
          <w:jc w:val="center"/>
        </w:trPr>
        <w:tc>
          <w:tcPr>
            <w:tcW w:w="3744" w:type="dxa"/>
            <w:vAlign w:val="center"/>
          </w:tcPr>
          <w:p w14:paraId="0F6D8F04" w14:textId="77777777" w:rsidR="004216A2" w:rsidRDefault="004216A2" w:rsidP="00D1176F">
            <w:pPr>
              <w:spacing w:after="0"/>
            </w:pPr>
            <w:r>
              <w:rPr>
                <w:sz w:val="18"/>
              </w:rPr>
              <w:t>Number of Images on Campaign (ln)</w:t>
            </w:r>
          </w:p>
        </w:tc>
        <w:tc>
          <w:tcPr>
            <w:tcW w:w="1224" w:type="dxa"/>
            <w:vAlign w:val="center"/>
          </w:tcPr>
          <w:p w14:paraId="79144D30" w14:textId="77777777" w:rsidR="004216A2" w:rsidRDefault="004216A2" w:rsidP="00D1176F">
            <w:pPr>
              <w:spacing w:after="0"/>
              <w:jc w:val="center"/>
            </w:pPr>
            <w:r>
              <w:rPr>
                <w:sz w:val="18"/>
              </w:rPr>
              <w:t>0.141</w:t>
            </w:r>
          </w:p>
        </w:tc>
        <w:tc>
          <w:tcPr>
            <w:tcW w:w="1224" w:type="dxa"/>
            <w:vAlign w:val="center"/>
          </w:tcPr>
          <w:p w14:paraId="1AE2283F" w14:textId="77777777" w:rsidR="004216A2" w:rsidRDefault="004216A2" w:rsidP="00D1176F">
            <w:pPr>
              <w:spacing w:after="0"/>
              <w:jc w:val="center"/>
            </w:pPr>
            <w:r>
              <w:rPr>
                <w:sz w:val="18"/>
              </w:rPr>
              <w:t>0.143</w:t>
            </w:r>
          </w:p>
        </w:tc>
        <w:tc>
          <w:tcPr>
            <w:tcW w:w="1224" w:type="dxa"/>
            <w:vAlign w:val="center"/>
          </w:tcPr>
          <w:p w14:paraId="712EAB76" w14:textId="77777777" w:rsidR="004216A2" w:rsidRDefault="004216A2" w:rsidP="00D1176F">
            <w:pPr>
              <w:spacing w:after="0"/>
              <w:jc w:val="center"/>
            </w:pPr>
            <w:r>
              <w:rPr>
                <w:sz w:val="18"/>
              </w:rPr>
              <w:t>-0.021</w:t>
            </w:r>
          </w:p>
        </w:tc>
        <w:tc>
          <w:tcPr>
            <w:tcW w:w="1224" w:type="dxa"/>
            <w:vAlign w:val="center"/>
          </w:tcPr>
          <w:p w14:paraId="2674BF03" w14:textId="77777777" w:rsidR="004216A2" w:rsidRDefault="004216A2" w:rsidP="00D1176F">
            <w:pPr>
              <w:spacing w:after="0"/>
              <w:jc w:val="center"/>
            </w:pPr>
            <w:r>
              <w:rPr>
                <w:sz w:val="18"/>
              </w:rPr>
              <w:t>-0.008</w:t>
            </w:r>
          </w:p>
        </w:tc>
        <w:tc>
          <w:tcPr>
            <w:tcW w:w="1224" w:type="dxa"/>
            <w:vAlign w:val="center"/>
          </w:tcPr>
          <w:p w14:paraId="67D09434" w14:textId="77777777" w:rsidR="004216A2" w:rsidRDefault="004216A2" w:rsidP="00D1176F">
            <w:pPr>
              <w:spacing w:after="0"/>
              <w:jc w:val="center"/>
            </w:pPr>
          </w:p>
        </w:tc>
        <w:tc>
          <w:tcPr>
            <w:tcW w:w="1224" w:type="dxa"/>
            <w:vAlign w:val="center"/>
          </w:tcPr>
          <w:p w14:paraId="47D27EFC" w14:textId="77777777" w:rsidR="004216A2" w:rsidRDefault="004216A2" w:rsidP="00D1176F">
            <w:pPr>
              <w:spacing w:after="0"/>
              <w:jc w:val="center"/>
            </w:pPr>
          </w:p>
        </w:tc>
        <w:tc>
          <w:tcPr>
            <w:tcW w:w="1224" w:type="dxa"/>
            <w:vAlign w:val="center"/>
          </w:tcPr>
          <w:p w14:paraId="715E5931" w14:textId="77777777" w:rsidR="004216A2" w:rsidRDefault="004216A2" w:rsidP="00D1176F">
            <w:pPr>
              <w:spacing w:after="0"/>
              <w:jc w:val="center"/>
            </w:pPr>
          </w:p>
        </w:tc>
        <w:tc>
          <w:tcPr>
            <w:tcW w:w="1224" w:type="dxa"/>
            <w:vAlign w:val="center"/>
          </w:tcPr>
          <w:p w14:paraId="4B90B03A" w14:textId="77777777" w:rsidR="004216A2" w:rsidRDefault="004216A2" w:rsidP="00D1176F">
            <w:pPr>
              <w:spacing w:after="0"/>
              <w:jc w:val="center"/>
            </w:pPr>
          </w:p>
        </w:tc>
      </w:tr>
      <w:tr w:rsidR="004216A2" w14:paraId="58E6FA3B" w14:textId="77777777" w:rsidTr="00D1176F">
        <w:trPr>
          <w:jc w:val="center"/>
        </w:trPr>
        <w:tc>
          <w:tcPr>
            <w:tcW w:w="3744" w:type="dxa"/>
            <w:vAlign w:val="center"/>
          </w:tcPr>
          <w:p w14:paraId="18B8E8F6" w14:textId="77777777" w:rsidR="004216A2" w:rsidRDefault="004216A2" w:rsidP="00D1176F">
            <w:pPr>
              <w:spacing w:after="0"/>
            </w:pPr>
          </w:p>
        </w:tc>
        <w:tc>
          <w:tcPr>
            <w:tcW w:w="1224" w:type="dxa"/>
            <w:vAlign w:val="center"/>
          </w:tcPr>
          <w:p w14:paraId="08CDDD58" w14:textId="77777777" w:rsidR="004216A2" w:rsidRDefault="004216A2" w:rsidP="00D1176F">
            <w:pPr>
              <w:spacing w:after="0"/>
              <w:jc w:val="center"/>
            </w:pPr>
            <w:r>
              <w:rPr>
                <w:sz w:val="18"/>
              </w:rPr>
              <w:t>(0.125)</w:t>
            </w:r>
          </w:p>
        </w:tc>
        <w:tc>
          <w:tcPr>
            <w:tcW w:w="1224" w:type="dxa"/>
            <w:vAlign w:val="center"/>
          </w:tcPr>
          <w:p w14:paraId="5CB12061" w14:textId="77777777" w:rsidR="004216A2" w:rsidRDefault="004216A2" w:rsidP="00D1176F">
            <w:pPr>
              <w:spacing w:after="0"/>
              <w:jc w:val="center"/>
            </w:pPr>
            <w:r>
              <w:rPr>
                <w:sz w:val="18"/>
              </w:rPr>
              <w:t>(0.132)</w:t>
            </w:r>
          </w:p>
        </w:tc>
        <w:tc>
          <w:tcPr>
            <w:tcW w:w="1224" w:type="dxa"/>
            <w:vAlign w:val="center"/>
          </w:tcPr>
          <w:p w14:paraId="123417E9" w14:textId="77777777" w:rsidR="004216A2" w:rsidRDefault="004216A2" w:rsidP="00D1176F">
            <w:pPr>
              <w:spacing w:after="0"/>
              <w:jc w:val="center"/>
            </w:pPr>
            <w:r>
              <w:rPr>
                <w:sz w:val="18"/>
              </w:rPr>
              <w:t>(0.270)</w:t>
            </w:r>
          </w:p>
        </w:tc>
        <w:tc>
          <w:tcPr>
            <w:tcW w:w="1224" w:type="dxa"/>
            <w:vAlign w:val="center"/>
          </w:tcPr>
          <w:p w14:paraId="738603FB" w14:textId="77777777" w:rsidR="004216A2" w:rsidRDefault="004216A2" w:rsidP="00D1176F">
            <w:pPr>
              <w:spacing w:after="0"/>
              <w:jc w:val="center"/>
            </w:pPr>
            <w:r>
              <w:rPr>
                <w:sz w:val="18"/>
              </w:rPr>
              <w:t>(0.279)</w:t>
            </w:r>
          </w:p>
        </w:tc>
        <w:tc>
          <w:tcPr>
            <w:tcW w:w="1224" w:type="dxa"/>
            <w:vAlign w:val="center"/>
          </w:tcPr>
          <w:p w14:paraId="7753B92E" w14:textId="77777777" w:rsidR="004216A2" w:rsidRDefault="004216A2" w:rsidP="00D1176F">
            <w:pPr>
              <w:spacing w:after="0"/>
              <w:jc w:val="center"/>
            </w:pPr>
          </w:p>
        </w:tc>
        <w:tc>
          <w:tcPr>
            <w:tcW w:w="1224" w:type="dxa"/>
            <w:vAlign w:val="center"/>
          </w:tcPr>
          <w:p w14:paraId="61F4036F" w14:textId="77777777" w:rsidR="004216A2" w:rsidRDefault="004216A2" w:rsidP="00D1176F">
            <w:pPr>
              <w:spacing w:after="0"/>
              <w:jc w:val="center"/>
            </w:pPr>
          </w:p>
        </w:tc>
        <w:tc>
          <w:tcPr>
            <w:tcW w:w="1224" w:type="dxa"/>
            <w:vAlign w:val="center"/>
          </w:tcPr>
          <w:p w14:paraId="69349E8D" w14:textId="77777777" w:rsidR="004216A2" w:rsidRDefault="004216A2" w:rsidP="00D1176F">
            <w:pPr>
              <w:spacing w:after="0"/>
              <w:jc w:val="center"/>
            </w:pPr>
          </w:p>
        </w:tc>
        <w:tc>
          <w:tcPr>
            <w:tcW w:w="1224" w:type="dxa"/>
            <w:vAlign w:val="center"/>
          </w:tcPr>
          <w:p w14:paraId="22B37046" w14:textId="77777777" w:rsidR="004216A2" w:rsidRDefault="004216A2" w:rsidP="00D1176F">
            <w:pPr>
              <w:spacing w:after="0"/>
              <w:jc w:val="center"/>
            </w:pPr>
          </w:p>
        </w:tc>
      </w:tr>
      <w:tr w:rsidR="004216A2" w14:paraId="1E5D4612" w14:textId="77777777" w:rsidTr="00D1176F">
        <w:trPr>
          <w:jc w:val="center"/>
        </w:trPr>
        <w:tc>
          <w:tcPr>
            <w:tcW w:w="3744" w:type="dxa"/>
            <w:vAlign w:val="center"/>
          </w:tcPr>
          <w:p w14:paraId="301A8A3E" w14:textId="77777777" w:rsidR="004216A2" w:rsidRDefault="004216A2" w:rsidP="00D1176F">
            <w:pPr>
              <w:spacing w:after="0"/>
            </w:pPr>
            <w:r>
              <w:rPr>
                <w:sz w:val="18"/>
              </w:rPr>
              <w:t>Number of Images in Campaign-Year (ln)</w:t>
            </w:r>
          </w:p>
        </w:tc>
        <w:tc>
          <w:tcPr>
            <w:tcW w:w="1224" w:type="dxa"/>
            <w:vAlign w:val="center"/>
          </w:tcPr>
          <w:p w14:paraId="05363A14" w14:textId="77777777" w:rsidR="004216A2" w:rsidRDefault="004216A2" w:rsidP="00D1176F">
            <w:pPr>
              <w:spacing w:after="0"/>
              <w:jc w:val="center"/>
            </w:pPr>
          </w:p>
        </w:tc>
        <w:tc>
          <w:tcPr>
            <w:tcW w:w="1224" w:type="dxa"/>
            <w:vAlign w:val="center"/>
          </w:tcPr>
          <w:p w14:paraId="0C5EC4AB" w14:textId="77777777" w:rsidR="004216A2" w:rsidRDefault="004216A2" w:rsidP="00D1176F">
            <w:pPr>
              <w:spacing w:after="0"/>
              <w:jc w:val="center"/>
            </w:pPr>
          </w:p>
        </w:tc>
        <w:tc>
          <w:tcPr>
            <w:tcW w:w="1224" w:type="dxa"/>
            <w:vAlign w:val="center"/>
          </w:tcPr>
          <w:p w14:paraId="2AAB9ED4" w14:textId="77777777" w:rsidR="004216A2" w:rsidRDefault="004216A2" w:rsidP="00D1176F">
            <w:pPr>
              <w:spacing w:after="0"/>
              <w:jc w:val="center"/>
            </w:pPr>
          </w:p>
        </w:tc>
        <w:tc>
          <w:tcPr>
            <w:tcW w:w="1224" w:type="dxa"/>
            <w:vAlign w:val="center"/>
          </w:tcPr>
          <w:p w14:paraId="14F8E22A" w14:textId="77777777" w:rsidR="004216A2" w:rsidRDefault="004216A2" w:rsidP="00D1176F">
            <w:pPr>
              <w:spacing w:after="0"/>
              <w:jc w:val="center"/>
            </w:pPr>
          </w:p>
        </w:tc>
        <w:tc>
          <w:tcPr>
            <w:tcW w:w="1224" w:type="dxa"/>
            <w:vAlign w:val="center"/>
          </w:tcPr>
          <w:p w14:paraId="2B09331C" w14:textId="77777777" w:rsidR="004216A2" w:rsidRDefault="004216A2" w:rsidP="00D1176F">
            <w:pPr>
              <w:spacing w:after="0"/>
              <w:jc w:val="center"/>
            </w:pPr>
            <w:r>
              <w:rPr>
                <w:sz w:val="18"/>
              </w:rPr>
              <w:t>11.532***</w:t>
            </w:r>
          </w:p>
        </w:tc>
        <w:tc>
          <w:tcPr>
            <w:tcW w:w="1224" w:type="dxa"/>
            <w:vAlign w:val="center"/>
          </w:tcPr>
          <w:p w14:paraId="1AFA8873" w14:textId="77777777" w:rsidR="004216A2" w:rsidRDefault="004216A2" w:rsidP="00D1176F">
            <w:pPr>
              <w:spacing w:after="0"/>
              <w:jc w:val="center"/>
            </w:pPr>
            <w:r>
              <w:rPr>
                <w:sz w:val="18"/>
              </w:rPr>
              <w:t>-0.444</w:t>
            </w:r>
          </w:p>
        </w:tc>
        <w:tc>
          <w:tcPr>
            <w:tcW w:w="1224" w:type="dxa"/>
            <w:vAlign w:val="center"/>
          </w:tcPr>
          <w:p w14:paraId="18515E00" w14:textId="77777777" w:rsidR="004216A2" w:rsidRDefault="004216A2" w:rsidP="00D1176F">
            <w:pPr>
              <w:spacing w:after="0"/>
              <w:jc w:val="center"/>
            </w:pPr>
            <w:r>
              <w:rPr>
                <w:sz w:val="18"/>
              </w:rPr>
              <w:t>-0.185</w:t>
            </w:r>
          </w:p>
        </w:tc>
        <w:tc>
          <w:tcPr>
            <w:tcW w:w="1224" w:type="dxa"/>
            <w:vAlign w:val="center"/>
          </w:tcPr>
          <w:p w14:paraId="048FDEA6" w14:textId="77777777" w:rsidR="004216A2" w:rsidRDefault="004216A2" w:rsidP="00D1176F">
            <w:pPr>
              <w:spacing w:after="0"/>
              <w:jc w:val="center"/>
            </w:pPr>
            <w:r>
              <w:rPr>
                <w:sz w:val="18"/>
              </w:rPr>
              <w:t>-0.546</w:t>
            </w:r>
          </w:p>
        </w:tc>
      </w:tr>
      <w:tr w:rsidR="004216A2" w14:paraId="7D6D87CB" w14:textId="77777777" w:rsidTr="00D1176F">
        <w:trPr>
          <w:jc w:val="center"/>
        </w:trPr>
        <w:tc>
          <w:tcPr>
            <w:tcW w:w="3744" w:type="dxa"/>
            <w:vAlign w:val="center"/>
          </w:tcPr>
          <w:p w14:paraId="7B55EA1E" w14:textId="77777777" w:rsidR="004216A2" w:rsidRDefault="004216A2" w:rsidP="00D1176F">
            <w:pPr>
              <w:spacing w:after="0"/>
            </w:pPr>
          </w:p>
        </w:tc>
        <w:tc>
          <w:tcPr>
            <w:tcW w:w="1224" w:type="dxa"/>
            <w:vAlign w:val="center"/>
          </w:tcPr>
          <w:p w14:paraId="2A0368FA" w14:textId="77777777" w:rsidR="004216A2" w:rsidRDefault="004216A2" w:rsidP="00D1176F">
            <w:pPr>
              <w:spacing w:after="0"/>
              <w:jc w:val="center"/>
            </w:pPr>
          </w:p>
        </w:tc>
        <w:tc>
          <w:tcPr>
            <w:tcW w:w="1224" w:type="dxa"/>
            <w:vAlign w:val="center"/>
          </w:tcPr>
          <w:p w14:paraId="5FDEFDD5" w14:textId="77777777" w:rsidR="004216A2" w:rsidRDefault="004216A2" w:rsidP="00D1176F">
            <w:pPr>
              <w:spacing w:after="0"/>
              <w:jc w:val="center"/>
            </w:pPr>
          </w:p>
        </w:tc>
        <w:tc>
          <w:tcPr>
            <w:tcW w:w="1224" w:type="dxa"/>
            <w:vAlign w:val="center"/>
          </w:tcPr>
          <w:p w14:paraId="08BCCB5E" w14:textId="77777777" w:rsidR="004216A2" w:rsidRDefault="004216A2" w:rsidP="00D1176F">
            <w:pPr>
              <w:spacing w:after="0"/>
              <w:jc w:val="center"/>
            </w:pPr>
          </w:p>
        </w:tc>
        <w:tc>
          <w:tcPr>
            <w:tcW w:w="1224" w:type="dxa"/>
            <w:vAlign w:val="center"/>
          </w:tcPr>
          <w:p w14:paraId="4DD299B5" w14:textId="77777777" w:rsidR="004216A2" w:rsidRDefault="004216A2" w:rsidP="00D1176F">
            <w:pPr>
              <w:spacing w:after="0"/>
              <w:jc w:val="center"/>
            </w:pPr>
          </w:p>
        </w:tc>
        <w:tc>
          <w:tcPr>
            <w:tcW w:w="1224" w:type="dxa"/>
            <w:vAlign w:val="center"/>
          </w:tcPr>
          <w:p w14:paraId="235F9650" w14:textId="77777777" w:rsidR="004216A2" w:rsidRDefault="004216A2" w:rsidP="00D1176F">
            <w:pPr>
              <w:spacing w:after="0"/>
              <w:jc w:val="center"/>
            </w:pPr>
            <w:r>
              <w:rPr>
                <w:sz w:val="18"/>
              </w:rPr>
              <w:t>(0.074)</w:t>
            </w:r>
          </w:p>
        </w:tc>
        <w:tc>
          <w:tcPr>
            <w:tcW w:w="1224" w:type="dxa"/>
            <w:vAlign w:val="center"/>
          </w:tcPr>
          <w:p w14:paraId="25164192" w14:textId="77777777" w:rsidR="004216A2" w:rsidRDefault="004216A2" w:rsidP="00D1176F">
            <w:pPr>
              <w:spacing w:after="0"/>
              <w:jc w:val="center"/>
            </w:pPr>
            <w:r>
              <w:rPr>
                <w:sz w:val="18"/>
              </w:rPr>
              <w:t>(0.405)</w:t>
            </w:r>
          </w:p>
        </w:tc>
        <w:tc>
          <w:tcPr>
            <w:tcW w:w="1224" w:type="dxa"/>
            <w:vAlign w:val="center"/>
          </w:tcPr>
          <w:p w14:paraId="61DE54F4" w14:textId="77777777" w:rsidR="004216A2" w:rsidRDefault="004216A2" w:rsidP="00D1176F">
            <w:pPr>
              <w:spacing w:after="0"/>
              <w:jc w:val="center"/>
            </w:pPr>
            <w:r>
              <w:rPr>
                <w:sz w:val="18"/>
              </w:rPr>
              <w:t>(0.554)</w:t>
            </w:r>
          </w:p>
        </w:tc>
        <w:tc>
          <w:tcPr>
            <w:tcW w:w="1224" w:type="dxa"/>
            <w:vAlign w:val="center"/>
          </w:tcPr>
          <w:p w14:paraId="296E0975" w14:textId="77777777" w:rsidR="004216A2" w:rsidRDefault="004216A2" w:rsidP="00D1176F">
            <w:pPr>
              <w:spacing w:after="0"/>
              <w:jc w:val="center"/>
            </w:pPr>
            <w:r>
              <w:rPr>
                <w:sz w:val="18"/>
              </w:rPr>
              <w:t>(0.561)</w:t>
            </w:r>
          </w:p>
        </w:tc>
      </w:tr>
      <w:tr w:rsidR="004216A2" w14:paraId="1311B96D" w14:textId="77777777" w:rsidTr="00D1176F">
        <w:trPr>
          <w:jc w:val="center"/>
        </w:trPr>
        <w:tc>
          <w:tcPr>
            <w:tcW w:w="3744" w:type="dxa"/>
            <w:vAlign w:val="center"/>
          </w:tcPr>
          <w:p w14:paraId="6DFF8316" w14:textId="77777777" w:rsidR="004216A2" w:rsidRDefault="004216A2" w:rsidP="00D1176F">
            <w:pPr>
              <w:spacing w:after="0"/>
            </w:pPr>
            <w:r>
              <w:rPr>
                <w:sz w:val="18"/>
              </w:rPr>
              <w:t>Constant</w:t>
            </w:r>
          </w:p>
        </w:tc>
        <w:tc>
          <w:tcPr>
            <w:tcW w:w="1224" w:type="dxa"/>
            <w:vAlign w:val="center"/>
          </w:tcPr>
          <w:p w14:paraId="7E54C512" w14:textId="77777777" w:rsidR="004216A2" w:rsidRDefault="004216A2" w:rsidP="00D1176F">
            <w:pPr>
              <w:spacing w:after="0"/>
              <w:jc w:val="center"/>
            </w:pPr>
            <w:r>
              <w:rPr>
                <w:sz w:val="18"/>
              </w:rPr>
              <w:t>2.024*</w:t>
            </w:r>
          </w:p>
        </w:tc>
        <w:tc>
          <w:tcPr>
            <w:tcW w:w="1224" w:type="dxa"/>
            <w:vAlign w:val="center"/>
          </w:tcPr>
          <w:p w14:paraId="15193AE7" w14:textId="77777777" w:rsidR="004216A2" w:rsidRDefault="004216A2" w:rsidP="00D1176F">
            <w:pPr>
              <w:spacing w:after="0"/>
              <w:jc w:val="center"/>
            </w:pPr>
            <w:r>
              <w:rPr>
                <w:sz w:val="18"/>
              </w:rPr>
              <w:t>2.167*</w:t>
            </w:r>
          </w:p>
        </w:tc>
        <w:tc>
          <w:tcPr>
            <w:tcW w:w="1224" w:type="dxa"/>
            <w:vAlign w:val="center"/>
          </w:tcPr>
          <w:p w14:paraId="03F57109" w14:textId="77777777" w:rsidR="004216A2" w:rsidRDefault="004216A2" w:rsidP="00D1176F">
            <w:pPr>
              <w:spacing w:after="0"/>
              <w:jc w:val="center"/>
            </w:pPr>
            <w:r>
              <w:rPr>
                <w:sz w:val="18"/>
              </w:rPr>
              <w:t>-2.466</w:t>
            </w:r>
          </w:p>
        </w:tc>
        <w:tc>
          <w:tcPr>
            <w:tcW w:w="1224" w:type="dxa"/>
            <w:vAlign w:val="center"/>
          </w:tcPr>
          <w:p w14:paraId="79FE13D3" w14:textId="77777777" w:rsidR="004216A2" w:rsidRDefault="004216A2" w:rsidP="00D1176F">
            <w:pPr>
              <w:spacing w:after="0"/>
              <w:jc w:val="center"/>
            </w:pPr>
            <w:r>
              <w:rPr>
                <w:sz w:val="18"/>
              </w:rPr>
              <w:t>-2.685</w:t>
            </w:r>
          </w:p>
        </w:tc>
        <w:tc>
          <w:tcPr>
            <w:tcW w:w="1224" w:type="dxa"/>
            <w:vAlign w:val="center"/>
          </w:tcPr>
          <w:p w14:paraId="234B7047" w14:textId="77777777" w:rsidR="004216A2" w:rsidRDefault="004216A2" w:rsidP="00D1176F">
            <w:pPr>
              <w:spacing w:after="0"/>
              <w:jc w:val="center"/>
            </w:pPr>
          </w:p>
        </w:tc>
        <w:tc>
          <w:tcPr>
            <w:tcW w:w="1224" w:type="dxa"/>
            <w:vAlign w:val="center"/>
          </w:tcPr>
          <w:p w14:paraId="201F198E" w14:textId="77777777" w:rsidR="004216A2" w:rsidRDefault="004216A2" w:rsidP="00D1176F">
            <w:pPr>
              <w:spacing w:after="0"/>
              <w:jc w:val="center"/>
            </w:pPr>
          </w:p>
        </w:tc>
        <w:tc>
          <w:tcPr>
            <w:tcW w:w="1224" w:type="dxa"/>
            <w:vAlign w:val="center"/>
          </w:tcPr>
          <w:p w14:paraId="6424142E" w14:textId="77777777" w:rsidR="004216A2" w:rsidRDefault="004216A2" w:rsidP="00D1176F">
            <w:pPr>
              <w:spacing w:after="0"/>
              <w:jc w:val="center"/>
            </w:pPr>
            <w:r>
              <w:rPr>
                <w:sz w:val="18"/>
              </w:rPr>
              <w:t>-3.976</w:t>
            </w:r>
          </w:p>
        </w:tc>
        <w:tc>
          <w:tcPr>
            <w:tcW w:w="1224" w:type="dxa"/>
            <w:vAlign w:val="center"/>
          </w:tcPr>
          <w:p w14:paraId="5727205F" w14:textId="77777777" w:rsidR="004216A2" w:rsidRDefault="004216A2" w:rsidP="00D1176F">
            <w:pPr>
              <w:spacing w:after="0"/>
              <w:jc w:val="center"/>
            </w:pPr>
            <w:r>
              <w:rPr>
                <w:sz w:val="18"/>
              </w:rPr>
              <w:t>-1.541</w:t>
            </w:r>
          </w:p>
        </w:tc>
      </w:tr>
      <w:tr w:rsidR="004216A2" w14:paraId="61A7C500" w14:textId="77777777" w:rsidTr="00D1176F">
        <w:trPr>
          <w:jc w:val="center"/>
        </w:trPr>
        <w:tc>
          <w:tcPr>
            <w:tcW w:w="3744" w:type="dxa"/>
            <w:vAlign w:val="center"/>
          </w:tcPr>
          <w:p w14:paraId="2A034711" w14:textId="77777777" w:rsidR="004216A2" w:rsidRDefault="004216A2" w:rsidP="00D1176F">
            <w:pPr>
              <w:spacing w:after="0"/>
            </w:pPr>
          </w:p>
        </w:tc>
        <w:tc>
          <w:tcPr>
            <w:tcW w:w="1224" w:type="dxa"/>
            <w:vAlign w:val="center"/>
          </w:tcPr>
          <w:p w14:paraId="5ACA210E" w14:textId="77777777" w:rsidR="004216A2" w:rsidRDefault="004216A2" w:rsidP="00D1176F">
            <w:pPr>
              <w:spacing w:after="0"/>
              <w:jc w:val="center"/>
            </w:pPr>
            <w:r>
              <w:rPr>
                <w:sz w:val="18"/>
              </w:rPr>
              <w:t>(1.155)</w:t>
            </w:r>
          </w:p>
        </w:tc>
        <w:tc>
          <w:tcPr>
            <w:tcW w:w="1224" w:type="dxa"/>
            <w:vAlign w:val="center"/>
          </w:tcPr>
          <w:p w14:paraId="1762F3AD" w14:textId="77777777" w:rsidR="004216A2" w:rsidRDefault="004216A2" w:rsidP="00D1176F">
            <w:pPr>
              <w:spacing w:after="0"/>
              <w:jc w:val="center"/>
            </w:pPr>
            <w:r>
              <w:rPr>
                <w:sz w:val="18"/>
              </w:rPr>
              <w:t>(1.246)</w:t>
            </w:r>
          </w:p>
        </w:tc>
        <w:tc>
          <w:tcPr>
            <w:tcW w:w="1224" w:type="dxa"/>
            <w:vAlign w:val="center"/>
          </w:tcPr>
          <w:p w14:paraId="4A2AE24E" w14:textId="77777777" w:rsidR="004216A2" w:rsidRDefault="004216A2" w:rsidP="00D1176F">
            <w:pPr>
              <w:spacing w:after="0"/>
              <w:jc w:val="center"/>
            </w:pPr>
            <w:r>
              <w:rPr>
                <w:sz w:val="18"/>
              </w:rPr>
              <w:t>(1.977)</w:t>
            </w:r>
          </w:p>
        </w:tc>
        <w:tc>
          <w:tcPr>
            <w:tcW w:w="1224" w:type="dxa"/>
            <w:vAlign w:val="center"/>
          </w:tcPr>
          <w:p w14:paraId="6A38957D" w14:textId="77777777" w:rsidR="004216A2" w:rsidRDefault="004216A2" w:rsidP="00D1176F">
            <w:pPr>
              <w:spacing w:after="0"/>
              <w:jc w:val="center"/>
            </w:pPr>
            <w:r>
              <w:rPr>
                <w:sz w:val="18"/>
              </w:rPr>
              <w:t>(2.027)</w:t>
            </w:r>
          </w:p>
        </w:tc>
        <w:tc>
          <w:tcPr>
            <w:tcW w:w="1224" w:type="dxa"/>
            <w:vAlign w:val="center"/>
          </w:tcPr>
          <w:p w14:paraId="17CBBD5F" w14:textId="77777777" w:rsidR="004216A2" w:rsidRDefault="004216A2" w:rsidP="00D1176F">
            <w:pPr>
              <w:spacing w:after="0"/>
              <w:jc w:val="center"/>
            </w:pPr>
          </w:p>
        </w:tc>
        <w:tc>
          <w:tcPr>
            <w:tcW w:w="1224" w:type="dxa"/>
            <w:vAlign w:val="center"/>
          </w:tcPr>
          <w:p w14:paraId="7E2C9AA2" w14:textId="77777777" w:rsidR="004216A2" w:rsidRDefault="004216A2" w:rsidP="00D1176F">
            <w:pPr>
              <w:spacing w:after="0"/>
              <w:jc w:val="center"/>
            </w:pPr>
          </w:p>
        </w:tc>
        <w:tc>
          <w:tcPr>
            <w:tcW w:w="1224" w:type="dxa"/>
            <w:vAlign w:val="center"/>
          </w:tcPr>
          <w:p w14:paraId="103530BD" w14:textId="77777777" w:rsidR="004216A2" w:rsidRDefault="004216A2" w:rsidP="00D1176F">
            <w:pPr>
              <w:spacing w:after="0"/>
              <w:jc w:val="center"/>
            </w:pPr>
            <w:r>
              <w:rPr>
                <w:sz w:val="18"/>
              </w:rPr>
              <w:t>(4.116)</w:t>
            </w:r>
          </w:p>
        </w:tc>
        <w:tc>
          <w:tcPr>
            <w:tcW w:w="1224" w:type="dxa"/>
            <w:vAlign w:val="center"/>
          </w:tcPr>
          <w:p w14:paraId="639B8E1C" w14:textId="77777777" w:rsidR="004216A2" w:rsidRDefault="004216A2" w:rsidP="00D1176F">
            <w:pPr>
              <w:spacing w:after="0"/>
              <w:jc w:val="center"/>
            </w:pPr>
            <w:r>
              <w:rPr>
                <w:sz w:val="18"/>
              </w:rPr>
              <w:t>(3.352)</w:t>
            </w:r>
          </w:p>
        </w:tc>
      </w:tr>
      <w:tr w:rsidR="004216A2" w14:paraId="6941E34E" w14:textId="77777777" w:rsidTr="00D1176F">
        <w:trPr>
          <w:jc w:val="center"/>
        </w:trPr>
        <w:tc>
          <w:tcPr>
            <w:tcW w:w="3744" w:type="dxa"/>
            <w:vAlign w:val="center"/>
          </w:tcPr>
          <w:p w14:paraId="7C3D825D" w14:textId="77777777" w:rsidR="004216A2" w:rsidRDefault="004216A2" w:rsidP="00D1176F">
            <w:pPr>
              <w:spacing w:after="0"/>
            </w:pPr>
          </w:p>
        </w:tc>
        <w:tc>
          <w:tcPr>
            <w:tcW w:w="1224" w:type="dxa"/>
            <w:vAlign w:val="center"/>
          </w:tcPr>
          <w:p w14:paraId="5EBF232B" w14:textId="77777777" w:rsidR="004216A2" w:rsidRDefault="004216A2" w:rsidP="00D1176F">
            <w:pPr>
              <w:spacing w:after="0"/>
              <w:jc w:val="center"/>
            </w:pPr>
          </w:p>
        </w:tc>
        <w:tc>
          <w:tcPr>
            <w:tcW w:w="1224" w:type="dxa"/>
            <w:vAlign w:val="center"/>
          </w:tcPr>
          <w:p w14:paraId="65B50C59" w14:textId="77777777" w:rsidR="004216A2" w:rsidRDefault="004216A2" w:rsidP="00D1176F">
            <w:pPr>
              <w:spacing w:after="0"/>
              <w:jc w:val="center"/>
            </w:pPr>
          </w:p>
        </w:tc>
        <w:tc>
          <w:tcPr>
            <w:tcW w:w="1224" w:type="dxa"/>
            <w:vAlign w:val="center"/>
          </w:tcPr>
          <w:p w14:paraId="6DA7A977" w14:textId="77777777" w:rsidR="004216A2" w:rsidRDefault="004216A2" w:rsidP="00D1176F">
            <w:pPr>
              <w:spacing w:after="0"/>
              <w:jc w:val="center"/>
            </w:pPr>
          </w:p>
        </w:tc>
        <w:tc>
          <w:tcPr>
            <w:tcW w:w="1224" w:type="dxa"/>
            <w:vAlign w:val="center"/>
          </w:tcPr>
          <w:p w14:paraId="541D3317" w14:textId="77777777" w:rsidR="004216A2" w:rsidRDefault="004216A2" w:rsidP="00D1176F">
            <w:pPr>
              <w:spacing w:after="0"/>
              <w:jc w:val="center"/>
            </w:pPr>
          </w:p>
        </w:tc>
        <w:tc>
          <w:tcPr>
            <w:tcW w:w="1224" w:type="dxa"/>
            <w:vAlign w:val="center"/>
          </w:tcPr>
          <w:p w14:paraId="7F3DD2BE" w14:textId="77777777" w:rsidR="004216A2" w:rsidRDefault="004216A2" w:rsidP="00D1176F">
            <w:pPr>
              <w:spacing w:after="0"/>
              <w:jc w:val="center"/>
            </w:pPr>
          </w:p>
        </w:tc>
        <w:tc>
          <w:tcPr>
            <w:tcW w:w="1224" w:type="dxa"/>
            <w:vAlign w:val="center"/>
          </w:tcPr>
          <w:p w14:paraId="01CAB79E" w14:textId="77777777" w:rsidR="004216A2" w:rsidRDefault="004216A2" w:rsidP="00D1176F">
            <w:pPr>
              <w:spacing w:after="0"/>
              <w:jc w:val="center"/>
            </w:pPr>
          </w:p>
        </w:tc>
        <w:tc>
          <w:tcPr>
            <w:tcW w:w="1224" w:type="dxa"/>
            <w:vAlign w:val="center"/>
          </w:tcPr>
          <w:p w14:paraId="58F2CDC9" w14:textId="77777777" w:rsidR="004216A2" w:rsidRDefault="004216A2" w:rsidP="00D1176F">
            <w:pPr>
              <w:spacing w:after="0"/>
              <w:jc w:val="center"/>
            </w:pPr>
          </w:p>
        </w:tc>
        <w:tc>
          <w:tcPr>
            <w:tcW w:w="1224" w:type="dxa"/>
            <w:vAlign w:val="center"/>
          </w:tcPr>
          <w:p w14:paraId="75CD8A5C" w14:textId="77777777" w:rsidR="004216A2" w:rsidRDefault="004216A2" w:rsidP="00D1176F">
            <w:pPr>
              <w:spacing w:after="0"/>
              <w:jc w:val="center"/>
            </w:pPr>
          </w:p>
        </w:tc>
      </w:tr>
      <w:tr w:rsidR="004216A2" w14:paraId="69B30F26" w14:textId="77777777" w:rsidTr="00D1176F">
        <w:trPr>
          <w:jc w:val="center"/>
        </w:trPr>
        <w:tc>
          <w:tcPr>
            <w:tcW w:w="3744" w:type="dxa"/>
            <w:vAlign w:val="center"/>
          </w:tcPr>
          <w:p w14:paraId="1FBA1928" w14:textId="77777777" w:rsidR="004216A2" w:rsidRDefault="004216A2" w:rsidP="00D1176F">
            <w:pPr>
              <w:spacing w:after="0"/>
            </w:pPr>
            <w:r>
              <w:rPr>
                <w:b/>
                <w:sz w:val="18"/>
              </w:rPr>
              <w:t>Observations</w:t>
            </w:r>
          </w:p>
        </w:tc>
        <w:tc>
          <w:tcPr>
            <w:tcW w:w="1224" w:type="dxa"/>
            <w:vAlign w:val="center"/>
          </w:tcPr>
          <w:p w14:paraId="4163C3A3" w14:textId="77777777" w:rsidR="004216A2" w:rsidRDefault="004216A2" w:rsidP="00D1176F">
            <w:pPr>
              <w:spacing w:after="0"/>
              <w:jc w:val="center"/>
            </w:pPr>
            <w:r>
              <w:rPr>
                <w:b/>
                <w:sz w:val="18"/>
              </w:rPr>
              <w:t>101</w:t>
            </w:r>
          </w:p>
        </w:tc>
        <w:tc>
          <w:tcPr>
            <w:tcW w:w="1224" w:type="dxa"/>
            <w:vAlign w:val="center"/>
          </w:tcPr>
          <w:p w14:paraId="2B550F38" w14:textId="77777777" w:rsidR="004216A2" w:rsidRDefault="004216A2" w:rsidP="00D1176F">
            <w:pPr>
              <w:spacing w:after="0"/>
              <w:jc w:val="center"/>
            </w:pPr>
            <w:r>
              <w:rPr>
                <w:b/>
                <w:sz w:val="18"/>
              </w:rPr>
              <w:t>101</w:t>
            </w:r>
          </w:p>
        </w:tc>
        <w:tc>
          <w:tcPr>
            <w:tcW w:w="1224" w:type="dxa"/>
            <w:vAlign w:val="center"/>
          </w:tcPr>
          <w:p w14:paraId="7935AA5C" w14:textId="77777777" w:rsidR="004216A2" w:rsidRDefault="004216A2" w:rsidP="00D1176F">
            <w:pPr>
              <w:spacing w:after="0"/>
              <w:jc w:val="center"/>
            </w:pPr>
            <w:r>
              <w:rPr>
                <w:b/>
                <w:sz w:val="18"/>
              </w:rPr>
              <w:t>101</w:t>
            </w:r>
          </w:p>
        </w:tc>
        <w:tc>
          <w:tcPr>
            <w:tcW w:w="1224" w:type="dxa"/>
            <w:vAlign w:val="center"/>
          </w:tcPr>
          <w:p w14:paraId="1AD59584" w14:textId="77777777" w:rsidR="004216A2" w:rsidRDefault="004216A2" w:rsidP="00D1176F">
            <w:pPr>
              <w:spacing w:after="0"/>
              <w:jc w:val="center"/>
            </w:pPr>
            <w:r>
              <w:rPr>
                <w:b/>
                <w:sz w:val="18"/>
              </w:rPr>
              <w:t>101</w:t>
            </w:r>
          </w:p>
        </w:tc>
        <w:tc>
          <w:tcPr>
            <w:tcW w:w="1224" w:type="dxa"/>
            <w:vAlign w:val="center"/>
          </w:tcPr>
          <w:p w14:paraId="0ED5B9CE" w14:textId="77777777" w:rsidR="004216A2" w:rsidRDefault="004216A2" w:rsidP="00D1176F">
            <w:pPr>
              <w:spacing w:after="0"/>
              <w:jc w:val="center"/>
            </w:pPr>
            <w:r>
              <w:rPr>
                <w:b/>
                <w:sz w:val="18"/>
              </w:rPr>
              <w:t>64</w:t>
            </w:r>
          </w:p>
        </w:tc>
        <w:tc>
          <w:tcPr>
            <w:tcW w:w="1224" w:type="dxa"/>
            <w:vAlign w:val="center"/>
          </w:tcPr>
          <w:p w14:paraId="3845C6F0" w14:textId="77777777" w:rsidR="004216A2" w:rsidRDefault="004216A2" w:rsidP="00D1176F">
            <w:pPr>
              <w:spacing w:after="0"/>
              <w:jc w:val="center"/>
            </w:pPr>
            <w:r>
              <w:rPr>
                <w:b/>
                <w:sz w:val="18"/>
              </w:rPr>
              <w:t>64</w:t>
            </w:r>
          </w:p>
        </w:tc>
        <w:tc>
          <w:tcPr>
            <w:tcW w:w="1224" w:type="dxa"/>
            <w:vAlign w:val="center"/>
          </w:tcPr>
          <w:p w14:paraId="67EDBA61" w14:textId="77777777" w:rsidR="004216A2" w:rsidRDefault="004216A2" w:rsidP="00D1176F">
            <w:pPr>
              <w:spacing w:after="0"/>
              <w:jc w:val="center"/>
            </w:pPr>
            <w:r>
              <w:rPr>
                <w:b/>
                <w:sz w:val="18"/>
              </w:rPr>
              <w:t>65</w:t>
            </w:r>
          </w:p>
        </w:tc>
        <w:tc>
          <w:tcPr>
            <w:tcW w:w="1224" w:type="dxa"/>
            <w:vAlign w:val="center"/>
          </w:tcPr>
          <w:p w14:paraId="2614093C" w14:textId="77777777" w:rsidR="004216A2" w:rsidRDefault="004216A2" w:rsidP="00D1176F">
            <w:pPr>
              <w:spacing w:after="0"/>
              <w:jc w:val="center"/>
            </w:pPr>
            <w:r>
              <w:rPr>
                <w:b/>
                <w:sz w:val="18"/>
              </w:rPr>
              <w:t>65</w:t>
            </w:r>
          </w:p>
        </w:tc>
      </w:tr>
      <w:tr w:rsidR="004216A2" w14:paraId="225E5987" w14:textId="77777777" w:rsidTr="00D1176F">
        <w:trPr>
          <w:jc w:val="center"/>
        </w:trPr>
        <w:tc>
          <w:tcPr>
            <w:tcW w:w="3744" w:type="dxa"/>
            <w:tcBorders>
              <w:bottom w:val="single" w:sz="6" w:space="0" w:color="000000"/>
            </w:tcBorders>
            <w:vAlign w:val="center"/>
          </w:tcPr>
          <w:p w14:paraId="1559022B" w14:textId="77777777" w:rsidR="004216A2" w:rsidRDefault="004216A2" w:rsidP="00D1176F">
            <w:pPr>
              <w:spacing w:after="0"/>
            </w:pPr>
            <w:r>
              <w:rPr>
                <w:b/>
                <w:sz w:val="18"/>
              </w:rPr>
              <w:t>EPV (Firth only; * = &lt;5)</w:t>
            </w:r>
          </w:p>
        </w:tc>
        <w:tc>
          <w:tcPr>
            <w:tcW w:w="1224" w:type="dxa"/>
            <w:tcBorders>
              <w:bottom w:val="single" w:sz="6" w:space="0" w:color="000000"/>
            </w:tcBorders>
            <w:vAlign w:val="center"/>
          </w:tcPr>
          <w:p w14:paraId="12B4EB8A" w14:textId="77777777" w:rsidR="004216A2" w:rsidRDefault="004216A2" w:rsidP="00D1176F">
            <w:pPr>
              <w:spacing w:after="0"/>
              <w:jc w:val="center"/>
            </w:pPr>
          </w:p>
        </w:tc>
        <w:tc>
          <w:tcPr>
            <w:tcW w:w="1224" w:type="dxa"/>
            <w:tcBorders>
              <w:bottom w:val="single" w:sz="6" w:space="0" w:color="000000"/>
            </w:tcBorders>
            <w:vAlign w:val="center"/>
          </w:tcPr>
          <w:p w14:paraId="41BCBE49" w14:textId="77777777" w:rsidR="004216A2" w:rsidRDefault="004216A2" w:rsidP="00D1176F">
            <w:pPr>
              <w:spacing w:after="0"/>
              <w:jc w:val="center"/>
            </w:pPr>
          </w:p>
        </w:tc>
        <w:tc>
          <w:tcPr>
            <w:tcW w:w="1224" w:type="dxa"/>
            <w:tcBorders>
              <w:bottom w:val="single" w:sz="6" w:space="0" w:color="000000"/>
            </w:tcBorders>
            <w:vAlign w:val="center"/>
          </w:tcPr>
          <w:p w14:paraId="00DCD65B" w14:textId="77777777" w:rsidR="004216A2" w:rsidRDefault="004216A2" w:rsidP="00D1176F">
            <w:pPr>
              <w:spacing w:after="0"/>
              <w:jc w:val="center"/>
            </w:pPr>
            <w:r>
              <w:rPr>
                <w:b/>
                <w:sz w:val="18"/>
              </w:rPr>
              <w:t>1.3*</w:t>
            </w:r>
          </w:p>
        </w:tc>
        <w:tc>
          <w:tcPr>
            <w:tcW w:w="1224" w:type="dxa"/>
            <w:tcBorders>
              <w:bottom w:val="single" w:sz="6" w:space="0" w:color="000000"/>
            </w:tcBorders>
            <w:vAlign w:val="center"/>
          </w:tcPr>
          <w:p w14:paraId="331820C0" w14:textId="77777777" w:rsidR="004216A2" w:rsidRDefault="004216A2" w:rsidP="00D1176F">
            <w:pPr>
              <w:spacing w:after="0"/>
              <w:jc w:val="center"/>
            </w:pPr>
            <w:r>
              <w:rPr>
                <w:b/>
                <w:sz w:val="18"/>
              </w:rPr>
              <w:t>1.3*</w:t>
            </w:r>
          </w:p>
        </w:tc>
        <w:tc>
          <w:tcPr>
            <w:tcW w:w="1224" w:type="dxa"/>
            <w:tcBorders>
              <w:bottom w:val="single" w:sz="6" w:space="0" w:color="000000"/>
            </w:tcBorders>
            <w:vAlign w:val="center"/>
          </w:tcPr>
          <w:p w14:paraId="3FAD285D" w14:textId="77777777" w:rsidR="004216A2" w:rsidRDefault="004216A2" w:rsidP="00D1176F">
            <w:pPr>
              <w:spacing w:after="0"/>
              <w:jc w:val="center"/>
            </w:pPr>
          </w:p>
        </w:tc>
        <w:tc>
          <w:tcPr>
            <w:tcW w:w="1224" w:type="dxa"/>
            <w:tcBorders>
              <w:bottom w:val="single" w:sz="6" w:space="0" w:color="000000"/>
            </w:tcBorders>
            <w:vAlign w:val="center"/>
          </w:tcPr>
          <w:p w14:paraId="70F2491E" w14:textId="77777777" w:rsidR="004216A2" w:rsidRDefault="004216A2" w:rsidP="00D1176F">
            <w:pPr>
              <w:spacing w:after="0"/>
              <w:jc w:val="center"/>
            </w:pPr>
          </w:p>
        </w:tc>
        <w:tc>
          <w:tcPr>
            <w:tcW w:w="1224" w:type="dxa"/>
            <w:tcBorders>
              <w:bottom w:val="single" w:sz="6" w:space="0" w:color="000000"/>
            </w:tcBorders>
            <w:vAlign w:val="center"/>
          </w:tcPr>
          <w:p w14:paraId="19EBF784" w14:textId="77777777" w:rsidR="004216A2" w:rsidRDefault="004216A2" w:rsidP="00D1176F">
            <w:pPr>
              <w:spacing w:after="0"/>
              <w:jc w:val="center"/>
            </w:pPr>
            <w:r>
              <w:rPr>
                <w:b/>
                <w:sz w:val="18"/>
              </w:rPr>
              <w:t>0.2*</w:t>
            </w:r>
          </w:p>
        </w:tc>
        <w:tc>
          <w:tcPr>
            <w:tcW w:w="1224" w:type="dxa"/>
            <w:tcBorders>
              <w:bottom w:val="single" w:sz="6" w:space="0" w:color="000000"/>
            </w:tcBorders>
            <w:vAlign w:val="center"/>
          </w:tcPr>
          <w:p w14:paraId="0C8340EC" w14:textId="77777777" w:rsidR="004216A2" w:rsidRDefault="004216A2" w:rsidP="00D1176F">
            <w:pPr>
              <w:spacing w:after="0"/>
              <w:jc w:val="center"/>
            </w:pPr>
            <w:r>
              <w:rPr>
                <w:b/>
                <w:sz w:val="18"/>
              </w:rPr>
              <w:t>0.2*</w:t>
            </w:r>
          </w:p>
        </w:tc>
      </w:tr>
    </w:tbl>
    <w:p w14:paraId="189D67F0" w14:textId="77777777" w:rsidR="004216A2" w:rsidRDefault="004216A2" w:rsidP="004216A2">
      <w:pPr>
        <w:spacing w:before="80" w:after="80"/>
      </w:pPr>
      <w:r>
        <w:rPr>
          <w:sz w:val="20"/>
        </w:rPr>
        <w:t>*** p&lt;0.01, ** p&lt;0.05, * p&lt;0.1</w:t>
      </w:r>
    </w:p>
    <w:p w14:paraId="69A91822" w14:textId="77777777" w:rsidR="004216A2" w:rsidRDefault="004216A2" w:rsidP="004216A2">
      <w:pPr>
        <w:keepNext/>
        <w:spacing w:before="160" w:after="40"/>
      </w:pPr>
      <w:r>
        <w:rPr>
          <w:b/>
          <w:sz w:val="20"/>
        </w:rPr>
        <w:lastRenderedPageBreak/>
        <w:t xml:space="preserve">C.A4. Additional H2.1 </w:t>
      </w:r>
      <w:proofErr w:type="gramStart"/>
      <w:r>
        <w:rPr>
          <w:b/>
          <w:sz w:val="20"/>
        </w:rPr>
        <w:t>ordered-outcome</w:t>
      </w:r>
      <w:proofErr w:type="gramEnd"/>
      <w:r>
        <w:rPr>
          <w:b/>
          <w:sz w:val="20"/>
        </w:rPr>
        <w:t xml:space="preserve"> and robustness models</w:t>
      </w:r>
    </w:p>
    <w:p w14:paraId="170FC82A" w14:textId="77777777" w:rsidR="004216A2" w:rsidRDefault="004216A2" w:rsidP="004216A2">
      <w:pPr>
        <w:spacing w:after="80"/>
        <w:jc w:val="center"/>
      </w:pPr>
      <w:r>
        <w:rPr>
          <w:b/>
          <w:sz w:val="24"/>
        </w:rPr>
        <w:t>Appendix Table C6: Additional H2.1 Ordered-Outcome and Robustness Models — The Role of English-Language Signs, Conditional on Political Vulnerability to External Pressure, on Campaign Progress and Concession, 2009-2019</w:t>
      </w:r>
    </w:p>
    <w:p w14:paraId="537EB7BE" w14:textId="77777777" w:rsidR="004216A2" w:rsidRDefault="004216A2" w:rsidP="004216A2">
      <w:pPr>
        <w:spacing w:after="80"/>
      </w:pPr>
      <w:r>
        <w:rPr>
          <w:i/>
          <w:sz w:val="20"/>
        </w:rPr>
        <w:t>Adjacent-category ordered logit models are used for ordered campaign success and ordered annual progress. Recurrent-event Cox models are used for repeated concession hazards, and clustered GEE logit models are used for yearly concession outcomes. Standard errors for annual campaign models are clustered by NAVCO 2.1 source campaign; all interaction terms use mean-centered constituent variables.</w:t>
      </w:r>
    </w:p>
    <w:p w14:paraId="3F5BCE9D" w14:textId="77777777" w:rsidR="004216A2" w:rsidRDefault="004216A2" w:rsidP="004216A2">
      <w:r>
        <w:rPr>
          <w:sz w:val="20"/>
        </w:rPr>
        <w:t xml:space="preserve">Columns 1-4 report </w:t>
      </w:r>
      <w:proofErr w:type="gramStart"/>
      <w:r>
        <w:rPr>
          <w:sz w:val="20"/>
        </w:rPr>
        <w:t>ordered-outcome</w:t>
      </w:r>
      <w:proofErr w:type="gramEnd"/>
      <w:r>
        <w:rPr>
          <w:sz w:val="20"/>
        </w:rPr>
        <w:t xml:space="preserve"> extensions for campaign-level success and annual campaign progress. Columns 5-8 report annual campaign robustness checks using recurrent-event Cox models and clustered GEE logit models. These models are additional appendix diagnostics rather than </w:t>
      </w:r>
      <w:proofErr w:type="gramStart"/>
      <w:r>
        <w:rPr>
          <w:sz w:val="20"/>
        </w:rPr>
        <w:t>the confirmatory</w:t>
      </w:r>
      <w:proofErr w:type="gramEnd"/>
      <w:r>
        <w:rPr>
          <w:sz w:val="20"/>
        </w:rPr>
        <w:t xml:space="preserve"> main-table specifications. EPV means events per variable; an asterisk marks EPV below 5. EPV is not defined for ordered adjacent-category logit models.</w:t>
      </w:r>
    </w:p>
    <w:tbl>
      <w:tblPr>
        <w:tblW w:w="0" w:type="auto"/>
        <w:jc w:val="center"/>
        <w:tblLayout w:type="fixed"/>
        <w:tblLook w:val="04A0" w:firstRow="1" w:lastRow="0" w:firstColumn="1" w:lastColumn="0" w:noHBand="0" w:noVBand="1"/>
      </w:tblPr>
      <w:tblGrid>
        <w:gridCol w:w="3744"/>
        <w:gridCol w:w="1224"/>
        <w:gridCol w:w="1224"/>
        <w:gridCol w:w="1224"/>
        <w:gridCol w:w="1224"/>
        <w:gridCol w:w="1224"/>
        <w:gridCol w:w="1224"/>
        <w:gridCol w:w="1224"/>
        <w:gridCol w:w="1224"/>
      </w:tblGrid>
      <w:tr w:rsidR="004216A2" w14:paraId="0AF415D2" w14:textId="77777777" w:rsidTr="00D1176F">
        <w:trPr>
          <w:jc w:val="center"/>
        </w:trPr>
        <w:tc>
          <w:tcPr>
            <w:tcW w:w="3744" w:type="dxa"/>
            <w:tcBorders>
              <w:top w:val="single" w:sz="6" w:space="0" w:color="000000"/>
            </w:tcBorders>
            <w:shd w:val="clear" w:color="auto" w:fill="F2F2F2"/>
            <w:vAlign w:val="center"/>
          </w:tcPr>
          <w:p w14:paraId="401227AA"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13887B4E" w14:textId="77777777" w:rsidR="004216A2" w:rsidRDefault="004216A2" w:rsidP="00D1176F">
            <w:pPr>
              <w:spacing w:after="0"/>
              <w:jc w:val="center"/>
            </w:pPr>
            <w:r>
              <w:rPr>
                <w:b/>
                <w:sz w:val="18"/>
              </w:rPr>
              <w:t>Ordered Success</w:t>
            </w:r>
          </w:p>
        </w:tc>
        <w:tc>
          <w:tcPr>
            <w:tcW w:w="1224" w:type="dxa"/>
            <w:tcBorders>
              <w:top w:val="single" w:sz="6" w:space="0" w:color="000000"/>
            </w:tcBorders>
            <w:shd w:val="clear" w:color="auto" w:fill="F2F2F2"/>
            <w:vAlign w:val="center"/>
          </w:tcPr>
          <w:p w14:paraId="75EF0AF1" w14:textId="77777777" w:rsidR="004216A2" w:rsidRDefault="004216A2" w:rsidP="00D1176F">
            <w:pPr>
              <w:spacing w:after="0"/>
              <w:jc w:val="center"/>
            </w:pPr>
            <w:r>
              <w:rPr>
                <w:b/>
                <w:sz w:val="18"/>
              </w:rPr>
              <w:t>Ordered Success</w:t>
            </w:r>
          </w:p>
        </w:tc>
        <w:tc>
          <w:tcPr>
            <w:tcW w:w="1224" w:type="dxa"/>
            <w:tcBorders>
              <w:top w:val="single" w:sz="6" w:space="0" w:color="000000"/>
            </w:tcBorders>
            <w:shd w:val="clear" w:color="auto" w:fill="F2F2F2"/>
            <w:vAlign w:val="center"/>
          </w:tcPr>
          <w:p w14:paraId="6E83B4D0" w14:textId="77777777" w:rsidR="004216A2" w:rsidRDefault="004216A2" w:rsidP="00D1176F">
            <w:pPr>
              <w:spacing w:after="0"/>
              <w:jc w:val="center"/>
            </w:pPr>
            <w:r>
              <w:rPr>
                <w:b/>
                <w:sz w:val="18"/>
              </w:rPr>
              <w:t>Ordered Progress</w:t>
            </w:r>
          </w:p>
        </w:tc>
        <w:tc>
          <w:tcPr>
            <w:tcW w:w="1224" w:type="dxa"/>
            <w:tcBorders>
              <w:top w:val="single" w:sz="6" w:space="0" w:color="000000"/>
            </w:tcBorders>
            <w:shd w:val="clear" w:color="auto" w:fill="F2F2F2"/>
            <w:vAlign w:val="center"/>
          </w:tcPr>
          <w:p w14:paraId="4DBC73BE" w14:textId="77777777" w:rsidR="004216A2" w:rsidRDefault="004216A2" w:rsidP="00D1176F">
            <w:pPr>
              <w:spacing w:after="0"/>
              <w:jc w:val="center"/>
            </w:pPr>
            <w:r>
              <w:rPr>
                <w:b/>
                <w:sz w:val="18"/>
              </w:rPr>
              <w:t>Ordered Progress</w:t>
            </w:r>
          </w:p>
        </w:tc>
        <w:tc>
          <w:tcPr>
            <w:tcW w:w="1224" w:type="dxa"/>
            <w:tcBorders>
              <w:top w:val="single" w:sz="6" w:space="0" w:color="000000"/>
            </w:tcBorders>
            <w:shd w:val="clear" w:color="auto" w:fill="F2F2F2"/>
            <w:vAlign w:val="center"/>
          </w:tcPr>
          <w:p w14:paraId="51B11451" w14:textId="77777777" w:rsidR="004216A2" w:rsidRDefault="004216A2" w:rsidP="00D1176F">
            <w:pPr>
              <w:spacing w:after="0"/>
              <w:jc w:val="center"/>
            </w:pPr>
            <w:r>
              <w:rPr>
                <w:b/>
                <w:sz w:val="18"/>
              </w:rPr>
              <w:t>Recurrent Concession Hazard</w:t>
            </w:r>
          </w:p>
        </w:tc>
        <w:tc>
          <w:tcPr>
            <w:tcW w:w="1224" w:type="dxa"/>
            <w:tcBorders>
              <w:top w:val="single" w:sz="6" w:space="0" w:color="000000"/>
            </w:tcBorders>
            <w:shd w:val="clear" w:color="auto" w:fill="F2F2F2"/>
            <w:vAlign w:val="center"/>
          </w:tcPr>
          <w:p w14:paraId="11654E88" w14:textId="77777777" w:rsidR="004216A2" w:rsidRDefault="004216A2" w:rsidP="00D1176F">
            <w:pPr>
              <w:spacing w:after="0"/>
              <w:jc w:val="center"/>
            </w:pPr>
            <w:r>
              <w:rPr>
                <w:b/>
                <w:sz w:val="18"/>
              </w:rPr>
              <w:t>Recurrent Concession Hazard</w:t>
            </w:r>
          </w:p>
        </w:tc>
        <w:tc>
          <w:tcPr>
            <w:tcW w:w="1224" w:type="dxa"/>
            <w:tcBorders>
              <w:top w:val="single" w:sz="6" w:space="0" w:color="000000"/>
            </w:tcBorders>
            <w:shd w:val="clear" w:color="auto" w:fill="F2F2F2"/>
            <w:vAlign w:val="center"/>
          </w:tcPr>
          <w:p w14:paraId="7682687B" w14:textId="77777777" w:rsidR="004216A2" w:rsidRDefault="004216A2" w:rsidP="00D1176F">
            <w:pPr>
              <w:spacing w:after="0"/>
              <w:jc w:val="center"/>
            </w:pPr>
            <w:r>
              <w:rPr>
                <w:b/>
                <w:sz w:val="18"/>
              </w:rPr>
              <w:t>Yearly Concession</w:t>
            </w:r>
          </w:p>
        </w:tc>
        <w:tc>
          <w:tcPr>
            <w:tcW w:w="1224" w:type="dxa"/>
            <w:tcBorders>
              <w:top w:val="single" w:sz="6" w:space="0" w:color="000000"/>
            </w:tcBorders>
            <w:shd w:val="clear" w:color="auto" w:fill="F2F2F2"/>
            <w:vAlign w:val="center"/>
          </w:tcPr>
          <w:p w14:paraId="03EF35EA" w14:textId="77777777" w:rsidR="004216A2" w:rsidRDefault="004216A2" w:rsidP="00D1176F">
            <w:pPr>
              <w:spacing w:after="0"/>
              <w:jc w:val="center"/>
            </w:pPr>
            <w:r>
              <w:rPr>
                <w:b/>
                <w:sz w:val="18"/>
              </w:rPr>
              <w:t>Yearly Concession</w:t>
            </w:r>
          </w:p>
        </w:tc>
      </w:tr>
      <w:tr w:rsidR="004216A2" w14:paraId="1C8B1DAF" w14:textId="77777777" w:rsidTr="00D1176F">
        <w:trPr>
          <w:jc w:val="center"/>
        </w:trPr>
        <w:tc>
          <w:tcPr>
            <w:tcW w:w="3744" w:type="dxa"/>
            <w:shd w:val="clear" w:color="auto" w:fill="F2F2F2"/>
            <w:vAlign w:val="center"/>
          </w:tcPr>
          <w:p w14:paraId="50F5DB86" w14:textId="77777777" w:rsidR="004216A2" w:rsidRDefault="004216A2" w:rsidP="00D1176F">
            <w:pPr>
              <w:spacing w:after="0"/>
            </w:pPr>
            <w:r>
              <w:rPr>
                <w:b/>
                <w:sz w:val="18"/>
              </w:rPr>
              <w:t>Unit of Analysis</w:t>
            </w:r>
          </w:p>
        </w:tc>
        <w:tc>
          <w:tcPr>
            <w:tcW w:w="1224" w:type="dxa"/>
            <w:shd w:val="clear" w:color="auto" w:fill="F2F2F2"/>
            <w:vAlign w:val="center"/>
          </w:tcPr>
          <w:p w14:paraId="02F39367" w14:textId="77777777" w:rsidR="004216A2" w:rsidRDefault="004216A2" w:rsidP="00D1176F">
            <w:pPr>
              <w:spacing w:after="0"/>
              <w:jc w:val="center"/>
            </w:pPr>
            <w:r>
              <w:rPr>
                <w:b/>
                <w:sz w:val="18"/>
              </w:rPr>
              <w:t>Campaign</w:t>
            </w:r>
          </w:p>
        </w:tc>
        <w:tc>
          <w:tcPr>
            <w:tcW w:w="1224" w:type="dxa"/>
            <w:shd w:val="clear" w:color="auto" w:fill="F2F2F2"/>
            <w:vAlign w:val="center"/>
          </w:tcPr>
          <w:p w14:paraId="556A8339" w14:textId="77777777" w:rsidR="004216A2" w:rsidRDefault="004216A2" w:rsidP="00D1176F">
            <w:pPr>
              <w:spacing w:after="0"/>
              <w:jc w:val="center"/>
            </w:pPr>
            <w:r>
              <w:rPr>
                <w:b/>
                <w:sz w:val="18"/>
              </w:rPr>
              <w:t>Campaign</w:t>
            </w:r>
          </w:p>
        </w:tc>
        <w:tc>
          <w:tcPr>
            <w:tcW w:w="1224" w:type="dxa"/>
            <w:shd w:val="clear" w:color="auto" w:fill="F2F2F2"/>
            <w:vAlign w:val="center"/>
          </w:tcPr>
          <w:p w14:paraId="7239135F" w14:textId="77777777" w:rsidR="004216A2" w:rsidRDefault="004216A2" w:rsidP="00D1176F">
            <w:pPr>
              <w:spacing w:after="0"/>
              <w:jc w:val="center"/>
            </w:pPr>
            <w:r>
              <w:rPr>
                <w:b/>
                <w:sz w:val="18"/>
              </w:rPr>
              <w:t>Campaign-year</w:t>
            </w:r>
          </w:p>
        </w:tc>
        <w:tc>
          <w:tcPr>
            <w:tcW w:w="1224" w:type="dxa"/>
            <w:shd w:val="clear" w:color="auto" w:fill="F2F2F2"/>
            <w:vAlign w:val="center"/>
          </w:tcPr>
          <w:p w14:paraId="12A92969" w14:textId="77777777" w:rsidR="004216A2" w:rsidRDefault="004216A2" w:rsidP="00D1176F">
            <w:pPr>
              <w:spacing w:after="0"/>
              <w:jc w:val="center"/>
            </w:pPr>
            <w:r>
              <w:rPr>
                <w:b/>
                <w:sz w:val="18"/>
              </w:rPr>
              <w:t>Campaign-year</w:t>
            </w:r>
          </w:p>
        </w:tc>
        <w:tc>
          <w:tcPr>
            <w:tcW w:w="1224" w:type="dxa"/>
            <w:shd w:val="clear" w:color="auto" w:fill="F2F2F2"/>
            <w:vAlign w:val="center"/>
          </w:tcPr>
          <w:p w14:paraId="7EA66B65" w14:textId="77777777" w:rsidR="004216A2" w:rsidRDefault="004216A2" w:rsidP="00D1176F">
            <w:pPr>
              <w:spacing w:after="0"/>
              <w:jc w:val="center"/>
            </w:pPr>
            <w:r>
              <w:rPr>
                <w:b/>
                <w:sz w:val="18"/>
              </w:rPr>
              <w:t>Campaign-year</w:t>
            </w:r>
          </w:p>
        </w:tc>
        <w:tc>
          <w:tcPr>
            <w:tcW w:w="1224" w:type="dxa"/>
            <w:shd w:val="clear" w:color="auto" w:fill="F2F2F2"/>
            <w:vAlign w:val="center"/>
          </w:tcPr>
          <w:p w14:paraId="5173021E" w14:textId="77777777" w:rsidR="004216A2" w:rsidRDefault="004216A2" w:rsidP="00D1176F">
            <w:pPr>
              <w:spacing w:after="0"/>
              <w:jc w:val="center"/>
            </w:pPr>
            <w:r>
              <w:rPr>
                <w:b/>
                <w:sz w:val="18"/>
              </w:rPr>
              <w:t>Campaign-year</w:t>
            </w:r>
          </w:p>
        </w:tc>
        <w:tc>
          <w:tcPr>
            <w:tcW w:w="1224" w:type="dxa"/>
            <w:shd w:val="clear" w:color="auto" w:fill="F2F2F2"/>
            <w:vAlign w:val="center"/>
          </w:tcPr>
          <w:p w14:paraId="44251F7A" w14:textId="77777777" w:rsidR="004216A2" w:rsidRDefault="004216A2" w:rsidP="00D1176F">
            <w:pPr>
              <w:spacing w:after="0"/>
              <w:jc w:val="center"/>
            </w:pPr>
            <w:r>
              <w:rPr>
                <w:b/>
                <w:sz w:val="18"/>
              </w:rPr>
              <w:t>Campaign-year</w:t>
            </w:r>
          </w:p>
        </w:tc>
        <w:tc>
          <w:tcPr>
            <w:tcW w:w="1224" w:type="dxa"/>
            <w:shd w:val="clear" w:color="auto" w:fill="F2F2F2"/>
            <w:vAlign w:val="center"/>
          </w:tcPr>
          <w:p w14:paraId="5F355858" w14:textId="77777777" w:rsidR="004216A2" w:rsidRDefault="004216A2" w:rsidP="00D1176F">
            <w:pPr>
              <w:spacing w:after="0"/>
              <w:jc w:val="center"/>
            </w:pPr>
            <w:r>
              <w:rPr>
                <w:b/>
                <w:sz w:val="18"/>
              </w:rPr>
              <w:t>Campaign-year</w:t>
            </w:r>
          </w:p>
        </w:tc>
      </w:tr>
      <w:tr w:rsidR="004216A2" w14:paraId="5986184D" w14:textId="77777777" w:rsidTr="00D1176F">
        <w:trPr>
          <w:jc w:val="center"/>
        </w:trPr>
        <w:tc>
          <w:tcPr>
            <w:tcW w:w="3744" w:type="dxa"/>
            <w:tcBorders>
              <w:bottom w:val="single" w:sz="6" w:space="0" w:color="000000"/>
            </w:tcBorders>
            <w:shd w:val="clear" w:color="auto" w:fill="F2F2F2"/>
            <w:vAlign w:val="center"/>
          </w:tcPr>
          <w:p w14:paraId="1FFE83C4"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0211AABB" w14:textId="77777777" w:rsidR="004216A2" w:rsidRDefault="004216A2" w:rsidP="00D1176F">
            <w:pPr>
              <w:spacing w:after="0"/>
              <w:jc w:val="center"/>
            </w:pPr>
            <w:proofErr w:type="spellStart"/>
            <w:r>
              <w:rPr>
                <w:b/>
                <w:sz w:val="18"/>
              </w:rPr>
              <w:t>bracl</w:t>
            </w:r>
            <w:proofErr w:type="spellEnd"/>
          </w:p>
        </w:tc>
        <w:tc>
          <w:tcPr>
            <w:tcW w:w="1224" w:type="dxa"/>
            <w:tcBorders>
              <w:bottom w:val="single" w:sz="6" w:space="0" w:color="000000"/>
            </w:tcBorders>
            <w:shd w:val="clear" w:color="auto" w:fill="F2F2F2"/>
            <w:vAlign w:val="center"/>
          </w:tcPr>
          <w:p w14:paraId="7ACF8812" w14:textId="77777777" w:rsidR="004216A2" w:rsidRDefault="004216A2" w:rsidP="00D1176F">
            <w:pPr>
              <w:spacing w:after="0"/>
              <w:jc w:val="center"/>
            </w:pPr>
            <w:proofErr w:type="spellStart"/>
            <w:r>
              <w:rPr>
                <w:b/>
                <w:sz w:val="18"/>
              </w:rPr>
              <w:t>bracl</w:t>
            </w:r>
            <w:proofErr w:type="spellEnd"/>
          </w:p>
        </w:tc>
        <w:tc>
          <w:tcPr>
            <w:tcW w:w="1224" w:type="dxa"/>
            <w:tcBorders>
              <w:bottom w:val="single" w:sz="6" w:space="0" w:color="000000"/>
            </w:tcBorders>
            <w:shd w:val="clear" w:color="auto" w:fill="F2F2F2"/>
            <w:vAlign w:val="center"/>
          </w:tcPr>
          <w:p w14:paraId="06A406F7" w14:textId="77777777" w:rsidR="004216A2" w:rsidRDefault="004216A2" w:rsidP="00D1176F">
            <w:pPr>
              <w:spacing w:after="0"/>
              <w:jc w:val="center"/>
            </w:pPr>
            <w:proofErr w:type="spellStart"/>
            <w:r>
              <w:rPr>
                <w:b/>
                <w:sz w:val="18"/>
              </w:rPr>
              <w:t>bracl</w:t>
            </w:r>
            <w:proofErr w:type="spellEnd"/>
          </w:p>
        </w:tc>
        <w:tc>
          <w:tcPr>
            <w:tcW w:w="1224" w:type="dxa"/>
            <w:tcBorders>
              <w:bottom w:val="single" w:sz="6" w:space="0" w:color="000000"/>
            </w:tcBorders>
            <w:shd w:val="clear" w:color="auto" w:fill="F2F2F2"/>
            <w:vAlign w:val="center"/>
          </w:tcPr>
          <w:p w14:paraId="5DABF5D7" w14:textId="77777777" w:rsidR="004216A2" w:rsidRDefault="004216A2" w:rsidP="00D1176F">
            <w:pPr>
              <w:spacing w:after="0"/>
              <w:jc w:val="center"/>
            </w:pPr>
            <w:proofErr w:type="spellStart"/>
            <w:r>
              <w:rPr>
                <w:b/>
                <w:sz w:val="18"/>
              </w:rPr>
              <w:t>bracl</w:t>
            </w:r>
            <w:proofErr w:type="spellEnd"/>
          </w:p>
        </w:tc>
        <w:tc>
          <w:tcPr>
            <w:tcW w:w="1224" w:type="dxa"/>
            <w:tcBorders>
              <w:bottom w:val="single" w:sz="6" w:space="0" w:color="000000"/>
            </w:tcBorders>
            <w:shd w:val="clear" w:color="auto" w:fill="F2F2F2"/>
            <w:vAlign w:val="center"/>
          </w:tcPr>
          <w:p w14:paraId="29031738"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769E7836" w14:textId="77777777" w:rsidR="004216A2" w:rsidRDefault="004216A2" w:rsidP="00D1176F">
            <w:pPr>
              <w:spacing w:after="0"/>
              <w:jc w:val="center"/>
            </w:pPr>
            <w:r>
              <w:rPr>
                <w:b/>
                <w:sz w:val="18"/>
              </w:rPr>
              <w:t>Cox PH</w:t>
            </w:r>
          </w:p>
        </w:tc>
        <w:tc>
          <w:tcPr>
            <w:tcW w:w="1224" w:type="dxa"/>
            <w:tcBorders>
              <w:bottom w:val="single" w:sz="6" w:space="0" w:color="000000"/>
            </w:tcBorders>
            <w:shd w:val="clear" w:color="auto" w:fill="F2F2F2"/>
            <w:vAlign w:val="center"/>
          </w:tcPr>
          <w:p w14:paraId="3876AAA6" w14:textId="77777777" w:rsidR="004216A2" w:rsidRDefault="004216A2" w:rsidP="00D1176F">
            <w:pPr>
              <w:spacing w:after="0"/>
              <w:jc w:val="center"/>
            </w:pPr>
            <w:r>
              <w:rPr>
                <w:b/>
                <w:sz w:val="18"/>
              </w:rPr>
              <w:t>GEE logit</w:t>
            </w:r>
          </w:p>
        </w:tc>
        <w:tc>
          <w:tcPr>
            <w:tcW w:w="1224" w:type="dxa"/>
            <w:tcBorders>
              <w:bottom w:val="single" w:sz="6" w:space="0" w:color="000000"/>
            </w:tcBorders>
            <w:shd w:val="clear" w:color="auto" w:fill="F2F2F2"/>
            <w:vAlign w:val="center"/>
          </w:tcPr>
          <w:p w14:paraId="3B7D85E3" w14:textId="77777777" w:rsidR="004216A2" w:rsidRDefault="004216A2" w:rsidP="00D1176F">
            <w:pPr>
              <w:spacing w:after="0"/>
              <w:jc w:val="center"/>
            </w:pPr>
            <w:r>
              <w:rPr>
                <w:b/>
                <w:sz w:val="18"/>
              </w:rPr>
              <w:t>GEE logit</w:t>
            </w:r>
          </w:p>
        </w:tc>
      </w:tr>
      <w:tr w:rsidR="004216A2" w14:paraId="494FFEF1" w14:textId="77777777" w:rsidTr="00D1176F">
        <w:trPr>
          <w:jc w:val="center"/>
        </w:trPr>
        <w:tc>
          <w:tcPr>
            <w:tcW w:w="3744" w:type="dxa"/>
            <w:vAlign w:val="center"/>
          </w:tcPr>
          <w:p w14:paraId="085F1CB7" w14:textId="77777777" w:rsidR="004216A2" w:rsidRDefault="004216A2" w:rsidP="00D1176F">
            <w:pPr>
              <w:spacing w:after="0"/>
            </w:pPr>
            <w:r>
              <w:rPr>
                <w:sz w:val="18"/>
              </w:rPr>
              <w:t>Proportion of English-Language Signs</w:t>
            </w:r>
          </w:p>
        </w:tc>
        <w:tc>
          <w:tcPr>
            <w:tcW w:w="1224" w:type="dxa"/>
            <w:vAlign w:val="center"/>
          </w:tcPr>
          <w:p w14:paraId="43DD4AAF" w14:textId="77777777" w:rsidR="004216A2" w:rsidRDefault="004216A2" w:rsidP="00D1176F">
            <w:pPr>
              <w:spacing w:after="0"/>
              <w:jc w:val="center"/>
            </w:pPr>
            <w:r>
              <w:rPr>
                <w:sz w:val="18"/>
              </w:rPr>
              <w:t>1.687</w:t>
            </w:r>
          </w:p>
        </w:tc>
        <w:tc>
          <w:tcPr>
            <w:tcW w:w="1224" w:type="dxa"/>
            <w:vAlign w:val="center"/>
          </w:tcPr>
          <w:p w14:paraId="1B86E9E0" w14:textId="77777777" w:rsidR="004216A2" w:rsidRDefault="004216A2" w:rsidP="00D1176F">
            <w:pPr>
              <w:spacing w:after="0"/>
              <w:jc w:val="center"/>
            </w:pPr>
            <w:r>
              <w:rPr>
                <w:sz w:val="18"/>
              </w:rPr>
              <w:t>1.419</w:t>
            </w:r>
          </w:p>
        </w:tc>
        <w:tc>
          <w:tcPr>
            <w:tcW w:w="1224" w:type="dxa"/>
            <w:vAlign w:val="center"/>
          </w:tcPr>
          <w:p w14:paraId="21C70919" w14:textId="77777777" w:rsidR="004216A2" w:rsidRDefault="004216A2" w:rsidP="00D1176F">
            <w:pPr>
              <w:spacing w:after="0"/>
              <w:jc w:val="center"/>
            </w:pPr>
            <w:r>
              <w:rPr>
                <w:sz w:val="18"/>
              </w:rPr>
              <w:t>-2.378</w:t>
            </w:r>
          </w:p>
        </w:tc>
        <w:tc>
          <w:tcPr>
            <w:tcW w:w="1224" w:type="dxa"/>
            <w:vAlign w:val="center"/>
          </w:tcPr>
          <w:p w14:paraId="6BB4CBF0" w14:textId="77777777" w:rsidR="004216A2" w:rsidRDefault="004216A2" w:rsidP="00D1176F">
            <w:pPr>
              <w:spacing w:after="0"/>
              <w:jc w:val="center"/>
            </w:pPr>
            <w:r>
              <w:rPr>
                <w:sz w:val="18"/>
              </w:rPr>
              <w:t>-1.848</w:t>
            </w:r>
          </w:p>
        </w:tc>
        <w:tc>
          <w:tcPr>
            <w:tcW w:w="1224" w:type="dxa"/>
            <w:vAlign w:val="center"/>
          </w:tcPr>
          <w:p w14:paraId="12009773" w14:textId="77777777" w:rsidR="004216A2" w:rsidRDefault="004216A2" w:rsidP="00D1176F">
            <w:pPr>
              <w:spacing w:after="0"/>
              <w:jc w:val="center"/>
            </w:pPr>
            <w:r>
              <w:rPr>
                <w:sz w:val="18"/>
              </w:rPr>
              <w:t>15.886</w:t>
            </w:r>
          </w:p>
        </w:tc>
        <w:tc>
          <w:tcPr>
            <w:tcW w:w="1224" w:type="dxa"/>
            <w:vAlign w:val="center"/>
          </w:tcPr>
          <w:p w14:paraId="3BBEC16A" w14:textId="77777777" w:rsidR="004216A2" w:rsidRDefault="004216A2" w:rsidP="00D1176F">
            <w:pPr>
              <w:spacing w:after="0"/>
              <w:jc w:val="center"/>
            </w:pPr>
            <w:r>
              <w:rPr>
                <w:sz w:val="18"/>
              </w:rPr>
              <w:t>11.856</w:t>
            </w:r>
          </w:p>
        </w:tc>
        <w:tc>
          <w:tcPr>
            <w:tcW w:w="1224" w:type="dxa"/>
            <w:vAlign w:val="center"/>
          </w:tcPr>
          <w:p w14:paraId="200EC08C" w14:textId="77777777" w:rsidR="004216A2" w:rsidRDefault="004216A2" w:rsidP="00D1176F">
            <w:pPr>
              <w:spacing w:after="0"/>
              <w:jc w:val="center"/>
            </w:pPr>
            <w:r>
              <w:rPr>
                <w:sz w:val="18"/>
              </w:rPr>
              <w:t>11.631</w:t>
            </w:r>
          </w:p>
        </w:tc>
        <w:tc>
          <w:tcPr>
            <w:tcW w:w="1224" w:type="dxa"/>
            <w:vAlign w:val="center"/>
          </w:tcPr>
          <w:p w14:paraId="70FD87CF" w14:textId="77777777" w:rsidR="004216A2" w:rsidRDefault="004216A2" w:rsidP="00D1176F">
            <w:pPr>
              <w:spacing w:after="0"/>
              <w:jc w:val="center"/>
            </w:pPr>
            <w:r>
              <w:rPr>
                <w:sz w:val="18"/>
              </w:rPr>
              <w:t>9.819</w:t>
            </w:r>
          </w:p>
        </w:tc>
      </w:tr>
      <w:tr w:rsidR="004216A2" w14:paraId="0CC1116B" w14:textId="77777777" w:rsidTr="00D1176F">
        <w:trPr>
          <w:jc w:val="center"/>
        </w:trPr>
        <w:tc>
          <w:tcPr>
            <w:tcW w:w="3744" w:type="dxa"/>
            <w:vAlign w:val="center"/>
          </w:tcPr>
          <w:p w14:paraId="1CF44F3A" w14:textId="77777777" w:rsidR="004216A2" w:rsidRDefault="004216A2" w:rsidP="00D1176F">
            <w:pPr>
              <w:spacing w:after="0"/>
            </w:pPr>
          </w:p>
        </w:tc>
        <w:tc>
          <w:tcPr>
            <w:tcW w:w="1224" w:type="dxa"/>
            <w:vAlign w:val="center"/>
          </w:tcPr>
          <w:p w14:paraId="63901838" w14:textId="77777777" w:rsidR="004216A2" w:rsidRDefault="004216A2" w:rsidP="00D1176F">
            <w:pPr>
              <w:spacing w:after="0"/>
              <w:jc w:val="center"/>
            </w:pPr>
            <w:r>
              <w:rPr>
                <w:sz w:val="18"/>
              </w:rPr>
              <w:t>(4.344)</w:t>
            </w:r>
          </w:p>
        </w:tc>
        <w:tc>
          <w:tcPr>
            <w:tcW w:w="1224" w:type="dxa"/>
            <w:vAlign w:val="center"/>
          </w:tcPr>
          <w:p w14:paraId="29FE065E" w14:textId="77777777" w:rsidR="004216A2" w:rsidRDefault="004216A2" w:rsidP="00D1176F">
            <w:pPr>
              <w:spacing w:after="0"/>
              <w:jc w:val="center"/>
            </w:pPr>
            <w:r>
              <w:rPr>
                <w:sz w:val="18"/>
              </w:rPr>
              <w:t>(4.433)</w:t>
            </w:r>
          </w:p>
        </w:tc>
        <w:tc>
          <w:tcPr>
            <w:tcW w:w="1224" w:type="dxa"/>
            <w:vAlign w:val="center"/>
          </w:tcPr>
          <w:p w14:paraId="11471ED1" w14:textId="77777777" w:rsidR="004216A2" w:rsidRDefault="004216A2" w:rsidP="00D1176F">
            <w:pPr>
              <w:spacing w:after="0"/>
              <w:jc w:val="center"/>
            </w:pPr>
            <w:r>
              <w:rPr>
                <w:sz w:val="18"/>
              </w:rPr>
              <w:t>(2.660)</w:t>
            </w:r>
          </w:p>
        </w:tc>
        <w:tc>
          <w:tcPr>
            <w:tcW w:w="1224" w:type="dxa"/>
            <w:vAlign w:val="center"/>
          </w:tcPr>
          <w:p w14:paraId="7075E328" w14:textId="77777777" w:rsidR="004216A2" w:rsidRDefault="004216A2" w:rsidP="00D1176F">
            <w:pPr>
              <w:spacing w:after="0"/>
              <w:jc w:val="center"/>
            </w:pPr>
            <w:r>
              <w:rPr>
                <w:sz w:val="18"/>
              </w:rPr>
              <w:t>(2.522)</w:t>
            </w:r>
          </w:p>
        </w:tc>
        <w:tc>
          <w:tcPr>
            <w:tcW w:w="1224" w:type="dxa"/>
            <w:vAlign w:val="center"/>
          </w:tcPr>
          <w:p w14:paraId="75986E50" w14:textId="77777777" w:rsidR="004216A2" w:rsidRDefault="004216A2" w:rsidP="00D1176F">
            <w:pPr>
              <w:spacing w:after="0"/>
              <w:jc w:val="center"/>
            </w:pPr>
            <w:r>
              <w:rPr>
                <w:sz w:val="18"/>
              </w:rPr>
              <w:t>(10.965)</w:t>
            </w:r>
          </w:p>
        </w:tc>
        <w:tc>
          <w:tcPr>
            <w:tcW w:w="1224" w:type="dxa"/>
            <w:vAlign w:val="center"/>
          </w:tcPr>
          <w:p w14:paraId="73CCEBC5" w14:textId="77777777" w:rsidR="004216A2" w:rsidRDefault="004216A2" w:rsidP="00D1176F">
            <w:pPr>
              <w:spacing w:after="0"/>
              <w:jc w:val="center"/>
            </w:pPr>
            <w:r>
              <w:rPr>
                <w:sz w:val="18"/>
              </w:rPr>
              <w:t>(8.515)</w:t>
            </w:r>
          </w:p>
        </w:tc>
        <w:tc>
          <w:tcPr>
            <w:tcW w:w="1224" w:type="dxa"/>
            <w:vAlign w:val="center"/>
          </w:tcPr>
          <w:p w14:paraId="177DD663" w14:textId="77777777" w:rsidR="004216A2" w:rsidRDefault="004216A2" w:rsidP="00D1176F">
            <w:pPr>
              <w:spacing w:after="0"/>
              <w:jc w:val="center"/>
            </w:pPr>
            <w:r>
              <w:rPr>
                <w:sz w:val="18"/>
              </w:rPr>
              <w:t>(10.001)</w:t>
            </w:r>
          </w:p>
        </w:tc>
        <w:tc>
          <w:tcPr>
            <w:tcW w:w="1224" w:type="dxa"/>
            <w:vAlign w:val="center"/>
          </w:tcPr>
          <w:p w14:paraId="51964425" w14:textId="77777777" w:rsidR="004216A2" w:rsidRDefault="004216A2" w:rsidP="00D1176F">
            <w:pPr>
              <w:spacing w:after="0"/>
              <w:jc w:val="center"/>
            </w:pPr>
            <w:r>
              <w:rPr>
                <w:sz w:val="18"/>
              </w:rPr>
              <w:t>(9.179)</w:t>
            </w:r>
          </w:p>
        </w:tc>
      </w:tr>
      <w:tr w:rsidR="004216A2" w14:paraId="449B3FE1" w14:textId="77777777" w:rsidTr="00D1176F">
        <w:trPr>
          <w:jc w:val="center"/>
        </w:trPr>
        <w:tc>
          <w:tcPr>
            <w:tcW w:w="3744" w:type="dxa"/>
            <w:vAlign w:val="center"/>
          </w:tcPr>
          <w:p w14:paraId="65C5DE68" w14:textId="77777777" w:rsidR="004216A2" w:rsidRDefault="004216A2" w:rsidP="00D1176F">
            <w:pPr>
              <w:spacing w:after="0"/>
            </w:pPr>
            <w:r>
              <w:rPr>
                <w:sz w:val="18"/>
              </w:rPr>
              <w:t>Domestic Autonomy</w:t>
            </w:r>
          </w:p>
        </w:tc>
        <w:tc>
          <w:tcPr>
            <w:tcW w:w="1224" w:type="dxa"/>
            <w:vAlign w:val="center"/>
          </w:tcPr>
          <w:p w14:paraId="72F21FE2" w14:textId="77777777" w:rsidR="004216A2" w:rsidRDefault="004216A2" w:rsidP="00D1176F">
            <w:pPr>
              <w:spacing w:after="0"/>
              <w:jc w:val="center"/>
            </w:pPr>
            <w:r>
              <w:rPr>
                <w:sz w:val="18"/>
              </w:rPr>
              <w:t>0.105</w:t>
            </w:r>
          </w:p>
        </w:tc>
        <w:tc>
          <w:tcPr>
            <w:tcW w:w="1224" w:type="dxa"/>
            <w:vAlign w:val="center"/>
          </w:tcPr>
          <w:p w14:paraId="4DBE14B7" w14:textId="77777777" w:rsidR="004216A2" w:rsidRDefault="004216A2" w:rsidP="00D1176F">
            <w:pPr>
              <w:spacing w:after="0"/>
              <w:jc w:val="center"/>
            </w:pPr>
          </w:p>
        </w:tc>
        <w:tc>
          <w:tcPr>
            <w:tcW w:w="1224" w:type="dxa"/>
            <w:vAlign w:val="center"/>
          </w:tcPr>
          <w:p w14:paraId="102D94D0" w14:textId="77777777" w:rsidR="004216A2" w:rsidRDefault="004216A2" w:rsidP="00D1176F">
            <w:pPr>
              <w:spacing w:after="0"/>
              <w:jc w:val="center"/>
            </w:pPr>
            <w:r>
              <w:rPr>
                <w:sz w:val="18"/>
              </w:rPr>
              <w:t>0.248*</w:t>
            </w:r>
          </w:p>
        </w:tc>
        <w:tc>
          <w:tcPr>
            <w:tcW w:w="1224" w:type="dxa"/>
            <w:vAlign w:val="center"/>
          </w:tcPr>
          <w:p w14:paraId="3FB2AB5B" w14:textId="77777777" w:rsidR="004216A2" w:rsidRDefault="004216A2" w:rsidP="00D1176F">
            <w:pPr>
              <w:spacing w:after="0"/>
              <w:jc w:val="center"/>
            </w:pPr>
          </w:p>
        </w:tc>
        <w:tc>
          <w:tcPr>
            <w:tcW w:w="1224" w:type="dxa"/>
            <w:vAlign w:val="center"/>
          </w:tcPr>
          <w:p w14:paraId="446499F3" w14:textId="77777777" w:rsidR="004216A2" w:rsidRDefault="004216A2" w:rsidP="00D1176F">
            <w:pPr>
              <w:spacing w:after="0"/>
              <w:jc w:val="center"/>
            </w:pPr>
            <w:r>
              <w:rPr>
                <w:sz w:val="18"/>
              </w:rPr>
              <w:t>-1.099***</w:t>
            </w:r>
          </w:p>
        </w:tc>
        <w:tc>
          <w:tcPr>
            <w:tcW w:w="1224" w:type="dxa"/>
            <w:vAlign w:val="center"/>
          </w:tcPr>
          <w:p w14:paraId="6272DB96" w14:textId="77777777" w:rsidR="004216A2" w:rsidRDefault="004216A2" w:rsidP="00D1176F">
            <w:pPr>
              <w:spacing w:after="0"/>
              <w:jc w:val="center"/>
            </w:pPr>
          </w:p>
        </w:tc>
        <w:tc>
          <w:tcPr>
            <w:tcW w:w="1224" w:type="dxa"/>
            <w:vAlign w:val="center"/>
          </w:tcPr>
          <w:p w14:paraId="6B5F014D" w14:textId="77777777" w:rsidR="004216A2" w:rsidRDefault="004216A2" w:rsidP="00D1176F">
            <w:pPr>
              <w:spacing w:after="0"/>
              <w:jc w:val="center"/>
            </w:pPr>
            <w:r>
              <w:rPr>
                <w:sz w:val="18"/>
              </w:rPr>
              <w:t>-1.271***</w:t>
            </w:r>
          </w:p>
        </w:tc>
        <w:tc>
          <w:tcPr>
            <w:tcW w:w="1224" w:type="dxa"/>
            <w:vAlign w:val="center"/>
          </w:tcPr>
          <w:p w14:paraId="36C1D1D2" w14:textId="77777777" w:rsidR="004216A2" w:rsidRDefault="004216A2" w:rsidP="00D1176F">
            <w:pPr>
              <w:spacing w:after="0"/>
              <w:jc w:val="center"/>
            </w:pPr>
          </w:p>
        </w:tc>
      </w:tr>
      <w:tr w:rsidR="004216A2" w14:paraId="5FEB45C7" w14:textId="77777777" w:rsidTr="00D1176F">
        <w:trPr>
          <w:jc w:val="center"/>
        </w:trPr>
        <w:tc>
          <w:tcPr>
            <w:tcW w:w="3744" w:type="dxa"/>
            <w:vAlign w:val="center"/>
          </w:tcPr>
          <w:p w14:paraId="12EE655F" w14:textId="77777777" w:rsidR="004216A2" w:rsidRDefault="004216A2" w:rsidP="00D1176F">
            <w:pPr>
              <w:spacing w:after="0"/>
            </w:pPr>
          </w:p>
        </w:tc>
        <w:tc>
          <w:tcPr>
            <w:tcW w:w="1224" w:type="dxa"/>
            <w:vAlign w:val="center"/>
          </w:tcPr>
          <w:p w14:paraId="5EB39DB0" w14:textId="77777777" w:rsidR="004216A2" w:rsidRDefault="004216A2" w:rsidP="00D1176F">
            <w:pPr>
              <w:spacing w:after="0"/>
              <w:jc w:val="center"/>
            </w:pPr>
            <w:r>
              <w:rPr>
                <w:sz w:val="18"/>
              </w:rPr>
              <w:t>(0.158)</w:t>
            </w:r>
          </w:p>
        </w:tc>
        <w:tc>
          <w:tcPr>
            <w:tcW w:w="1224" w:type="dxa"/>
            <w:vAlign w:val="center"/>
          </w:tcPr>
          <w:p w14:paraId="2BB56146" w14:textId="77777777" w:rsidR="004216A2" w:rsidRDefault="004216A2" w:rsidP="00D1176F">
            <w:pPr>
              <w:spacing w:after="0"/>
              <w:jc w:val="center"/>
            </w:pPr>
          </w:p>
        </w:tc>
        <w:tc>
          <w:tcPr>
            <w:tcW w:w="1224" w:type="dxa"/>
            <w:vAlign w:val="center"/>
          </w:tcPr>
          <w:p w14:paraId="68618954" w14:textId="77777777" w:rsidR="004216A2" w:rsidRDefault="004216A2" w:rsidP="00D1176F">
            <w:pPr>
              <w:spacing w:after="0"/>
              <w:jc w:val="center"/>
            </w:pPr>
            <w:r>
              <w:rPr>
                <w:sz w:val="18"/>
              </w:rPr>
              <w:t>(0.144)</w:t>
            </w:r>
          </w:p>
        </w:tc>
        <w:tc>
          <w:tcPr>
            <w:tcW w:w="1224" w:type="dxa"/>
            <w:vAlign w:val="center"/>
          </w:tcPr>
          <w:p w14:paraId="00DE3FA0" w14:textId="77777777" w:rsidR="004216A2" w:rsidRDefault="004216A2" w:rsidP="00D1176F">
            <w:pPr>
              <w:spacing w:after="0"/>
              <w:jc w:val="center"/>
            </w:pPr>
          </w:p>
        </w:tc>
        <w:tc>
          <w:tcPr>
            <w:tcW w:w="1224" w:type="dxa"/>
            <w:vAlign w:val="center"/>
          </w:tcPr>
          <w:p w14:paraId="693B8403" w14:textId="77777777" w:rsidR="004216A2" w:rsidRDefault="004216A2" w:rsidP="00D1176F">
            <w:pPr>
              <w:spacing w:after="0"/>
              <w:jc w:val="center"/>
            </w:pPr>
            <w:r>
              <w:rPr>
                <w:sz w:val="18"/>
              </w:rPr>
              <w:t>(0.408)</w:t>
            </w:r>
          </w:p>
        </w:tc>
        <w:tc>
          <w:tcPr>
            <w:tcW w:w="1224" w:type="dxa"/>
            <w:vAlign w:val="center"/>
          </w:tcPr>
          <w:p w14:paraId="2B444B59" w14:textId="77777777" w:rsidR="004216A2" w:rsidRDefault="004216A2" w:rsidP="00D1176F">
            <w:pPr>
              <w:spacing w:after="0"/>
              <w:jc w:val="center"/>
            </w:pPr>
          </w:p>
        </w:tc>
        <w:tc>
          <w:tcPr>
            <w:tcW w:w="1224" w:type="dxa"/>
            <w:vAlign w:val="center"/>
          </w:tcPr>
          <w:p w14:paraId="760B559E" w14:textId="77777777" w:rsidR="004216A2" w:rsidRDefault="004216A2" w:rsidP="00D1176F">
            <w:pPr>
              <w:spacing w:after="0"/>
              <w:jc w:val="center"/>
            </w:pPr>
            <w:r>
              <w:rPr>
                <w:sz w:val="18"/>
              </w:rPr>
              <w:t>(0.421)</w:t>
            </w:r>
          </w:p>
        </w:tc>
        <w:tc>
          <w:tcPr>
            <w:tcW w:w="1224" w:type="dxa"/>
            <w:vAlign w:val="center"/>
          </w:tcPr>
          <w:p w14:paraId="2BE088C2" w14:textId="77777777" w:rsidR="004216A2" w:rsidRDefault="004216A2" w:rsidP="00D1176F">
            <w:pPr>
              <w:spacing w:after="0"/>
              <w:jc w:val="center"/>
            </w:pPr>
          </w:p>
        </w:tc>
      </w:tr>
      <w:tr w:rsidR="004216A2" w14:paraId="5AACA025" w14:textId="77777777" w:rsidTr="00D1176F">
        <w:trPr>
          <w:jc w:val="center"/>
        </w:trPr>
        <w:tc>
          <w:tcPr>
            <w:tcW w:w="3744" w:type="dxa"/>
            <w:vAlign w:val="center"/>
          </w:tcPr>
          <w:p w14:paraId="5FE0D22F" w14:textId="77777777" w:rsidR="004216A2" w:rsidRDefault="004216A2" w:rsidP="00D1176F">
            <w:pPr>
              <w:spacing w:after="0"/>
            </w:pPr>
            <w:r>
              <w:rPr>
                <w:sz w:val="18"/>
              </w:rPr>
              <w:t>Proportion English-Language Signs X Domestic Autonomy</w:t>
            </w:r>
          </w:p>
        </w:tc>
        <w:tc>
          <w:tcPr>
            <w:tcW w:w="1224" w:type="dxa"/>
            <w:vAlign w:val="center"/>
          </w:tcPr>
          <w:p w14:paraId="4EEC4EAF" w14:textId="77777777" w:rsidR="004216A2" w:rsidRDefault="004216A2" w:rsidP="00D1176F">
            <w:pPr>
              <w:spacing w:after="0"/>
              <w:jc w:val="center"/>
            </w:pPr>
            <w:r>
              <w:rPr>
                <w:sz w:val="18"/>
              </w:rPr>
              <w:t>-7.182</w:t>
            </w:r>
          </w:p>
        </w:tc>
        <w:tc>
          <w:tcPr>
            <w:tcW w:w="1224" w:type="dxa"/>
            <w:vAlign w:val="center"/>
          </w:tcPr>
          <w:p w14:paraId="5A9361D8" w14:textId="77777777" w:rsidR="004216A2" w:rsidRDefault="004216A2" w:rsidP="00D1176F">
            <w:pPr>
              <w:spacing w:after="0"/>
              <w:jc w:val="center"/>
            </w:pPr>
          </w:p>
        </w:tc>
        <w:tc>
          <w:tcPr>
            <w:tcW w:w="1224" w:type="dxa"/>
            <w:vAlign w:val="center"/>
          </w:tcPr>
          <w:p w14:paraId="631D863D" w14:textId="77777777" w:rsidR="004216A2" w:rsidRDefault="004216A2" w:rsidP="00D1176F">
            <w:pPr>
              <w:spacing w:after="0"/>
              <w:jc w:val="center"/>
            </w:pPr>
            <w:r>
              <w:rPr>
                <w:sz w:val="18"/>
              </w:rPr>
              <w:t>-2.830</w:t>
            </w:r>
          </w:p>
        </w:tc>
        <w:tc>
          <w:tcPr>
            <w:tcW w:w="1224" w:type="dxa"/>
            <w:vAlign w:val="center"/>
          </w:tcPr>
          <w:p w14:paraId="7EB3CC24" w14:textId="77777777" w:rsidR="004216A2" w:rsidRDefault="004216A2" w:rsidP="00D1176F">
            <w:pPr>
              <w:spacing w:after="0"/>
              <w:jc w:val="center"/>
            </w:pPr>
          </w:p>
        </w:tc>
        <w:tc>
          <w:tcPr>
            <w:tcW w:w="1224" w:type="dxa"/>
            <w:vAlign w:val="center"/>
          </w:tcPr>
          <w:p w14:paraId="52AB7631" w14:textId="77777777" w:rsidR="004216A2" w:rsidRDefault="004216A2" w:rsidP="00D1176F">
            <w:pPr>
              <w:spacing w:after="0"/>
              <w:jc w:val="center"/>
            </w:pPr>
            <w:r>
              <w:rPr>
                <w:sz w:val="18"/>
              </w:rPr>
              <w:t>17.946*</w:t>
            </w:r>
          </w:p>
        </w:tc>
        <w:tc>
          <w:tcPr>
            <w:tcW w:w="1224" w:type="dxa"/>
            <w:vAlign w:val="center"/>
          </w:tcPr>
          <w:p w14:paraId="16E20C0C" w14:textId="77777777" w:rsidR="004216A2" w:rsidRDefault="004216A2" w:rsidP="00D1176F">
            <w:pPr>
              <w:spacing w:after="0"/>
              <w:jc w:val="center"/>
            </w:pPr>
          </w:p>
        </w:tc>
        <w:tc>
          <w:tcPr>
            <w:tcW w:w="1224" w:type="dxa"/>
            <w:vAlign w:val="center"/>
          </w:tcPr>
          <w:p w14:paraId="78F4DE74" w14:textId="77777777" w:rsidR="004216A2" w:rsidRDefault="004216A2" w:rsidP="00D1176F">
            <w:pPr>
              <w:spacing w:after="0"/>
              <w:jc w:val="center"/>
            </w:pPr>
            <w:r>
              <w:rPr>
                <w:sz w:val="18"/>
              </w:rPr>
              <w:t>16.295</w:t>
            </w:r>
          </w:p>
        </w:tc>
        <w:tc>
          <w:tcPr>
            <w:tcW w:w="1224" w:type="dxa"/>
            <w:vAlign w:val="center"/>
          </w:tcPr>
          <w:p w14:paraId="65070DE3" w14:textId="77777777" w:rsidR="004216A2" w:rsidRDefault="004216A2" w:rsidP="00D1176F">
            <w:pPr>
              <w:spacing w:after="0"/>
              <w:jc w:val="center"/>
            </w:pPr>
          </w:p>
        </w:tc>
      </w:tr>
      <w:tr w:rsidR="004216A2" w14:paraId="0B076A8F" w14:textId="77777777" w:rsidTr="00D1176F">
        <w:trPr>
          <w:jc w:val="center"/>
        </w:trPr>
        <w:tc>
          <w:tcPr>
            <w:tcW w:w="3744" w:type="dxa"/>
            <w:vAlign w:val="center"/>
          </w:tcPr>
          <w:p w14:paraId="2B888DC0" w14:textId="77777777" w:rsidR="004216A2" w:rsidRDefault="004216A2" w:rsidP="00D1176F">
            <w:pPr>
              <w:spacing w:after="0"/>
            </w:pPr>
          </w:p>
        </w:tc>
        <w:tc>
          <w:tcPr>
            <w:tcW w:w="1224" w:type="dxa"/>
            <w:vAlign w:val="center"/>
          </w:tcPr>
          <w:p w14:paraId="30B2BE37" w14:textId="77777777" w:rsidR="004216A2" w:rsidRDefault="004216A2" w:rsidP="00D1176F">
            <w:pPr>
              <w:spacing w:after="0"/>
              <w:jc w:val="center"/>
            </w:pPr>
            <w:r>
              <w:rPr>
                <w:sz w:val="18"/>
              </w:rPr>
              <w:t>(5.305)</w:t>
            </w:r>
          </w:p>
        </w:tc>
        <w:tc>
          <w:tcPr>
            <w:tcW w:w="1224" w:type="dxa"/>
            <w:vAlign w:val="center"/>
          </w:tcPr>
          <w:p w14:paraId="5438180D" w14:textId="77777777" w:rsidR="004216A2" w:rsidRDefault="004216A2" w:rsidP="00D1176F">
            <w:pPr>
              <w:spacing w:after="0"/>
              <w:jc w:val="center"/>
            </w:pPr>
          </w:p>
        </w:tc>
        <w:tc>
          <w:tcPr>
            <w:tcW w:w="1224" w:type="dxa"/>
            <w:vAlign w:val="center"/>
          </w:tcPr>
          <w:p w14:paraId="06FF7CEC" w14:textId="77777777" w:rsidR="004216A2" w:rsidRDefault="004216A2" w:rsidP="00D1176F">
            <w:pPr>
              <w:spacing w:after="0"/>
              <w:jc w:val="center"/>
            </w:pPr>
            <w:r>
              <w:rPr>
                <w:sz w:val="18"/>
              </w:rPr>
              <w:t>(2.880)</w:t>
            </w:r>
          </w:p>
        </w:tc>
        <w:tc>
          <w:tcPr>
            <w:tcW w:w="1224" w:type="dxa"/>
            <w:vAlign w:val="center"/>
          </w:tcPr>
          <w:p w14:paraId="1268272E" w14:textId="77777777" w:rsidR="004216A2" w:rsidRDefault="004216A2" w:rsidP="00D1176F">
            <w:pPr>
              <w:spacing w:after="0"/>
              <w:jc w:val="center"/>
            </w:pPr>
          </w:p>
        </w:tc>
        <w:tc>
          <w:tcPr>
            <w:tcW w:w="1224" w:type="dxa"/>
            <w:vAlign w:val="center"/>
          </w:tcPr>
          <w:p w14:paraId="40B3C117" w14:textId="77777777" w:rsidR="004216A2" w:rsidRDefault="004216A2" w:rsidP="00D1176F">
            <w:pPr>
              <w:spacing w:after="0"/>
              <w:jc w:val="center"/>
            </w:pPr>
            <w:r>
              <w:rPr>
                <w:sz w:val="18"/>
              </w:rPr>
              <w:t>(10.890)</w:t>
            </w:r>
          </w:p>
        </w:tc>
        <w:tc>
          <w:tcPr>
            <w:tcW w:w="1224" w:type="dxa"/>
            <w:vAlign w:val="center"/>
          </w:tcPr>
          <w:p w14:paraId="4B035DBB" w14:textId="77777777" w:rsidR="004216A2" w:rsidRDefault="004216A2" w:rsidP="00D1176F">
            <w:pPr>
              <w:spacing w:after="0"/>
              <w:jc w:val="center"/>
            </w:pPr>
          </w:p>
        </w:tc>
        <w:tc>
          <w:tcPr>
            <w:tcW w:w="1224" w:type="dxa"/>
            <w:vAlign w:val="center"/>
          </w:tcPr>
          <w:p w14:paraId="5B2FA89F" w14:textId="77777777" w:rsidR="004216A2" w:rsidRDefault="004216A2" w:rsidP="00D1176F">
            <w:pPr>
              <w:spacing w:after="0"/>
              <w:jc w:val="center"/>
            </w:pPr>
            <w:r>
              <w:rPr>
                <w:sz w:val="18"/>
              </w:rPr>
              <w:t>(11.998)</w:t>
            </w:r>
          </w:p>
        </w:tc>
        <w:tc>
          <w:tcPr>
            <w:tcW w:w="1224" w:type="dxa"/>
            <w:vAlign w:val="center"/>
          </w:tcPr>
          <w:p w14:paraId="4E64C5DC" w14:textId="77777777" w:rsidR="004216A2" w:rsidRDefault="004216A2" w:rsidP="00D1176F">
            <w:pPr>
              <w:spacing w:after="0"/>
              <w:jc w:val="center"/>
            </w:pPr>
          </w:p>
        </w:tc>
      </w:tr>
      <w:tr w:rsidR="004216A2" w14:paraId="5B0E0E74" w14:textId="77777777" w:rsidTr="00D1176F">
        <w:trPr>
          <w:jc w:val="center"/>
        </w:trPr>
        <w:tc>
          <w:tcPr>
            <w:tcW w:w="3744" w:type="dxa"/>
            <w:vAlign w:val="center"/>
          </w:tcPr>
          <w:p w14:paraId="368F9710" w14:textId="77777777" w:rsidR="004216A2" w:rsidRDefault="004216A2" w:rsidP="00D1176F">
            <w:pPr>
              <w:spacing w:after="0"/>
            </w:pPr>
            <w:r>
              <w:rPr>
                <w:sz w:val="18"/>
              </w:rPr>
              <w:t>State Authority Over Territory</w:t>
            </w:r>
          </w:p>
        </w:tc>
        <w:tc>
          <w:tcPr>
            <w:tcW w:w="1224" w:type="dxa"/>
            <w:vAlign w:val="center"/>
          </w:tcPr>
          <w:p w14:paraId="3DA3139C" w14:textId="77777777" w:rsidR="004216A2" w:rsidRDefault="004216A2" w:rsidP="00D1176F">
            <w:pPr>
              <w:spacing w:after="0"/>
              <w:jc w:val="center"/>
            </w:pPr>
          </w:p>
        </w:tc>
        <w:tc>
          <w:tcPr>
            <w:tcW w:w="1224" w:type="dxa"/>
            <w:vAlign w:val="center"/>
          </w:tcPr>
          <w:p w14:paraId="3434167F" w14:textId="77777777" w:rsidR="004216A2" w:rsidRDefault="004216A2" w:rsidP="00D1176F">
            <w:pPr>
              <w:spacing w:after="0"/>
              <w:jc w:val="center"/>
            </w:pPr>
            <w:r>
              <w:rPr>
                <w:sz w:val="18"/>
              </w:rPr>
              <w:t>0.010</w:t>
            </w:r>
          </w:p>
        </w:tc>
        <w:tc>
          <w:tcPr>
            <w:tcW w:w="1224" w:type="dxa"/>
            <w:vAlign w:val="center"/>
          </w:tcPr>
          <w:p w14:paraId="4D4FE346" w14:textId="77777777" w:rsidR="004216A2" w:rsidRDefault="004216A2" w:rsidP="00D1176F">
            <w:pPr>
              <w:spacing w:after="0"/>
              <w:jc w:val="center"/>
            </w:pPr>
          </w:p>
        </w:tc>
        <w:tc>
          <w:tcPr>
            <w:tcW w:w="1224" w:type="dxa"/>
            <w:vAlign w:val="center"/>
          </w:tcPr>
          <w:p w14:paraId="0CCEC5CE" w14:textId="77777777" w:rsidR="004216A2" w:rsidRDefault="004216A2" w:rsidP="00D1176F">
            <w:pPr>
              <w:spacing w:after="0"/>
              <w:jc w:val="center"/>
            </w:pPr>
            <w:r>
              <w:rPr>
                <w:sz w:val="18"/>
              </w:rPr>
              <w:t>0.012</w:t>
            </w:r>
          </w:p>
        </w:tc>
        <w:tc>
          <w:tcPr>
            <w:tcW w:w="1224" w:type="dxa"/>
            <w:vAlign w:val="center"/>
          </w:tcPr>
          <w:p w14:paraId="73872D59" w14:textId="77777777" w:rsidR="004216A2" w:rsidRDefault="004216A2" w:rsidP="00D1176F">
            <w:pPr>
              <w:spacing w:after="0"/>
              <w:jc w:val="center"/>
            </w:pPr>
          </w:p>
        </w:tc>
        <w:tc>
          <w:tcPr>
            <w:tcW w:w="1224" w:type="dxa"/>
            <w:vAlign w:val="center"/>
          </w:tcPr>
          <w:p w14:paraId="23E3B468" w14:textId="77777777" w:rsidR="004216A2" w:rsidRDefault="004216A2" w:rsidP="00D1176F">
            <w:pPr>
              <w:spacing w:after="0"/>
              <w:jc w:val="center"/>
            </w:pPr>
            <w:r>
              <w:rPr>
                <w:sz w:val="18"/>
              </w:rPr>
              <w:t>-0.046*</w:t>
            </w:r>
          </w:p>
        </w:tc>
        <w:tc>
          <w:tcPr>
            <w:tcW w:w="1224" w:type="dxa"/>
            <w:vAlign w:val="center"/>
          </w:tcPr>
          <w:p w14:paraId="718CC408" w14:textId="77777777" w:rsidR="004216A2" w:rsidRDefault="004216A2" w:rsidP="00D1176F">
            <w:pPr>
              <w:spacing w:after="0"/>
              <w:jc w:val="center"/>
            </w:pPr>
          </w:p>
        </w:tc>
        <w:tc>
          <w:tcPr>
            <w:tcW w:w="1224" w:type="dxa"/>
            <w:vAlign w:val="center"/>
          </w:tcPr>
          <w:p w14:paraId="40496755" w14:textId="77777777" w:rsidR="004216A2" w:rsidRDefault="004216A2" w:rsidP="00D1176F">
            <w:pPr>
              <w:spacing w:after="0"/>
              <w:jc w:val="center"/>
            </w:pPr>
            <w:r>
              <w:rPr>
                <w:sz w:val="18"/>
              </w:rPr>
              <w:t>-0.057</w:t>
            </w:r>
          </w:p>
        </w:tc>
      </w:tr>
      <w:tr w:rsidR="004216A2" w14:paraId="165CC25A" w14:textId="77777777" w:rsidTr="00D1176F">
        <w:trPr>
          <w:jc w:val="center"/>
        </w:trPr>
        <w:tc>
          <w:tcPr>
            <w:tcW w:w="3744" w:type="dxa"/>
            <w:vAlign w:val="center"/>
          </w:tcPr>
          <w:p w14:paraId="454D6B88" w14:textId="77777777" w:rsidR="004216A2" w:rsidRDefault="004216A2" w:rsidP="00D1176F">
            <w:pPr>
              <w:spacing w:after="0"/>
            </w:pPr>
          </w:p>
        </w:tc>
        <w:tc>
          <w:tcPr>
            <w:tcW w:w="1224" w:type="dxa"/>
            <w:vAlign w:val="center"/>
          </w:tcPr>
          <w:p w14:paraId="46230FC1" w14:textId="77777777" w:rsidR="004216A2" w:rsidRDefault="004216A2" w:rsidP="00D1176F">
            <w:pPr>
              <w:spacing w:after="0"/>
              <w:jc w:val="center"/>
            </w:pPr>
          </w:p>
        </w:tc>
        <w:tc>
          <w:tcPr>
            <w:tcW w:w="1224" w:type="dxa"/>
            <w:vAlign w:val="center"/>
          </w:tcPr>
          <w:p w14:paraId="4A2046AA" w14:textId="77777777" w:rsidR="004216A2" w:rsidRDefault="004216A2" w:rsidP="00D1176F">
            <w:pPr>
              <w:spacing w:after="0"/>
              <w:jc w:val="center"/>
            </w:pPr>
            <w:r>
              <w:rPr>
                <w:sz w:val="18"/>
              </w:rPr>
              <w:t>(0.012)</w:t>
            </w:r>
          </w:p>
        </w:tc>
        <w:tc>
          <w:tcPr>
            <w:tcW w:w="1224" w:type="dxa"/>
            <w:vAlign w:val="center"/>
          </w:tcPr>
          <w:p w14:paraId="5343C2A5" w14:textId="77777777" w:rsidR="004216A2" w:rsidRDefault="004216A2" w:rsidP="00D1176F">
            <w:pPr>
              <w:spacing w:after="0"/>
              <w:jc w:val="center"/>
            </w:pPr>
          </w:p>
        </w:tc>
        <w:tc>
          <w:tcPr>
            <w:tcW w:w="1224" w:type="dxa"/>
            <w:vAlign w:val="center"/>
          </w:tcPr>
          <w:p w14:paraId="698F1A71" w14:textId="77777777" w:rsidR="004216A2" w:rsidRDefault="004216A2" w:rsidP="00D1176F">
            <w:pPr>
              <w:spacing w:after="0"/>
              <w:jc w:val="center"/>
            </w:pPr>
            <w:r>
              <w:rPr>
                <w:sz w:val="18"/>
              </w:rPr>
              <w:t>(0.010)</w:t>
            </w:r>
          </w:p>
        </w:tc>
        <w:tc>
          <w:tcPr>
            <w:tcW w:w="1224" w:type="dxa"/>
            <w:vAlign w:val="center"/>
          </w:tcPr>
          <w:p w14:paraId="31F64D79" w14:textId="77777777" w:rsidR="004216A2" w:rsidRDefault="004216A2" w:rsidP="00D1176F">
            <w:pPr>
              <w:spacing w:after="0"/>
              <w:jc w:val="center"/>
            </w:pPr>
          </w:p>
        </w:tc>
        <w:tc>
          <w:tcPr>
            <w:tcW w:w="1224" w:type="dxa"/>
            <w:vAlign w:val="center"/>
          </w:tcPr>
          <w:p w14:paraId="5106EE6D" w14:textId="77777777" w:rsidR="004216A2" w:rsidRDefault="004216A2" w:rsidP="00D1176F">
            <w:pPr>
              <w:spacing w:after="0"/>
              <w:jc w:val="center"/>
            </w:pPr>
            <w:r>
              <w:rPr>
                <w:sz w:val="18"/>
              </w:rPr>
              <w:t>(0.024)</w:t>
            </w:r>
          </w:p>
        </w:tc>
        <w:tc>
          <w:tcPr>
            <w:tcW w:w="1224" w:type="dxa"/>
            <w:vAlign w:val="center"/>
          </w:tcPr>
          <w:p w14:paraId="11F5B2C7" w14:textId="77777777" w:rsidR="004216A2" w:rsidRDefault="004216A2" w:rsidP="00D1176F">
            <w:pPr>
              <w:spacing w:after="0"/>
              <w:jc w:val="center"/>
            </w:pPr>
          </w:p>
        </w:tc>
        <w:tc>
          <w:tcPr>
            <w:tcW w:w="1224" w:type="dxa"/>
            <w:vAlign w:val="center"/>
          </w:tcPr>
          <w:p w14:paraId="19D83458" w14:textId="77777777" w:rsidR="004216A2" w:rsidRDefault="004216A2" w:rsidP="00D1176F">
            <w:pPr>
              <w:spacing w:after="0"/>
              <w:jc w:val="center"/>
            </w:pPr>
            <w:r>
              <w:rPr>
                <w:sz w:val="18"/>
              </w:rPr>
              <w:t>(0.037)</w:t>
            </w:r>
          </w:p>
        </w:tc>
      </w:tr>
      <w:tr w:rsidR="004216A2" w14:paraId="651E5719" w14:textId="77777777" w:rsidTr="00D1176F">
        <w:trPr>
          <w:jc w:val="center"/>
        </w:trPr>
        <w:tc>
          <w:tcPr>
            <w:tcW w:w="3744" w:type="dxa"/>
            <w:vAlign w:val="center"/>
          </w:tcPr>
          <w:p w14:paraId="7F98BAE0" w14:textId="77777777" w:rsidR="004216A2" w:rsidRDefault="004216A2" w:rsidP="00D1176F">
            <w:pPr>
              <w:spacing w:after="0"/>
            </w:pPr>
            <w:r>
              <w:rPr>
                <w:sz w:val="18"/>
              </w:rPr>
              <w:t>Proportion English-Language Signs X State Authority Over Territory</w:t>
            </w:r>
          </w:p>
        </w:tc>
        <w:tc>
          <w:tcPr>
            <w:tcW w:w="1224" w:type="dxa"/>
            <w:vAlign w:val="center"/>
          </w:tcPr>
          <w:p w14:paraId="21462ED2" w14:textId="77777777" w:rsidR="004216A2" w:rsidRDefault="004216A2" w:rsidP="00D1176F">
            <w:pPr>
              <w:spacing w:after="0"/>
              <w:jc w:val="center"/>
            </w:pPr>
          </w:p>
        </w:tc>
        <w:tc>
          <w:tcPr>
            <w:tcW w:w="1224" w:type="dxa"/>
            <w:vAlign w:val="center"/>
          </w:tcPr>
          <w:p w14:paraId="1C7EE31E" w14:textId="77777777" w:rsidR="004216A2" w:rsidRDefault="004216A2" w:rsidP="00D1176F">
            <w:pPr>
              <w:spacing w:after="0"/>
              <w:jc w:val="center"/>
            </w:pPr>
            <w:r>
              <w:rPr>
                <w:sz w:val="18"/>
              </w:rPr>
              <w:t>-0.285</w:t>
            </w:r>
          </w:p>
        </w:tc>
        <w:tc>
          <w:tcPr>
            <w:tcW w:w="1224" w:type="dxa"/>
            <w:vAlign w:val="center"/>
          </w:tcPr>
          <w:p w14:paraId="4ADBAB8C" w14:textId="77777777" w:rsidR="004216A2" w:rsidRDefault="004216A2" w:rsidP="00D1176F">
            <w:pPr>
              <w:spacing w:after="0"/>
              <w:jc w:val="center"/>
            </w:pPr>
          </w:p>
        </w:tc>
        <w:tc>
          <w:tcPr>
            <w:tcW w:w="1224" w:type="dxa"/>
            <w:vAlign w:val="center"/>
          </w:tcPr>
          <w:p w14:paraId="6850F5CB" w14:textId="77777777" w:rsidR="004216A2" w:rsidRDefault="004216A2" w:rsidP="00D1176F">
            <w:pPr>
              <w:spacing w:after="0"/>
              <w:jc w:val="center"/>
            </w:pPr>
            <w:r>
              <w:rPr>
                <w:sz w:val="18"/>
              </w:rPr>
              <w:t>-0.065</w:t>
            </w:r>
          </w:p>
        </w:tc>
        <w:tc>
          <w:tcPr>
            <w:tcW w:w="1224" w:type="dxa"/>
            <w:vAlign w:val="center"/>
          </w:tcPr>
          <w:p w14:paraId="04F26815" w14:textId="77777777" w:rsidR="004216A2" w:rsidRDefault="004216A2" w:rsidP="00D1176F">
            <w:pPr>
              <w:spacing w:after="0"/>
              <w:jc w:val="center"/>
            </w:pPr>
          </w:p>
        </w:tc>
        <w:tc>
          <w:tcPr>
            <w:tcW w:w="1224" w:type="dxa"/>
            <w:vAlign w:val="center"/>
          </w:tcPr>
          <w:p w14:paraId="628FA05B" w14:textId="77777777" w:rsidR="004216A2" w:rsidRDefault="004216A2" w:rsidP="00D1176F">
            <w:pPr>
              <w:spacing w:after="0"/>
              <w:jc w:val="center"/>
            </w:pPr>
            <w:r>
              <w:rPr>
                <w:sz w:val="18"/>
              </w:rPr>
              <w:t>0.341</w:t>
            </w:r>
          </w:p>
        </w:tc>
        <w:tc>
          <w:tcPr>
            <w:tcW w:w="1224" w:type="dxa"/>
            <w:vAlign w:val="center"/>
          </w:tcPr>
          <w:p w14:paraId="3B079BC6" w14:textId="77777777" w:rsidR="004216A2" w:rsidRDefault="004216A2" w:rsidP="00D1176F">
            <w:pPr>
              <w:spacing w:after="0"/>
              <w:jc w:val="center"/>
            </w:pPr>
          </w:p>
        </w:tc>
        <w:tc>
          <w:tcPr>
            <w:tcW w:w="1224" w:type="dxa"/>
            <w:vAlign w:val="center"/>
          </w:tcPr>
          <w:p w14:paraId="2DEFD72B" w14:textId="77777777" w:rsidR="004216A2" w:rsidRDefault="004216A2" w:rsidP="00D1176F">
            <w:pPr>
              <w:spacing w:after="0"/>
              <w:jc w:val="center"/>
            </w:pPr>
            <w:r>
              <w:rPr>
                <w:sz w:val="18"/>
              </w:rPr>
              <w:t>0.354</w:t>
            </w:r>
          </w:p>
        </w:tc>
      </w:tr>
      <w:tr w:rsidR="004216A2" w14:paraId="6B9576DD" w14:textId="77777777" w:rsidTr="00D1176F">
        <w:trPr>
          <w:jc w:val="center"/>
        </w:trPr>
        <w:tc>
          <w:tcPr>
            <w:tcW w:w="3744" w:type="dxa"/>
            <w:vAlign w:val="center"/>
          </w:tcPr>
          <w:p w14:paraId="5800490D" w14:textId="77777777" w:rsidR="004216A2" w:rsidRDefault="004216A2" w:rsidP="00D1176F">
            <w:pPr>
              <w:spacing w:after="0"/>
            </w:pPr>
          </w:p>
        </w:tc>
        <w:tc>
          <w:tcPr>
            <w:tcW w:w="1224" w:type="dxa"/>
            <w:vAlign w:val="center"/>
          </w:tcPr>
          <w:p w14:paraId="1DFF51F0" w14:textId="77777777" w:rsidR="004216A2" w:rsidRDefault="004216A2" w:rsidP="00D1176F">
            <w:pPr>
              <w:spacing w:after="0"/>
              <w:jc w:val="center"/>
            </w:pPr>
          </w:p>
        </w:tc>
        <w:tc>
          <w:tcPr>
            <w:tcW w:w="1224" w:type="dxa"/>
            <w:vAlign w:val="center"/>
          </w:tcPr>
          <w:p w14:paraId="66F73256" w14:textId="77777777" w:rsidR="004216A2" w:rsidRDefault="004216A2" w:rsidP="00D1176F">
            <w:pPr>
              <w:spacing w:after="0"/>
              <w:jc w:val="center"/>
            </w:pPr>
            <w:r>
              <w:rPr>
                <w:sz w:val="18"/>
              </w:rPr>
              <w:t>(0.319)</w:t>
            </w:r>
          </w:p>
        </w:tc>
        <w:tc>
          <w:tcPr>
            <w:tcW w:w="1224" w:type="dxa"/>
            <w:vAlign w:val="center"/>
          </w:tcPr>
          <w:p w14:paraId="3452F864" w14:textId="77777777" w:rsidR="004216A2" w:rsidRDefault="004216A2" w:rsidP="00D1176F">
            <w:pPr>
              <w:spacing w:after="0"/>
              <w:jc w:val="center"/>
            </w:pPr>
          </w:p>
        </w:tc>
        <w:tc>
          <w:tcPr>
            <w:tcW w:w="1224" w:type="dxa"/>
            <w:vAlign w:val="center"/>
          </w:tcPr>
          <w:p w14:paraId="6E0FE46D" w14:textId="77777777" w:rsidR="004216A2" w:rsidRDefault="004216A2" w:rsidP="00D1176F">
            <w:pPr>
              <w:spacing w:after="0"/>
              <w:jc w:val="center"/>
            </w:pPr>
            <w:r>
              <w:rPr>
                <w:sz w:val="18"/>
              </w:rPr>
              <w:t>(0.163)</w:t>
            </w:r>
          </w:p>
        </w:tc>
        <w:tc>
          <w:tcPr>
            <w:tcW w:w="1224" w:type="dxa"/>
            <w:vAlign w:val="center"/>
          </w:tcPr>
          <w:p w14:paraId="72BB0A1A" w14:textId="77777777" w:rsidR="004216A2" w:rsidRDefault="004216A2" w:rsidP="00D1176F">
            <w:pPr>
              <w:spacing w:after="0"/>
              <w:jc w:val="center"/>
            </w:pPr>
          </w:p>
        </w:tc>
        <w:tc>
          <w:tcPr>
            <w:tcW w:w="1224" w:type="dxa"/>
            <w:vAlign w:val="center"/>
          </w:tcPr>
          <w:p w14:paraId="0C7F85DA" w14:textId="77777777" w:rsidR="004216A2" w:rsidRDefault="004216A2" w:rsidP="00D1176F">
            <w:pPr>
              <w:spacing w:after="0"/>
              <w:jc w:val="center"/>
            </w:pPr>
            <w:r>
              <w:rPr>
                <w:sz w:val="18"/>
              </w:rPr>
              <w:t>(0.621)</w:t>
            </w:r>
          </w:p>
        </w:tc>
        <w:tc>
          <w:tcPr>
            <w:tcW w:w="1224" w:type="dxa"/>
            <w:vAlign w:val="center"/>
          </w:tcPr>
          <w:p w14:paraId="133EC029" w14:textId="77777777" w:rsidR="004216A2" w:rsidRDefault="004216A2" w:rsidP="00D1176F">
            <w:pPr>
              <w:spacing w:after="0"/>
              <w:jc w:val="center"/>
            </w:pPr>
          </w:p>
        </w:tc>
        <w:tc>
          <w:tcPr>
            <w:tcW w:w="1224" w:type="dxa"/>
            <w:vAlign w:val="center"/>
          </w:tcPr>
          <w:p w14:paraId="695E8EB4" w14:textId="77777777" w:rsidR="004216A2" w:rsidRDefault="004216A2" w:rsidP="00D1176F">
            <w:pPr>
              <w:spacing w:after="0"/>
              <w:jc w:val="center"/>
            </w:pPr>
            <w:r>
              <w:rPr>
                <w:sz w:val="18"/>
              </w:rPr>
              <w:t>(0.550)</w:t>
            </w:r>
          </w:p>
        </w:tc>
      </w:tr>
      <w:tr w:rsidR="004216A2" w14:paraId="493A0283" w14:textId="77777777" w:rsidTr="00D1176F">
        <w:trPr>
          <w:jc w:val="center"/>
        </w:trPr>
        <w:tc>
          <w:tcPr>
            <w:tcW w:w="3744" w:type="dxa"/>
            <w:vAlign w:val="center"/>
          </w:tcPr>
          <w:p w14:paraId="5FFDF691"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224" w:type="dxa"/>
            <w:vAlign w:val="center"/>
          </w:tcPr>
          <w:p w14:paraId="2CE9034D" w14:textId="77777777" w:rsidR="004216A2" w:rsidRDefault="004216A2" w:rsidP="00D1176F">
            <w:pPr>
              <w:spacing w:after="0"/>
              <w:jc w:val="center"/>
            </w:pPr>
            <w:r>
              <w:rPr>
                <w:sz w:val="18"/>
              </w:rPr>
              <w:t>0.393*</w:t>
            </w:r>
          </w:p>
        </w:tc>
        <w:tc>
          <w:tcPr>
            <w:tcW w:w="1224" w:type="dxa"/>
            <w:vAlign w:val="center"/>
          </w:tcPr>
          <w:p w14:paraId="023066A9" w14:textId="77777777" w:rsidR="004216A2" w:rsidRDefault="004216A2" w:rsidP="00D1176F">
            <w:pPr>
              <w:spacing w:after="0"/>
              <w:jc w:val="center"/>
            </w:pPr>
            <w:r>
              <w:rPr>
                <w:sz w:val="18"/>
              </w:rPr>
              <w:t>0.405*</w:t>
            </w:r>
          </w:p>
        </w:tc>
        <w:tc>
          <w:tcPr>
            <w:tcW w:w="1224" w:type="dxa"/>
            <w:vAlign w:val="center"/>
          </w:tcPr>
          <w:p w14:paraId="15DF1207" w14:textId="77777777" w:rsidR="004216A2" w:rsidRDefault="004216A2" w:rsidP="00D1176F">
            <w:pPr>
              <w:spacing w:after="0"/>
              <w:jc w:val="center"/>
            </w:pPr>
          </w:p>
        </w:tc>
        <w:tc>
          <w:tcPr>
            <w:tcW w:w="1224" w:type="dxa"/>
            <w:vAlign w:val="center"/>
          </w:tcPr>
          <w:p w14:paraId="29C3459A" w14:textId="77777777" w:rsidR="004216A2" w:rsidRDefault="004216A2" w:rsidP="00D1176F">
            <w:pPr>
              <w:spacing w:after="0"/>
              <w:jc w:val="center"/>
            </w:pPr>
          </w:p>
        </w:tc>
        <w:tc>
          <w:tcPr>
            <w:tcW w:w="1224" w:type="dxa"/>
            <w:vAlign w:val="center"/>
          </w:tcPr>
          <w:p w14:paraId="4351F21F" w14:textId="77777777" w:rsidR="004216A2" w:rsidRDefault="004216A2" w:rsidP="00D1176F">
            <w:pPr>
              <w:spacing w:after="0"/>
              <w:jc w:val="center"/>
            </w:pPr>
          </w:p>
        </w:tc>
        <w:tc>
          <w:tcPr>
            <w:tcW w:w="1224" w:type="dxa"/>
            <w:vAlign w:val="center"/>
          </w:tcPr>
          <w:p w14:paraId="39C26C8C" w14:textId="77777777" w:rsidR="004216A2" w:rsidRDefault="004216A2" w:rsidP="00D1176F">
            <w:pPr>
              <w:spacing w:after="0"/>
              <w:jc w:val="center"/>
            </w:pPr>
          </w:p>
        </w:tc>
        <w:tc>
          <w:tcPr>
            <w:tcW w:w="1224" w:type="dxa"/>
            <w:vAlign w:val="center"/>
          </w:tcPr>
          <w:p w14:paraId="72CB162A" w14:textId="77777777" w:rsidR="004216A2" w:rsidRDefault="004216A2" w:rsidP="00D1176F">
            <w:pPr>
              <w:spacing w:after="0"/>
              <w:jc w:val="center"/>
            </w:pPr>
          </w:p>
        </w:tc>
        <w:tc>
          <w:tcPr>
            <w:tcW w:w="1224" w:type="dxa"/>
            <w:vAlign w:val="center"/>
          </w:tcPr>
          <w:p w14:paraId="741E4B41" w14:textId="77777777" w:rsidR="004216A2" w:rsidRDefault="004216A2" w:rsidP="00D1176F">
            <w:pPr>
              <w:spacing w:after="0"/>
              <w:jc w:val="center"/>
            </w:pPr>
          </w:p>
        </w:tc>
      </w:tr>
      <w:tr w:rsidR="004216A2" w14:paraId="3A989881" w14:textId="77777777" w:rsidTr="00D1176F">
        <w:trPr>
          <w:jc w:val="center"/>
        </w:trPr>
        <w:tc>
          <w:tcPr>
            <w:tcW w:w="3744" w:type="dxa"/>
            <w:vAlign w:val="center"/>
          </w:tcPr>
          <w:p w14:paraId="517F25D8" w14:textId="77777777" w:rsidR="004216A2" w:rsidRDefault="004216A2" w:rsidP="00D1176F">
            <w:pPr>
              <w:spacing w:after="0"/>
            </w:pPr>
          </w:p>
        </w:tc>
        <w:tc>
          <w:tcPr>
            <w:tcW w:w="1224" w:type="dxa"/>
            <w:vAlign w:val="center"/>
          </w:tcPr>
          <w:p w14:paraId="15DBA989" w14:textId="77777777" w:rsidR="004216A2" w:rsidRDefault="004216A2" w:rsidP="00D1176F">
            <w:pPr>
              <w:spacing w:after="0"/>
              <w:jc w:val="center"/>
            </w:pPr>
            <w:r>
              <w:rPr>
                <w:sz w:val="18"/>
              </w:rPr>
              <w:t>(0.231)</w:t>
            </w:r>
          </w:p>
        </w:tc>
        <w:tc>
          <w:tcPr>
            <w:tcW w:w="1224" w:type="dxa"/>
            <w:vAlign w:val="center"/>
          </w:tcPr>
          <w:p w14:paraId="2703ACFC" w14:textId="77777777" w:rsidR="004216A2" w:rsidRDefault="004216A2" w:rsidP="00D1176F">
            <w:pPr>
              <w:spacing w:after="0"/>
              <w:jc w:val="center"/>
            </w:pPr>
            <w:r>
              <w:rPr>
                <w:sz w:val="18"/>
              </w:rPr>
              <w:t>(0.235)</w:t>
            </w:r>
          </w:p>
        </w:tc>
        <w:tc>
          <w:tcPr>
            <w:tcW w:w="1224" w:type="dxa"/>
            <w:vAlign w:val="center"/>
          </w:tcPr>
          <w:p w14:paraId="53100C93" w14:textId="77777777" w:rsidR="004216A2" w:rsidRDefault="004216A2" w:rsidP="00D1176F">
            <w:pPr>
              <w:spacing w:after="0"/>
              <w:jc w:val="center"/>
            </w:pPr>
          </w:p>
        </w:tc>
        <w:tc>
          <w:tcPr>
            <w:tcW w:w="1224" w:type="dxa"/>
            <w:vAlign w:val="center"/>
          </w:tcPr>
          <w:p w14:paraId="29BF32C1" w14:textId="77777777" w:rsidR="004216A2" w:rsidRDefault="004216A2" w:rsidP="00D1176F">
            <w:pPr>
              <w:spacing w:after="0"/>
              <w:jc w:val="center"/>
            </w:pPr>
          </w:p>
        </w:tc>
        <w:tc>
          <w:tcPr>
            <w:tcW w:w="1224" w:type="dxa"/>
            <w:vAlign w:val="center"/>
          </w:tcPr>
          <w:p w14:paraId="270AD74E" w14:textId="77777777" w:rsidR="004216A2" w:rsidRDefault="004216A2" w:rsidP="00D1176F">
            <w:pPr>
              <w:spacing w:after="0"/>
              <w:jc w:val="center"/>
            </w:pPr>
          </w:p>
        </w:tc>
        <w:tc>
          <w:tcPr>
            <w:tcW w:w="1224" w:type="dxa"/>
            <w:vAlign w:val="center"/>
          </w:tcPr>
          <w:p w14:paraId="65F27FDC" w14:textId="77777777" w:rsidR="004216A2" w:rsidRDefault="004216A2" w:rsidP="00D1176F">
            <w:pPr>
              <w:spacing w:after="0"/>
              <w:jc w:val="center"/>
            </w:pPr>
          </w:p>
        </w:tc>
        <w:tc>
          <w:tcPr>
            <w:tcW w:w="1224" w:type="dxa"/>
            <w:vAlign w:val="center"/>
          </w:tcPr>
          <w:p w14:paraId="2320016D" w14:textId="77777777" w:rsidR="004216A2" w:rsidRDefault="004216A2" w:rsidP="00D1176F">
            <w:pPr>
              <w:spacing w:after="0"/>
              <w:jc w:val="center"/>
            </w:pPr>
          </w:p>
        </w:tc>
        <w:tc>
          <w:tcPr>
            <w:tcW w:w="1224" w:type="dxa"/>
            <w:vAlign w:val="center"/>
          </w:tcPr>
          <w:p w14:paraId="1DE378A8" w14:textId="77777777" w:rsidR="004216A2" w:rsidRDefault="004216A2" w:rsidP="00D1176F">
            <w:pPr>
              <w:spacing w:after="0"/>
              <w:jc w:val="center"/>
            </w:pPr>
          </w:p>
        </w:tc>
      </w:tr>
      <w:tr w:rsidR="004216A2" w14:paraId="7D6593C7" w14:textId="77777777" w:rsidTr="00D1176F">
        <w:trPr>
          <w:jc w:val="center"/>
        </w:trPr>
        <w:tc>
          <w:tcPr>
            <w:tcW w:w="3744" w:type="dxa"/>
            <w:vAlign w:val="center"/>
          </w:tcPr>
          <w:p w14:paraId="0B1F4DAE" w14:textId="77777777" w:rsidR="004216A2" w:rsidRDefault="004216A2" w:rsidP="00D1176F">
            <w:pPr>
              <w:spacing w:after="0"/>
            </w:pPr>
            <w:r>
              <w:rPr>
                <w:sz w:val="18"/>
              </w:rPr>
              <w:t>Time in Campaign (years)</w:t>
            </w:r>
          </w:p>
        </w:tc>
        <w:tc>
          <w:tcPr>
            <w:tcW w:w="1224" w:type="dxa"/>
            <w:vAlign w:val="center"/>
          </w:tcPr>
          <w:p w14:paraId="4AF3C442" w14:textId="77777777" w:rsidR="004216A2" w:rsidRDefault="004216A2" w:rsidP="00D1176F">
            <w:pPr>
              <w:spacing w:after="0"/>
              <w:jc w:val="center"/>
            </w:pPr>
          </w:p>
        </w:tc>
        <w:tc>
          <w:tcPr>
            <w:tcW w:w="1224" w:type="dxa"/>
            <w:vAlign w:val="center"/>
          </w:tcPr>
          <w:p w14:paraId="04BCECB9" w14:textId="77777777" w:rsidR="004216A2" w:rsidRDefault="004216A2" w:rsidP="00D1176F">
            <w:pPr>
              <w:spacing w:after="0"/>
              <w:jc w:val="center"/>
            </w:pPr>
          </w:p>
        </w:tc>
        <w:tc>
          <w:tcPr>
            <w:tcW w:w="1224" w:type="dxa"/>
            <w:vAlign w:val="center"/>
          </w:tcPr>
          <w:p w14:paraId="5ED23964" w14:textId="77777777" w:rsidR="004216A2" w:rsidRDefault="004216A2" w:rsidP="00D1176F">
            <w:pPr>
              <w:spacing w:after="0"/>
              <w:jc w:val="center"/>
            </w:pPr>
            <w:r>
              <w:rPr>
                <w:sz w:val="18"/>
              </w:rPr>
              <w:t>0.084</w:t>
            </w:r>
          </w:p>
        </w:tc>
        <w:tc>
          <w:tcPr>
            <w:tcW w:w="1224" w:type="dxa"/>
            <w:vAlign w:val="center"/>
          </w:tcPr>
          <w:p w14:paraId="41F09668" w14:textId="77777777" w:rsidR="004216A2" w:rsidRDefault="004216A2" w:rsidP="00D1176F">
            <w:pPr>
              <w:spacing w:after="0"/>
              <w:jc w:val="center"/>
            </w:pPr>
            <w:r>
              <w:rPr>
                <w:sz w:val="18"/>
              </w:rPr>
              <w:t>0.087</w:t>
            </w:r>
          </w:p>
        </w:tc>
        <w:tc>
          <w:tcPr>
            <w:tcW w:w="1224" w:type="dxa"/>
            <w:vAlign w:val="center"/>
          </w:tcPr>
          <w:p w14:paraId="45C6EEE5" w14:textId="77777777" w:rsidR="004216A2" w:rsidRDefault="004216A2" w:rsidP="00D1176F">
            <w:pPr>
              <w:spacing w:after="0"/>
              <w:jc w:val="center"/>
            </w:pPr>
          </w:p>
        </w:tc>
        <w:tc>
          <w:tcPr>
            <w:tcW w:w="1224" w:type="dxa"/>
            <w:vAlign w:val="center"/>
          </w:tcPr>
          <w:p w14:paraId="7BC79C3B" w14:textId="77777777" w:rsidR="004216A2" w:rsidRDefault="004216A2" w:rsidP="00D1176F">
            <w:pPr>
              <w:spacing w:after="0"/>
              <w:jc w:val="center"/>
            </w:pPr>
          </w:p>
        </w:tc>
        <w:tc>
          <w:tcPr>
            <w:tcW w:w="1224" w:type="dxa"/>
            <w:vAlign w:val="center"/>
          </w:tcPr>
          <w:p w14:paraId="33C189DB" w14:textId="77777777" w:rsidR="004216A2" w:rsidRDefault="004216A2" w:rsidP="00D1176F">
            <w:pPr>
              <w:spacing w:after="0"/>
              <w:jc w:val="center"/>
            </w:pPr>
            <w:r>
              <w:rPr>
                <w:sz w:val="18"/>
              </w:rPr>
              <w:t>-0.077</w:t>
            </w:r>
          </w:p>
        </w:tc>
        <w:tc>
          <w:tcPr>
            <w:tcW w:w="1224" w:type="dxa"/>
            <w:vAlign w:val="center"/>
          </w:tcPr>
          <w:p w14:paraId="22D26B28" w14:textId="77777777" w:rsidR="004216A2" w:rsidRDefault="004216A2" w:rsidP="00D1176F">
            <w:pPr>
              <w:spacing w:after="0"/>
              <w:jc w:val="center"/>
            </w:pPr>
            <w:r>
              <w:rPr>
                <w:sz w:val="18"/>
              </w:rPr>
              <w:t>-0.075</w:t>
            </w:r>
          </w:p>
        </w:tc>
      </w:tr>
      <w:tr w:rsidR="004216A2" w14:paraId="7DEC4D8D" w14:textId="77777777" w:rsidTr="00D1176F">
        <w:trPr>
          <w:jc w:val="center"/>
        </w:trPr>
        <w:tc>
          <w:tcPr>
            <w:tcW w:w="3744" w:type="dxa"/>
            <w:vAlign w:val="center"/>
          </w:tcPr>
          <w:p w14:paraId="3CE3269D" w14:textId="77777777" w:rsidR="004216A2" w:rsidRDefault="004216A2" w:rsidP="00D1176F">
            <w:pPr>
              <w:spacing w:after="0"/>
            </w:pPr>
          </w:p>
        </w:tc>
        <w:tc>
          <w:tcPr>
            <w:tcW w:w="1224" w:type="dxa"/>
            <w:vAlign w:val="center"/>
          </w:tcPr>
          <w:p w14:paraId="714D2F79" w14:textId="77777777" w:rsidR="004216A2" w:rsidRDefault="004216A2" w:rsidP="00D1176F">
            <w:pPr>
              <w:spacing w:after="0"/>
              <w:jc w:val="center"/>
            </w:pPr>
          </w:p>
        </w:tc>
        <w:tc>
          <w:tcPr>
            <w:tcW w:w="1224" w:type="dxa"/>
            <w:vAlign w:val="center"/>
          </w:tcPr>
          <w:p w14:paraId="39231803" w14:textId="77777777" w:rsidR="004216A2" w:rsidRDefault="004216A2" w:rsidP="00D1176F">
            <w:pPr>
              <w:spacing w:after="0"/>
              <w:jc w:val="center"/>
            </w:pPr>
          </w:p>
        </w:tc>
        <w:tc>
          <w:tcPr>
            <w:tcW w:w="1224" w:type="dxa"/>
            <w:vAlign w:val="center"/>
          </w:tcPr>
          <w:p w14:paraId="125D09E1" w14:textId="77777777" w:rsidR="004216A2" w:rsidRDefault="004216A2" w:rsidP="00D1176F">
            <w:pPr>
              <w:spacing w:after="0"/>
              <w:jc w:val="center"/>
            </w:pPr>
            <w:r>
              <w:rPr>
                <w:sz w:val="18"/>
              </w:rPr>
              <w:t>(0.104)</w:t>
            </w:r>
          </w:p>
        </w:tc>
        <w:tc>
          <w:tcPr>
            <w:tcW w:w="1224" w:type="dxa"/>
            <w:vAlign w:val="center"/>
          </w:tcPr>
          <w:p w14:paraId="1650A79A" w14:textId="77777777" w:rsidR="004216A2" w:rsidRDefault="004216A2" w:rsidP="00D1176F">
            <w:pPr>
              <w:spacing w:after="0"/>
              <w:jc w:val="center"/>
            </w:pPr>
            <w:r>
              <w:rPr>
                <w:sz w:val="18"/>
              </w:rPr>
              <w:t>(0.099)</w:t>
            </w:r>
          </w:p>
        </w:tc>
        <w:tc>
          <w:tcPr>
            <w:tcW w:w="1224" w:type="dxa"/>
            <w:vAlign w:val="center"/>
          </w:tcPr>
          <w:p w14:paraId="2F3A6E87" w14:textId="77777777" w:rsidR="004216A2" w:rsidRDefault="004216A2" w:rsidP="00D1176F">
            <w:pPr>
              <w:spacing w:after="0"/>
              <w:jc w:val="center"/>
            </w:pPr>
          </w:p>
        </w:tc>
        <w:tc>
          <w:tcPr>
            <w:tcW w:w="1224" w:type="dxa"/>
            <w:vAlign w:val="center"/>
          </w:tcPr>
          <w:p w14:paraId="6FAEF1A1" w14:textId="77777777" w:rsidR="004216A2" w:rsidRDefault="004216A2" w:rsidP="00D1176F">
            <w:pPr>
              <w:spacing w:after="0"/>
              <w:jc w:val="center"/>
            </w:pPr>
          </w:p>
        </w:tc>
        <w:tc>
          <w:tcPr>
            <w:tcW w:w="1224" w:type="dxa"/>
            <w:vAlign w:val="center"/>
          </w:tcPr>
          <w:p w14:paraId="25789D5C" w14:textId="77777777" w:rsidR="004216A2" w:rsidRDefault="004216A2" w:rsidP="00D1176F">
            <w:pPr>
              <w:spacing w:after="0"/>
              <w:jc w:val="center"/>
            </w:pPr>
            <w:r>
              <w:rPr>
                <w:sz w:val="18"/>
              </w:rPr>
              <w:t>(0.292)</w:t>
            </w:r>
          </w:p>
        </w:tc>
        <w:tc>
          <w:tcPr>
            <w:tcW w:w="1224" w:type="dxa"/>
            <w:vAlign w:val="center"/>
          </w:tcPr>
          <w:p w14:paraId="1F398D3E" w14:textId="77777777" w:rsidR="004216A2" w:rsidRDefault="004216A2" w:rsidP="00D1176F">
            <w:pPr>
              <w:spacing w:after="0"/>
              <w:jc w:val="center"/>
            </w:pPr>
            <w:r>
              <w:rPr>
                <w:sz w:val="18"/>
              </w:rPr>
              <w:t>(0.252)</w:t>
            </w:r>
          </w:p>
        </w:tc>
      </w:tr>
      <w:tr w:rsidR="004216A2" w14:paraId="5D87137B" w14:textId="77777777" w:rsidTr="00D1176F">
        <w:trPr>
          <w:jc w:val="center"/>
        </w:trPr>
        <w:tc>
          <w:tcPr>
            <w:tcW w:w="3744" w:type="dxa"/>
            <w:vAlign w:val="center"/>
          </w:tcPr>
          <w:p w14:paraId="6D6805BE" w14:textId="77777777" w:rsidR="004216A2" w:rsidRDefault="004216A2" w:rsidP="00D1176F">
            <w:pPr>
              <w:spacing w:after="0"/>
            </w:pPr>
            <w:r>
              <w:rPr>
                <w:sz w:val="18"/>
              </w:rPr>
              <w:t>Campaign Primarily Nonviolent</w:t>
            </w:r>
          </w:p>
        </w:tc>
        <w:tc>
          <w:tcPr>
            <w:tcW w:w="1224" w:type="dxa"/>
            <w:vAlign w:val="center"/>
          </w:tcPr>
          <w:p w14:paraId="4AB13D0A" w14:textId="77777777" w:rsidR="004216A2" w:rsidRDefault="004216A2" w:rsidP="00D1176F">
            <w:pPr>
              <w:spacing w:after="0"/>
              <w:jc w:val="center"/>
            </w:pPr>
            <w:r>
              <w:rPr>
                <w:sz w:val="18"/>
              </w:rPr>
              <w:t>0.276</w:t>
            </w:r>
          </w:p>
        </w:tc>
        <w:tc>
          <w:tcPr>
            <w:tcW w:w="1224" w:type="dxa"/>
            <w:vAlign w:val="center"/>
          </w:tcPr>
          <w:p w14:paraId="0C7F7B95" w14:textId="77777777" w:rsidR="004216A2" w:rsidRDefault="004216A2" w:rsidP="00D1176F">
            <w:pPr>
              <w:spacing w:after="0"/>
              <w:jc w:val="center"/>
            </w:pPr>
            <w:r>
              <w:rPr>
                <w:sz w:val="18"/>
              </w:rPr>
              <w:t>0.092</w:t>
            </w:r>
          </w:p>
        </w:tc>
        <w:tc>
          <w:tcPr>
            <w:tcW w:w="1224" w:type="dxa"/>
            <w:vAlign w:val="center"/>
          </w:tcPr>
          <w:p w14:paraId="11B4B988" w14:textId="77777777" w:rsidR="004216A2" w:rsidRDefault="004216A2" w:rsidP="00D1176F">
            <w:pPr>
              <w:spacing w:after="0"/>
              <w:jc w:val="center"/>
            </w:pPr>
            <w:r>
              <w:rPr>
                <w:sz w:val="18"/>
              </w:rPr>
              <w:t>-0.129</w:t>
            </w:r>
          </w:p>
        </w:tc>
        <w:tc>
          <w:tcPr>
            <w:tcW w:w="1224" w:type="dxa"/>
            <w:vAlign w:val="center"/>
          </w:tcPr>
          <w:p w14:paraId="5D3E44EF" w14:textId="77777777" w:rsidR="004216A2" w:rsidRDefault="004216A2" w:rsidP="00D1176F">
            <w:pPr>
              <w:spacing w:after="0"/>
              <w:jc w:val="center"/>
            </w:pPr>
            <w:r>
              <w:rPr>
                <w:sz w:val="18"/>
              </w:rPr>
              <w:t>-0.185</w:t>
            </w:r>
          </w:p>
        </w:tc>
        <w:tc>
          <w:tcPr>
            <w:tcW w:w="1224" w:type="dxa"/>
            <w:vAlign w:val="center"/>
          </w:tcPr>
          <w:p w14:paraId="38E77D4F" w14:textId="77777777" w:rsidR="004216A2" w:rsidRDefault="004216A2" w:rsidP="00D1176F">
            <w:pPr>
              <w:spacing w:after="0"/>
              <w:jc w:val="center"/>
            </w:pPr>
            <w:r>
              <w:rPr>
                <w:sz w:val="18"/>
              </w:rPr>
              <w:t>0.809</w:t>
            </w:r>
          </w:p>
        </w:tc>
        <w:tc>
          <w:tcPr>
            <w:tcW w:w="1224" w:type="dxa"/>
            <w:vAlign w:val="center"/>
          </w:tcPr>
          <w:p w14:paraId="23BF1C8A" w14:textId="77777777" w:rsidR="004216A2" w:rsidRDefault="004216A2" w:rsidP="00D1176F">
            <w:pPr>
              <w:spacing w:after="0"/>
              <w:jc w:val="center"/>
            </w:pPr>
            <w:r>
              <w:rPr>
                <w:sz w:val="18"/>
              </w:rPr>
              <w:t>0.946</w:t>
            </w:r>
          </w:p>
        </w:tc>
        <w:tc>
          <w:tcPr>
            <w:tcW w:w="1224" w:type="dxa"/>
            <w:vAlign w:val="center"/>
          </w:tcPr>
          <w:p w14:paraId="75B68FA1" w14:textId="77777777" w:rsidR="004216A2" w:rsidRDefault="004216A2" w:rsidP="00D1176F">
            <w:pPr>
              <w:spacing w:after="0"/>
              <w:jc w:val="center"/>
            </w:pPr>
            <w:r>
              <w:rPr>
                <w:sz w:val="18"/>
              </w:rPr>
              <w:t>1.007</w:t>
            </w:r>
          </w:p>
        </w:tc>
        <w:tc>
          <w:tcPr>
            <w:tcW w:w="1224" w:type="dxa"/>
            <w:vAlign w:val="center"/>
          </w:tcPr>
          <w:p w14:paraId="77B107D9" w14:textId="77777777" w:rsidR="004216A2" w:rsidRDefault="004216A2" w:rsidP="00D1176F">
            <w:pPr>
              <w:spacing w:after="0"/>
              <w:jc w:val="center"/>
            </w:pPr>
            <w:r>
              <w:rPr>
                <w:sz w:val="18"/>
              </w:rPr>
              <w:t>1.244</w:t>
            </w:r>
          </w:p>
        </w:tc>
      </w:tr>
      <w:tr w:rsidR="004216A2" w14:paraId="0BC3F472" w14:textId="77777777" w:rsidTr="00D1176F">
        <w:trPr>
          <w:jc w:val="center"/>
        </w:trPr>
        <w:tc>
          <w:tcPr>
            <w:tcW w:w="3744" w:type="dxa"/>
            <w:vAlign w:val="center"/>
          </w:tcPr>
          <w:p w14:paraId="22033512" w14:textId="77777777" w:rsidR="004216A2" w:rsidRDefault="004216A2" w:rsidP="00D1176F">
            <w:pPr>
              <w:spacing w:after="0"/>
            </w:pPr>
          </w:p>
        </w:tc>
        <w:tc>
          <w:tcPr>
            <w:tcW w:w="1224" w:type="dxa"/>
            <w:vAlign w:val="center"/>
          </w:tcPr>
          <w:p w14:paraId="7017AFC7" w14:textId="77777777" w:rsidR="004216A2" w:rsidRDefault="004216A2" w:rsidP="00D1176F">
            <w:pPr>
              <w:spacing w:after="0"/>
              <w:jc w:val="center"/>
            </w:pPr>
            <w:r>
              <w:rPr>
                <w:sz w:val="18"/>
              </w:rPr>
              <w:t>(0.512)</w:t>
            </w:r>
          </w:p>
        </w:tc>
        <w:tc>
          <w:tcPr>
            <w:tcW w:w="1224" w:type="dxa"/>
            <w:vAlign w:val="center"/>
          </w:tcPr>
          <w:p w14:paraId="57BF66FE" w14:textId="77777777" w:rsidR="004216A2" w:rsidRDefault="004216A2" w:rsidP="00D1176F">
            <w:pPr>
              <w:spacing w:after="0"/>
              <w:jc w:val="center"/>
            </w:pPr>
            <w:r>
              <w:rPr>
                <w:sz w:val="18"/>
              </w:rPr>
              <w:t>(0.566)</w:t>
            </w:r>
          </w:p>
        </w:tc>
        <w:tc>
          <w:tcPr>
            <w:tcW w:w="1224" w:type="dxa"/>
            <w:vAlign w:val="center"/>
          </w:tcPr>
          <w:p w14:paraId="64DF084C" w14:textId="77777777" w:rsidR="004216A2" w:rsidRDefault="004216A2" w:rsidP="00D1176F">
            <w:pPr>
              <w:spacing w:after="0"/>
              <w:jc w:val="center"/>
            </w:pPr>
            <w:r>
              <w:rPr>
                <w:sz w:val="18"/>
              </w:rPr>
              <w:t>(0.264)</w:t>
            </w:r>
          </w:p>
        </w:tc>
        <w:tc>
          <w:tcPr>
            <w:tcW w:w="1224" w:type="dxa"/>
            <w:vAlign w:val="center"/>
          </w:tcPr>
          <w:p w14:paraId="5B4E2645" w14:textId="77777777" w:rsidR="004216A2" w:rsidRDefault="004216A2" w:rsidP="00D1176F">
            <w:pPr>
              <w:spacing w:after="0"/>
              <w:jc w:val="center"/>
            </w:pPr>
            <w:r>
              <w:rPr>
                <w:sz w:val="18"/>
              </w:rPr>
              <w:t>(0.313)</w:t>
            </w:r>
          </w:p>
        </w:tc>
        <w:tc>
          <w:tcPr>
            <w:tcW w:w="1224" w:type="dxa"/>
            <w:vAlign w:val="center"/>
          </w:tcPr>
          <w:p w14:paraId="601F1D06" w14:textId="77777777" w:rsidR="004216A2" w:rsidRDefault="004216A2" w:rsidP="00D1176F">
            <w:pPr>
              <w:spacing w:after="0"/>
              <w:jc w:val="center"/>
            </w:pPr>
            <w:r>
              <w:rPr>
                <w:sz w:val="18"/>
              </w:rPr>
              <w:t>(0.505)</w:t>
            </w:r>
          </w:p>
        </w:tc>
        <w:tc>
          <w:tcPr>
            <w:tcW w:w="1224" w:type="dxa"/>
            <w:vAlign w:val="center"/>
          </w:tcPr>
          <w:p w14:paraId="24A967F7" w14:textId="77777777" w:rsidR="004216A2" w:rsidRDefault="004216A2" w:rsidP="00D1176F">
            <w:pPr>
              <w:spacing w:after="0"/>
              <w:jc w:val="center"/>
            </w:pPr>
            <w:r>
              <w:rPr>
                <w:sz w:val="18"/>
              </w:rPr>
              <w:t>(0.625)</w:t>
            </w:r>
          </w:p>
        </w:tc>
        <w:tc>
          <w:tcPr>
            <w:tcW w:w="1224" w:type="dxa"/>
            <w:vAlign w:val="center"/>
          </w:tcPr>
          <w:p w14:paraId="12064114" w14:textId="77777777" w:rsidR="004216A2" w:rsidRDefault="004216A2" w:rsidP="00D1176F">
            <w:pPr>
              <w:spacing w:after="0"/>
              <w:jc w:val="center"/>
            </w:pPr>
            <w:r>
              <w:rPr>
                <w:sz w:val="18"/>
              </w:rPr>
              <w:t>(0.683)</w:t>
            </w:r>
          </w:p>
        </w:tc>
        <w:tc>
          <w:tcPr>
            <w:tcW w:w="1224" w:type="dxa"/>
            <w:vAlign w:val="center"/>
          </w:tcPr>
          <w:p w14:paraId="14FB67A5" w14:textId="77777777" w:rsidR="004216A2" w:rsidRDefault="004216A2" w:rsidP="00D1176F">
            <w:pPr>
              <w:spacing w:after="0"/>
              <w:jc w:val="center"/>
            </w:pPr>
            <w:r>
              <w:rPr>
                <w:sz w:val="18"/>
              </w:rPr>
              <w:t>(0.881)</w:t>
            </w:r>
          </w:p>
        </w:tc>
      </w:tr>
      <w:tr w:rsidR="004216A2" w14:paraId="261F3720" w14:textId="77777777" w:rsidTr="00D1176F">
        <w:trPr>
          <w:jc w:val="center"/>
        </w:trPr>
        <w:tc>
          <w:tcPr>
            <w:tcW w:w="3744" w:type="dxa"/>
            <w:vAlign w:val="center"/>
          </w:tcPr>
          <w:p w14:paraId="7785622C" w14:textId="77777777" w:rsidR="004216A2" w:rsidRDefault="004216A2" w:rsidP="00D1176F">
            <w:pPr>
              <w:spacing w:after="0"/>
            </w:pPr>
            <w:r>
              <w:rPr>
                <w:sz w:val="18"/>
              </w:rPr>
              <w:t>Campaign Purpose Regime Change</w:t>
            </w:r>
          </w:p>
        </w:tc>
        <w:tc>
          <w:tcPr>
            <w:tcW w:w="1224" w:type="dxa"/>
            <w:vAlign w:val="center"/>
          </w:tcPr>
          <w:p w14:paraId="53142AFE" w14:textId="77777777" w:rsidR="004216A2" w:rsidRDefault="004216A2" w:rsidP="00D1176F">
            <w:pPr>
              <w:spacing w:after="0"/>
              <w:jc w:val="center"/>
            </w:pPr>
            <w:r>
              <w:rPr>
                <w:sz w:val="18"/>
              </w:rPr>
              <w:t>-0.816</w:t>
            </w:r>
          </w:p>
        </w:tc>
        <w:tc>
          <w:tcPr>
            <w:tcW w:w="1224" w:type="dxa"/>
            <w:vAlign w:val="center"/>
          </w:tcPr>
          <w:p w14:paraId="47C23999" w14:textId="77777777" w:rsidR="004216A2" w:rsidRDefault="004216A2" w:rsidP="00D1176F">
            <w:pPr>
              <w:spacing w:after="0"/>
              <w:jc w:val="center"/>
            </w:pPr>
            <w:r>
              <w:rPr>
                <w:sz w:val="18"/>
              </w:rPr>
              <w:t>-0.767</w:t>
            </w:r>
          </w:p>
        </w:tc>
        <w:tc>
          <w:tcPr>
            <w:tcW w:w="1224" w:type="dxa"/>
            <w:vAlign w:val="center"/>
          </w:tcPr>
          <w:p w14:paraId="01288EEF" w14:textId="77777777" w:rsidR="004216A2" w:rsidRDefault="004216A2" w:rsidP="00D1176F">
            <w:pPr>
              <w:spacing w:after="0"/>
              <w:jc w:val="center"/>
            </w:pPr>
            <w:r>
              <w:rPr>
                <w:sz w:val="18"/>
              </w:rPr>
              <w:t>-0.097</w:t>
            </w:r>
          </w:p>
        </w:tc>
        <w:tc>
          <w:tcPr>
            <w:tcW w:w="1224" w:type="dxa"/>
            <w:vAlign w:val="center"/>
          </w:tcPr>
          <w:p w14:paraId="0C000CF7" w14:textId="77777777" w:rsidR="004216A2" w:rsidRDefault="004216A2" w:rsidP="00D1176F">
            <w:pPr>
              <w:spacing w:after="0"/>
              <w:jc w:val="center"/>
            </w:pPr>
            <w:r>
              <w:rPr>
                <w:sz w:val="18"/>
              </w:rPr>
              <w:t>-0.059</w:t>
            </w:r>
          </w:p>
        </w:tc>
        <w:tc>
          <w:tcPr>
            <w:tcW w:w="1224" w:type="dxa"/>
            <w:vAlign w:val="center"/>
          </w:tcPr>
          <w:p w14:paraId="78FE24AA" w14:textId="77777777" w:rsidR="004216A2" w:rsidRDefault="004216A2" w:rsidP="00D1176F">
            <w:pPr>
              <w:spacing w:after="0"/>
              <w:jc w:val="center"/>
            </w:pPr>
            <w:r>
              <w:rPr>
                <w:sz w:val="18"/>
              </w:rPr>
              <w:t>0.766</w:t>
            </w:r>
          </w:p>
        </w:tc>
        <w:tc>
          <w:tcPr>
            <w:tcW w:w="1224" w:type="dxa"/>
            <w:vAlign w:val="center"/>
          </w:tcPr>
          <w:p w14:paraId="48D1774B" w14:textId="77777777" w:rsidR="004216A2" w:rsidRDefault="004216A2" w:rsidP="00D1176F">
            <w:pPr>
              <w:spacing w:after="0"/>
              <w:jc w:val="center"/>
            </w:pPr>
            <w:r>
              <w:rPr>
                <w:sz w:val="18"/>
              </w:rPr>
              <w:t>0.462</w:t>
            </w:r>
          </w:p>
        </w:tc>
        <w:tc>
          <w:tcPr>
            <w:tcW w:w="1224" w:type="dxa"/>
            <w:vAlign w:val="center"/>
          </w:tcPr>
          <w:p w14:paraId="26DA5F20" w14:textId="77777777" w:rsidR="004216A2" w:rsidRDefault="004216A2" w:rsidP="00D1176F">
            <w:pPr>
              <w:spacing w:after="0"/>
              <w:jc w:val="center"/>
            </w:pPr>
            <w:r>
              <w:rPr>
                <w:sz w:val="18"/>
              </w:rPr>
              <w:t>0.596</w:t>
            </w:r>
          </w:p>
        </w:tc>
        <w:tc>
          <w:tcPr>
            <w:tcW w:w="1224" w:type="dxa"/>
            <w:vAlign w:val="center"/>
          </w:tcPr>
          <w:p w14:paraId="2280112A" w14:textId="77777777" w:rsidR="004216A2" w:rsidRDefault="004216A2" w:rsidP="00D1176F">
            <w:pPr>
              <w:spacing w:after="0"/>
              <w:jc w:val="center"/>
            </w:pPr>
            <w:r>
              <w:rPr>
                <w:sz w:val="18"/>
              </w:rPr>
              <w:t>0.556</w:t>
            </w:r>
          </w:p>
        </w:tc>
      </w:tr>
      <w:tr w:rsidR="004216A2" w14:paraId="3B58D815" w14:textId="77777777" w:rsidTr="00D1176F">
        <w:trPr>
          <w:jc w:val="center"/>
        </w:trPr>
        <w:tc>
          <w:tcPr>
            <w:tcW w:w="3744" w:type="dxa"/>
            <w:vAlign w:val="center"/>
          </w:tcPr>
          <w:p w14:paraId="16928950" w14:textId="77777777" w:rsidR="004216A2" w:rsidRDefault="004216A2" w:rsidP="00D1176F">
            <w:pPr>
              <w:spacing w:after="0"/>
            </w:pPr>
          </w:p>
        </w:tc>
        <w:tc>
          <w:tcPr>
            <w:tcW w:w="1224" w:type="dxa"/>
            <w:vAlign w:val="center"/>
          </w:tcPr>
          <w:p w14:paraId="0EAA8EDE" w14:textId="77777777" w:rsidR="004216A2" w:rsidRDefault="004216A2" w:rsidP="00D1176F">
            <w:pPr>
              <w:spacing w:after="0"/>
              <w:jc w:val="center"/>
            </w:pPr>
            <w:r>
              <w:rPr>
                <w:sz w:val="18"/>
              </w:rPr>
              <w:t>(0.667)</w:t>
            </w:r>
          </w:p>
        </w:tc>
        <w:tc>
          <w:tcPr>
            <w:tcW w:w="1224" w:type="dxa"/>
            <w:vAlign w:val="center"/>
          </w:tcPr>
          <w:p w14:paraId="40379518" w14:textId="77777777" w:rsidR="004216A2" w:rsidRDefault="004216A2" w:rsidP="00D1176F">
            <w:pPr>
              <w:spacing w:after="0"/>
              <w:jc w:val="center"/>
            </w:pPr>
            <w:r>
              <w:rPr>
                <w:sz w:val="18"/>
              </w:rPr>
              <w:t>(0.660)</w:t>
            </w:r>
          </w:p>
        </w:tc>
        <w:tc>
          <w:tcPr>
            <w:tcW w:w="1224" w:type="dxa"/>
            <w:vAlign w:val="center"/>
          </w:tcPr>
          <w:p w14:paraId="2F5F8745" w14:textId="77777777" w:rsidR="004216A2" w:rsidRDefault="004216A2" w:rsidP="00D1176F">
            <w:pPr>
              <w:spacing w:after="0"/>
              <w:jc w:val="center"/>
            </w:pPr>
            <w:r>
              <w:rPr>
                <w:sz w:val="18"/>
              </w:rPr>
              <w:t>(0.238)</w:t>
            </w:r>
          </w:p>
        </w:tc>
        <w:tc>
          <w:tcPr>
            <w:tcW w:w="1224" w:type="dxa"/>
            <w:vAlign w:val="center"/>
          </w:tcPr>
          <w:p w14:paraId="7ED53BD4" w14:textId="77777777" w:rsidR="004216A2" w:rsidRDefault="004216A2" w:rsidP="00D1176F">
            <w:pPr>
              <w:spacing w:after="0"/>
              <w:jc w:val="center"/>
            </w:pPr>
            <w:r>
              <w:rPr>
                <w:sz w:val="18"/>
              </w:rPr>
              <w:t>(0.235)</w:t>
            </w:r>
          </w:p>
        </w:tc>
        <w:tc>
          <w:tcPr>
            <w:tcW w:w="1224" w:type="dxa"/>
            <w:vAlign w:val="center"/>
          </w:tcPr>
          <w:p w14:paraId="55652515" w14:textId="77777777" w:rsidR="004216A2" w:rsidRDefault="004216A2" w:rsidP="00D1176F">
            <w:pPr>
              <w:spacing w:after="0"/>
              <w:jc w:val="center"/>
            </w:pPr>
            <w:r>
              <w:rPr>
                <w:sz w:val="18"/>
              </w:rPr>
              <w:t>(0.976)</w:t>
            </w:r>
          </w:p>
        </w:tc>
        <w:tc>
          <w:tcPr>
            <w:tcW w:w="1224" w:type="dxa"/>
            <w:vAlign w:val="center"/>
          </w:tcPr>
          <w:p w14:paraId="244C7437" w14:textId="77777777" w:rsidR="004216A2" w:rsidRDefault="004216A2" w:rsidP="00D1176F">
            <w:pPr>
              <w:spacing w:after="0"/>
              <w:jc w:val="center"/>
            </w:pPr>
            <w:r>
              <w:rPr>
                <w:sz w:val="18"/>
              </w:rPr>
              <w:t>(0.986)</w:t>
            </w:r>
          </w:p>
        </w:tc>
        <w:tc>
          <w:tcPr>
            <w:tcW w:w="1224" w:type="dxa"/>
            <w:vAlign w:val="center"/>
          </w:tcPr>
          <w:p w14:paraId="241336CD" w14:textId="77777777" w:rsidR="004216A2" w:rsidRDefault="004216A2" w:rsidP="00D1176F">
            <w:pPr>
              <w:spacing w:after="0"/>
              <w:jc w:val="center"/>
            </w:pPr>
            <w:r>
              <w:rPr>
                <w:sz w:val="18"/>
              </w:rPr>
              <w:t>(0.914)</w:t>
            </w:r>
          </w:p>
        </w:tc>
        <w:tc>
          <w:tcPr>
            <w:tcW w:w="1224" w:type="dxa"/>
            <w:vAlign w:val="center"/>
          </w:tcPr>
          <w:p w14:paraId="102A21A1" w14:textId="77777777" w:rsidR="004216A2" w:rsidRDefault="004216A2" w:rsidP="00D1176F">
            <w:pPr>
              <w:spacing w:after="0"/>
              <w:jc w:val="center"/>
            </w:pPr>
            <w:r>
              <w:rPr>
                <w:sz w:val="18"/>
              </w:rPr>
              <w:t>(0.799)</w:t>
            </w:r>
          </w:p>
        </w:tc>
      </w:tr>
      <w:tr w:rsidR="004216A2" w14:paraId="32217CBB" w14:textId="77777777" w:rsidTr="00D1176F">
        <w:trPr>
          <w:jc w:val="center"/>
        </w:trPr>
        <w:tc>
          <w:tcPr>
            <w:tcW w:w="3744" w:type="dxa"/>
            <w:vAlign w:val="center"/>
          </w:tcPr>
          <w:p w14:paraId="5A66791D" w14:textId="77777777" w:rsidR="004216A2" w:rsidRDefault="004216A2" w:rsidP="00D1176F">
            <w:pPr>
              <w:spacing w:after="0"/>
            </w:pPr>
            <w:r>
              <w:rPr>
                <w:sz w:val="18"/>
              </w:rPr>
              <w:t>Campaign Location V-Dem CSO Repression</w:t>
            </w:r>
          </w:p>
        </w:tc>
        <w:tc>
          <w:tcPr>
            <w:tcW w:w="1224" w:type="dxa"/>
            <w:vAlign w:val="center"/>
          </w:tcPr>
          <w:p w14:paraId="2841456C" w14:textId="77777777" w:rsidR="004216A2" w:rsidRDefault="004216A2" w:rsidP="00D1176F">
            <w:pPr>
              <w:spacing w:after="0"/>
              <w:jc w:val="center"/>
            </w:pPr>
            <w:r>
              <w:rPr>
                <w:sz w:val="18"/>
              </w:rPr>
              <w:t>-0.208*</w:t>
            </w:r>
          </w:p>
        </w:tc>
        <w:tc>
          <w:tcPr>
            <w:tcW w:w="1224" w:type="dxa"/>
            <w:vAlign w:val="center"/>
          </w:tcPr>
          <w:p w14:paraId="6B110BAF" w14:textId="77777777" w:rsidR="004216A2" w:rsidRDefault="004216A2" w:rsidP="00D1176F">
            <w:pPr>
              <w:spacing w:after="0"/>
              <w:jc w:val="center"/>
            </w:pPr>
            <w:r>
              <w:rPr>
                <w:sz w:val="18"/>
              </w:rPr>
              <w:t>-0.210*</w:t>
            </w:r>
          </w:p>
        </w:tc>
        <w:tc>
          <w:tcPr>
            <w:tcW w:w="1224" w:type="dxa"/>
            <w:vAlign w:val="center"/>
          </w:tcPr>
          <w:p w14:paraId="07FA3569" w14:textId="77777777" w:rsidR="004216A2" w:rsidRDefault="004216A2" w:rsidP="00D1176F">
            <w:pPr>
              <w:spacing w:after="0"/>
              <w:jc w:val="center"/>
            </w:pPr>
            <w:r>
              <w:rPr>
                <w:sz w:val="18"/>
              </w:rPr>
              <w:t>-0.239***</w:t>
            </w:r>
          </w:p>
        </w:tc>
        <w:tc>
          <w:tcPr>
            <w:tcW w:w="1224" w:type="dxa"/>
            <w:vAlign w:val="center"/>
          </w:tcPr>
          <w:p w14:paraId="24DFA1C9" w14:textId="77777777" w:rsidR="004216A2" w:rsidRDefault="004216A2" w:rsidP="00D1176F">
            <w:pPr>
              <w:spacing w:after="0"/>
              <w:jc w:val="center"/>
            </w:pPr>
            <w:r>
              <w:rPr>
                <w:sz w:val="18"/>
              </w:rPr>
              <w:t>-0.177**</w:t>
            </w:r>
          </w:p>
        </w:tc>
        <w:tc>
          <w:tcPr>
            <w:tcW w:w="1224" w:type="dxa"/>
            <w:vAlign w:val="center"/>
          </w:tcPr>
          <w:p w14:paraId="324E6F0B" w14:textId="77777777" w:rsidR="004216A2" w:rsidRDefault="004216A2" w:rsidP="00D1176F">
            <w:pPr>
              <w:spacing w:after="0"/>
              <w:jc w:val="center"/>
            </w:pPr>
            <w:r>
              <w:rPr>
                <w:sz w:val="18"/>
              </w:rPr>
              <w:t>1.137***</w:t>
            </w:r>
          </w:p>
        </w:tc>
        <w:tc>
          <w:tcPr>
            <w:tcW w:w="1224" w:type="dxa"/>
            <w:vAlign w:val="center"/>
          </w:tcPr>
          <w:p w14:paraId="0606B65E" w14:textId="77777777" w:rsidR="004216A2" w:rsidRDefault="004216A2" w:rsidP="00D1176F">
            <w:pPr>
              <w:spacing w:after="0"/>
              <w:jc w:val="center"/>
            </w:pPr>
            <w:r>
              <w:rPr>
                <w:sz w:val="18"/>
              </w:rPr>
              <w:t>0.766***</w:t>
            </w:r>
          </w:p>
        </w:tc>
        <w:tc>
          <w:tcPr>
            <w:tcW w:w="1224" w:type="dxa"/>
            <w:vAlign w:val="center"/>
          </w:tcPr>
          <w:p w14:paraId="4A8EDE8F" w14:textId="77777777" w:rsidR="004216A2" w:rsidRDefault="004216A2" w:rsidP="00D1176F">
            <w:pPr>
              <w:spacing w:after="0"/>
              <w:jc w:val="center"/>
            </w:pPr>
            <w:r>
              <w:rPr>
                <w:sz w:val="18"/>
              </w:rPr>
              <w:t>1.227***</w:t>
            </w:r>
          </w:p>
        </w:tc>
        <w:tc>
          <w:tcPr>
            <w:tcW w:w="1224" w:type="dxa"/>
            <w:vAlign w:val="center"/>
          </w:tcPr>
          <w:p w14:paraId="65FCE671" w14:textId="77777777" w:rsidR="004216A2" w:rsidRDefault="004216A2" w:rsidP="00D1176F">
            <w:pPr>
              <w:spacing w:after="0"/>
              <w:jc w:val="center"/>
            </w:pPr>
            <w:r>
              <w:rPr>
                <w:sz w:val="18"/>
              </w:rPr>
              <w:t>0.832**</w:t>
            </w:r>
          </w:p>
        </w:tc>
      </w:tr>
      <w:tr w:rsidR="004216A2" w14:paraId="7974EE87" w14:textId="77777777" w:rsidTr="00D1176F">
        <w:trPr>
          <w:jc w:val="center"/>
        </w:trPr>
        <w:tc>
          <w:tcPr>
            <w:tcW w:w="3744" w:type="dxa"/>
            <w:vAlign w:val="center"/>
          </w:tcPr>
          <w:p w14:paraId="49BAD931" w14:textId="77777777" w:rsidR="004216A2" w:rsidRDefault="004216A2" w:rsidP="00D1176F">
            <w:pPr>
              <w:spacing w:after="0"/>
            </w:pPr>
          </w:p>
        </w:tc>
        <w:tc>
          <w:tcPr>
            <w:tcW w:w="1224" w:type="dxa"/>
            <w:vAlign w:val="center"/>
          </w:tcPr>
          <w:p w14:paraId="202AFCAD" w14:textId="77777777" w:rsidR="004216A2" w:rsidRDefault="004216A2" w:rsidP="00D1176F">
            <w:pPr>
              <w:spacing w:after="0"/>
              <w:jc w:val="center"/>
            </w:pPr>
            <w:r>
              <w:rPr>
                <w:sz w:val="18"/>
              </w:rPr>
              <w:t>(0.108)</w:t>
            </w:r>
          </w:p>
        </w:tc>
        <w:tc>
          <w:tcPr>
            <w:tcW w:w="1224" w:type="dxa"/>
            <w:vAlign w:val="center"/>
          </w:tcPr>
          <w:p w14:paraId="2C2C4474" w14:textId="77777777" w:rsidR="004216A2" w:rsidRDefault="004216A2" w:rsidP="00D1176F">
            <w:pPr>
              <w:spacing w:after="0"/>
              <w:jc w:val="center"/>
            </w:pPr>
            <w:r>
              <w:rPr>
                <w:sz w:val="18"/>
              </w:rPr>
              <w:t>(0.107)</w:t>
            </w:r>
          </w:p>
        </w:tc>
        <w:tc>
          <w:tcPr>
            <w:tcW w:w="1224" w:type="dxa"/>
            <w:vAlign w:val="center"/>
          </w:tcPr>
          <w:p w14:paraId="394AD42F" w14:textId="77777777" w:rsidR="004216A2" w:rsidRDefault="004216A2" w:rsidP="00D1176F">
            <w:pPr>
              <w:spacing w:after="0"/>
              <w:jc w:val="center"/>
            </w:pPr>
            <w:r>
              <w:rPr>
                <w:sz w:val="18"/>
              </w:rPr>
              <w:t>(0.093)</w:t>
            </w:r>
          </w:p>
        </w:tc>
        <w:tc>
          <w:tcPr>
            <w:tcW w:w="1224" w:type="dxa"/>
            <w:vAlign w:val="center"/>
          </w:tcPr>
          <w:p w14:paraId="06BAD1D7" w14:textId="77777777" w:rsidR="004216A2" w:rsidRDefault="004216A2" w:rsidP="00D1176F">
            <w:pPr>
              <w:spacing w:after="0"/>
              <w:jc w:val="center"/>
            </w:pPr>
            <w:r>
              <w:rPr>
                <w:sz w:val="18"/>
              </w:rPr>
              <w:t>(0.082)</w:t>
            </w:r>
          </w:p>
        </w:tc>
        <w:tc>
          <w:tcPr>
            <w:tcW w:w="1224" w:type="dxa"/>
            <w:vAlign w:val="center"/>
          </w:tcPr>
          <w:p w14:paraId="4810D283" w14:textId="77777777" w:rsidR="004216A2" w:rsidRDefault="004216A2" w:rsidP="00D1176F">
            <w:pPr>
              <w:spacing w:after="0"/>
              <w:jc w:val="center"/>
            </w:pPr>
            <w:r>
              <w:rPr>
                <w:sz w:val="18"/>
              </w:rPr>
              <w:t>(0.392)</w:t>
            </w:r>
          </w:p>
        </w:tc>
        <w:tc>
          <w:tcPr>
            <w:tcW w:w="1224" w:type="dxa"/>
            <w:vAlign w:val="center"/>
          </w:tcPr>
          <w:p w14:paraId="4868C847" w14:textId="77777777" w:rsidR="004216A2" w:rsidRDefault="004216A2" w:rsidP="00D1176F">
            <w:pPr>
              <w:spacing w:after="0"/>
              <w:jc w:val="center"/>
            </w:pPr>
            <w:r>
              <w:rPr>
                <w:sz w:val="18"/>
              </w:rPr>
              <w:t>(0.283)</w:t>
            </w:r>
          </w:p>
        </w:tc>
        <w:tc>
          <w:tcPr>
            <w:tcW w:w="1224" w:type="dxa"/>
            <w:vAlign w:val="center"/>
          </w:tcPr>
          <w:p w14:paraId="76D819B7" w14:textId="77777777" w:rsidR="004216A2" w:rsidRDefault="004216A2" w:rsidP="00D1176F">
            <w:pPr>
              <w:spacing w:after="0"/>
              <w:jc w:val="center"/>
            </w:pPr>
            <w:r>
              <w:rPr>
                <w:sz w:val="18"/>
              </w:rPr>
              <w:t>(0.381)</w:t>
            </w:r>
          </w:p>
        </w:tc>
        <w:tc>
          <w:tcPr>
            <w:tcW w:w="1224" w:type="dxa"/>
            <w:vAlign w:val="center"/>
          </w:tcPr>
          <w:p w14:paraId="5B5F7E16" w14:textId="77777777" w:rsidR="004216A2" w:rsidRDefault="004216A2" w:rsidP="00D1176F">
            <w:pPr>
              <w:spacing w:after="0"/>
              <w:jc w:val="center"/>
            </w:pPr>
            <w:r>
              <w:rPr>
                <w:sz w:val="18"/>
              </w:rPr>
              <w:t>(0.377)</w:t>
            </w:r>
          </w:p>
        </w:tc>
      </w:tr>
      <w:tr w:rsidR="004216A2" w14:paraId="7626984A" w14:textId="77777777" w:rsidTr="00D1176F">
        <w:trPr>
          <w:jc w:val="center"/>
        </w:trPr>
        <w:tc>
          <w:tcPr>
            <w:tcW w:w="3744" w:type="dxa"/>
            <w:vAlign w:val="center"/>
          </w:tcPr>
          <w:p w14:paraId="15EF9766" w14:textId="77777777" w:rsidR="004216A2" w:rsidRDefault="004216A2" w:rsidP="00D1176F">
            <w:pPr>
              <w:spacing w:after="0"/>
            </w:pPr>
            <w:r>
              <w:rPr>
                <w:sz w:val="18"/>
              </w:rPr>
              <w:t>Number of Images on Campaign (ln)</w:t>
            </w:r>
          </w:p>
        </w:tc>
        <w:tc>
          <w:tcPr>
            <w:tcW w:w="1224" w:type="dxa"/>
            <w:vAlign w:val="center"/>
          </w:tcPr>
          <w:p w14:paraId="238FDC2E" w14:textId="77777777" w:rsidR="004216A2" w:rsidRDefault="004216A2" w:rsidP="00D1176F">
            <w:pPr>
              <w:spacing w:after="0"/>
              <w:jc w:val="center"/>
            </w:pPr>
            <w:r>
              <w:rPr>
                <w:sz w:val="18"/>
              </w:rPr>
              <w:t>-0.006</w:t>
            </w:r>
          </w:p>
        </w:tc>
        <w:tc>
          <w:tcPr>
            <w:tcW w:w="1224" w:type="dxa"/>
            <w:vAlign w:val="center"/>
          </w:tcPr>
          <w:p w14:paraId="60FE860F" w14:textId="77777777" w:rsidR="004216A2" w:rsidRDefault="004216A2" w:rsidP="00D1176F">
            <w:pPr>
              <w:spacing w:after="0"/>
              <w:jc w:val="center"/>
            </w:pPr>
            <w:r>
              <w:rPr>
                <w:sz w:val="18"/>
              </w:rPr>
              <w:t>-0.025</w:t>
            </w:r>
          </w:p>
        </w:tc>
        <w:tc>
          <w:tcPr>
            <w:tcW w:w="1224" w:type="dxa"/>
            <w:vAlign w:val="center"/>
          </w:tcPr>
          <w:p w14:paraId="1F69D3E1" w14:textId="77777777" w:rsidR="004216A2" w:rsidRDefault="004216A2" w:rsidP="00D1176F">
            <w:pPr>
              <w:spacing w:after="0"/>
              <w:jc w:val="center"/>
            </w:pPr>
          </w:p>
        </w:tc>
        <w:tc>
          <w:tcPr>
            <w:tcW w:w="1224" w:type="dxa"/>
            <w:vAlign w:val="center"/>
          </w:tcPr>
          <w:p w14:paraId="39F21DD4" w14:textId="77777777" w:rsidR="004216A2" w:rsidRDefault="004216A2" w:rsidP="00D1176F">
            <w:pPr>
              <w:spacing w:after="0"/>
              <w:jc w:val="center"/>
            </w:pPr>
          </w:p>
        </w:tc>
        <w:tc>
          <w:tcPr>
            <w:tcW w:w="1224" w:type="dxa"/>
            <w:vAlign w:val="center"/>
          </w:tcPr>
          <w:p w14:paraId="186F259C" w14:textId="77777777" w:rsidR="004216A2" w:rsidRDefault="004216A2" w:rsidP="00D1176F">
            <w:pPr>
              <w:spacing w:after="0"/>
              <w:jc w:val="center"/>
            </w:pPr>
          </w:p>
        </w:tc>
        <w:tc>
          <w:tcPr>
            <w:tcW w:w="1224" w:type="dxa"/>
            <w:vAlign w:val="center"/>
          </w:tcPr>
          <w:p w14:paraId="7B02921B" w14:textId="77777777" w:rsidR="004216A2" w:rsidRDefault="004216A2" w:rsidP="00D1176F">
            <w:pPr>
              <w:spacing w:after="0"/>
              <w:jc w:val="center"/>
            </w:pPr>
          </w:p>
        </w:tc>
        <w:tc>
          <w:tcPr>
            <w:tcW w:w="1224" w:type="dxa"/>
            <w:vAlign w:val="center"/>
          </w:tcPr>
          <w:p w14:paraId="2CAC1E1B" w14:textId="77777777" w:rsidR="004216A2" w:rsidRDefault="004216A2" w:rsidP="00D1176F">
            <w:pPr>
              <w:spacing w:after="0"/>
              <w:jc w:val="center"/>
            </w:pPr>
          </w:p>
        </w:tc>
        <w:tc>
          <w:tcPr>
            <w:tcW w:w="1224" w:type="dxa"/>
            <w:vAlign w:val="center"/>
          </w:tcPr>
          <w:p w14:paraId="620BB4DE" w14:textId="77777777" w:rsidR="004216A2" w:rsidRDefault="004216A2" w:rsidP="00D1176F">
            <w:pPr>
              <w:spacing w:after="0"/>
              <w:jc w:val="center"/>
            </w:pPr>
          </w:p>
        </w:tc>
      </w:tr>
      <w:tr w:rsidR="004216A2" w14:paraId="5D3E89B1" w14:textId="77777777" w:rsidTr="00D1176F">
        <w:trPr>
          <w:jc w:val="center"/>
        </w:trPr>
        <w:tc>
          <w:tcPr>
            <w:tcW w:w="3744" w:type="dxa"/>
            <w:vAlign w:val="center"/>
          </w:tcPr>
          <w:p w14:paraId="41AD4173" w14:textId="77777777" w:rsidR="004216A2" w:rsidRDefault="004216A2" w:rsidP="00D1176F">
            <w:pPr>
              <w:spacing w:after="0"/>
            </w:pPr>
          </w:p>
        </w:tc>
        <w:tc>
          <w:tcPr>
            <w:tcW w:w="1224" w:type="dxa"/>
            <w:vAlign w:val="center"/>
          </w:tcPr>
          <w:p w14:paraId="2EB4A847" w14:textId="77777777" w:rsidR="004216A2" w:rsidRDefault="004216A2" w:rsidP="00D1176F">
            <w:pPr>
              <w:spacing w:after="0"/>
              <w:jc w:val="center"/>
            </w:pPr>
            <w:r>
              <w:rPr>
                <w:sz w:val="18"/>
              </w:rPr>
              <w:t>(0.121)</w:t>
            </w:r>
          </w:p>
        </w:tc>
        <w:tc>
          <w:tcPr>
            <w:tcW w:w="1224" w:type="dxa"/>
            <w:vAlign w:val="center"/>
          </w:tcPr>
          <w:p w14:paraId="63A87AEA" w14:textId="77777777" w:rsidR="004216A2" w:rsidRDefault="004216A2" w:rsidP="00D1176F">
            <w:pPr>
              <w:spacing w:after="0"/>
              <w:jc w:val="center"/>
            </w:pPr>
            <w:r>
              <w:rPr>
                <w:sz w:val="18"/>
              </w:rPr>
              <w:t>(0.121)</w:t>
            </w:r>
          </w:p>
        </w:tc>
        <w:tc>
          <w:tcPr>
            <w:tcW w:w="1224" w:type="dxa"/>
            <w:vAlign w:val="center"/>
          </w:tcPr>
          <w:p w14:paraId="51805C04" w14:textId="77777777" w:rsidR="004216A2" w:rsidRDefault="004216A2" w:rsidP="00D1176F">
            <w:pPr>
              <w:spacing w:after="0"/>
              <w:jc w:val="center"/>
            </w:pPr>
          </w:p>
        </w:tc>
        <w:tc>
          <w:tcPr>
            <w:tcW w:w="1224" w:type="dxa"/>
            <w:vAlign w:val="center"/>
          </w:tcPr>
          <w:p w14:paraId="4456ECB4" w14:textId="77777777" w:rsidR="004216A2" w:rsidRDefault="004216A2" w:rsidP="00D1176F">
            <w:pPr>
              <w:spacing w:after="0"/>
              <w:jc w:val="center"/>
            </w:pPr>
          </w:p>
        </w:tc>
        <w:tc>
          <w:tcPr>
            <w:tcW w:w="1224" w:type="dxa"/>
            <w:vAlign w:val="center"/>
          </w:tcPr>
          <w:p w14:paraId="55C39AC5" w14:textId="77777777" w:rsidR="004216A2" w:rsidRDefault="004216A2" w:rsidP="00D1176F">
            <w:pPr>
              <w:spacing w:after="0"/>
              <w:jc w:val="center"/>
            </w:pPr>
          </w:p>
        </w:tc>
        <w:tc>
          <w:tcPr>
            <w:tcW w:w="1224" w:type="dxa"/>
            <w:vAlign w:val="center"/>
          </w:tcPr>
          <w:p w14:paraId="4C154830" w14:textId="77777777" w:rsidR="004216A2" w:rsidRDefault="004216A2" w:rsidP="00D1176F">
            <w:pPr>
              <w:spacing w:after="0"/>
              <w:jc w:val="center"/>
            </w:pPr>
          </w:p>
        </w:tc>
        <w:tc>
          <w:tcPr>
            <w:tcW w:w="1224" w:type="dxa"/>
            <w:vAlign w:val="center"/>
          </w:tcPr>
          <w:p w14:paraId="677F445C" w14:textId="77777777" w:rsidR="004216A2" w:rsidRDefault="004216A2" w:rsidP="00D1176F">
            <w:pPr>
              <w:spacing w:after="0"/>
              <w:jc w:val="center"/>
            </w:pPr>
          </w:p>
        </w:tc>
        <w:tc>
          <w:tcPr>
            <w:tcW w:w="1224" w:type="dxa"/>
            <w:vAlign w:val="center"/>
          </w:tcPr>
          <w:p w14:paraId="186E5EFB" w14:textId="77777777" w:rsidR="004216A2" w:rsidRDefault="004216A2" w:rsidP="00D1176F">
            <w:pPr>
              <w:spacing w:after="0"/>
              <w:jc w:val="center"/>
            </w:pPr>
          </w:p>
        </w:tc>
      </w:tr>
      <w:tr w:rsidR="004216A2" w14:paraId="4EC88515" w14:textId="77777777" w:rsidTr="00D1176F">
        <w:trPr>
          <w:jc w:val="center"/>
        </w:trPr>
        <w:tc>
          <w:tcPr>
            <w:tcW w:w="3744" w:type="dxa"/>
            <w:vAlign w:val="center"/>
          </w:tcPr>
          <w:p w14:paraId="43352238" w14:textId="77777777" w:rsidR="004216A2" w:rsidRDefault="004216A2" w:rsidP="00D1176F">
            <w:pPr>
              <w:spacing w:after="0"/>
            </w:pPr>
            <w:r>
              <w:rPr>
                <w:sz w:val="18"/>
              </w:rPr>
              <w:lastRenderedPageBreak/>
              <w:t>Number of Images in Campaign-Year (ln)</w:t>
            </w:r>
          </w:p>
        </w:tc>
        <w:tc>
          <w:tcPr>
            <w:tcW w:w="1224" w:type="dxa"/>
            <w:vAlign w:val="center"/>
          </w:tcPr>
          <w:p w14:paraId="686E8CCB" w14:textId="77777777" w:rsidR="004216A2" w:rsidRDefault="004216A2" w:rsidP="00D1176F">
            <w:pPr>
              <w:spacing w:after="0"/>
              <w:jc w:val="center"/>
            </w:pPr>
          </w:p>
        </w:tc>
        <w:tc>
          <w:tcPr>
            <w:tcW w:w="1224" w:type="dxa"/>
            <w:vAlign w:val="center"/>
          </w:tcPr>
          <w:p w14:paraId="741C2867" w14:textId="77777777" w:rsidR="004216A2" w:rsidRDefault="004216A2" w:rsidP="00D1176F">
            <w:pPr>
              <w:spacing w:after="0"/>
              <w:jc w:val="center"/>
            </w:pPr>
          </w:p>
        </w:tc>
        <w:tc>
          <w:tcPr>
            <w:tcW w:w="1224" w:type="dxa"/>
            <w:vAlign w:val="center"/>
          </w:tcPr>
          <w:p w14:paraId="7746DD64" w14:textId="77777777" w:rsidR="004216A2" w:rsidRDefault="004216A2" w:rsidP="00D1176F">
            <w:pPr>
              <w:spacing w:after="0"/>
              <w:jc w:val="center"/>
            </w:pPr>
            <w:r>
              <w:rPr>
                <w:sz w:val="18"/>
              </w:rPr>
              <w:t>-0.155</w:t>
            </w:r>
          </w:p>
        </w:tc>
        <w:tc>
          <w:tcPr>
            <w:tcW w:w="1224" w:type="dxa"/>
            <w:vAlign w:val="center"/>
          </w:tcPr>
          <w:p w14:paraId="74A84DC5" w14:textId="77777777" w:rsidR="004216A2" w:rsidRDefault="004216A2" w:rsidP="00D1176F">
            <w:pPr>
              <w:spacing w:after="0"/>
              <w:jc w:val="center"/>
            </w:pPr>
            <w:r>
              <w:rPr>
                <w:sz w:val="18"/>
              </w:rPr>
              <w:t>-0.124</w:t>
            </w:r>
          </w:p>
        </w:tc>
        <w:tc>
          <w:tcPr>
            <w:tcW w:w="1224" w:type="dxa"/>
            <w:vAlign w:val="center"/>
          </w:tcPr>
          <w:p w14:paraId="77BC75ED" w14:textId="77777777" w:rsidR="004216A2" w:rsidRDefault="004216A2" w:rsidP="00D1176F">
            <w:pPr>
              <w:spacing w:after="0"/>
              <w:jc w:val="center"/>
            </w:pPr>
            <w:r>
              <w:rPr>
                <w:sz w:val="18"/>
              </w:rPr>
              <w:t>0.508*</w:t>
            </w:r>
          </w:p>
        </w:tc>
        <w:tc>
          <w:tcPr>
            <w:tcW w:w="1224" w:type="dxa"/>
            <w:vAlign w:val="center"/>
          </w:tcPr>
          <w:p w14:paraId="1404EC94" w14:textId="77777777" w:rsidR="004216A2" w:rsidRDefault="004216A2" w:rsidP="00D1176F">
            <w:pPr>
              <w:spacing w:after="0"/>
              <w:jc w:val="center"/>
            </w:pPr>
            <w:r>
              <w:rPr>
                <w:sz w:val="18"/>
              </w:rPr>
              <w:t>0.375</w:t>
            </w:r>
          </w:p>
        </w:tc>
        <w:tc>
          <w:tcPr>
            <w:tcW w:w="1224" w:type="dxa"/>
            <w:vAlign w:val="center"/>
          </w:tcPr>
          <w:p w14:paraId="1BF49766" w14:textId="77777777" w:rsidR="004216A2" w:rsidRDefault="004216A2" w:rsidP="00D1176F">
            <w:pPr>
              <w:spacing w:after="0"/>
              <w:jc w:val="center"/>
            </w:pPr>
            <w:r>
              <w:rPr>
                <w:sz w:val="18"/>
              </w:rPr>
              <w:t>0.547</w:t>
            </w:r>
          </w:p>
        </w:tc>
        <w:tc>
          <w:tcPr>
            <w:tcW w:w="1224" w:type="dxa"/>
            <w:vAlign w:val="center"/>
          </w:tcPr>
          <w:p w14:paraId="1160EF49" w14:textId="77777777" w:rsidR="004216A2" w:rsidRDefault="004216A2" w:rsidP="00D1176F">
            <w:pPr>
              <w:spacing w:after="0"/>
              <w:jc w:val="center"/>
            </w:pPr>
            <w:r>
              <w:rPr>
                <w:sz w:val="18"/>
              </w:rPr>
              <w:t>0.388</w:t>
            </w:r>
          </w:p>
        </w:tc>
      </w:tr>
      <w:tr w:rsidR="004216A2" w14:paraId="3E783391" w14:textId="77777777" w:rsidTr="00D1176F">
        <w:trPr>
          <w:jc w:val="center"/>
        </w:trPr>
        <w:tc>
          <w:tcPr>
            <w:tcW w:w="3744" w:type="dxa"/>
            <w:vAlign w:val="center"/>
          </w:tcPr>
          <w:p w14:paraId="7DA64DFE" w14:textId="77777777" w:rsidR="004216A2" w:rsidRDefault="004216A2" w:rsidP="00D1176F">
            <w:pPr>
              <w:spacing w:after="0"/>
            </w:pPr>
          </w:p>
        </w:tc>
        <w:tc>
          <w:tcPr>
            <w:tcW w:w="1224" w:type="dxa"/>
            <w:vAlign w:val="center"/>
          </w:tcPr>
          <w:p w14:paraId="700B0188" w14:textId="77777777" w:rsidR="004216A2" w:rsidRDefault="004216A2" w:rsidP="00D1176F">
            <w:pPr>
              <w:spacing w:after="0"/>
              <w:jc w:val="center"/>
            </w:pPr>
          </w:p>
        </w:tc>
        <w:tc>
          <w:tcPr>
            <w:tcW w:w="1224" w:type="dxa"/>
            <w:vAlign w:val="center"/>
          </w:tcPr>
          <w:p w14:paraId="7146ACC6" w14:textId="77777777" w:rsidR="004216A2" w:rsidRDefault="004216A2" w:rsidP="00D1176F">
            <w:pPr>
              <w:spacing w:after="0"/>
              <w:jc w:val="center"/>
            </w:pPr>
          </w:p>
        </w:tc>
        <w:tc>
          <w:tcPr>
            <w:tcW w:w="1224" w:type="dxa"/>
            <w:vAlign w:val="center"/>
          </w:tcPr>
          <w:p w14:paraId="3F5F1733" w14:textId="77777777" w:rsidR="004216A2" w:rsidRDefault="004216A2" w:rsidP="00D1176F">
            <w:pPr>
              <w:spacing w:after="0"/>
              <w:jc w:val="center"/>
            </w:pPr>
            <w:r>
              <w:rPr>
                <w:sz w:val="18"/>
              </w:rPr>
              <w:t>(0.103)</w:t>
            </w:r>
          </w:p>
        </w:tc>
        <w:tc>
          <w:tcPr>
            <w:tcW w:w="1224" w:type="dxa"/>
            <w:vAlign w:val="center"/>
          </w:tcPr>
          <w:p w14:paraId="3E09CF54" w14:textId="77777777" w:rsidR="004216A2" w:rsidRDefault="004216A2" w:rsidP="00D1176F">
            <w:pPr>
              <w:spacing w:after="0"/>
              <w:jc w:val="center"/>
            </w:pPr>
            <w:r>
              <w:rPr>
                <w:sz w:val="18"/>
              </w:rPr>
              <w:t>(0.098)</w:t>
            </w:r>
          </w:p>
        </w:tc>
        <w:tc>
          <w:tcPr>
            <w:tcW w:w="1224" w:type="dxa"/>
            <w:vAlign w:val="center"/>
          </w:tcPr>
          <w:p w14:paraId="19638E27" w14:textId="77777777" w:rsidR="004216A2" w:rsidRDefault="004216A2" w:rsidP="00D1176F">
            <w:pPr>
              <w:spacing w:after="0"/>
              <w:jc w:val="center"/>
            </w:pPr>
            <w:r>
              <w:rPr>
                <w:sz w:val="18"/>
              </w:rPr>
              <w:t>(0.308)</w:t>
            </w:r>
          </w:p>
        </w:tc>
        <w:tc>
          <w:tcPr>
            <w:tcW w:w="1224" w:type="dxa"/>
            <w:vAlign w:val="center"/>
          </w:tcPr>
          <w:p w14:paraId="1B513055" w14:textId="77777777" w:rsidR="004216A2" w:rsidRDefault="004216A2" w:rsidP="00D1176F">
            <w:pPr>
              <w:spacing w:after="0"/>
              <w:jc w:val="center"/>
            </w:pPr>
            <w:r>
              <w:rPr>
                <w:sz w:val="18"/>
              </w:rPr>
              <w:t>(0.305)</w:t>
            </w:r>
          </w:p>
        </w:tc>
        <w:tc>
          <w:tcPr>
            <w:tcW w:w="1224" w:type="dxa"/>
            <w:vAlign w:val="center"/>
          </w:tcPr>
          <w:p w14:paraId="14B7EF45" w14:textId="77777777" w:rsidR="004216A2" w:rsidRDefault="004216A2" w:rsidP="00D1176F">
            <w:pPr>
              <w:spacing w:after="0"/>
              <w:jc w:val="center"/>
            </w:pPr>
            <w:r>
              <w:rPr>
                <w:sz w:val="18"/>
              </w:rPr>
              <w:t>(0.377)</w:t>
            </w:r>
          </w:p>
        </w:tc>
        <w:tc>
          <w:tcPr>
            <w:tcW w:w="1224" w:type="dxa"/>
            <w:vAlign w:val="center"/>
          </w:tcPr>
          <w:p w14:paraId="6F62DAFE" w14:textId="77777777" w:rsidR="004216A2" w:rsidRDefault="004216A2" w:rsidP="00D1176F">
            <w:pPr>
              <w:spacing w:after="0"/>
              <w:jc w:val="center"/>
            </w:pPr>
            <w:r>
              <w:rPr>
                <w:sz w:val="18"/>
              </w:rPr>
              <w:t>(0.412)</w:t>
            </w:r>
          </w:p>
        </w:tc>
      </w:tr>
      <w:tr w:rsidR="004216A2" w14:paraId="0A5A797B" w14:textId="77777777" w:rsidTr="00D1176F">
        <w:trPr>
          <w:jc w:val="center"/>
        </w:trPr>
        <w:tc>
          <w:tcPr>
            <w:tcW w:w="3744" w:type="dxa"/>
            <w:vAlign w:val="center"/>
          </w:tcPr>
          <w:p w14:paraId="245F0DBB" w14:textId="77777777" w:rsidR="004216A2" w:rsidRDefault="004216A2" w:rsidP="00D1176F">
            <w:pPr>
              <w:spacing w:after="0"/>
            </w:pPr>
            <w:r>
              <w:rPr>
                <w:sz w:val="18"/>
              </w:rPr>
              <w:t>Constant</w:t>
            </w:r>
          </w:p>
        </w:tc>
        <w:tc>
          <w:tcPr>
            <w:tcW w:w="1224" w:type="dxa"/>
            <w:vAlign w:val="center"/>
          </w:tcPr>
          <w:p w14:paraId="6D9E806B" w14:textId="77777777" w:rsidR="004216A2" w:rsidRDefault="004216A2" w:rsidP="00D1176F">
            <w:pPr>
              <w:spacing w:after="0"/>
              <w:jc w:val="center"/>
            </w:pPr>
          </w:p>
        </w:tc>
        <w:tc>
          <w:tcPr>
            <w:tcW w:w="1224" w:type="dxa"/>
            <w:vAlign w:val="center"/>
          </w:tcPr>
          <w:p w14:paraId="74B17FA1" w14:textId="77777777" w:rsidR="004216A2" w:rsidRDefault="004216A2" w:rsidP="00D1176F">
            <w:pPr>
              <w:spacing w:after="0"/>
              <w:jc w:val="center"/>
            </w:pPr>
          </w:p>
        </w:tc>
        <w:tc>
          <w:tcPr>
            <w:tcW w:w="1224" w:type="dxa"/>
            <w:vAlign w:val="center"/>
          </w:tcPr>
          <w:p w14:paraId="587A3FF1" w14:textId="77777777" w:rsidR="004216A2" w:rsidRDefault="004216A2" w:rsidP="00D1176F">
            <w:pPr>
              <w:spacing w:after="0"/>
              <w:jc w:val="center"/>
            </w:pPr>
          </w:p>
        </w:tc>
        <w:tc>
          <w:tcPr>
            <w:tcW w:w="1224" w:type="dxa"/>
            <w:vAlign w:val="center"/>
          </w:tcPr>
          <w:p w14:paraId="64F3F583" w14:textId="77777777" w:rsidR="004216A2" w:rsidRDefault="004216A2" w:rsidP="00D1176F">
            <w:pPr>
              <w:spacing w:after="0"/>
              <w:jc w:val="center"/>
            </w:pPr>
          </w:p>
        </w:tc>
        <w:tc>
          <w:tcPr>
            <w:tcW w:w="1224" w:type="dxa"/>
            <w:vAlign w:val="center"/>
          </w:tcPr>
          <w:p w14:paraId="7E1E912E" w14:textId="77777777" w:rsidR="004216A2" w:rsidRDefault="004216A2" w:rsidP="00D1176F">
            <w:pPr>
              <w:spacing w:after="0"/>
              <w:jc w:val="center"/>
            </w:pPr>
          </w:p>
        </w:tc>
        <w:tc>
          <w:tcPr>
            <w:tcW w:w="1224" w:type="dxa"/>
            <w:vAlign w:val="center"/>
          </w:tcPr>
          <w:p w14:paraId="75B495CE" w14:textId="77777777" w:rsidR="004216A2" w:rsidRDefault="004216A2" w:rsidP="00D1176F">
            <w:pPr>
              <w:spacing w:after="0"/>
              <w:jc w:val="center"/>
            </w:pPr>
          </w:p>
        </w:tc>
        <w:tc>
          <w:tcPr>
            <w:tcW w:w="1224" w:type="dxa"/>
            <w:vAlign w:val="center"/>
          </w:tcPr>
          <w:p w14:paraId="2BE40908" w14:textId="77777777" w:rsidR="004216A2" w:rsidRDefault="004216A2" w:rsidP="00D1176F">
            <w:pPr>
              <w:spacing w:after="0"/>
              <w:jc w:val="center"/>
            </w:pPr>
            <w:r>
              <w:rPr>
                <w:sz w:val="18"/>
              </w:rPr>
              <w:t>-5.313**</w:t>
            </w:r>
          </w:p>
        </w:tc>
        <w:tc>
          <w:tcPr>
            <w:tcW w:w="1224" w:type="dxa"/>
            <w:vAlign w:val="center"/>
          </w:tcPr>
          <w:p w14:paraId="663B41DC" w14:textId="77777777" w:rsidR="004216A2" w:rsidRDefault="004216A2" w:rsidP="00D1176F">
            <w:pPr>
              <w:spacing w:after="0"/>
              <w:jc w:val="center"/>
            </w:pPr>
            <w:r>
              <w:rPr>
                <w:sz w:val="18"/>
              </w:rPr>
              <w:t>-4.523*</w:t>
            </w:r>
          </w:p>
        </w:tc>
      </w:tr>
      <w:tr w:rsidR="004216A2" w14:paraId="015489C6" w14:textId="77777777" w:rsidTr="00D1176F">
        <w:trPr>
          <w:jc w:val="center"/>
        </w:trPr>
        <w:tc>
          <w:tcPr>
            <w:tcW w:w="3744" w:type="dxa"/>
            <w:vAlign w:val="center"/>
          </w:tcPr>
          <w:p w14:paraId="4BF30E05" w14:textId="77777777" w:rsidR="004216A2" w:rsidRDefault="004216A2" w:rsidP="00D1176F">
            <w:pPr>
              <w:spacing w:after="0"/>
            </w:pPr>
          </w:p>
        </w:tc>
        <w:tc>
          <w:tcPr>
            <w:tcW w:w="1224" w:type="dxa"/>
            <w:vAlign w:val="center"/>
          </w:tcPr>
          <w:p w14:paraId="466DA158" w14:textId="77777777" w:rsidR="004216A2" w:rsidRDefault="004216A2" w:rsidP="00D1176F">
            <w:pPr>
              <w:spacing w:after="0"/>
              <w:jc w:val="center"/>
            </w:pPr>
          </w:p>
        </w:tc>
        <w:tc>
          <w:tcPr>
            <w:tcW w:w="1224" w:type="dxa"/>
            <w:vAlign w:val="center"/>
          </w:tcPr>
          <w:p w14:paraId="76D38A67" w14:textId="77777777" w:rsidR="004216A2" w:rsidRDefault="004216A2" w:rsidP="00D1176F">
            <w:pPr>
              <w:spacing w:after="0"/>
              <w:jc w:val="center"/>
            </w:pPr>
          </w:p>
        </w:tc>
        <w:tc>
          <w:tcPr>
            <w:tcW w:w="1224" w:type="dxa"/>
            <w:vAlign w:val="center"/>
          </w:tcPr>
          <w:p w14:paraId="2C717EAA" w14:textId="77777777" w:rsidR="004216A2" w:rsidRDefault="004216A2" w:rsidP="00D1176F">
            <w:pPr>
              <w:spacing w:after="0"/>
              <w:jc w:val="center"/>
            </w:pPr>
          </w:p>
        </w:tc>
        <w:tc>
          <w:tcPr>
            <w:tcW w:w="1224" w:type="dxa"/>
            <w:vAlign w:val="center"/>
          </w:tcPr>
          <w:p w14:paraId="19151328" w14:textId="77777777" w:rsidR="004216A2" w:rsidRDefault="004216A2" w:rsidP="00D1176F">
            <w:pPr>
              <w:spacing w:after="0"/>
              <w:jc w:val="center"/>
            </w:pPr>
          </w:p>
        </w:tc>
        <w:tc>
          <w:tcPr>
            <w:tcW w:w="1224" w:type="dxa"/>
            <w:vAlign w:val="center"/>
          </w:tcPr>
          <w:p w14:paraId="588C9F60" w14:textId="77777777" w:rsidR="004216A2" w:rsidRDefault="004216A2" w:rsidP="00D1176F">
            <w:pPr>
              <w:spacing w:after="0"/>
              <w:jc w:val="center"/>
            </w:pPr>
          </w:p>
        </w:tc>
        <w:tc>
          <w:tcPr>
            <w:tcW w:w="1224" w:type="dxa"/>
            <w:vAlign w:val="center"/>
          </w:tcPr>
          <w:p w14:paraId="25CB0868" w14:textId="77777777" w:rsidR="004216A2" w:rsidRDefault="004216A2" w:rsidP="00D1176F">
            <w:pPr>
              <w:spacing w:after="0"/>
              <w:jc w:val="center"/>
            </w:pPr>
          </w:p>
        </w:tc>
        <w:tc>
          <w:tcPr>
            <w:tcW w:w="1224" w:type="dxa"/>
            <w:vAlign w:val="center"/>
          </w:tcPr>
          <w:p w14:paraId="790E5226" w14:textId="77777777" w:rsidR="004216A2" w:rsidRDefault="004216A2" w:rsidP="00D1176F">
            <w:pPr>
              <w:spacing w:after="0"/>
              <w:jc w:val="center"/>
            </w:pPr>
            <w:r>
              <w:rPr>
                <w:sz w:val="18"/>
              </w:rPr>
              <w:t>(2.249)</w:t>
            </w:r>
          </w:p>
        </w:tc>
        <w:tc>
          <w:tcPr>
            <w:tcW w:w="1224" w:type="dxa"/>
            <w:vAlign w:val="center"/>
          </w:tcPr>
          <w:p w14:paraId="357269E0" w14:textId="77777777" w:rsidR="004216A2" w:rsidRDefault="004216A2" w:rsidP="00D1176F">
            <w:pPr>
              <w:spacing w:after="0"/>
              <w:jc w:val="center"/>
            </w:pPr>
            <w:r>
              <w:rPr>
                <w:sz w:val="18"/>
              </w:rPr>
              <w:t>(2.315)</w:t>
            </w:r>
          </w:p>
        </w:tc>
      </w:tr>
      <w:tr w:rsidR="004216A2" w14:paraId="765B9FD7" w14:textId="77777777" w:rsidTr="00D1176F">
        <w:trPr>
          <w:jc w:val="center"/>
        </w:trPr>
        <w:tc>
          <w:tcPr>
            <w:tcW w:w="3744" w:type="dxa"/>
            <w:vAlign w:val="center"/>
          </w:tcPr>
          <w:p w14:paraId="23362AC7" w14:textId="77777777" w:rsidR="004216A2" w:rsidRDefault="004216A2" w:rsidP="00D1176F">
            <w:pPr>
              <w:spacing w:after="0"/>
            </w:pPr>
          </w:p>
        </w:tc>
        <w:tc>
          <w:tcPr>
            <w:tcW w:w="1224" w:type="dxa"/>
            <w:vAlign w:val="center"/>
          </w:tcPr>
          <w:p w14:paraId="7013D075" w14:textId="77777777" w:rsidR="004216A2" w:rsidRDefault="004216A2" w:rsidP="00D1176F">
            <w:pPr>
              <w:spacing w:after="0"/>
              <w:jc w:val="center"/>
            </w:pPr>
          </w:p>
        </w:tc>
        <w:tc>
          <w:tcPr>
            <w:tcW w:w="1224" w:type="dxa"/>
            <w:vAlign w:val="center"/>
          </w:tcPr>
          <w:p w14:paraId="43311EBD" w14:textId="77777777" w:rsidR="004216A2" w:rsidRDefault="004216A2" w:rsidP="00D1176F">
            <w:pPr>
              <w:spacing w:after="0"/>
              <w:jc w:val="center"/>
            </w:pPr>
          </w:p>
        </w:tc>
        <w:tc>
          <w:tcPr>
            <w:tcW w:w="1224" w:type="dxa"/>
            <w:vAlign w:val="center"/>
          </w:tcPr>
          <w:p w14:paraId="4E750F0D" w14:textId="77777777" w:rsidR="004216A2" w:rsidRDefault="004216A2" w:rsidP="00D1176F">
            <w:pPr>
              <w:spacing w:after="0"/>
              <w:jc w:val="center"/>
            </w:pPr>
          </w:p>
        </w:tc>
        <w:tc>
          <w:tcPr>
            <w:tcW w:w="1224" w:type="dxa"/>
            <w:vAlign w:val="center"/>
          </w:tcPr>
          <w:p w14:paraId="7BCF501E" w14:textId="77777777" w:rsidR="004216A2" w:rsidRDefault="004216A2" w:rsidP="00D1176F">
            <w:pPr>
              <w:spacing w:after="0"/>
              <w:jc w:val="center"/>
            </w:pPr>
          </w:p>
        </w:tc>
        <w:tc>
          <w:tcPr>
            <w:tcW w:w="1224" w:type="dxa"/>
            <w:vAlign w:val="center"/>
          </w:tcPr>
          <w:p w14:paraId="5B418C67" w14:textId="77777777" w:rsidR="004216A2" w:rsidRDefault="004216A2" w:rsidP="00D1176F">
            <w:pPr>
              <w:spacing w:after="0"/>
              <w:jc w:val="center"/>
            </w:pPr>
          </w:p>
        </w:tc>
        <w:tc>
          <w:tcPr>
            <w:tcW w:w="1224" w:type="dxa"/>
            <w:vAlign w:val="center"/>
          </w:tcPr>
          <w:p w14:paraId="7CB42ED8" w14:textId="77777777" w:rsidR="004216A2" w:rsidRDefault="004216A2" w:rsidP="00D1176F">
            <w:pPr>
              <w:spacing w:after="0"/>
              <w:jc w:val="center"/>
            </w:pPr>
          </w:p>
        </w:tc>
        <w:tc>
          <w:tcPr>
            <w:tcW w:w="1224" w:type="dxa"/>
            <w:vAlign w:val="center"/>
          </w:tcPr>
          <w:p w14:paraId="27761619" w14:textId="77777777" w:rsidR="004216A2" w:rsidRDefault="004216A2" w:rsidP="00D1176F">
            <w:pPr>
              <w:spacing w:after="0"/>
              <w:jc w:val="center"/>
            </w:pPr>
          </w:p>
        </w:tc>
        <w:tc>
          <w:tcPr>
            <w:tcW w:w="1224" w:type="dxa"/>
            <w:vAlign w:val="center"/>
          </w:tcPr>
          <w:p w14:paraId="783A79B2" w14:textId="77777777" w:rsidR="004216A2" w:rsidRDefault="004216A2" w:rsidP="00D1176F">
            <w:pPr>
              <w:spacing w:after="0"/>
              <w:jc w:val="center"/>
            </w:pPr>
          </w:p>
        </w:tc>
      </w:tr>
      <w:tr w:rsidR="004216A2" w14:paraId="29ED3BBA" w14:textId="77777777" w:rsidTr="00D1176F">
        <w:trPr>
          <w:jc w:val="center"/>
        </w:trPr>
        <w:tc>
          <w:tcPr>
            <w:tcW w:w="3744" w:type="dxa"/>
            <w:vAlign w:val="center"/>
          </w:tcPr>
          <w:p w14:paraId="340FF6D0" w14:textId="77777777" w:rsidR="004216A2" w:rsidRDefault="004216A2" w:rsidP="00D1176F">
            <w:pPr>
              <w:spacing w:after="0"/>
            </w:pPr>
            <w:r>
              <w:rPr>
                <w:b/>
                <w:sz w:val="18"/>
              </w:rPr>
              <w:t>Observations</w:t>
            </w:r>
          </w:p>
        </w:tc>
        <w:tc>
          <w:tcPr>
            <w:tcW w:w="1224" w:type="dxa"/>
            <w:vAlign w:val="center"/>
          </w:tcPr>
          <w:p w14:paraId="637C5F34" w14:textId="77777777" w:rsidR="004216A2" w:rsidRDefault="004216A2" w:rsidP="00D1176F">
            <w:pPr>
              <w:spacing w:after="0"/>
              <w:jc w:val="center"/>
            </w:pPr>
            <w:r>
              <w:rPr>
                <w:b/>
                <w:sz w:val="18"/>
              </w:rPr>
              <w:t>101</w:t>
            </w:r>
          </w:p>
        </w:tc>
        <w:tc>
          <w:tcPr>
            <w:tcW w:w="1224" w:type="dxa"/>
            <w:vAlign w:val="center"/>
          </w:tcPr>
          <w:p w14:paraId="355D3F55" w14:textId="77777777" w:rsidR="004216A2" w:rsidRDefault="004216A2" w:rsidP="00D1176F">
            <w:pPr>
              <w:spacing w:after="0"/>
              <w:jc w:val="center"/>
            </w:pPr>
            <w:r>
              <w:rPr>
                <w:b/>
                <w:sz w:val="18"/>
              </w:rPr>
              <w:t>101</w:t>
            </w:r>
          </w:p>
        </w:tc>
        <w:tc>
          <w:tcPr>
            <w:tcW w:w="1224" w:type="dxa"/>
            <w:vAlign w:val="center"/>
          </w:tcPr>
          <w:p w14:paraId="555379DE" w14:textId="77777777" w:rsidR="004216A2" w:rsidRDefault="004216A2" w:rsidP="00D1176F">
            <w:pPr>
              <w:spacing w:after="0"/>
              <w:jc w:val="center"/>
            </w:pPr>
            <w:r>
              <w:rPr>
                <w:b/>
                <w:sz w:val="18"/>
              </w:rPr>
              <w:t>65</w:t>
            </w:r>
          </w:p>
        </w:tc>
        <w:tc>
          <w:tcPr>
            <w:tcW w:w="1224" w:type="dxa"/>
            <w:vAlign w:val="center"/>
          </w:tcPr>
          <w:p w14:paraId="7E771941" w14:textId="77777777" w:rsidR="004216A2" w:rsidRDefault="004216A2" w:rsidP="00D1176F">
            <w:pPr>
              <w:spacing w:after="0"/>
              <w:jc w:val="center"/>
            </w:pPr>
            <w:r>
              <w:rPr>
                <w:b/>
                <w:sz w:val="18"/>
              </w:rPr>
              <w:t>65</w:t>
            </w:r>
          </w:p>
        </w:tc>
        <w:tc>
          <w:tcPr>
            <w:tcW w:w="1224" w:type="dxa"/>
            <w:vAlign w:val="center"/>
          </w:tcPr>
          <w:p w14:paraId="3A10CA20" w14:textId="77777777" w:rsidR="004216A2" w:rsidRDefault="004216A2" w:rsidP="00D1176F">
            <w:pPr>
              <w:spacing w:after="0"/>
              <w:jc w:val="center"/>
            </w:pPr>
            <w:r>
              <w:rPr>
                <w:b/>
                <w:sz w:val="18"/>
              </w:rPr>
              <w:t>65</w:t>
            </w:r>
          </w:p>
        </w:tc>
        <w:tc>
          <w:tcPr>
            <w:tcW w:w="1224" w:type="dxa"/>
            <w:vAlign w:val="center"/>
          </w:tcPr>
          <w:p w14:paraId="3126FCAD" w14:textId="77777777" w:rsidR="004216A2" w:rsidRDefault="004216A2" w:rsidP="00D1176F">
            <w:pPr>
              <w:spacing w:after="0"/>
              <w:jc w:val="center"/>
            </w:pPr>
            <w:r>
              <w:rPr>
                <w:b/>
                <w:sz w:val="18"/>
              </w:rPr>
              <w:t>65</w:t>
            </w:r>
          </w:p>
        </w:tc>
        <w:tc>
          <w:tcPr>
            <w:tcW w:w="1224" w:type="dxa"/>
            <w:vAlign w:val="center"/>
          </w:tcPr>
          <w:p w14:paraId="3FB84487" w14:textId="77777777" w:rsidR="004216A2" w:rsidRDefault="004216A2" w:rsidP="00D1176F">
            <w:pPr>
              <w:spacing w:after="0"/>
              <w:jc w:val="center"/>
            </w:pPr>
            <w:r>
              <w:rPr>
                <w:b/>
                <w:sz w:val="18"/>
              </w:rPr>
              <w:t>65</w:t>
            </w:r>
          </w:p>
        </w:tc>
        <w:tc>
          <w:tcPr>
            <w:tcW w:w="1224" w:type="dxa"/>
            <w:vAlign w:val="center"/>
          </w:tcPr>
          <w:p w14:paraId="1B29B40E" w14:textId="77777777" w:rsidR="004216A2" w:rsidRDefault="004216A2" w:rsidP="00D1176F">
            <w:pPr>
              <w:spacing w:after="0"/>
              <w:jc w:val="center"/>
            </w:pPr>
            <w:r>
              <w:rPr>
                <w:b/>
                <w:sz w:val="18"/>
              </w:rPr>
              <w:t>65</w:t>
            </w:r>
          </w:p>
        </w:tc>
      </w:tr>
      <w:tr w:rsidR="004216A2" w14:paraId="51088B2F" w14:textId="77777777" w:rsidTr="00D1176F">
        <w:trPr>
          <w:jc w:val="center"/>
        </w:trPr>
        <w:tc>
          <w:tcPr>
            <w:tcW w:w="3744" w:type="dxa"/>
            <w:tcBorders>
              <w:bottom w:val="single" w:sz="6" w:space="0" w:color="000000"/>
            </w:tcBorders>
            <w:vAlign w:val="center"/>
          </w:tcPr>
          <w:p w14:paraId="0D1922B8" w14:textId="77777777" w:rsidR="004216A2" w:rsidRDefault="004216A2" w:rsidP="00D1176F">
            <w:pPr>
              <w:spacing w:after="0"/>
            </w:pPr>
            <w:r>
              <w:rPr>
                <w:b/>
                <w:sz w:val="18"/>
              </w:rPr>
              <w:t>EPV (* = &lt;5)</w:t>
            </w:r>
          </w:p>
        </w:tc>
        <w:tc>
          <w:tcPr>
            <w:tcW w:w="1224" w:type="dxa"/>
            <w:tcBorders>
              <w:bottom w:val="single" w:sz="6" w:space="0" w:color="000000"/>
            </w:tcBorders>
            <w:vAlign w:val="center"/>
          </w:tcPr>
          <w:p w14:paraId="18559FA6" w14:textId="77777777" w:rsidR="004216A2" w:rsidRDefault="004216A2" w:rsidP="00D1176F">
            <w:pPr>
              <w:spacing w:after="0"/>
              <w:jc w:val="center"/>
            </w:pPr>
          </w:p>
        </w:tc>
        <w:tc>
          <w:tcPr>
            <w:tcW w:w="1224" w:type="dxa"/>
            <w:tcBorders>
              <w:bottom w:val="single" w:sz="6" w:space="0" w:color="000000"/>
            </w:tcBorders>
            <w:vAlign w:val="center"/>
          </w:tcPr>
          <w:p w14:paraId="27DA5CA0" w14:textId="77777777" w:rsidR="004216A2" w:rsidRDefault="004216A2" w:rsidP="00D1176F">
            <w:pPr>
              <w:spacing w:after="0"/>
              <w:jc w:val="center"/>
            </w:pPr>
          </w:p>
        </w:tc>
        <w:tc>
          <w:tcPr>
            <w:tcW w:w="1224" w:type="dxa"/>
            <w:tcBorders>
              <w:bottom w:val="single" w:sz="6" w:space="0" w:color="000000"/>
            </w:tcBorders>
            <w:vAlign w:val="center"/>
          </w:tcPr>
          <w:p w14:paraId="7F203E3D" w14:textId="77777777" w:rsidR="004216A2" w:rsidRDefault="004216A2" w:rsidP="00D1176F">
            <w:pPr>
              <w:spacing w:after="0"/>
              <w:jc w:val="center"/>
            </w:pPr>
          </w:p>
        </w:tc>
        <w:tc>
          <w:tcPr>
            <w:tcW w:w="1224" w:type="dxa"/>
            <w:tcBorders>
              <w:bottom w:val="single" w:sz="6" w:space="0" w:color="000000"/>
            </w:tcBorders>
            <w:vAlign w:val="center"/>
          </w:tcPr>
          <w:p w14:paraId="13009B61" w14:textId="77777777" w:rsidR="004216A2" w:rsidRDefault="004216A2" w:rsidP="00D1176F">
            <w:pPr>
              <w:spacing w:after="0"/>
              <w:jc w:val="center"/>
            </w:pPr>
          </w:p>
        </w:tc>
        <w:tc>
          <w:tcPr>
            <w:tcW w:w="1224" w:type="dxa"/>
            <w:tcBorders>
              <w:bottom w:val="single" w:sz="6" w:space="0" w:color="000000"/>
            </w:tcBorders>
            <w:vAlign w:val="center"/>
          </w:tcPr>
          <w:p w14:paraId="19559D66" w14:textId="77777777" w:rsidR="004216A2" w:rsidRDefault="004216A2" w:rsidP="00D1176F">
            <w:pPr>
              <w:spacing w:after="0"/>
              <w:jc w:val="center"/>
            </w:pPr>
            <w:r>
              <w:rPr>
                <w:b/>
                <w:sz w:val="18"/>
              </w:rPr>
              <w:t>2.1*</w:t>
            </w:r>
          </w:p>
        </w:tc>
        <w:tc>
          <w:tcPr>
            <w:tcW w:w="1224" w:type="dxa"/>
            <w:tcBorders>
              <w:bottom w:val="single" w:sz="6" w:space="0" w:color="000000"/>
            </w:tcBorders>
            <w:vAlign w:val="center"/>
          </w:tcPr>
          <w:p w14:paraId="04841EA3" w14:textId="77777777" w:rsidR="004216A2" w:rsidRDefault="004216A2" w:rsidP="00D1176F">
            <w:pPr>
              <w:spacing w:after="0"/>
              <w:jc w:val="center"/>
            </w:pPr>
            <w:r>
              <w:rPr>
                <w:b/>
                <w:sz w:val="18"/>
              </w:rPr>
              <w:t>2.1*</w:t>
            </w:r>
          </w:p>
        </w:tc>
        <w:tc>
          <w:tcPr>
            <w:tcW w:w="1224" w:type="dxa"/>
            <w:tcBorders>
              <w:bottom w:val="single" w:sz="6" w:space="0" w:color="000000"/>
            </w:tcBorders>
            <w:vAlign w:val="center"/>
          </w:tcPr>
          <w:p w14:paraId="5B97F8C1" w14:textId="77777777" w:rsidR="004216A2" w:rsidRDefault="004216A2" w:rsidP="00D1176F">
            <w:pPr>
              <w:spacing w:after="0"/>
              <w:jc w:val="center"/>
            </w:pPr>
            <w:r>
              <w:rPr>
                <w:b/>
                <w:sz w:val="18"/>
              </w:rPr>
              <w:t>1.7*</w:t>
            </w:r>
          </w:p>
        </w:tc>
        <w:tc>
          <w:tcPr>
            <w:tcW w:w="1224" w:type="dxa"/>
            <w:tcBorders>
              <w:bottom w:val="single" w:sz="6" w:space="0" w:color="000000"/>
            </w:tcBorders>
            <w:vAlign w:val="center"/>
          </w:tcPr>
          <w:p w14:paraId="702EDE06" w14:textId="77777777" w:rsidR="004216A2" w:rsidRDefault="004216A2" w:rsidP="00D1176F">
            <w:pPr>
              <w:spacing w:after="0"/>
              <w:jc w:val="center"/>
            </w:pPr>
            <w:r>
              <w:rPr>
                <w:b/>
                <w:sz w:val="18"/>
              </w:rPr>
              <w:t>1.7*</w:t>
            </w:r>
          </w:p>
        </w:tc>
      </w:tr>
    </w:tbl>
    <w:p w14:paraId="4FD05F6B" w14:textId="77777777" w:rsidR="004216A2" w:rsidRDefault="004216A2" w:rsidP="004216A2">
      <w:pPr>
        <w:spacing w:before="80" w:after="80"/>
      </w:pPr>
      <w:r>
        <w:rPr>
          <w:sz w:val="20"/>
        </w:rPr>
        <w:t>*** p&lt;0.01, ** p&lt;0.05, * p&lt;0.1</w:t>
      </w:r>
    </w:p>
    <w:p w14:paraId="07E96171" w14:textId="77777777" w:rsidR="004216A2" w:rsidRDefault="004216A2" w:rsidP="004216A2">
      <w:pPr>
        <w:keepNext/>
        <w:spacing w:before="280" w:after="40"/>
        <w:jc w:val="center"/>
      </w:pPr>
      <w:r>
        <w:rPr>
          <w:b/>
          <w:sz w:val="24"/>
        </w:rPr>
        <w:t>Part III. Economic Vulnerability Models (Hypothesis 2.2)</w:t>
      </w:r>
    </w:p>
    <w:p w14:paraId="1F4BF02A" w14:textId="77777777" w:rsidR="004216A2" w:rsidRDefault="004216A2" w:rsidP="004216A2">
      <w:pPr>
        <w:keepNext/>
        <w:spacing w:after="80"/>
      </w:pPr>
      <w:r>
        <w:rPr>
          <w:i/>
          <w:sz w:val="16"/>
        </w:rPr>
        <w:t>Alternative response definitions, annual campaign models, squared-English interactions, and additional ordered-outcome and robustness specifications for the economic vulnerability hypothesis.</w:t>
      </w:r>
    </w:p>
    <w:p w14:paraId="3F493301" w14:textId="77777777" w:rsidR="004216A2" w:rsidRDefault="004216A2" w:rsidP="004216A2">
      <w:pPr>
        <w:keepNext/>
        <w:spacing w:before="160" w:after="40"/>
      </w:pPr>
      <w:r>
        <w:rPr>
          <w:b/>
          <w:sz w:val="20"/>
        </w:rPr>
        <w:t>C.A1. Campaign-level broad-success/concession models</w:t>
      </w:r>
    </w:p>
    <w:p w14:paraId="76368C98" w14:textId="77777777" w:rsidR="004216A2" w:rsidRDefault="004216A2" w:rsidP="004216A2">
      <w:pPr>
        <w:spacing w:after="80"/>
        <w:jc w:val="center"/>
      </w:pPr>
      <w:r>
        <w:rPr>
          <w:b/>
          <w:sz w:val="24"/>
        </w:rPr>
        <w:t>Appendix Table C7: H2.2 Campaign-Level Broad Success/Concession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14A8239C" w14:textId="77777777" w:rsidTr="00D1176F">
        <w:trPr>
          <w:jc w:val="center"/>
        </w:trPr>
        <w:tc>
          <w:tcPr>
            <w:tcW w:w="3948" w:type="dxa"/>
            <w:tcBorders>
              <w:top w:val="single" w:sz="6" w:space="0" w:color="auto"/>
              <w:left w:val="nil"/>
              <w:bottom w:val="nil"/>
              <w:right w:val="nil"/>
            </w:tcBorders>
          </w:tcPr>
          <w:p w14:paraId="25BC9E41" w14:textId="77777777" w:rsidR="004216A2" w:rsidRDefault="004216A2" w:rsidP="00D1176F">
            <w:r>
              <w:rPr>
                <w:sz w:val="16"/>
              </w:rPr>
              <w:t>Response</w:t>
            </w:r>
          </w:p>
        </w:tc>
        <w:tc>
          <w:tcPr>
            <w:tcW w:w="1029" w:type="dxa"/>
            <w:tcBorders>
              <w:top w:val="single" w:sz="6" w:space="0" w:color="auto"/>
              <w:left w:val="nil"/>
              <w:bottom w:val="nil"/>
              <w:right w:val="nil"/>
            </w:tcBorders>
          </w:tcPr>
          <w:p w14:paraId="500FE0D4" w14:textId="77777777" w:rsidR="004216A2" w:rsidRDefault="004216A2" w:rsidP="00D1176F">
            <w:pPr>
              <w:jc w:val="center"/>
            </w:pPr>
            <w:r>
              <w:rPr>
                <w:sz w:val="16"/>
              </w:rPr>
              <w:t>Time to Success</w:t>
            </w:r>
          </w:p>
        </w:tc>
        <w:tc>
          <w:tcPr>
            <w:tcW w:w="987" w:type="dxa"/>
            <w:tcBorders>
              <w:top w:val="single" w:sz="6" w:space="0" w:color="auto"/>
              <w:left w:val="nil"/>
              <w:bottom w:val="nil"/>
              <w:right w:val="nil"/>
            </w:tcBorders>
          </w:tcPr>
          <w:p w14:paraId="0C310E38" w14:textId="77777777" w:rsidR="004216A2" w:rsidRDefault="004216A2" w:rsidP="00D1176F">
            <w:pPr>
              <w:jc w:val="center"/>
            </w:pPr>
            <w:r>
              <w:rPr>
                <w:sz w:val="16"/>
              </w:rPr>
              <w:t>Success</w:t>
            </w:r>
          </w:p>
        </w:tc>
        <w:tc>
          <w:tcPr>
            <w:tcW w:w="989" w:type="dxa"/>
            <w:tcBorders>
              <w:top w:val="single" w:sz="6" w:space="0" w:color="auto"/>
              <w:left w:val="nil"/>
              <w:bottom w:val="nil"/>
              <w:right w:val="nil"/>
            </w:tcBorders>
          </w:tcPr>
          <w:p w14:paraId="50FB2EB8" w14:textId="77777777" w:rsidR="004216A2" w:rsidRDefault="004216A2" w:rsidP="00D1176F">
            <w:pPr>
              <w:jc w:val="center"/>
            </w:pPr>
            <w:r>
              <w:rPr>
                <w:sz w:val="16"/>
              </w:rPr>
              <w:t>Time to Success</w:t>
            </w:r>
          </w:p>
        </w:tc>
        <w:tc>
          <w:tcPr>
            <w:tcW w:w="939" w:type="dxa"/>
            <w:tcBorders>
              <w:top w:val="single" w:sz="6" w:space="0" w:color="auto"/>
              <w:left w:val="nil"/>
              <w:bottom w:val="nil"/>
              <w:right w:val="nil"/>
            </w:tcBorders>
          </w:tcPr>
          <w:p w14:paraId="4F3C2169" w14:textId="77777777" w:rsidR="004216A2" w:rsidRDefault="004216A2" w:rsidP="00D1176F">
            <w:pPr>
              <w:jc w:val="center"/>
            </w:pPr>
            <w:r>
              <w:rPr>
                <w:sz w:val="16"/>
              </w:rPr>
              <w:t>Success</w:t>
            </w:r>
          </w:p>
        </w:tc>
        <w:tc>
          <w:tcPr>
            <w:tcW w:w="939" w:type="dxa"/>
            <w:tcBorders>
              <w:top w:val="single" w:sz="4" w:space="0" w:color="auto"/>
              <w:bottom w:val="nil"/>
            </w:tcBorders>
          </w:tcPr>
          <w:p w14:paraId="50DA8772" w14:textId="77777777" w:rsidR="004216A2" w:rsidRDefault="004216A2" w:rsidP="00D1176F">
            <w:pPr>
              <w:jc w:val="center"/>
            </w:pPr>
            <w:r>
              <w:rPr>
                <w:sz w:val="16"/>
              </w:rPr>
              <w:t>Time to Success</w:t>
            </w:r>
          </w:p>
        </w:tc>
        <w:tc>
          <w:tcPr>
            <w:tcW w:w="939" w:type="dxa"/>
            <w:tcBorders>
              <w:top w:val="single" w:sz="4" w:space="0" w:color="auto"/>
              <w:bottom w:val="nil"/>
            </w:tcBorders>
          </w:tcPr>
          <w:p w14:paraId="6A8AF322" w14:textId="77777777" w:rsidR="004216A2" w:rsidRDefault="004216A2" w:rsidP="00D1176F">
            <w:pPr>
              <w:jc w:val="center"/>
            </w:pPr>
            <w:r>
              <w:rPr>
                <w:sz w:val="16"/>
              </w:rPr>
              <w:t>Success</w:t>
            </w:r>
          </w:p>
        </w:tc>
        <w:tc>
          <w:tcPr>
            <w:tcW w:w="939" w:type="dxa"/>
            <w:tcBorders>
              <w:top w:val="single" w:sz="4" w:space="0" w:color="auto"/>
              <w:bottom w:val="nil"/>
            </w:tcBorders>
          </w:tcPr>
          <w:p w14:paraId="6F9E4D92" w14:textId="77777777" w:rsidR="004216A2" w:rsidRDefault="004216A2" w:rsidP="00D1176F">
            <w:pPr>
              <w:jc w:val="center"/>
            </w:pPr>
            <w:r>
              <w:rPr>
                <w:sz w:val="16"/>
              </w:rPr>
              <w:t>Time to Success</w:t>
            </w:r>
          </w:p>
        </w:tc>
        <w:tc>
          <w:tcPr>
            <w:tcW w:w="939" w:type="dxa"/>
            <w:tcBorders>
              <w:top w:val="single" w:sz="4" w:space="0" w:color="auto"/>
              <w:bottom w:val="nil"/>
            </w:tcBorders>
          </w:tcPr>
          <w:p w14:paraId="2712BB4C" w14:textId="77777777" w:rsidR="004216A2" w:rsidRDefault="004216A2" w:rsidP="00D1176F">
            <w:pPr>
              <w:jc w:val="center"/>
            </w:pPr>
            <w:r>
              <w:rPr>
                <w:sz w:val="16"/>
              </w:rPr>
              <w:t>Success</w:t>
            </w:r>
          </w:p>
        </w:tc>
      </w:tr>
      <w:tr w:rsidR="004216A2" w:rsidRPr="00D321DC" w14:paraId="7F6E8839" w14:textId="77777777" w:rsidTr="00D1176F">
        <w:trPr>
          <w:jc w:val="center"/>
        </w:trPr>
        <w:tc>
          <w:tcPr>
            <w:tcW w:w="3948" w:type="dxa"/>
            <w:tcBorders>
              <w:top w:val="nil"/>
              <w:left w:val="nil"/>
              <w:bottom w:val="nil"/>
              <w:right w:val="nil"/>
            </w:tcBorders>
          </w:tcPr>
          <w:p w14:paraId="116AD8B6" w14:textId="77777777" w:rsidR="004216A2" w:rsidRDefault="004216A2" w:rsidP="00D1176F">
            <w:r>
              <w:rPr>
                <w:sz w:val="16"/>
              </w:rPr>
              <w:t>Unit of Analysis</w:t>
            </w:r>
          </w:p>
        </w:tc>
        <w:tc>
          <w:tcPr>
            <w:tcW w:w="1029" w:type="dxa"/>
            <w:tcBorders>
              <w:top w:val="nil"/>
              <w:left w:val="nil"/>
              <w:bottom w:val="nil"/>
              <w:right w:val="nil"/>
            </w:tcBorders>
          </w:tcPr>
          <w:p w14:paraId="4B088B11" w14:textId="77777777" w:rsidR="004216A2" w:rsidRDefault="004216A2" w:rsidP="00D1176F">
            <w:pPr>
              <w:jc w:val="center"/>
            </w:pPr>
            <w:r>
              <w:rPr>
                <w:sz w:val="16"/>
              </w:rPr>
              <w:t>Campaign</w:t>
            </w:r>
          </w:p>
        </w:tc>
        <w:tc>
          <w:tcPr>
            <w:tcW w:w="987" w:type="dxa"/>
            <w:tcBorders>
              <w:top w:val="nil"/>
              <w:left w:val="nil"/>
              <w:bottom w:val="nil"/>
              <w:right w:val="nil"/>
            </w:tcBorders>
          </w:tcPr>
          <w:p w14:paraId="21CBF9EC" w14:textId="77777777" w:rsidR="004216A2" w:rsidRDefault="004216A2" w:rsidP="00D1176F">
            <w:pPr>
              <w:jc w:val="center"/>
            </w:pPr>
            <w:r>
              <w:rPr>
                <w:sz w:val="16"/>
              </w:rPr>
              <w:t>Campaign</w:t>
            </w:r>
          </w:p>
        </w:tc>
        <w:tc>
          <w:tcPr>
            <w:tcW w:w="989" w:type="dxa"/>
            <w:tcBorders>
              <w:top w:val="nil"/>
              <w:left w:val="nil"/>
              <w:bottom w:val="nil"/>
              <w:right w:val="nil"/>
            </w:tcBorders>
          </w:tcPr>
          <w:p w14:paraId="293F980B" w14:textId="77777777" w:rsidR="004216A2" w:rsidRDefault="004216A2" w:rsidP="00D1176F">
            <w:pPr>
              <w:jc w:val="center"/>
            </w:pPr>
            <w:r>
              <w:rPr>
                <w:sz w:val="16"/>
              </w:rPr>
              <w:t>Campaign</w:t>
            </w:r>
          </w:p>
        </w:tc>
        <w:tc>
          <w:tcPr>
            <w:tcW w:w="939" w:type="dxa"/>
            <w:tcBorders>
              <w:top w:val="nil"/>
              <w:left w:val="nil"/>
              <w:bottom w:val="nil"/>
              <w:right w:val="nil"/>
            </w:tcBorders>
          </w:tcPr>
          <w:p w14:paraId="07B8B883" w14:textId="77777777" w:rsidR="004216A2" w:rsidRDefault="004216A2" w:rsidP="00D1176F">
            <w:pPr>
              <w:jc w:val="center"/>
            </w:pPr>
            <w:r>
              <w:rPr>
                <w:sz w:val="16"/>
              </w:rPr>
              <w:t>Campaign</w:t>
            </w:r>
          </w:p>
        </w:tc>
        <w:tc>
          <w:tcPr>
            <w:tcW w:w="939" w:type="dxa"/>
            <w:tcBorders>
              <w:bottom w:val="nil"/>
            </w:tcBorders>
          </w:tcPr>
          <w:p w14:paraId="548B3D40" w14:textId="77777777" w:rsidR="004216A2" w:rsidRDefault="004216A2" w:rsidP="00D1176F">
            <w:pPr>
              <w:jc w:val="center"/>
            </w:pPr>
            <w:r>
              <w:rPr>
                <w:sz w:val="16"/>
              </w:rPr>
              <w:t>Campaign</w:t>
            </w:r>
          </w:p>
        </w:tc>
        <w:tc>
          <w:tcPr>
            <w:tcW w:w="939" w:type="dxa"/>
            <w:tcBorders>
              <w:bottom w:val="nil"/>
            </w:tcBorders>
          </w:tcPr>
          <w:p w14:paraId="7CB99AE9" w14:textId="77777777" w:rsidR="004216A2" w:rsidRDefault="004216A2" w:rsidP="00D1176F">
            <w:pPr>
              <w:jc w:val="center"/>
            </w:pPr>
            <w:r>
              <w:rPr>
                <w:sz w:val="16"/>
              </w:rPr>
              <w:t>Campaign</w:t>
            </w:r>
          </w:p>
        </w:tc>
        <w:tc>
          <w:tcPr>
            <w:tcW w:w="939" w:type="dxa"/>
            <w:tcBorders>
              <w:bottom w:val="nil"/>
            </w:tcBorders>
          </w:tcPr>
          <w:p w14:paraId="7778D49A" w14:textId="77777777" w:rsidR="004216A2" w:rsidRDefault="004216A2" w:rsidP="00D1176F">
            <w:pPr>
              <w:jc w:val="center"/>
            </w:pPr>
            <w:r>
              <w:rPr>
                <w:sz w:val="16"/>
              </w:rPr>
              <w:t>Campaign</w:t>
            </w:r>
          </w:p>
        </w:tc>
        <w:tc>
          <w:tcPr>
            <w:tcW w:w="939" w:type="dxa"/>
            <w:tcBorders>
              <w:bottom w:val="nil"/>
            </w:tcBorders>
          </w:tcPr>
          <w:p w14:paraId="718110CD" w14:textId="77777777" w:rsidR="004216A2" w:rsidRDefault="004216A2" w:rsidP="00D1176F">
            <w:pPr>
              <w:jc w:val="center"/>
            </w:pPr>
            <w:r>
              <w:rPr>
                <w:sz w:val="16"/>
              </w:rPr>
              <w:t>Campaign</w:t>
            </w:r>
          </w:p>
        </w:tc>
      </w:tr>
      <w:tr w:rsidR="004216A2" w:rsidRPr="00D321DC" w14:paraId="2F750CE7" w14:textId="77777777" w:rsidTr="00D1176F">
        <w:trPr>
          <w:jc w:val="center"/>
        </w:trPr>
        <w:tc>
          <w:tcPr>
            <w:tcW w:w="3948" w:type="dxa"/>
            <w:tcBorders>
              <w:top w:val="nil"/>
              <w:left w:val="nil"/>
              <w:bottom w:val="single" w:sz="6" w:space="0" w:color="auto"/>
              <w:right w:val="nil"/>
            </w:tcBorders>
          </w:tcPr>
          <w:p w14:paraId="4E6CE75F" w14:textId="77777777" w:rsidR="004216A2" w:rsidRDefault="004216A2" w:rsidP="00D1176F">
            <w:r>
              <w:rPr>
                <w:sz w:val="16"/>
              </w:rPr>
              <w:t>Model choice</w:t>
            </w:r>
          </w:p>
        </w:tc>
        <w:tc>
          <w:tcPr>
            <w:tcW w:w="1029" w:type="dxa"/>
            <w:tcBorders>
              <w:top w:val="nil"/>
              <w:left w:val="nil"/>
              <w:bottom w:val="single" w:sz="6" w:space="0" w:color="auto"/>
              <w:right w:val="nil"/>
            </w:tcBorders>
          </w:tcPr>
          <w:p w14:paraId="42F4FA4F" w14:textId="77777777" w:rsidR="004216A2" w:rsidRDefault="004216A2" w:rsidP="00D1176F">
            <w:pPr>
              <w:jc w:val="center"/>
            </w:pPr>
            <w:r>
              <w:rPr>
                <w:sz w:val="16"/>
              </w:rPr>
              <w:t>Weibull AFT</w:t>
            </w:r>
          </w:p>
        </w:tc>
        <w:tc>
          <w:tcPr>
            <w:tcW w:w="987" w:type="dxa"/>
            <w:tcBorders>
              <w:top w:val="nil"/>
              <w:left w:val="nil"/>
              <w:bottom w:val="single" w:sz="6" w:space="0" w:color="auto"/>
              <w:right w:val="nil"/>
            </w:tcBorders>
          </w:tcPr>
          <w:p w14:paraId="4B337786"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107D2CD2" w14:textId="77777777" w:rsidR="004216A2" w:rsidRDefault="004216A2" w:rsidP="00D1176F">
            <w:pPr>
              <w:jc w:val="center"/>
            </w:pPr>
            <w:r>
              <w:rPr>
                <w:sz w:val="16"/>
              </w:rPr>
              <w:t>Weibull AFT</w:t>
            </w:r>
          </w:p>
        </w:tc>
        <w:tc>
          <w:tcPr>
            <w:tcW w:w="939" w:type="dxa"/>
            <w:tcBorders>
              <w:top w:val="nil"/>
              <w:left w:val="nil"/>
              <w:bottom w:val="single" w:sz="6" w:space="0" w:color="auto"/>
              <w:right w:val="nil"/>
            </w:tcBorders>
          </w:tcPr>
          <w:p w14:paraId="2D2D1F4D"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37168A7D"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76CBBC1E"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00FCBB85"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7AB29117" w14:textId="77777777" w:rsidR="004216A2" w:rsidRDefault="004216A2" w:rsidP="00D1176F">
            <w:pPr>
              <w:jc w:val="center"/>
            </w:pPr>
            <w:r>
              <w:rPr>
                <w:sz w:val="16"/>
              </w:rPr>
              <w:t>Firth PML</w:t>
            </w:r>
          </w:p>
        </w:tc>
      </w:tr>
      <w:tr w:rsidR="004216A2" w:rsidRPr="00D321DC" w14:paraId="67D1682C" w14:textId="77777777" w:rsidTr="00D1176F">
        <w:trPr>
          <w:jc w:val="center"/>
        </w:trPr>
        <w:tc>
          <w:tcPr>
            <w:tcW w:w="3948" w:type="dxa"/>
            <w:tcBorders>
              <w:top w:val="nil"/>
              <w:left w:val="nil"/>
              <w:bottom w:val="nil"/>
              <w:right w:val="nil"/>
            </w:tcBorders>
          </w:tcPr>
          <w:p w14:paraId="387CCE5D"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27059476" w14:textId="77777777" w:rsidR="004216A2" w:rsidRDefault="004216A2" w:rsidP="00D1176F">
            <w:pPr>
              <w:jc w:val="center"/>
            </w:pPr>
            <w:r>
              <w:rPr>
                <w:sz w:val="16"/>
              </w:rPr>
              <w:t>3.470</w:t>
            </w:r>
          </w:p>
        </w:tc>
        <w:tc>
          <w:tcPr>
            <w:tcW w:w="987" w:type="dxa"/>
            <w:tcBorders>
              <w:top w:val="nil"/>
              <w:left w:val="nil"/>
              <w:bottom w:val="nil"/>
              <w:right w:val="nil"/>
            </w:tcBorders>
            <w:vAlign w:val="center"/>
          </w:tcPr>
          <w:p w14:paraId="1C1D4212" w14:textId="77777777" w:rsidR="004216A2" w:rsidRDefault="004216A2" w:rsidP="00D1176F">
            <w:pPr>
              <w:jc w:val="center"/>
            </w:pPr>
            <w:r>
              <w:rPr>
                <w:sz w:val="16"/>
              </w:rPr>
              <w:t>-8.581</w:t>
            </w:r>
          </w:p>
        </w:tc>
        <w:tc>
          <w:tcPr>
            <w:tcW w:w="989" w:type="dxa"/>
            <w:tcBorders>
              <w:top w:val="nil"/>
              <w:left w:val="nil"/>
              <w:bottom w:val="nil"/>
              <w:right w:val="nil"/>
            </w:tcBorders>
            <w:vAlign w:val="center"/>
          </w:tcPr>
          <w:p w14:paraId="297C5FCB" w14:textId="77777777" w:rsidR="004216A2" w:rsidRDefault="004216A2" w:rsidP="00D1176F">
            <w:pPr>
              <w:jc w:val="center"/>
            </w:pPr>
            <w:r>
              <w:rPr>
                <w:sz w:val="16"/>
              </w:rPr>
              <w:t>2.154</w:t>
            </w:r>
          </w:p>
        </w:tc>
        <w:tc>
          <w:tcPr>
            <w:tcW w:w="939" w:type="dxa"/>
            <w:tcBorders>
              <w:top w:val="nil"/>
              <w:left w:val="nil"/>
              <w:bottom w:val="nil"/>
              <w:right w:val="nil"/>
            </w:tcBorders>
            <w:vAlign w:val="center"/>
          </w:tcPr>
          <w:p w14:paraId="2373AB84" w14:textId="77777777" w:rsidR="004216A2" w:rsidRDefault="004216A2" w:rsidP="00D1176F">
            <w:pPr>
              <w:jc w:val="center"/>
            </w:pPr>
            <w:r>
              <w:rPr>
                <w:sz w:val="16"/>
              </w:rPr>
              <w:t>-4.528</w:t>
            </w:r>
          </w:p>
        </w:tc>
        <w:tc>
          <w:tcPr>
            <w:tcW w:w="939" w:type="dxa"/>
            <w:vAlign w:val="center"/>
          </w:tcPr>
          <w:p w14:paraId="2787A658" w14:textId="77777777" w:rsidR="004216A2" w:rsidRDefault="004216A2" w:rsidP="00D1176F">
            <w:pPr>
              <w:jc w:val="center"/>
            </w:pPr>
            <w:r>
              <w:rPr>
                <w:sz w:val="16"/>
              </w:rPr>
              <w:t>1.162</w:t>
            </w:r>
          </w:p>
        </w:tc>
        <w:tc>
          <w:tcPr>
            <w:tcW w:w="939" w:type="dxa"/>
            <w:vAlign w:val="center"/>
          </w:tcPr>
          <w:p w14:paraId="1A054B13" w14:textId="77777777" w:rsidR="004216A2" w:rsidRDefault="004216A2" w:rsidP="00D1176F">
            <w:pPr>
              <w:jc w:val="center"/>
            </w:pPr>
            <w:r>
              <w:rPr>
                <w:sz w:val="16"/>
              </w:rPr>
              <w:t>-6.736</w:t>
            </w:r>
          </w:p>
        </w:tc>
        <w:tc>
          <w:tcPr>
            <w:tcW w:w="939" w:type="dxa"/>
            <w:vAlign w:val="center"/>
          </w:tcPr>
          <w:p w14:paraId="581DC7DB" w14:textId="77777777" w:rsidR="004216A2" w:rsidRDefault="004216A2" w:rsidP="00D1176F">
            <w:pPr>
              <w:jc w:val="center"/>
            </w:pPr>
            <w:r>
              <w:rPr>
                <w:sz w:val="16"/>
              </w:rPr>
              <w:t>0.870</w:t>
            </w:r>
          </w:p>
        </w:tc>
        <w:tc>
          <w:tcPr>
            <w:tcW w:w="939" w:type="dxa"/>
            <w:vAlign w:val="center"/>
          </w:tcPr>
          <w:p w14:paraId="0988FFFE" w14:textId="77777777" w:rsidR="004216A2" w:rsidRDefault="004216A2" w:rsidP="00D1176F">
            <w:pPr>
              <w:jc w:val="center"/>
            </w:pPr>
            <w:r>
              <w:rPr>
                <w:sz w:val="16"/>
              </w:rPr>
              <w:t>-7.921</w:t>
            </w:r>
          </w:p>
        </w:tc>
      </w:tr>
      <w:tr w:rsidR="004216A2" w:rsidRPr="00D321DC" w14:paraId="4F24B498" w14:textId="77777777" w:rsidTr="00D1176F">
        <w:trPr>
          <w:jc w:val="center"/>
        </w:trPr>
        <w:tc>
          <w:tcPr>
            <w:tcW w:w="3948" w:type="dxa"/>
            <w:tcBorders>
              <w:top w:val="nil"/>
              <w:left w:val="nil"/>
              <w:bottom w:val="nil"/>
              <w:right w:val="nil"/>
            </w:tcBorders>
          </w:tcPr>
          <w:p w14:paraId="679642F6" w14:textId="77777777" w:rsidR="004216A2" w:rsidRDefault="004216A2" w:rsidP="00D1176F"/>
        </w:tc>
        <w:tc>
          <w:tcPr>
            <w:tcW w:w="1029" w:type="dxa"/>
            <w:tcBorders>
              <w:top w:val="nil"/>
              <w:left w:val="nil"/>
              <w:bottom w:val="nil"/>
              <w:right w:val="nil"/>
            </w:tcBorders>
            <w:vAlign w:val="center"/>
          </w:tcPr>
          <w:p w14:paraId="0A93D58D" w14:textId="77777777" w:rsidR="004216A2" w:rsidRDefault="004216A2" w:rsidP="00D1176F">
            <w:pPr>
              <w:jc w:val="center"/>
            </w:pPr>
            <w:r>
              <w:rPr>
                <w:sz w:val="16"/>
              </w:rPr>
              <w:t>(2.588)</w:t>
            </w:r>
          </w:p>
        </w:tc>
        <w:tc>
          <w:tcPr>
            <w:tcW w:w="987" w:type="dxa"/>
            <w:tcBorders>
              <w:top w:val="nil"/>
              <w:left w:val="nil"/>
              <w:bottom w:val="nil"/>
              <w:right w:val="nil"/>
            </w:tcBorders>
            <w:vAlign w:val="center"/>
          </w:tcPr>
          <w:p w14:paraId="64743133" w14:textId="77777777" w:rsidR="004216A2" w:rsidRDefault="004216A2" w:rsidP="00D1176F">
            <w:pPr>
              <w:jc w:val="center"/>
            </w:pPr>
            <w:r>
              <w:rPr>
                <w:sz w:val="16"/>
              </w:rPr>
              <w:t>(7.941)</w:t>
            </w:r>
          </w:p>
        </w:tc>
        <w:tc>
          <w:tcPr>
            <w:tcW w:w="989" w:type="dxa"/>
            <w:tcBorders>
              <w:top w:val="nil"/>
              <w:left w:val="nil"/>
              <w:bottom w:val="nil"/>
              <w:right w:val="nil"/>
            </w:tcBorders>
            <w:vAlign w:val="center"/>
          </w:tcPr>
          <w:p w14:paraId="58906D75" w14:textId="77777777" w:rsidR="004216A2" w:rsidRDefault="004216A2" w:rsidP="00D1176F">
            <w:pPr>
              <w:jc w:val="center"/>
            </w:pPr>
            <w:r>
              <w:rPr>
                <w:sz w:val="16"/>
              </w:rPr>
              <w:t>(3.087)</w:t>
            </w:r>
          </w:p>
        </w:tc>
        <w:tc>
          <w:tcPr>
            <w:tcW w:w="939" w:type="dxa"/>
            <w:tcBorders>
              <w:top w:val="nil"/>
              <w:left w:val="nil"/>
              <w:bottom w:val="nil"/>
              <w:right w:val="nil"/>
            </w:tcBorders>
            <w:vAlign w:val="center"/>
          </w:tcPr>
          <w:p w14:paraId="37C40BFA" w14:textId="77777777" w:rsidR="004216A2" w:rsidRDefault="004216A2" w:rsidP="00D1176F">
            <w:pPr>
              <w:jc w:val="center"/>
            </w:pPr>
            <w:r>
              <w:rPr>
                <w:sz w:val="16"/>
              </w:rPr>
              <w:t>(8.508)</w:t>
            </w:r>
          </w:p>
        </w:tc>
        <w:tc>
          <w:tcPr>
            <w:tcW w:w="939" w:type="dxa"/>
            <w:vAlign w:val="center"/>
          </w:tcPr>
          <w:p w14:paraId="770C53ED" w14:textId="77777777" w:rsidR="004216A2" w:rsidRDefault="004216A2" w:rsidP="00D1176F">
            <w:pPr>
              <w:jc w:val="center"/>
            </w:pPr>
            <w:r>
              <w:rPr>
                <w:sz w:val="16"/>
              </w:rPr>
              <w:t>(3.605)</w:t>
            </w:r>
          </w:p>
        </w:tc>
        <w:tc>
          <w:tcPr>
            <w:tcW w:w="939" w:type="dxa"/>
            <w:vAlign w:val="center"/>
          </w:tcPr>
          <w:p w14:paraId="2EFCB0B2" w14:textId="77777777" w:rsidR="004216A2" w:rsidRDefault="004216A2" w:rsidP="00D1176F">
            <w:pPr>
              <w:jc w:val="center"/>
            </w:pPr>
            <w:r>
              <w:rPr>
                <w:sz w:val="16"/>
              </w:rPr>
              <w:t>(9.786)</w:t>
            </w:r>
          </w:p>
        </w:tc>
        <w:tc>
          <w:tcPr>
            <w:tcW w:w="939" w:type="dxa"/>
            <w:vAlign w:val="center"/>
          </w:tcPr>
          <w:p w14:paraId="2F137169" w14:textId="77777777" w:rsidR="004216A2" w:rsidRDefault="004216A2" w:rsidP="00D1176F">
            <w:pPr>
              <w:jc w:val="center"/>
            </w:pPr>
            <w:r>
              <w:rPr>
                <w:sz w:val="16"/>
              </w:rPr>
              <w:t>(3.766)</w:t>
            </w:r>
          </w:p>
        </w:tc>
        <w:tc>
          <w:tcPr>
            <w:tcW w:w="939" w:type="dxa"/>
            <w:vAlign w:val="center"/>
          </w:tcPr>
          <w:p w14:paraId="17F28D55" w14:textId="77777777" w:rsidR="004216A2" w:rsidRDefault="004216A2" w:rsidP="00D1176F">
            <w:pPr>
              <w:jc w:val="center"/>
            </w:pPr>
            <w:r>
              <w:rPr>
                <w:sz w:val="16"/>
              </w:rPr>
              <w:t>(11.252)</w:t>
            </w:r>
          </w:p>
        </w:tc>
      </w:tr>
      <w:tr w:rsidR="004216A2" w:rsidRPr="00D321DC" w14:paraId="328C4915" w14:textId="77777777" w:rsidTr="00D1176F">
        <w:trPr>
          <w:jc w:val="center"/>
        </w:trPr>
        <w:tc>
          <w:tcPr>
            <w:tcW w:w="3948" w:type="dxa"/>
            <w:tcBorders>
              <w:top w:val="nil"/>
              <w:left w:val="nil"/>
              <w:bottom w:val="nil"/>
              <w:right w:val="nil"/>
            </w:tcBorders>
          </w:tcPr>
          <w:p w14:paraId="4E310655"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49CCBFEC" w14:textId="77777777" w:rsidR="004216A2" w:rsidRDefault="004216A2" w:rsidP="00D1176F">
            <w:pPr>
              <w:jc w:val="center"/>
            </w:pPr>
            <w:r>
              <w:rPr>
                <w:sz w:val="16"/>
              </w:rPr>
              <w:t>0.062**</w:t>
            </w:r>
          </w:p>
        </w:tc>
        <w:tc>
          <w:tcPr>
            <w:tcW w:w="987" w:type="dxa"/>
            <w:tcBorders>
              <w:top w:val="nil"/>
              <w:left w:val="nil"/>
              <w:bottom w:val="nil"/>
              <w:right w:val="nil"/>
            </w:tcBorders>
            <w:vAlign w:val="center"/>
          </w:tcPr>
          <w:p w14:paraId="4EEBA0CB" w14:textId="77777777" w:rsidR="004216A2" w:rsidRDefault="004216A2" w:rsidP="00D1176F">
            <w:pPr>
              <w:jc w:val="center"/>
            </w:pPr>
            <w:r>
              <w:rPr>
                <w:sz w:val="16"/>
              </w:rPr>
              <w:t>-0.167**</w:t>
            </w:r>
          </w:p>
        </w:tc>
        <w:tc>
          <w:tcPr>
            <w:tcW w:w="989" w:type="dxa"/>
            <w:tcBorders>
              <w:top w:val="nil"/>
              <w:left w:val="nil"/>
              <w:bottom w:val="nil"/>
              <w:right w:val="nil"/>
            </w:tcBorders>
            <w:vAlign w:val="center"/>
          </w:tcPr>
          <w:p w14:paraId="40846057" w14:textId="77777777" w:rsidR="004216A2" w:rsidRDefault="004216A2" w:rsidP="00D1176F">
            <w:pPr>
              <w:jc w:val="center"/>
            </w:pPr>
          </w:p>
        </w:tc>
        <w:tc>
          <w:tcPr>
            <w:tcW w:w="939" w:type="dxa"/>
            <w:tcBorders>
              <w:top w:val="nil"/>
              <w:left w:val="nil"/>
              <w:bottom w:val="nil"/>
              <w:right w:val="nil"/>
            </w:tcBorders>
            <w:vAlign w:val="center"/>
          </w:tcPr>
          <w:p w14:paraId="3170C638" w14:textId="77777777" w:rsidR="004216A2" w:rsidRDefault="004216A2" w:rsidP="00D1176F">
            <w:pPr>
              <w:jc w:val="center"/>
            </w:pPr>
          </w:p>
        </w:tc>
        <w:tc>
          <w:tcPr>
            <w:tcW w:w="939" w:type="dxa"/>
            <w:vAlign w:val="center"/>
          </w:tcPr>
          <w:p w14:paraId="4E71194D" w14:textId="77777777" w:rsidR="004216A2" w:rsidRDefault="004216A2" w:rsidP="00D1176F">
            <w:pPr>
              <w:jc w:val="center"/>
            </w:pPr>
          </w:p>
        </w:tc>
        <w:tc>
          <w:tcPr>
            <w:tcW w:w="939" w:type="dxa"/>
            <w:vAlign w:val="center"/>
          </w:tcPr>
          <w:p w14:paraId="63E47956" w14:textId="77777777" w:rsidR="004216A2" w:rsidRDefault="004216A2" w:rsidP="00D1176F">
            <w:pPr>
              <w:jc w:val="center"/>
            </w:pPr>
          </w:p>
        </w:tc>
        <w:tc>
          <w:tcPr>
            <w:tcW w:w="939" w:type="dxa"/>
            <w:vAlign w:val="center"/>
          </w:tcPr>
          <w:p w14:paraId="4F0FB454" w14:textId="77777777" w:rsidR="004216A2" w:rsidRDefault="004216A2" w:rsidP="00D1176F">
            <w:pPr>
              <w:jc w:val="center"/>
            </w:pPr>
          </w:p>
        </w:tc>
        <w:tc>
          <w:tcPr>
            <w:tcW w:w="939" w:type="dxa"/>
            <w:vAlign w:val="center"/>
          </w:tcPr>
          <w:p w14:paraId="2885DD6C" w14:textId="77777777" w:rsidR="004216A2" w:rsidRDefault="004216A2" w:rsidP="00D1176F">
            <w:pPr>
              <w:jc w:val="center"/>
            </w:pPr>
          </w:p>
        </w:tc>
      </w:tr>
      <w:tr w:rsidR="004216A2" w:rsidRPr="00D321DC" w14:paraId="02B587CE" w14:textId="77777777" w:rsidTr="00D1176F">
        <w:trPr>
          <w:jc w:val="center"/>
        </w:trPr>
        <w:tc>
          <w:tcPr>
            <w:tcW w:w="3948" w:type="dxa"/>
            <w:tcBorders>
              <w:top w:val="nil"/>
              <w:left w:val="nil"/>
              <w:bottom w:val="nil"/>
              <w:right w:val="nil"/>
            </w:tcBorders>
          </w:tcPr>
          <w:p w14:paraId="4ADC8418" w14:textId="77777777" w:rsidR="004216A2" w:rsidRDefault="004216A2" w:rsidP="00D1176F"/>
        </w:tc>
        <w:tc>
          <w:tcPr>
            <w:tcW w:w="1029" w:type="dxa"/>
            <w:tcBorders>
              <w:top w:val="nil"/>
              <w:left w:val="nil"/>
              <w:bottom w:val="nil"/>
              <w:right w:val="nil"/>
            </w:tcBorders>
            <w:vAlign w:val="center"/>
          </w:tcPr>
          <w:p w14:paraId="08C461EA" w14:textId="77777777" w:rsidR="004216A2" w:rsidRDefault="004216A2" w:rsidP="00D1176F">
            <w:pPr>
              <w:jc w:val="center"/>
            </w:pPr>
            <w:r>
              <w:rPr>
                <w:sz w:val="16"/>
              </w:rPr>
              <w:t>(0.031)</w:t>
            </w:r>
          </w:p>
        </w:tc>
        <w:tc>
          <w:tcPr>
            <w:tcW w:w="987" w:type="dxa"/>
            <w:tcBorders>
              <w:top w:val="nil"/>
              <w:left w:val="nil"/>
              <w:bottom w:val="nil"/>
              <w:right w:val="nil"/>
            </w:tcBorders>
            <w:vAlign w:val="center"/>
          </w:tcPr>
          <w:p w14:paraId="70ED15A3" w14:textId="77777777" w:rsidR="004216A2" w:rsidRDefault="004216A2" w:rsidP="00D1176F">
            <w:pPr>
              <w:jc w:val="center"/>
            </w:pPr>
            <w:r>
              <w:rPr>
                <w:sz w:val="16"/>
              </w:rPr>
              <w:t>(0.071)</w:t>
            </w:r>
          </w:p>
        </w:tc>
        <w:tc>
          <w:tcPr>
            <w:tcW w:w="989" w:type="dxa"/>
            <w:tcBorders>
              <w:top w:val="nil"/>
              <w:left w:val="nil"/>
              <w:bottom w:val="nil"/>
              <w:right w:val="nil"/>
            </w:tcBorders>
            <w:vAlign w:val="center"/>
          </w:tcPr>
          <w:p w14:paraId="526400EE" w14:textId="77777777" w:rsidR="004216A2" w:rsidRDefault="004216A2" w:rsidP="00D1176F">
            <w:pPr>
              <w:jc w:val="center"/>
            </w:pPr>
          </w:p>
        </w:tc>
        <w:tc>
          <w:tcPr>
            <w:tcW w:w="939" w:type="dxa"/>
            <w:tcBorders>
              <w:top w:val="nil"/>
              <w:left w:val="nil"/>
              <w:bottom w:val="nil"/>
              <w:right w:val="nil"/>
            </w:tcBorders>
            <w:vAlign w:val="center"/>
          </w:tcPr>
          <w:p w14:paraId="618487E5" w14:textId="77777777" w:rsidR="004216A2" w:rsidRDefault="004216A2" w:rsidP="00D1176F">
            <w:pPr>
              <w:jc w:val="center"/>
            </w:pPr>
          </w:p>
        </w:tc>
        <w:tc>
          <w:tcPr>
            <w:tcW w:w="939" w:type="dxa"/>
            <w:vAlign w:val="center"/>
          </w:tcPr>
          <w:p w14:paraId="345E4970" w14:textId="77777777" w:rsidR="004216A2" w:rsidRDefault="004216A2" w:rsidP="00D1176F">
            <w:pPr>
              <w:jc w:val="center"/>
            </w:pPr>
          </w:p>
        </w:tc>
        <w:tc>
          <w:tcPr>
            <w:tcW w:w="939" w:type="dxa"/>
            <w:vAlign w:val="center"/>
          </w:tcPr>
          <w:p w14:paraId="20342116" w14:textId="77777777" w:rsidR="004216A2" w:rsidRDefault="004216A2" w:rsidP="00D1176F">
            <w:pPr>
              <w:jc w:val="center"/>
            </w:pPr>
          </w:p>
        </w:tc>
        <w:tc>
          <w:tcPr>
            <w:tcW w:w="939" w:type="dxa"/>
            <w:vAlign w:val="center"/>
          </w:tcPr>
          <w:p w14:paraId="0AE602D7" w14:textId="77777777" w:rsidR="004216A2" w:rsidRDefault="004216A2" w:rsidP="00D1176F">
            <w:pPr>
              <w:jc w:val="center"/>
            </w:pPr>
          </w:p>
        </w:tc>
        <w:tc>
          <w:tcPr>
            <w:tcW w:w="939" w:type="dxa"/>
            <w:vAlign w:val="center"/>
          </w:tcPr>
          <w:p w14:paraId="3507AE46" w14:textId="77777777" w:rsidR="004216A2" w:rsidRDefault="004216A2" w:rsidP="00D1176F">
            <w:pPr>
              <w:jc w:val="center"/>
            </w:pPr>
          </w:p>
        </w:tc>
      </w:tr>
      <w:tr w:rsidR="004216A2" w:rsidRPr="00D321DC" w14:paraId="392F3E51" w14:textId="77777777" w:rsidTr="00D1176F">
        <w:trPr>
          <w:jc w:val="center"/>
        </w:trPr>
        <w:tc>
          <w:tcPr>
            <w:tcW w:w="3948" w:type="dxa"/>
            <w:tcBorders>
              <w:top w:val="nil"/>
              <w:left w:val="nil"/>
              <w:bottom w:val="nil"/>
              <w:right w:val="nil"/>
            </w:tcBorders>
          </w:tcPr>
          <w:p w14:paraId="09278B2F"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4D133708" w14:textId="77777777" w:rsidR="004216A2" w:rsidRDefault="004216A2" w:rsidP="00D1176F">
            <w:pPr>
              <w:jc w:val="center"/>
            </w:pPr>
            <w:r>
              <w:rPr>
                <w:sz w:val="16"/>
              </w:rPr>
              <w:t>-1.677*</w:t>
            </w:r>
          </w:p>
        </w:tc>
        <w:tc>
          <w:tcPr>
            <w:tcW w:w="987" w:type="dxa"/>
            <w:tcBorders>
              <w:top w:val="nil"/>
              <w:left w:val="nil"/>
              <w:bottom w:val="nil"/>
              <w:right w:val="nil"/>
            </w:tcBorders>
            <w:vAlign w:val="center"/>
          </w:tcPr>
          <w:p w14:paraId="75331E23" w14:textId="77777777" w:rsidR="004216A2" w:rsidRDefault="004216A2" w:rsidP="00D1176F">
            <w:pPr>
              <w:jc w:val="center"/>
            </w:pPr>
            <w:r>
              <w:rPr>
                <w:sz w:val="16"/>
              </w:rPr>
              <w:t>0.201</w:t>
            </w:r>
          </w:p>
        </w:tc>
        <w:tc>
          <w:tcPr>
            <w:tcW w:w="989" w:type="dxa"/>
            <w:tcBorders>
              <w:top w:val="nil"/>
              <w:left w:val="nil"/>
              <w:bottom w:val="nil"/>
              <w:right w:val="nil"/>
            </w:tcBorders>
            <w:vAlign w:val="center"/>
          </w:tcPr>
          <w:p w14:paraId="45181961" w14:textId="77777777" w:rsidR="004216A2" w:rsidRDefault="004216A2" w:rsidP="00D1176F">
            <w:pPr>
              <w:jc w:val="center"/>
            </w:pPr>
          </w:p>
        </w:tc>
        <w:tc>
          <w:tcPr>
            <w:tcW w:w="939" w:type="dxa"/>
            <w:tcBorders>
              <w:top w:val="nil"/>
              <w:left w:val="nil"/>
              <w:bottom w:val="nil"/>
              <w:right w:val="nil"/>
            </w:tcBorders>
            <w:vAlign w:val="center"/>
          </w:tcPr>
          <w:p w14:paraId="48927109" w14:textId="77777777" w:rsidR="004216A2" w:rsidRDefault="004216A2" w:rsidP="00D1176F">
            <w:pPr>
              <w:jc w:val="center"/>
            </w:pPr>
          </w:p>
        </w:tc>
        <w:tc>
          <w:tcPr>
            <w:tcW w:w="939" w:type="dxa"/>
            <w:vAlign w:val="center"/>
          </w:tcPr>
          <w:p w14:paraId="35073518" w14:textId="77777777" w:rsidR="004216A2" w:rsidRDefault="004216A2" w:rsidP="00D1176F">
            <w:pPr>
              <w:jc w:val="center"/>
            </w:pPr>
          </w:p>
        </w:tc>
        <w:tc>
          <w:tcPr>
            <w:tcW w:w="939" w:type="dxa"/>
            <w:vAlign w:val="center"/>
          </w:tcPr>
          <w:p w14:paraId="708CB6DA" w14:textId="77777777" w:rsidR="004216A2" w:rsidRDefault="004216A2" w:rsidP="00D1176F">
            <w:pPr>
              <w:jc w:val="center"/>
            </w:pPr>
          </w:p>
        </w:tc>
        <w:tc>
          <w:tcPr>
            <w:tcW w:w="939" w:type="dxa"/>
            <w:vAlign w:val="center"/>
          </w:tcPr>
          <w:p w14:paraId="614FC0EE" w14:textId="77777777" w:rsidR="004216A2" w:rsidRDefault="004216A2" w:rsidP="00D1176F">
            <w:pPr>
              <w:jc w:val="center"/>
            </w:pPr>
          </w:p>
        </w:tc>
        <w:tc>
          <w:tcPr>
            <w:tcW w:w="939" w:type="dxa"/>
            <w:vAlign w:val="center"/>
          </w:tcPr>
          <w:p w14:paraId="4BA94E57" w14:textId="77777777" w:rsidR="004216A2" w:rsidRDefault="004216A2" w:rsidP="00D1176F">
            <w:pPr>
              <w:jc w:val="center"/>
            </w:pPr>
          </w:p>
        </w:tc>
      </w:tr>
      <w:tr w:rsidR="004216A2" w:rsidRPr="00D321DC" w14:paraId="3242A9FF" w14:textId="77777777" w:rsidTr="00D1176F">
        <w:trPr>
          <w:jc w:val="center"/>
        </w:trPr>
        <w:tc>
          <w:tcPr>
            <w:tcW w:w="3948" w:type="dxa"/>
            <w:tcBorders>
              <w:top w:val="nil"/>
              <w:left w:val="nil"/>
              <w:bottom w:val="nil"/>
              <w:right w:val="nil"/>
            </w:tcBorders>
          </w:tcPr>
          <w:p w14:paraId="647673AE" w14:textId="77777777" w:rsidR="004216A2" w:rsidRDefault="004216A2" w:rsidP="00D1176F"/>
        </w:tc>
        <w:tc>
          <w:tcPr>
            <w:tcW w:w="1029" w:type="dxa"/>
            <w:tcBorders>
              <w:top w:val="nil"/>
              <w:left w:val="nil"/>
              <w:bottom w:val="nil"/>
              <w:right w:val="nil"/>
            </w:tcBorders>
            <w:vAlign w:val="center"/>
          </w:tcPr>
          <w:p w14:paraId="2F40B447" w14:textId="77777777" w:rsidR="004216A2" w:rsidRDefault="004216A2" w:rsidP="00D1176F">
            <w:pPr>
              <w:jc w:val="center"/>
            </w:pPr>
            <w:r>
              <w:rPr>
                <w:sz w:val="16"/>
              </w:rPr>
              <w:t>(0.902)</w:t>
            </w:r>
          </w:p>
        </w:tc>
        <w:tc>
          <w:tcPr>
            <w:tcW w:w="987" w:type="dxa"/>
            <w:tcBorders>
              <w:top w:val="nil"/>
              <w:left w:val="nil"/>
              <w:bottom w:val="nil"/>
              <w:right w:val="nil"/>
            </w:tcBorders>
            <w:vAlign w:val="center"/>
          </w:tcPr>
          <w:p w14:paraId="6050C801" w14:textId="77777777" w:rsidR="004216A2" w:rsidRDefault="004216A2" w:rsidP="00D1176F">
            <w:pPr>
              <w:jc w:val="center"/>
            </w:pPr>
            <w:r>
              <w:rPr>
                <w:sz w:val="16"/>
              </w:rPr>
              <w:t>(2.163)</w:t>
            </w:r>
          </w:p>
        </w:tc>
        <w:tc>
          <w:tcPr>
            <w:tcW w:w="989" w:type="dxa"/>
            <w:tcBorders>
              <w:top w:val="nil"/>
              <w:left w:val="nil"/>
              <w:bottom w:val="nil"/>
              <w:right w:val="nil"/>
            </w:tcBorders>
            <w:vAlign w:val="center"/>
          </w:tcPr>
          <w:p w14:paraId="1615C1C1" w14:textId="77777777" w:rsidR="004216A2" w:rsidRDefault="004216A2" w:rsidP="00D1176F">
            <w:pPr>
              <w:jc w:val="center"/>
            </w:pPr>
          </w:p>
        </w:tc>
        <w:tc>
          <w:tcPr>
            <w:tcW w:w="939" w:type="dxa"/>
            <w:tcBorders>
              <w:top w:val="nil"/>
              <w:left w:val="nil"/>
              <w:bottom w:val="nil"/>
              <w:right w:val="nil"/>
            </w:tcBorders>
            <w:vAlign w:val="center"/>
          </w:tcPr>
          <w:p w14:paraId="5BB6D876" w14:textId="77777777" w:rsidR="004216A2" w:rsidRDefault="004216A2" w:rsidP="00D1176F">
            <w:pPr>
              <w:jc w:val="center"/>
            </w:pPr>
          </w:p>
        </w:tc>
        <w:tc>
          <w:tcPr>
            <w:tcW w:w="939" w:type="dxa"/>
            <w:vAlign w:val="center"/>
          </w:tcPr>
          <w:p w14:paraId="109B0E6C" w14:textId="77777777" w:rsidR="004216A2" w:rsidRDefault="004216A2" w:rsidP="00D1176F">
            <w:pPr>
              <w:jc w:val="center"/>
            </w:pPr>
          </w:p>
        </w:tc>
        <w:tc>
          <w:tcPr>
            <w:tcW w:w="939" w:type="dxa"/>
            <w:vAlign w:val="center"/>
          </w:tcPr>
          <w:p w14:paraId="2784F9C3" w14:textId="77777777" w:rsidR="004216A2" w:rsidRDefault="004216A2" w:rsidP="00D1176F">
            <w:pPr>
              <w:jc w:val="center"/>
            </w:pPr>
          </w:p>
        </w:tc>
        <w:tc>
          <w:tcPr>
            <w:tcW w:w="939" w:type="dxa"/>
            <w:vAlign w:val="center"/>
          </w:tcPr>
          <w:p w14:paraId="336E6DFB" w14:textId="77777777" w:rsidR="004216A2" w:rsidRDefault="004216A2" w:rsidP="00D1176F">
            <w:pPr>
              <w:jc w:val="center"/>
            </w:pPr>
          </w:p>
        </w:tc>
        <w:tc>
          <w:tcPr>
            <w:tcW w:w="939" w:type="dxa"/>
            <w:vAlign w:val="center"/>
          </w:tcPr>
          <w:p w14:paraId="2E7DFC3E" w14:textId="77777777" w:rsidR="004216A2" w:rsidRDefault="004216A2" w:rsidP="00D1176F">
            <w:pPr>
              <w:jc w:val="center"/>
            </w:pPr>
          </w:p>
        </w:tc>
      </w:tr>
      <w:tr w:rsidR="004216A2" w:rsidRPr="00D321DC" w14:paraId="75915A75" w14:textId="77777777" w:rsidTr="00D1176F">
        <w:trPr>
          <w:jc w:val="center"/>
        </w:trPr>
        <w:tc>
          <w:tcPr>
            <w:tcW w:w="3948" w:type="dxa"/>
            <w:tcBorders>
              <w:top w:val="nil"/>
              <w:left w:val="nil"/>
              <w:bottom w:val="nil"/>
              <w:right w:val="nil"/>
            </w:tcBorders>
          </w:tcPr>
          <w:p w14:paraId="42805C73"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51678630" w14:textId="77777777" w:rsidR="004216A2" w:rsidRDefault="004216A2" w:rsidP="00D1176F">
            <w:pPr>
              <w:jc w:val="center"/>
            </w:pPr>
          </w:p>
        </w:tc>
        <w:tc>
          <w:tcPr>
            <w:tcW w:w="987" w:type="dxa"/>
            <w:tcBorders>
              <w:top w:val="nil"/>
              <w:left w:val="nil"/>
              <w:bottom w:val="nil"/>
              <w:right w:val="nil"/>
            </w:tcBorders>
            <w:vAlign w:val="center"/>
          </w:tcPr>
          <w:p w14:paraId="0B93B42F" w14:textId="77777777" w:rsidR="004216A2" w:rsidRDefault="004216A2" w:rsidP="00D1176F">
            <w:pPr>
              <w:jc w:val="center"/>
            </w:pPr>
          </w:p>
        </w:tc>
        <w:tc>
          <w:tcPr>
            <w:tcW w:w="989" w:type="dxa"/>
            <w:tcBorders>
              <w:top w:val="nil"/>
              <w:left w:val="nil"/>
              <w:bottom w:val="nil"/>
              <w:right w:val="nil"/>
            </w:tcBorders>
            <w:vAlign w:val="center"/>
          </w:tcPr>
          <w:p w14:paraId="3C743342" w14:textId="77777777" w:rsidR="004216A2" w:rsidRDefault="004216A2" w:rsidP="00D1176F">
            <w:pPr>
              <w:jc w:val="center"/>
            </w:pPr>
            <w:r>
              <w:rPr>
                <w:sz w:val="16"/>
              </w:rPr>
              <w:t>0.156*</w:t>
            </w:r>
          </w:p>
        </w:tc>
        <w:tc>
          <w:tcPr>
            <w:tcW w:w="939" w:type="dxa"/>
            <w:tcBorders>
              <w:top w:val="nil"/>
              <w:left w:val="nil"/>
              <w:bottom w:val="nil"/>
              <w:right w:val="nil"/>
            </w:tcBorders>
            <w:vAlign w:val="center"/>
          </w:tcPr>
          <w:p w14:paraId="50DF500E" w14:textId="77777777" w:rsidR="004216A2" w:rsidRDefault="004216A2" w:rsidP="00D1176F">
            <w:pPr>
              <w:jc w:val="center"/>
            </w:pPr>
            <w:r>
              <w:rPr>
                <w:sz w:val="16"/>
              </w:rPr>
              <w:t>-0.522**</w:t>
            </w:r>
          </w:p>
        </w:tc>
        <w:tc>
          <w:tcPr>
            <w:tcW w:w="939" w:type="dxa"/>
            <w:vAlign w:val="center"/>
          </w:tcPr>
          <w:p w14:paraId="220F0433" w14:textId="77777777" w:rsidR="004216A2" w:rsidRDefault="004216A2" w:rsidP="00D1176F">
            <w:pPr>
              <w:jc w:val="center"/>
            </w:pPr>
          </w:p>
        </w:tc>
        <w:tc>
          <w:tcPr>
            <w:tcW w:w="939" w:type="dxa"/>
            <w:vAlign w:val="center"/>
          </w:tcPr>
          <w:p w14:paraId="3520ED92" w14:textId="77777777" w:rsidR="004216A2" w:rsidRDefault="004216A2" w:rsidP="00D1176F">
            <w:pPr>
              <w:jc w:val="center"/>
            </w:pPr>
          </w:p>
        </w:tc>
        <w:tc>
          <w:tcPr>
            <w:tcW w:w="939" w:type="dxa"/>
            <w:vAlign w:val="center"/>
          </w:tcPr>
          <w:p w14:paraId="4B46DA19" w14:textId="77777777" w:rsidR="004216A2" w:rsidRDefault="004216A2" w:rsidP="00D1176F">
            <w:pPr>
              <w:jc w:val="center"/>
            </w:pPr>
          </w:p>
        </w:tc>
        <w:tc>
          <w:tcPr>
            <w:tcW w:w="939" w:type="dxa"/>
            <w:vAlign w:val="center"/>
          </w:tcPr>
          <w:p w14:paraId="7829C5AC" w14:textId="77777777" w:rsidR="004216A2" w:rsidRDefault="004216A2" w:rsidP="00D1176F">
            <w:pPr>
              <w:jc w:val="center"/>
            </w:pPr>
          </w:p>
        </w:tc>
      </w:tr>
      <w:tr w:rsidR="004216A2" w:rsidRPr="00D321DC" w14:paraId="2EC52C0E" w14:textId="77777777" w:rsidTr="00D1176F">
        <w:trPr>
          <w:jc w:val="center"/>
        </w:trPr>
        <w:tc>
          <w:tcPr>
            <w:tcW w:w="3948" w:type="dxa"/>
            <w:tcBorders>
              <w:top w:val="nil"/>
              <w:left w:val="nil"/>
              <w:bottom w:val="nil"/>
              <w:right w:val="nil"/>
            </w:tcBorders>
          </w:tcPr>
          <w:p w14:paraId="644827D3" w14:textId="77777777" w:rsidR="004216A2" w:rsidRDefault="004216A2" w:rsidP="00D1176F"/>
        </w:tc>
        <w:tc>
          <w:tcPr>
            <w:tcW w:w="1029" w:type="dxa"/>
            <w:tcBorders>
              <w:top w:val="nil"/>
              <w:left w:val="nil"/>
              <w:bottom w:val="nil"/>
              <w:right w:val="nil"/>
            </w:tcBorders>
            <w:vAlign w:val="center"/>
          </w:tcPr>
          <w:p w14:paraId="3F2CA417" w14:textId="77777777" w:rsidR="004216A2" w:rsidRDefault="004216A2" w:rsidP="00D1176F">
            <w:pPr>
              <w:jc w:val="center"/>
            </w:pPr>
          </w:p>
        </w:tc>
        <w:tc>
          <w:tcPr>
            <w:tcW w:w="987" w:type="dxa"/>
            <w:tcBorders>
              <w:top w:val="nil"/>
              <w:left w:val="nil"/>
              <w:bottom w:val="nil"/>
              <w:right w:val="nil"/>
            </w:tcBorders>
            <w:vAlign w:val="center"/>
          </w:tcPr>
          <w:p w14:paraId="2E9FE969" w14:textId="77777777" w:rsidR="004216A2" w:rsidRDefault="004216A2" w:rsidP="00D1176F">
            <w:pPr>
              <w:jc w:val="center"/>
            </w:pPr>
          </w:p>
        </w:tc>
        <w:tc>
          <w:tcPr>
            <w:tcW w:w="989" w:type="dxa"/>
            <w:tcBorders>
              <w:top w:val="nil"/>
              <w:left w:val="nil"/>
              <w:bottom w:val="nil"/>
              <w:right w:val="nil"/>
            </w:tcBorders>
            <w:vAlign w:val="center"/>
          </w:tcPr>
          <w:p w14:paraId="47CA3FEE" w14:textId="77777777" w:rsidR="004216A2" w:rsidRDefault="004216A2" w:rsidP="00D1176F">
            <w:pPr>
              <w:jc w:val="center"/>
            </w:pPr>
            <w:r>
              <w:rPr>
                <w:sz w:val="16"/>
              </w:rPr>
              <w:t>(0.084)</w:t>
            </w:r>
          </w:p>
        </w:tc>
        <w:tc>
          <w:tcPr>
            <w:tcW w:w="939" w:type="dxa"/>
            <w:tcBorders>
              <w:top w:val="nil"/>
              <w:left w:val="nil"/>
              <w:bottom w:val="nil"/>
              <w:right w:val="nil"/>
            </w:tcBorders>
            <w:vAlign w:val="center"/>
          </w:tcPr>
          <w:p w14:paraId="35035EAF" w14:textId="77777777" w:rsidR="004216A2" w:rsidRDefault="004216A2" w:rsidP="00D1176F">
            <w:pPr>
              <w:jc w:val="center"/>
            </w:pPr>
            <w:r>
              <w:rPr>
                <w:sz w:val="16"/>
              </w:rPr>
              <w:t>(0.235)</w:t>
            </w:r>
          </w:p>
        </w:tc>
        <w:tc>
          <w:tcPr>
            <w:tcW w:w="939" w:type="dxa"/>
            <w:vAlign w:val="center"/>
          </w:tcPr>
          <w:p w14:paraId="5D543584" w14:textId="77777777" w:rsidR="004216A2" w:rsidRDefault="004216A2" w:rsidP="00D1176F">
            <w:pPr>
              <w:jc w:val="center"/>
            </w:pPr>
          </w:p>
        </w:tc>
        <w:tc>
          <w:tcPr>
            <w:tcW w:w="939" w:type="dxa"/>
            <w:vAlign w:val="center"/>
          </w:tcPr>
          <w:p w14:paraId="0295EFE9" w14:textId="77777777" w:rsidR="004216A2" w:rsidRDefault="004216A2" w:rsidP="00D1176F">
            <w:pPr>
              <w:jc w:val="center"/>
            </w:pPr>
          </w:p>
        </w:tc>
        <w:tc>
          <w:tcPr>
            <w:tcW w:w="939" w:type="dxa"/>
            <w:vAlign w:val="center"/>
          </w:tcPr>
          <w:p w14:paraId="4D2160C9" w14:textId="77777777" w:rsidR="004216A2" w:rsidRDefault="004216A2" w:rsidP="00D1176F">
            <w:pPr>
              <w:jc w:val="center"/>
            </w:pPr>
          </w:p>
        </w:tc>
        <w:tc>
          <w:tcPr>
            <w:tcW w:w="939" w:type="dxa"/>
            <w:vAlign w:val="center"/>
          </w:tcPr>
          <w:p w14:paraId="148AE022" w14:textId="77777777" w:rsidR="004216A2" w:rsidRDefault="004216A2" w:rsidP="00D1176F">
            <w:pPr>
              <w:jc w:val="center"/>
            </w:pPr>
          </w:p>
        </w:tc>
      </w:tr>
      <w:tr w:rsidR="004216A2" w:rsidRPr="00D321DC" w14:paraId="4583B361" w14:textId="77777777" w:rsidTr="00D1176F">
        <w:trPr>
          <w:jc w:val="center"/>
        </w:trPr>
        <w:tc>
          <w:tcPr>
            <w:tcW w:w="3948" w:type="dxa"/>
            <w:tcBorders>
              <w:top w:val="nil"/>
              <w:left w:val="nil"/>
              <w:bottom w:val="nil"/>
              <w:right w:val="nil"/>
            </w:tcBorders>
          </w:tcPr>
          <w:p w14:paraId="5D37D54C"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41FEB800" w14:textId="77777777" w:rsidR="004216A2" w:rsidRDefault="004216A2" w:rsidP="00D1176F">
            <w:pPr>
              <w:jc w:val="center"/>
            </w:pPr>
          </w:p>
        </w:tc>
        <w:tc>
          <w:tcPr>
            <w:tcW w:w="987" w:type="dxa"/>
            <w:tcBorders>
              <w:top w:val="nil"/>
              <w:left w:val="nil"/>
              <w:bottom w:val="nil"/>
              <w:right w:val="nil"/>
            </w:tcBorders>
            <w:vAlign w:val="center"/>
          </w:tcPr>
          <w:p w14:paraId="63E5A759" w14:textId="77777777" w:rsidR="004216A2" w:rsidRDefault="004216A2" w:rsidP="00D1176F">
            <w:pPr>
              <w:jc w:val="center"/>
            </w:pPr>
          </w:p>
        </w:tc>
        <w:tc>
          <w:tcPr>
            <w:tcW w:w="989" w:type="dxa"/>
            <w:tcBorders>
              <w:top w:val="nil"/>
              <w:left w:val="nil"/>
              <w:bottom w:val="nil"/>
              <w:right w:val="nil"/>
            </w:tcBorders>
            <w:vAlign w:val="center"/>
          </w:tcPr>
          <w:p w14:paraId="7C51E8E1" w14:textId="77777777" w:rsidR="004216A2" w:rsidRDefault="004216A2" w:rsidP="00D1176F">
            <w:pPr>
              <w:jc w:val="center"/>
            </w:pPr>
            <w:r>
              <w:rPr>
                <w:sz w:val="16"/>
              </w:rPr>
              <w:t>-5.794**</w:t>
            </w:r>
          </w:p>
        </w:tc>
        <w:tc>
          <w:tcPr>
            <w:tcW w:w="939" w:type="dxa"/>
            <w:tcBorders>
              <w:top w:val="nil"/>
              <w:left w:val="nil"/>
              <w:bottom w:val="nil"/>
              <w:right w:val="nil"/>
            </w:tcBorders>
            <w:vAlign w:val="center"/>
          </w:tcPr>
          <w:p w14:paraId="6D6000FD" w14:textId="77777777" w:rsidR="004216A2" w:rsidRDefault="004216A2" w:rsidP="00D1176F">
            <w:pPr>
              <w:jc w:val="center"/>
            </w:pPr>
            <w:r>
              <w:rPr>
                <w:sz w:val="16"/>
              </w:rPr>
              <w:t>15.050**</w:t>
            </w:r>
          </w:p>
        </w:tc>
        <w:tc>
          <w:tcPr>
            <w:tcW w:w="939" w:type="dxa"/>
            <w:vAlign w:val="center"/>
          </w:tcPr>
          <w:p w14:paraId="1712D07D" w14:textId="77777777" w:rsidR="004216A2" w:rsidRDefault="004216A2" w:rsidP="00D1176F">
            <w:pPr>
              <w:jc w:val="center"/>
            </w:pPr>
          </w:p>
        </w:tc>
        <w:tc>
          <w:tcPr>
            <w:tcW w:w="939" w:type="dxa"/>
            <w:vAlign w:val="center"/>
          </w:tcPr>
          <w:p w14:paraId="47D51883" w14:textId="77777777" w:rsidR="004216A2" w:rsidRDefault="004216A2" w:rsidP="00D1176F">
            <w:pPr>
              <w:jc w:val="center"/>
            </w:pPr>
          </w:p>
        </w:tc>
        <w:tc>
          <w:tcPr>
            <w:tcW w:w="939" w:type="dxa"/>
            <w:vAlign w:val="center"/>
          </w:tcPr>
          <w:p w14:paraId="551A2FE8" w14:textId="77777777" w:rsidR="004216A2" w:rsidRDefault="004216A2" w:rsidP="00D1176F">
            <w:pPr>
              <w:jc w:val="center"/>
            </w:pPr>
          </w:p>
        </w:tc>
        <w:tc>
          <w:tcPr>
            <w:tcW w:w="939" w:type="dxa"/>
            <w:vAlign w:val="center"/>
          </w:tcPr>
          <w:p w14:paraId="68ACBAB5" w14:textId="77777777" w:rsidR="004216A2" w:rsidRDefault="004216A2" w:rsidP="00D1176F">
            <w:pPr>
              <w:jc w:val="center"/>
            </w:pPr>
          </w:p>
        </w:tc>
      </w:tr>
      <w:tr w:rsidR="004216A2" w:rsidRPr="00D321DC" w14:paraId="16DA7272" w14:textId="77777777" w:rsidTr="00D1176F">
        <w:trPr>
          <w:jc w:val="center"/>
        </w:trPr>
        <w:tc>
          <w:tcPr>
            <w:tcW w:w="3948" w:type="dxa"/>
            <w:tcBorders>
              <w:top w:val="nil"/>
              <w:left w:val="nil"/>
              <w:bottom w:val="nil"/>
              <w:right w:val="nil"/>
            </w:tcBorders>
          </w:tcPr>
          <w:p w14:paraId="68857337" w14:textId="77777777" w:rsidR="004216A2" w:rsidRDefault="004216A2" w:rsidP="00D1176F"/>
        </w:tc>
        <w:tc>
          <w:tcPr>
            <w:tcW w:w="1029" w:type="dxa"/>
            <w:tcBorders>
              <w:top w:val="nil"/>
              <w:left w:val="nil"/>
              <w:bottom w:val="nil"/>
              <w:right w:val="nil"/>
            </w:tcBorders>
            <w:vAlign w:val="center"/>
          </w:tcPr>
          <w:p w14:paraId="62A20328" w14:textId="77777777" w:rsidR="004216A2" w:rsidRDefault="004216A2" w:rsidP="00D1176F">
            <w:pPr>
              <w:jc w:val="center"/>
            </w:pPr>
          </w:p>
        </w:tc>
        <w:tc>
          <w:tcPr>
            <w:tcW w:w="987" w:type="dxa"/>
            <w:tcBorders>
              <w:top w:val="nil"/>
              <w:left w:val="nil"/>
              <w:bottom w:val="nil"/>
              <w:right w:val="nil"/>
            </w:tcBorders>
            <w:vAlign w:val="center"/>
          </w:tcPr>
          <w:p w14:paraId="7C60113C" w14:textId="77777777" w:rsidR="004216A2" w:rsidRDefault="004216A2" w:rsidP="00D1176F">
            <w:pPr>
              <w:jc w:val="center"/>
            </w:pPr>
          </w:p>
        </w:tc>
        <w:tc>
          <w:tcPr>
            <w:tcW w:w="989" w:type="dxa"/>
            <w:tcBorders>
              <w:top w:val="nil"/>
              <w:left w:val="nil"/>
              <w:bottom w:val="nil"/>
              <w:right w:val="nil"/>
            </w:tcBorders>
            <w:vAlign w:val="center"/>
          </w:tcPr>
          <w:p w14:paraId="0C8226BB" w14:textId="77777777" w:rsidR="004216A2" w:rsidRDefault="004216A2" w:rsidP="00D1176F">
            <w:pPr>
              <w:jc w:val="center"/>
            </w:pPr>
            <w:r>
              <w:rPr>
                <w:sz w:val="16"/>
              </w:rPr>
              <w:t>(2.299)</w:t>
            </w:r>
          </w:p>
        </w:tc>
        <w:tc>
          <w:tcPr>
            <w:tcW w:w="939" w:type="dxa"/>
            <w:tcBorders>
              <w:top w:val="nil"/>
              <w:left w:val="nil"/>
              <w:bottom w:val="nil"/>
              <w:right w:val="nil"/>
            </w:tcBorders>
            <w:vAlign w:val="center"/>
          </w:tcPr>
          <w:p w14:paraId="7814980A" w14:textId="77777777" w:rsidR="004216A2" w:rsidRDefault="004216A2" w:rsidP="00D1176F">
            <w:pPr>
              <w:jc w:val="center"/>
            </w:pPr>
            <w:r>
              <w:rPr>
                <w:sz w:val="16"/>
              </w:rPr>
              <w:t>(6.710)</w:t>
            </w:r>
          </w:p>
        </w:tc>
        <w:tc>
          <w:tcPr>
            <w:tcW w:w="939" w:type="dxa"/>
            <w:vAlign w:val="center"/>
          </w:tcPr>
          <w:p w14:paraId="4919BC1B" w14:textId="77777777" w:rsidR="004216A2" w:rsidRDefault="004216A2" w:rsidP="00D1176F">
            <w:pPr>
              <w:jc w:val="center"/>
            </w:pPr>
          </w:p>
        </w:tc>
        <w:tc>
          <w:tcPr>
            <w:tcW w:w="939" w:type="dxa"/>
            <w:vAlign w:val="center"/>
          </w:tcPr>
          <w:p w14:paraId="7B52370A" w14:textId="77777777" w:rsidR="004216A2" w:rsidRDefault="004216A2" w:rsidP="00D1176F">
            <w:pPr>
              <w:jc w:val="center"/>
            </w:pPr>
          </w:p>
        </w:tc>
        <w:tc>
          <w:tcPr>
            <w:tcW w:w="939" w:type="dxa"/>
            <w:vAlign w:val="center"/>
          </w:tcPr>
          <w:p w14:paraId="1C1675AB" w14:textId="77777777" w:rsidR="004216A2" w:rsidRDefault="004216A2" w:rsidP="00D1176F">
            <w:pPr>
              <w:jc w:val="center"/>
            </w:pPr>
          </w:p>
        </w:tc>
        <w:tc>
          <w:tcPr>
            <w:tcW w:w="939" w:type="dxa"/>
            <w:vAlign w:val="center"/>
          </w:tcPr>
          <w:p w14:paraId="24ACDE57" w14:textId="77777777" w:rsidR="004216A2" w:rsidRDefault="004216A2" w:rsidP="00D1176F">
            <w:pPr>
              <w:jc w:val="center"/>
            </w:pPr>
          </w:p>
        </w:tc>
      </w:tr>
      <w:tr w:rsidR="004216A2" w:rsidRPr="00D321DC" w14:paraId="43D923B5" w14:textId="77777777" w:rsidTr="00D1176F">
        <w:trPr>
          <w:jc w:val="center"/>
        </w:trPr>
        <w:tc>
          <w:tcPr>
            <w:tcW w:w="3948" w:type="dxa"/>
            <w:tcBorders>
              <w:top w:val="nil"/>
              <w:left w:val="nil"/>
              <w:bottom w:val="nil"/>
              <w:right w:val="nil"/>
            </w:tcBorders>
          </w:tcPr>
          <w:p w14:paraId="556533CA" w14:textId="77777777" w:rsidR="004216A2" w:rsidRDefault="004216A2" w:rsidP="00D1176F">
            <w:r>
              <w:rPr>
                <w:sz w:val="16"/>
              </w:rPr>
              <w:t>Foreign Aid (ln)</w:t>
            </w:r>
          </w:p>
        </w:tc>
        <w:tc>
          <w:tcPr>
            <w:tcW w:w="1029" w:type="dxa"/>
            <w:tcBorders>
              <w:top w:val="nil"/>
              <w:left w:val="nil"/>
              <w:bottom w:val="nil"/>
              <w:right w:val="nil"/>
            </w:tcBorders>
            <w:vAlign w:val="center"/>
          </w:tcPr>
          <w:p w14:paraId="2680A4F3" w14:textId="77777777" w:rsidR="004216A2" w:rsidRDefault="004216A2" w:rsidP="00D1176F">
            <w:pPr>
              <w:jc w:val="center"/>
            </w:pPr>
          </w:p>
        </w:tc>
        <w:tc>
          <w:tcPr>
            <w:tcW w:w="987" w:type="dxa"/>
            <w:tcBorders>
              <w:top w:val="nil"/>
              <w:left w:val="nil"/>
              <w:bottom w:val="nil"/>
              <w:right w:val="nil"/>
            </w:tcBorders>
            <w:vAlign w:val="center"/>
          </w:tcPr>
          <w:p w14:paraId="3044CC94" w14:textId="77777777" w:rsidR="004216A2" w:rsidRDefault="004216A2" w:rsidP="00D1176F">
            <w:pPr>
              <w:jc w:val="center"/>
            </w:pPr>
          </w:p>
        </w:tc>
        <w:tc>
          <w:tcPr>
            <w:tcW w:w="989" w:type="dxa"/>
            <w:tcBorders>
              <w:top w:val="nil"/>
              <w:left w:val="nil"/>
              <w:bottom w:val="nil"/>
              <w:right w:val="nil"/>
            </w:tcBorders>
            <w:vAlign w:val="center"/>
          </w:tcPr>
          <w:p w14:paraId="5A691C7C" w14:textId="77777777" w:rsidR="004216A2" w:rsidRDefault="004216A2" w:rsidP="00D1176F">
            <w:pPr>
              <w:jc w:val="center"/>
            </w:pPr>
          </w:p>
        </w:tc>
        <w:tc>
          <w:tcPr>
            <w:tcW w:w="939" w:type="dxa"/>
            <w:tcBorders>
              <w:top w:val="nil"/>
              <w:left w:val="nil"/>
              <w:bottom w:val="nil"/>
              <w:right w:val="nil"/>
            </w:tcBorders>
            <w:vAlign w:val="center"/>
          </w:tcPr>
          <w:p w14:paraId="0D76AF45" w14:textId="77777777" w:rsidR="004216A2" w:rsidRDefault="004216A2" w:rsidP="00D1176F">
            <w:pPr>
              <w:jc w:val="center"/>
            </w:pPr>
          </w:p>
        </w:tc>
        <w:tc>
          <w:tcPr>
            <w:tcW w:w="939" w:type="dxa"/>
            <w:vAlign w:val="center"/>
          </w:tcPr>
          <w:p w14:paraId="1D2EA4F6" w14:textId="77777777" w:rsidR="004216A2" w:rsidRDefault="004216A2" w:rsidP="00D1176F">
            <w:pPr>
              <w:jc w:val="center"/>
            </w:pPr>
            <w:r>
              <w:rPr>
                <w:sz w:val="16"/>
              </w:rPr>
              <w:t>-0.160</w:t>
            </w:r>
          </w:p>
        </w:tc>
        <w:tc>
          <w:tcPr>
            <w:tcW w:w="939" w:type="dxa"/>
            <w:vAlign w:val="center"/>
          </w:tcPr>
          <w:p w14:paraId="217B425E" w14:textId="77777777" w:rsidR="004216A2" w:rsidRDefault="004216A2" w:rsidP="00D1176F">
            <w:pPr>
              <w:jc w:val="center"/>
            </w:pPr>
            <w:r>
              <w:rPr>
                <w:sz w:val="16"/>
              </w:rPr>
              <w:t>0.192</w:t>
            </w:r>
          </w:p>
        </w:tc>
        <w:tc>
          <w:tcPr>
            <w:tcW w:w="939" w:type="dxa"/>
            <w:vAlign w:val="center"/>
          </w:tcPr>
          <w:p w14:paraId="10ADD130" w14:textId="77777777" w:rsidR="004216A2" w:rsidRDefault="004216A2" w:rsidP="00D1176F">
            <w:pPr>
              <w:jc w:val="center"/>
            </w:pPr>
          </w:p>
        </w:tc>
        <w:tc>
          <w:tcPr>
            <w:tcW w:w="939" w:type="dxa"/>
            <w:vAlign w:val="center"/>
          </w:tcPr>
          <w:p w14:paraId="773EEB63" w14:textId="77777777" w:rsidR="004216A2" w:rsidRDefault="004216A2" w:rsidP="00D1176F">
            <w:pPr>
              <w:jc w:val="center"/>
            </w:pPr>
          </w:p>
        </w:tc>
      </w:tr>
      <w:tr w:rsidR="004216A2" w:rsidRPr="00D321DC" w14:paraId="7EFDE80A" w14:textId="77777777" w:rsidTr="00D1176F">
        <w:trPr>
          <w:jc w:val="center"/>
        </w:trPr>
        <w:tc>
          <w:tcPr>
            <w:tcW w:w="3948" w:type="dxa"/>
            <w:tcBorders>
              <w:top w:val="nil"/>
              <w:left w:val="nil"/>
              <w:bottom w:val="nil"/>
              <w:right w:val="nil"/>
            </w:tcBorders>
          </w:tcPr>
          <w:p w14:paraId="7C3BC26C" w14:textId="77777777" w:rsidR="004216A2" w:rsidRDefault="004216A2" w:rsidP="00D1176F"/>
        </w:tc>
        <w:tc>
          <w:tcPr>
            <w:tcW w:w="1029" w:type="dxa"/>
            <w:tcBorders>
              <w:top w:val="nil"/>
              <w:left w:val="nil"/>
              <w:bottom w:val="nil"/>
              <w:right w:val="nil"/>
            </w:tcBorders>
            <w:vAlign w:val="center"/>
          </w:tcPr>
          <w:p w14:paraId="1B9EAA1D" w14:textId="77777777" w:rsidR="004216A2" w:rsidRDefault="004216A2" w:rsidP="00D1176F">
            <w:pPr>
              <w:jc w:val="center"/>
            </w:pPr>
          </w:p>
        </w:tc>
        <w:tc>
          <w:tcPr>
            <w:tcW w:w="987" w:type="dxa"/>
            <w:tcBorders>
              <w:top w:val="nil"/>
              <w:left w:val="nil"/>
              <w:bottom w:val="nil"/>
              <w:right w:val="nil"/>
            </w:tcBorders>
            <w:vAlign w:val="center"/>
          </w:tcPr>
          <w:p w14:paraId="30F0DE32" w14:textId="77777777" w:rsidR="004216A2" w:rsidRDefault="004216A2" w:rsidP="00D1176F">
            <w:pPr>
              <w:jc w:val="center"/>
            </w:pPr>
          </w:p>
        </w:tc>
        <w:tc>
          <w:tcPr>
            <w:tcW w:w="989" w:type="dxa"/>
            <w:tcBorders>
              <w:top w:val="nil"/>
              <w:left w:val="nil"/>
              <w:bottom w:val="nil"/>
              <w:right w:val="nil"/>
            </w:tcBorders>
            <w:vAlign w:val="center"/>
          </w:tcPr>
          <w:p w14:paraId="2388FED4" w14:textId="77777777" w:rsidR="004216A2" w:rsidRDefault="004216A2" w:rsidP="00D1176F">
            <w:pPr>
              <w:jc w:val="center"/>
            </w:pPr>
          </w:p>
        </w:tc>
        <w:tc>
          <w:tcPr>
            <w:tcW w:w="939" w:type="dxa"/>
            <w:tcBorders>
              <w:top w:val="nil"/>
              <w:left w:val="nil"/>
              <w:bottom w:val="nil"/>
              <w:right w:val="nil"/>
            </w:tcBorders>
            <w:vAlign w:val="center"/>
          </w:tcPr>
          <w:p w14:paraId="59A4DC9C" w14:textId="77777777" w:rsidR="004216A2" w:rsidRDefault="004216A2" w:rsidP="00D1176F">
            <w:pPr>
              <w:jc w:val="center"/>
            </w:pPr>
          </w:p>
        </w:tc>
        <w:tc>
          <w:tcPr>
            <w:tcW w:w="939" w:type="dxa"/>
            <w:vAlign w:val="center"/>
          </w:tcPr>
          <w:p w14:paraId="24B04575" w14:textId="77777777" w:rsidR="004216A2" w:rsidRDefault="004216A2" w:rsidP="00D1176F">
            <w:pPr>
              <w:jc w:val="center"/>
            </w:pPr>
            <w:r>
              <w:rPr>
                <w:sz w:val="16"/>
              </w:rPr>
              <w:t>(0.119)</w:t>
            </w:r>
          </w:p>
        </w:tc>
        <w:tc>
          <w:tcPr>
            <w:tcW w:w="939" w:type="dxa"/>
            <w:vAlign w:val="center"/>
          </w:tcPr>
          <w:p w14:paraId="19656BDA" w14:textId="77777777" w:rsidR="004216A2" w:rsidRDefault="004216A2" w:rsidP="00D1176F">
            <w:pPr>
              <w:jc w:val="center"/>
            </w:pPr>
            <w:r>
              <w:rPr>
                <w:sz w:val="16"/>
              </w:rPr>
              <w:t>(0.248)</w:t>
            </w:r>
          </w:p>
        </w:tc>
        <w:tc>
          <w:tcPr>
            <w:tcW w:w="939" w:type="dxa"/>
            <w:vAlign w:val="center"/>
          </w:tcPr>
          <w:p w14:paraId="62E75592" w14:textId="77777777" w:rsidR="004216A2" w:rsidRDefault="004216A2" w:rsidP="00D1176F">
            <w:pPr>
              <w:jc w:val="center"/>
            </w:pPr>
          </w:p>
        </w:tc>
        <w:tc>
          <w:tcPr>
            <w:tcW w:w="939" w:type="dxa"/>
            <w:vAlign w:val="center"/>
          </w:tcPr>
          <w:p w14:paraId="5FCAB7E6" w14:textId="77777777" w:rsidR="004216A2" w:rsidRDefault="004216A2" w:rsidP="00D1176F">
            <w:pPr>
              <w:jc w:val="center"/>
            </w:pPr>
          </w:p>
        </w:tc>
      </w:tr>
      <w:tr w:rsidR="004216A2" w:rsidRPr="00D321DC" w14:paraId="4F27DD40" w14:textId="77777777" w:rsidTr="00D1176F">
        <w:trPr>
          <w:jc w:val="center"/>
        </w:trPr>
        <w:tc>
          <w:tcPr>
            <w:tcW w:w="3948" w:type="dxa"/>
            <w:tcBorders>
              <w:top w:val="nil"/>
              <w:left w:val="nil"/>
              <w:bottom w:val="nil"/>
              <w:right w:val="nil"/>
            </w:tcBorders>
          </w:tcPr>
          <w:p w14:paraId="6DBBC0A4"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56DA3AE7" w14:textId="77777777" w:rsidR="004216A2" w:rsidRDefault="004216A2" w:rsidP="00D1176F">
            <w:pPr>
              <w:jc w:val="center"/>
            </w:pPr>
          </w:p>
        </w:tc>
        <w:tc>
          <w:tcPr>
            <w:tcW w:w="987" w:type="dxa"/>
            <w:tcBorders>
              <w:top w:val="nil"/>
              <w:left w:val="nil"/>
              <w:bottom w:val="nil"/>
              <w:right w:val="nil"/>
            </w:tcBorders>
            <w:vAlign w:val="center"/>
          </w:tcPr>
          <w:p w14:paraId="0D129C58" w14:textId="77777777" w:rsidR="004216A2" w:rsidRDefault="004216A2" w:rsidP="00D1176F">
            <w:pPr>
              <w:jc w:val="center"/>
            </w:pPr>
          </w:p>
        </w:tc>
        <w:tc>
          <w:tcPr>
            <w:tcW w:w="989" w:type="dxa"/>
            <w:tcBorders>
              <w:top w:val="nil"/>
              <w:left w:val="nil"/>
              <w:bottom w:val="nil"/>
              <w:right w:val="nil"/>
            </w:tcBorders>
            <w:vAlign w:val="center"/>
          </w:tcPr>
          <w:p w14:paraId="1E048914" w14:textId="77777777" w:rsidR="004216A2" w:rsidRDefault="004216A2" w:rsidP="00D1176F">
            <w:pPr>
              <w:jc w:val="center"/>
            </w:pPr>
          </w:p>
        </w:tc>
        <w:tc>
          <w:tcPr>
            <w:tcW w:w="939" w:type="dxa"/>
            <w:tcBorders>
              <w:top w:val="nil"/>
              <w:left w:val="nil"/>
              <w:bottom w:val="nil"/>
              <w:right w:val="nil"/>
            </w:tcBorders>
            <w:vAlign w:val="center"/>
          </w:tcPr>
          <w:p w14:paraId="2F0B8514" w14:textId="77777777" w:rsidR="004216A2" w:rsidRDefault="004216A2" w:rsidP="00D1176F">
            <w:pPr>
              <w:jc w:val="center"/>
            </w:pPr>
          </w:p>
        </w:tc>
        <w:tc>
          <w:tcPr>
            <w:tcW w:w="939" w:type="dxa"/>
            <w:vAlign w:val="center"/>
          </w:tcPr>
          <w:p w14:paraId="67FD2EAC" w14:textId="77777777" w:rsidR="004216A2" w:rsidRDefault="004216A2" w:rsidP="00D1176F">
            <w:pPr>
              <w:jc w:val="center"/>
            </w:pPr>
            <w:r>
              <w:rPr>
                <w:sz w:val="16"/>
              </w:rPr>
              <w:t>0.687</w:t>
            </w:r>
          </w:p>
        </w:tc>
        <w:tc>
          <w:tcPr>
            <w:tcW w:w="939" w:type="dxa"/>
            <w:vAlign w:val="center"/>
          </w:tcPr>
          <w:p w14:paraId="76F47797" w14:textId="77777777" w:rsidR="004216A2" w:rsidRDefault="004216A2" w:rsidP="00D1176F">
            <w:pPr>
              <w:jc w:val="center"/>
            </w:pPr>
            <w:r>
              <w:rPr>
                <w:sz w:val="16"/>
              </w:rPr>
              <w:t>12.875</w:t>
            </w:r>
          </w:p>
        </w:tc>
        <w:tc>
          <w:tcPr>
            <w:tcW w:w="939" w:type="dxa"/>
            <w:vAlign w:val="center"/>
          </w:tcPr>
          <w:p w14:paraId="1B9CC668" w14:textId="77777777" w:rsidR="004216A2" w:rsidRDefault="004216A2" w:rsidP="00D1176F">
            <w:pPr>
              <w:jc w:val="center"/>
            </w:pPr>
          </w:p>
        </w:tc>
        <w:tc>
          <w:tcPr>
            <w:tcW w:w="939" w:type="dxa"/>
            <w:vAlign w:val="center"/>
          </w:tcPr>
          <w:p w14:paraId="6874427E" w14:textId="77777777" w:rsidR="004216A2" w:rsidRDefault="004216A2" w:rsidP="00D1176F">
            <w:pPr>
              <w:jc w:val="center"/>
            </w:pPr>
          </w:p>
        </w:tc>
      </w:tr>
      <w:tr w:rsidR="004216A2" w:rsidRPr="00D321DC" w14:paraId="04EA2560" w14:textId="77777777" w:rsidTr="00D1176F">
        <w:trPr>
          <w:trHeight w:val="74"/>
          <w:jc w:val="center"/>
        </w:trPr>
        <w:tc>
          <w:tcPr>
            <w:tcW w:w="3948" w:type="dxa"/>
            <w:tcBorders>
              <w:top w:val="nil"/>
              <w:left w:val="nil"/>
              <w:bottom w:val="nil"/>
              <w:right w:val="nil"/>
            </w:tcBorders>
          </w:tcPr>
          <w:p w14:paraId="475FB54B" w14:textId="77777777" w:rsidR="004216A2" w:rsidRDefault="004216A2" w:rsidP="00D1176F"/>
        </w:tc>
        <w:tc>
          <w:tcPr>
            <w:tcW w:w="1029" w:type="dxa"/>
            <w:tcBorders>
              <w:top w:val="nil"/>
              <w:left w:val="nil"/>
              <w:bottom w:val="nil"/>
              <w:right w:val="nil"/>
            </w:tcBorders>
            <w:vAlign w:val="center"/>
          </w:tcPr>
          <w:p w14:paraId="3DBADE4E" w14:textId="77777777" w:rsidR="004216A2" w:rsidRDefault="004216A2" w:rsidP="00D1176F">
            <w:pPr>
              <w:jc w:val="center"/>
            </w:pPr>
          </w:p>
        </w:tc>
        <w:tc>
          <w:tcPr>
            <w:tcW w:w="987" w:type="dxa"/>
            <w:tcBorders>
              <w:top w:val="nil"/>
              <w:left w:val="nil"/>
              <w:bottom w:val="nil"/>
              <w:right w:val="nil"/>
            </w:tcBorders>
            <w:vAlign w:val="center"/>
          </w:tcPr>
          <w:p w14:paraId="44EF2AEE" w14:textId="77777777" w:rsidR="004216A2" w:rsidRDefault="004216A2" w:rsidP="00D1176F">
            <w:pPr>
              <w:jc w:val="center"/>
            </w:pPr>
          </w:p>
        </w:tc>
        <w:tc>
          <w:tcPr>
            <w:tcW w:w="989" w:type="dxa"/>
            <w:tcBorders>
              <w:top w:val="nil"/>
              <w:left w:val="nil"/>
              <w:bottom w:val="nil"/>
              <w:right w:val="nil"/>
            </w:tcBorders>
            <w:vAlign w:val="center"/>
          </w:tcPr>
          <w:p w14:paraId="264EC913" w14:textId="77777777" w:rsidR="004216A2" w:rsidRDefault="004216A2" w:rsidP="00D1176F">
            <w:pPr>
              <w:jc w:val="center"/>
            </w:pPr>
          </w:p>
        </w:tc>
        <w:tc>
          <w:tcPr>
            <w:tcW w:w="939" w:type="dxa"/>
            <w:tcBorders>
              <w:top w:val="nil"/>
              <w:left w:val="nil"/>
              <w:bottom w:val="nil"/>
              <w:right w:val="nil"/>
            </w:tcBorders>
            <w:vAlign w:val="center"/>
          </w:tcPr>
          <w:p w14:paraId="3784A4DC" w14:textId="77777777" w:rsidR="004216A2" w:rsidRDefault="004216A2" w:rsidP="00D1176F">
            <w:pPr>
              <w:jc w:val="center"/>
            </w:pPr>
          </w:p>
        </w:tc>
        <w:tc>
          <w:tcPr>
            <w:tcW w:w="939" w:type="dxa"/>
            <w:vAlign w:val="center"/>
          </w:tcPr>
          <w:p w14:paraId="76B56648" w14:textId="77777777" w:rsidR="004216A2" w:rsidRDefault="004216A2" w:rsidP="00D1176F">
            <w:pPr>
              <w:jc w:val="center"/>
            </w:pPr>
            <w:r>
              <w:rPr>
                <w:sz w:val="16"/>
              </w:rPr>
              <w:t>(3.986)</w:t>
            </w:r>
          </w:p>
        </w:tc>
        <w:tc>
          <w:tcPr>
            <w:tcW w:w="939" w:type="dxa"/>
            <w:vAlign w:val="center"/>
          </w:tcPr>
          <w:p w14:paraId="2821DA9C" w14:textId="77777777" w:rsidR="004216A2" w:rsidRDefault="004216A2" w:rsidP="00D1176F">
            <w:pPr>
              <w:jc w:val="center"/>
            </w:pPr>
            <w:r>
              <w:rPr>
                <w:sz w:val="16"/>
              </w:rPr>
              <w:t>(9.317)</w:t>
            </w:r>
          </w:p>
        </w:tc>
        <w:tc>
          <w:tcPr>
            <w:tcW w:w="939" w:type="dxa"/>
            <w:vAlign w:val="center"/>
          </w:tcPr>
          <w:p w14:paraId="35CC4F4A" w14:textId="77777777" w:rsidR="004216A2" w:rsidRDefault="004216A2" w:rsidP="00D1176F">
            <w:pPr>
              <w:jc w:val="center"/>
            </w:pPr>
          </w:p>
        </w:tc>
        <w:tc>
          <w:tcPr>
            <w:tcW w:w="939" w:type="dxa"/>
            <w:vAlign w:val="center"/>
          </w:tcPr>
          <w:p w14:paraId="7A0AA1B2" w14:textId="77777777" w:rsidR="004216A2" w:rsidRDefault="004216A2" w:rsidP="00D1176F">
            <w:pPr>
              <w:jc w:val="center"/>
            </w:pPr>
          </w:p>
        </w:tc>
      </w:tr>
      <w:tr w:rsidR="004216A2" w:rsidRPr="00D321DC" w14:paraId="29C6ED37" w14:textId="77777777" w:rsidTr="00D1176F">
        <w:trPr>
          <w:jc w:val="center"/>
        </w:trPr>
        <w:tc>
          <w:tcPr>
            <w:tcW w:w="3948" w:type="dxa"/>
            <w:tcBorders>
              <w:top w:val="nil"/>
              <w:left w:val="nil"/>
              <w:bottom w:val="nil"/>
              <w:right w:val="nil"/>
            </w:tcBorders>
          </w:tcPr>
          <w:p w14:paraId="25A88328" w14:textId="77777777" w:rsidR="004216A2" w:rsidRDefault="004216A2" w:rsidP="00D1176F">
            <w:r>
              <w:rPr>
                <w:sz w:val="16"/>
              </w:rPr>
              <w:t>Number of IO Donors</w:t>
            </w:r>
          </w:p>
        </w:tc>
        <w:tc>
          <w:tcPr>
            <w:tcW w:w="1029" w:type="dxa"/>
            <w:tcBorders>
              <w:top w:val="nil"/>
              <w:left w:val="nil"/>
              <w:bottom w:val="nil"/>
              <w:right w:val="nil"/>
            </w:tcBorders>
            <w:vAlign w:val="center"/>
          </w:tcPr>
          <w:p w14:paraId="4CBC609C" w14:textId="77777777" w:rsidR="004216A2" w:rsidRDefault="004216A2" w:rsidP="00D1176F">
            <w:pPr>
              <w:jc w:val="center"/>
            </w:pPr>
          </w:p>
        </w:tc>
        <w:tc>
          <w:tcPr>
            <w:tcW w:w="987" w:type="dxa"/>
            <w:tcBorders>
              <w:top w:val="nil"/>
              <w:left w:val="nil"/>
              <w:bottom w:val="nil"/>
              <w:right w:val="nil"/>
            </w:tcBorders>
            <w:vAlign w:val="center"/>
          </w:tcPr>
          <w:p w14:paraId="71D31AA8" w14:textId="77777777" w:rsidR="004216A2" w:rsidRDefault="004216A2" w:rsidP="00D1176F">
            <w:pPr>
              <w:jc w:val="center"/>
            </w:pPr>
          </w:p>
        </w:tc>
        <w:tc>
          <w:tcPr>
            <w:tcW w:w="989" w:type="dxa"/>
            <w:tcBorders>
              <w:top w:val="nil"/>
              <w:left w:val="nil"/>
              <w:bottom w:val="nil"/>
              <w:right w:val="nil"/>
            </w:tcBorders>
            <w:vAlign w:val="center"/>
          </w:tcPr>
          <w:p w14:paraId="4AB2A501" w14:textId="77777777" w:rsidR="004216A2" w:rsidRDefault="004216A2" w:rsidP="00D1176F">
            <w:pPr>
              <w:jc w:val="center"/>
            </w:pPr>
          </w:p>
        </w:tc>
        <w:tc>
          <w:tcPr>
            <w:tcW w:w="939" w:type="dxa"/>
            <w:tcBorders>
              <w:top w:val="nil"/>
              <w:left w:val="nil"/>
              <w:bottom w:val="nil"/>
              <w:right w:val="nil"/>
            </w:tcBorders>
            <w:vAlign w:val="center"/>
          </w:tcPr>
          <w:p w14:paraId="4270E883" w14:textId="77777777" w:rsidR="004216A2" w:rsidRDefault="004216A2" w:rsidP="00D1176F">
            <w:pPr>
              <w:jc w:val="center"/>
            </w:pPr>
          </w:p>
        </w:tc>
        <w:tc>
          <w:tcPr>
            <w:tcW w:w="939" w:type="dxa"/>
            <w:vAlign w:val="center"/>
          </w:tcPr>
          <w:p w14:paraId="0094B892" w14:textId="77777777" w:rsidR="004216A2" w:rsidRDefault="004216A2" w:rsidP="00D1176F">
            <w:pPr>
              <w:jc w:val="center"/>
            </w:pPr>
          </w:p>
        </w:tc>
        <w:tc>
          <w:tcPr>
            <w:tcW w:w="939" w:type="dxa"/>
            <w:vAlign w:val="center"/>
          </w:tcPr>
          <w:p w14:paraId="64795762" w14:textId="77777777" w:rsidR="004216A2" w:rsidRDefault="004216A2" w:rsidP="00D1176F">
            <w:pPr>
              <w:jc w:val="center"/>
            </w:pPr>
          </w:p>
        </w:tc>
        <w:tc>
          <w:tcPr>
            <w:tcW w:w="939" w:type="dxa"/>
            <w:vAlign w:val="center"/>
          </w:tcPr>
          <w:p w14:paraId="1E1A3A19" w14:textId="77777777" w:rsidR="004216A2" w:rsidRDefault="004216A2" w:rsidP="00D1176F">
            <w:pPr>
              <w:jc w:val="center"/>
            </w:pPr>
            <w:r>
              <w:rPr>
                <w:sz w:val="16"/>
              </w:rPr>
              <w:t>-0.064</w:t>
            </w:r>
          </w:p>
        </w:tc>
        <w:tc>
          <w:tcPr>
            <w:tcW w:w="939" w:type="dxa"/>
            <w:vAlign w:val="center"/>
          </w:tcPr>
          <w:p w14:paraId="6F339ACF" w14:textId="77777777" w:rsidR="004216A2" w:rsidRDefault="004216A2" w:rsidP="00D1176F">
            <w:pPr>
              <w:jc w:val="center"/>
            </w:pPr>
            <w:r>
              <w:rPr>
                <w:sz w:val="16"/>
              </w:rPr>
              <w:t>-0.034</w:t>
            </w:r>
          </w:p>
        </w:tc>
      </w:tr>
      <w:tr w:rsidR="004216A2" w:rsidRPr="00D321DC" w14:paraId="211B567C" w14:textId="77777777" w:rsidTr="00D1176F">
        <w:trPr>
          <w:jc w:val="center"/>
        </w:trPr>
        <w:tc>
          <w:tcPr>
            <w:tcW w:w="3948" w:type="dxa"/>
            <w:tcBorders>
              <w:top w:val="nil"/>
              <w:left w:val="nil"/>
              <w:bottom w:val="nil"/>
              <w:right w:val="nil"/>
            </w:tcBorders>
          </w:tcPr>
          <w:p w14:paraId="4F870DC1" w14:textId="77777777" w:rsidR="004216A2" w:rsidRDefault="004216A2" w:rsidP="00D1176F"/>
        </w:tc>
        <w:tc>
          <w:tcPr>
            <w:tcW w:w="1029" w:type="dxa"/>
            <w:tcBorders>
              <w:top w:val="nil"/>
              <w:left w:val="nil"/>
              <w:bottom w:val="nil"/>
              <w:right w:val="nil"/>
            </w:tcBorders>
            <w:vAlign w:val="center"/>
          </w:tcPr>
          <w:p w14:paraId="0B27767D" w14:textId="77777777" w:rsidR="004216A2" w:rsidRDefault="004216A2" w:rsidP="00D1176F">
            <w:pPr>
              <w:jc w:val="center"/>
            </w:pPr>
          </w:p>
        </w:tc>
        <w:tc>
          <w:tcPr>
            <w:tcW w:w="987" w:type="dxa"/>
            <w:tcBorders>
              <w:top w:val="nil"/>
              <w:left w:val="nil"/>
              <w:bottom w:val="nil"/>
              <w:right w:val="nil"/>
            </w:tcBorders>
            <w:vAlign w:val="center"/>
          </w:tcPr>
          <w:p w14:paraId="03F956EE" w14:textId="77777777" w:rsidR="004216A2" w:rsidRDefault="004216A2" w:rsidP="00D1176F">
            <w:pPr>
              <w:jc w:val="center"/>
            </w:pPr>
          </w:p>
        </w:tc>
        <w:tc>
          <w:tcPr>
            <w:tcW w:w="989" w:type="dxa"/>
            <w:tcBorders>
              <w:top w:val="nil"/>
              <w:left w:val="nil"/>
              <w:bottom w:val="nil"/>
              <w:right w:val="nil"/>
            </w:tcBorders>
            <w:vAlign w:val="center"/>
          </w:tcPr>
          <w:p w14:paraId="0F88A0CF" w14:textId="77777777" w:rsidR="004216A2" w:rsidRDefault="004216A2" w:rsidP="00D1176F">
            <w:pPr>
              <w:jc w:val="center"/>
            </w:pPr>
          </w:p>
        </w:tc>
        <w:tc>
          <w:tcPr>
            <w:tcW w:w="939" w:type="dxa"/>
            <w:tcBorders>
              <w:top w:val="nil"/>
              <w:left w:val="nil"/>
              <w:bottom w:val="nil"/>
              <w:right w:val="nil"/>
            </w:tcBorders>
            <w:vAlign w:val="center"/>
          </w:tcPr>
          <w:p w14:paraId="078DEF75" w14:textId="77777777" w:rsidR="004216A2" w:rsidRDefault="004216A2" w:rsidP="00D1176F">
            <w:pPr>
              <w:jc w:val="center"/>
            </w:pPr>
          </w:p>
        </w:tc>
        <w:tc>
          <w:tcPr>
            <w:tcW w:w="939" w:type="dxa"/>
            <w:vAlign w:val="center"/>
          </w:tcPr>
          <w:p w14:paraId="6B280F34" w14:textId="77777777" w:rsidR="004216A2" w:rsidRDefault="004216A2" w:rsidP="00D1176F">
            <w:pPr>
              <w:jc w:val="center"/>
            </w:pPr>
          </w:p>
        </w:tc>
        <w:tc>
          <w:tcPr>
            <w:tcW w:w="939" w:type="dxa"/>
            <w:vAlign w:val="center"/>
          </w:tcPr>
          <w:p w14:paraId="7ADC2477" w14:textId="77777777" w:rsidR="004216A2" w:rsidRDefault="004216A2" w:rsidP="00D1176F">
            <w:pPr>
              <w:jc w:val="center"/>
            </w:pPr>
          </w:p>
        </w:tc>
        <w:tc>
          <w:tcPr>
            <w:tcW w:w="939" w:type="dxa"/>
            <w:vAlign w:val="center"/>
          </w:tcPr>
          <w:p w14:paraId="6A6FDCB1" w14:textId="77777777" w:rsidR="004216A2" w:rsidRDefault="004216A2" w:rsidP="00D1176F">
            <w:pPr>
              <w:jc w:val="center"/>
            </w:pPr>
            <w:r>
              <w:rPr>
                <w:sz w:val="16"/>
              </w:rPr>
              <w:t>(0.048)</w:t>
            </w:r>
          </w:p>
        </w:tc>
        <w:tc>
          <w:tcPr>
            <w:tcW w:w="939" w:type="dxa"/>
            <w:vAlign w:val="center"/>
          </w:tcPr>
          <w:p w14:paraId="60726F0E" w14:textId="77777777" w:rsidR="004216A2" w:rsidRDefault="004216A2" w:rsidP="00D1176F">
            <w:pPr>
              <w:jc w:val="center"/>
            </w:pPr>
            <w:r>
              <w:rPr>
                <w:sz w:val="16"/>
              </w:rPr>
              <w:t>(0.114)</w:t>
            </w:r>
          </w:p>
        </w:tc>
      </w:tr>
      <w:tr w:rsidR="004216A2" w:rsidRPr="00D321DC" w14:paraId="1653868F" w14:textId="77777777" w:rsidTr="00D1176F">
        <w:trPr>
          <w:jc w:val="center"/>
        </w:trPr>
        <w:tc>
          <w:tcPr>
            <w:tcW w:w="3948" w:type="dxa"/>
            <w:tcBorders>
              <w:top w:val="nil"/>
              <w:left w:val="nil"/>
              <w:bottom w:val="nil"/>
              <w:right w:val="nil"/>
            </w:tcBorders>
          </w:tcPr>
          <w:p w14:paraId="30D1AA31"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767AD6CA" w14:textId="77777777" w:rsidR="004216A2" w:rsidRDefault="004216A2" w:rsidP="00D1176F">
            <w:pPr>
              <w:jc w:val="center"/>
            </w:pPr>
          </w:p>
        </w:tc>
        <w:tc>
          <w:tcPr>
            <w:tcW w:w="987" w:type="dxa"/>
            <w:tcBorders>
              <w:top w:val="nil"/>
              <w:left w:val="nil"/>
              <w:bottom w:val="nil"/>
              <w:right w:val="nil"/>
            </w:tcBorders>
            <w:vAlign w:val="center"/>
          </w:tcPr>
          <w:p w14:paraId="618EFE0A" w14:textId="77777777" w:rsidR="004216A2" w:rsidRDefault="004216A2" w:rsidP="00D1176F">
            <w:pPr>
              <w:jc w:val="center"/>
            </w:pPr>
          </w:p>
        </w:tc>
        <w:tc>
          <w:tcPr>
            <w:tcW w:w="989" w:type="dxa"/>
            <w:tcBorders>
              <w:top w:val="nil"/>
              <w:left w:val="nil"/>
              <w:bottom w:val="nil"/>
              <w:right w:val="nil"/>
            </w:tcBorders>
            <w:vAlign w:val="center"/>
          </w:tcPr>
          <w:p w14:paraId="45B4ACCF" w14:textId="77777777" w:rsidR="004216A2" w:rsidRDefault="004216A2" w:rsidP="00D1176F">
            <w:pPr>
              <w:jc w:val="center"/>
            </w:pPr>
          </w:p>
        </w:tc>
        <w:tc>
          <w:tcPr>
            <w:tcW w:w="939" w:type="dxa"/>
            <w:tcBorders>
              <w:top w:val="nil"/>
              <w:left w:val="nil"/>
              <w:bottom w:val="nil"/>
              <w:right w:val="nil"/>
            </w:tcBorders>
            <w:vAlign w:val="center"/>
          </w:tcPr>
          <w:p w14:paraId="3F565F9C" w14:textId="77777777" w:rsidR="004216A2" w:rsidRDefault="004216A2" w:rsidP="00D1176F">
            <w:pPr>
              <w:jc w:val="center"/>
            </w:pPr>
          </w:p>
        </w:tc>
        <w:tc>
          <w:tcPr>
            <w:tcW w:w="939" w:type="dxa"/>
            <w:vAlign w:val="center"/>
          </w:tcPr>
          <w:p w14:paraId="6F9EB86A" w14:textId="77777777" w:rsidR="004216A2" w:rsidRDefault="004216A2" w:rsidP="00D1176F">
            <w:pPr>
              <w:jc w:val="center"/>
            </w:pPr>
          </w:p>
        </w:tc>
        <w:tc>
          <w:tcPr>
            <w:tcW w:w="939" w:type="dxa"/>
            <w:vAlign w:val="center"/>
          </w:tcPr>
          <w:p w14:paraId="3715A50F" w14:textId="77777777" w:rsidR="004216A2" w:rsidRDefault="004216A2" w:rsidP="00D1176F">
            <w:pPr>
              <w:jc w:val="center"/>
            </w:pPr>
          </w:p>
        </w:tc>
        <w:tc>
          <w:tcPr>
            <w:tcW w:w="939" w:type="dxa"/>
            <w:vAlign w:val="center"/>
          </w:tcPr>
          <w:p w14:paraId="5469EF2A" w14:textId="77777777" w:rsidR="004216A2" w:rsidRDefault="004216A2" w:rsidP="00D1176F">
            <w:pPr>
              <w:jc w:val="center"/>
            </w:pPr>
            <w:r>
              <w:rPr>
                <w:sz w:val="16"/>
              </w:rPr>
              <w:t>-0.779</w:t>
            </w:r>
          </w:p>
        </w:tc>
        <w:tc>
          <w:tcPr>
            <w:tcW w:w="939" w:type="dxa"/>
            <w:vAlign w:val="center"/>
          </w:tcPr>
          <w:p w14:paraId="7F08F95E" w14:textId="77777777" w:rsidR="004216A2" w:rsidRDefault="004216A2" w:rsidP="00D1176F">
            <w:pPr>
              <w:jc w:val="center"/>
            </w:pPr>
            <w:r>
              <w:rPr>
                <w:sz w:val="16"/>
              </w:rPr>
              <w:t>10.346***</w:t>
            </w:r>
          </w:p>
        </w:tc>
      </w:tr>
      <w:tr w:rsidR="004216A2" w:rsidRPr="00D321DC" w14:paraId="3CA36CD6" w14:textId="77777777" w:rsidTr="00D1176F">
        <w:trPr>
          <w:jc w:val="center"/>
        </w:trPr>
        <w:tc>
          <w:tcPr>
            <w:tcW w:w="3948" w:type="dxa"/>
            <w:tcBorders>
              <w:top w:val="nil"/>
              <w:left w:val="nil"/>
              <w:bottom w:val="nil"/>
              <w:right w:val="nil"/>
            </w:tcBorders>
          </w:tcPr>
          <w:p w14:paraId="1D5DD5B9" w14:textId="77777777" w:rsidR="004216A2" w:rsidRDefault="004216A2" w:rsidP="00D1176F"/>
        </w:tc>
        <w:tc>
          <w:tcPr>
            <w:tcW w:w="1029" w:type="dxa"/>
            <w:tcBorders>
              <w:top w:val="nil"/>
              <w:left w:val="nil"/>
              <w:bottom w:val="nil"/>
              <w:right w:val="nil"/>
            </w:tcBorders>
            <w:vAlign w:val="center"/>
          </w:tcPr>
          <w:p w14:paraId="33DCCF68" w14:textId="77777777" w:rsidR="004216A2" w:rsidRDefault="004216A2" w:rsidP="00D1176F">
            <w:pPr>
              <w:jc w:val="center"/>
            </w:pPr>
          </w:p>
        </w:tc>
        <w:tc>
          <w:tcPr>
            <w:tcW w:w="987" w:type="dxa"/>
            <w:tcBorders>
              <w:top w:val="nil"/>
              <w:left w:val="nil"/>
              <w:bottom w:val="nil"/>
              <w:right w:val="nil"/>
            </w:tcBorders>
            <w:vAlign w:val="center"/>
          </w:tcPr>
          <w:p w14:paraId="390DA146" w14:textId="77777777" w:rsidR="004216A2" w:rsidRDefault="004216A2" w:rsidP="00D1176F">
            <w:pPr>
              <w:jc w:val="center"/>
            </w:pPr>
          </w:p>
        </w:tc>
        <w:tc>
          <w:tcPr>
            <w:tcW w:w="989" w:type="dxa"/>
            <w:tcBorders>
              <w:top w:val="nil"/>
              <w:left w:val="nil"/>
              <w:bottom w:val="nil"/>
              <w:right w:val="nil"/>
            </w:tcBorders>
            <w:vAlign w:val="center"/>
          </w:tcPr>
          <w:p w14:paraId="5AF0C1C3" w14:textId="77777777" w:rsidR="004216A2" w:rsidRDefault="004216A2" w:rsidP="00D1176F">
            <w:pPr>
              <w:jc w:val="center"/>
            </w:pPr>
          </w:p>
        </w:tc>
        <w:tc>
          <w:tcPr>
            <w:tcW w:w="939" w:type="dxa"/>
            <w:tcBorders>
              <w:top w:val="nil"/>
              <w:left w:val="nil"/>
              <w:bottom w:val="nil"/>
              <w:right w:val="nil"/>
            </w:tcBorders>
            <w:vAlign w:val="center"/>
          </w:tcPr>
          <w:p w14:paraId="61462CAE" w14:textId="77777777" w:rsidR="004216A2" w:rsidRDefault="004216A2" w:rsidP="00D1176F">
            <w:pPr>
              <w:jc w:val="center"/>
            </w:pPr>
          </w:p>
        </w:tc>
        <w:tc>
          <w:tcPr>
            <w:tcW w:w="939" w:type="dxa"/>
            <w:vAlign w:val="center"/>
          </w:tcPr>
          <w:p w14:paraId="5C2CFD0E" w14:textId="77777777" w:rsidR="004216A2" w:rsidRDefault="004216A2" w:rsidP="00D1176F">
            <w:pPr>
              <w:jc w:val="center"/>
            </w:pPr>
          </w:p>
        </w:tc>
        <w:tc>
          <w:tcPr>
            <w:tcW w:w="939" w:type="dxa"/>
            <w:vAlign w:val="center"/>
          </w:tcPr>
          <w:p w14:paraId="44F4E6DD" w14:textId="77777777" w:rsidR="004216A2" w:rsidRDefault="004216A2" w:rsidP="00D1176F">
            <w:pPr>
              <w:jc w:val="center"/>
            </w:pPr>
          </w:p>
        </w:tc>
        <w:tc>
          <w:tcPr>
            <w:tcW w:w="939" w:type="dxa"/>
            <w:vAlign w:val="center"/>
          </w:tcPr>
          <w:p w14:paraId="024991E4" w14:textId="77777777" w:rsidR="004216A2" w:rsidRDefault="004216A2" w:rsidP="00D1176F">
            <w:pPr>
              <w:jc w:val="center"/>
            </w:pPr>
            <w:r>
              <w:rPr>
                <w:sz w:val="16"/>
              </w:rPr>
              <w:t>(0.919)</w:t>
            </w:r>
          </w:p>
        </w:tc>
        <w:tc>
          <w:tcPr>
            <w:tcW w:w="939" w:type="dxa"/>
            <w:vAlign w:val="center"/>
          </w:tcPr>
          <w:p w14:paraId="5B6E96FE" w14:textId="77777777" w:rsidR="004216A2" w:rsidRDefault="004216A2" w:rsidP="00D1176F">
            <w:pPr>
              <w:jc w:val="center"/>
            </w:pPr>
            <w:r>
              <w:rPr>
                <w:sz w:val="16"/>
              </w:rPr>
              <w:t>(4.128)</w:t>
            </w:r>
          </w:p>
        </w:tc>
      </w:tr>
      <w:tr w:rsidR="004216A2" w:rsidRPr="00D321DC" w14:paraId="09EDA313" w14:textId="77777777" w:rsidTr="00D1176F">
        <w:trPr>
          <w:jc w:val="center"/>
        </w:trPr>
        <w:tc>
          <w:tcPr>
            <w:tcW w:w="3948" w:type="dxa"/>
            <w:tcBorders>
              <w:top w:val="nil"/>
              <w:left w:val="nil"/>
              <w:bottom w:val="nil"/>
              <w:right w:val="nil"/>
            </w:tcBorders>
          </w:tcPr>
          <w:p w14:paraId="6493210F" w14:textId="77777777" w:rsidR="004216A2" w:rsidRDefault="004216A2" w:rsidP="00D1176F">
            <w:r>
              <w:rPr>
                <w:sz w:val="16"/>
              </w:rPr>
              <w:t xml:space="preserve">Campaign </w:t>
            </w:r>
            <w:proofErr w:type="gramStart"/>
            <w:r>
              <w:rPr>
                <w:sz w:val="16"/>
              </w:rPr>
              <w:t>Length,</w:t>
            </w:r>
            <w:proofErr w:type="gramEnd"/>
            <w:r>
              <w:rPr>
                <w:sz w:val="16"/>
              </w:rPr>
              <w:t xml:space="preserve"> in Years (ln)</w:t>
            </w:r>
          </w:p>
        </w:tc>
        <w:tc>
          <w:tcPr>
            <w:tcW w:w="1029" w:type="dxa"/>
            <w:tcBorders>
              <w:top w:val="nil"/>
              <w:left w:val="nil"/>
              <w:bottom w:val="nil"/>
              <w:right w:val="nil"/>
            </w:tcBorders>
            <w:vAlign w:val="center"/>
          </w:tcPr>
          <w:p w14:paraId="7B683C0C" w14:textId="77777777" w:rsidR="004216A2" w:rsidRDefault="004216A2" w:rsidP="00D1176F">
            <w:pPr>
              <w:jc w:val="center"/>
            </w:pPr>
          </w:p>
        </w:tc>
        <w:tc>
          <w:tcPr>
            <w:tcW w:w="987" w:type="dxa"/>
            <w:tcBorders>
              <w:top w:val="nil"/>
              <w:left w:val="nil"/>
              <w:bottom w:val="nil"/>
              <w:right w:val="nil"/>
            </w:tcBorders>
            <w:vAlign w:val="center"/>
          </w:tcPr>
          <w:p w14:paraId="68D4A55F" w14:textId="77777777" w:rsidR="004216A2" w:rsidRDefault="004216A2" w:rsidP="00D1176F">
            <w:pPr>
              <w:jc w:val="center"/>
            </w:pPr>
            <w:r>
              <w:rPr>
                <w:sz w:val="16"/>
              </w:rPr>
              <w:t>-0.296</w:t>
            </w:r>
          </w:p>
        </w:tc>
        <w:tc>
          <w:tcPr>
            <w:tcW w:w="989" w:type="dxa"/>
            <w:tcBorders>
              <w:top w:val="nil"/>
              <w:left w:val="nil"/>
              <w:bottom w:val="nil"/>
              <w:right w:val="nil"/>
            </w:tcBorders>
            <w:vAlign w:val="center"/>
          </w:tcPr>
          <w:p w14:paraId="40D927DF" w14:textId="77777777" w:rsidR="004216A2" w:rsidRDefault="004216A2" w:rsidP="00D1176F">
            <w:pPr>
              <w:jc w:val="center"/>
            </w:pPr>
          </w:p>
        </w:tc>
        <w:tc>
          <w:tcPr>
            <w:tcW w:w="939" w:type="dxa"/>
            <w:tcBorders>
              <w:top w:val="nil"/>
              <w:left w:val="nil"/>
              <w:bottom w:val="nil"/>
              <w:right w:val="nil"/>
            </w:tcBorders>
            <w:vAlign w:val="center"/>
          </w:tcPr>
          <w:p w14:paraId="65DB613D" w14:textId="77777777" w:rsidR="004216A2" w:rsidRDefault="004216A2" w:rsidP="00D1176F">
            <w:pPr>
              <w:jc w:val="center"/>
            </w:pPr>
            <w:r>
              <w:rPr>
                <w:sz w:val="16"/>
              </w:rPr>
              <w:t>-0.329</w:t>
            </w:r>
          </w:p>
        </w:tc>
        <w:tc>
          <w:tcPr>
            <w:tcW w:w="939" w:type="dxa"/>
            <w:vAlign w:val="center"/>
          </w:tcPr>
          <w:p w14:paraId="2C2E4916" w14:textId="77777777" w:rsidR="004216A2" w:rsidRDefault="004216A2" w:rsidP="00D1176F">
            <w:pPr>
              <w:jc w:val="center"/>
            </w:pPr>
          </w:p>
        </w:tc>
        <w:tc>
          <w:tcPr>
            <w:tcW w:w="939" w:type="dxa"/>
            <w:vAlign w:val="center"/>
          </w:tcPr>
          <w:p w14:paraId="06B6A85D" w14:textId="77777777" w:rsidR="004216A2" w:rsidRDefault="004216A2" w:rsidP="00D1176F">
            <w:pPr>
              <w:jc w:val="center"/>
            </w:pPr>
            <w:r>
              <w:rPr>
                <w:sz w:val="16"/>
              </w:rPr>
              <w:t>-0.856</w:t>
            </w:r>
          </w:p>
        </w:tc>
        <w:tc>
          <w:tcPr>
            <w:tcW w:w="939" w:type="dxa"/>
            <w:vAlign w:val="center"/>
          </w:tcPr>
          <w:p w14:paraId="2865A352" w14:textId="77777777" w:rsidR="004216A2" w:rsidRDefault="004216A2" w:rsidP="00D1176F">
            <w:pPr>
              <w:jc w:val="center"/>
            </w:pPr>
          </w:p>
        </w:tc>
        <w:tc>
          <w:tcPr>
            <w:tcW w:w="939" w:type="dxa"/>
            <w:vAlign w:val="center"/>
          </w:tcPr>
          <w:p w14:paraId="5E3748B8" w14:textId="77777777" w:rsidR="004216A2" w:rsidRDefault="004216A2" w:rsidP="00D1176F">
            <w:pPr>
              <w:jc w:val="center"/>
            </w:pPr>
            <w:r>
              <w:rPr>
                <w:sz w:val="16"/>
              </w:rPr>
              <w:t>-1.370**</w:t>
            </w:r>
          </w:p>
        </w:tc>
      </w:tr>
      <w:tr w:rsidR="004216A2" w:rsidRPr="00D321DC" w14:paraId="05B1D1B8" w14:textId="77777777" w:rsidTr="00D1176F">
        <w:trPr>
          <w:jc w:val="center"/>
        </w:trPr>
        <w:tc>
          <w:tcPr>
            <w:tcW w:w="3948" w:type="dxa"/>
            <w:tcBorders>
              <w:top w:val="nil"/>
              <w:left w:val="nil"/>
              <w:bottom w:val="nil"/>
              <w:right w:val="nil"/>
            </w:tcBorders>
          </w:tcPr>
          <w:p w14:paraId="7C95B66A" w14:textId="77777777" w:rsidR="004216A2" w:rsidRDefault="004216A2" w:rsidP="00D1176F"/>
        </w:tc>
        <w:tc>
          <w:tcPr>
            <w:tcW w:w="1029" w:type="dxa"/>
            <w:tcBorders>
              <w:top w:val="nil"/>
              <w:left w:val="nil"/>
              <w:bottom w:val="nil"/>
              <w:right w:val="nil"/>
            </w:tcBorders>
            <w:vAlign w:val="center"/>
          </w:tcPr>
          <w:p w14:paraId="1683E849" w14:textId="77777777" w:rsidR="004216A2" w:rsidRDefault="004216A2" w:rsidP="00D1176F">
            <w:pPr>
              <w:jc w:val="center"/>
            </w:pPr>
          </w:p>
        </w:tc>
        <w:tc>
          <w:tcPr>
            <w:tcW w:w="987" w:type="dxa"/>
            <w:tcBorders>
              <w:top w:val="nil"/>
              <w:left w:val="nil"/>
              <w:bottom w:val="nil"/>
              <w:right w:val="nil"/>
            </w:tcBorders>
            <w:vAlign w:val="center"/>
          </w:tcPr>
          <w:p w14:paraId="5D730206" w14:textId="77777777" w:rsidR="004216A2" w:rsidRDefault="004216A2" w:rsidP="00D1176F">
            <w:pPr>
              <w:jc w:val="center"/>
            </w:pPr>
            <w:r>
              <w:rPr>
                <w:sz w:val="16"/>
              </w:rPr>
              <w:t>(0.404)</w:t>
            </w:r>
          </w:p>
        </w:tc>
        <w:tc>
          <w:tcPr>
            <w:tcW w:w="989" w:type="dxa"/>
            <w:tcBorders>
              <w:top w:val="nil"/>
              <w:left w:val="nil"/>
              <w:bottom w:val="nil"/>
              <w:right w:val="nil"/>
            </w:tcBorders>
            <w:vAlign w:val="center"/>
          </w:tcPr>
          <w:p w14:paraId="2021814A" w14:textId="77777777" w:rsidR="004216A2" w:rsidRDefault="004216A2" w:rsidP="00D1176F">
            <w:pPr>
              <w:jc w:val="center"/>
            </w:pPr>
          </w:p>
        </w:tc>
        <w:tc>
          <w:tcPr>
            <w:tcW w:w="939" w:type="dxa"/>
            <w:tcBorders>
              <w:top w:val="nil"/>
              <w:left w:val="nil"/>
              <w:bottom w:val="nil"/>
              <w:right w:val="nil"/>
            </w:tcBorders>
            <w:vAlign w:val="center"/>
          </w:tcPr>
          <w:p w14:paraId="4069B6F2" w14:textId="77777777" w:rsidR="004216A2" w:rsidRDefault="004216A2" w:rsidP="00D1176F">
            <w:pPr>
              <w:jc w:val="center"/>
            </w:pPr>
            <w:r>
              <w:rPr>
                <w:sz w:val="16"/>
              </w:rPr>
              <w:t>(0.446)</w:t>
            </w:r>
          </w:p>
        </w:tc>
        <w:tc>
          <w:tcPr>
            <w:tcW w:w="939" w:type="dxa"/>
            <w:vAlign w:val="center"/>
          </w:tcPr>
          <w:p w14:paraId="329C2B32" w14:textId="77777777" w:rsidR="004216A2" w:rsidRDefault="004216A2" w:rsidP="00D1176F">
            <w:pPr>
              <w:jc w:val="center"/>
            </w:pPr>
          </w:p>
        </w:tc>
        <w:tc>
          <w:tcPr>
            <w:tcW w:w="939" w:type="dxa"/>
            <w:vAlign w:val="center"/>
          </w:tcPr>
          <w:p w14:paraId="2C31E95E" w14:textId="77777777" w:rsidR="004216A2" w:rsidRDefault="004216A2" w:rsidP="00D1176F">
            <w:pPr>
              <w:jc w:val="center"/>
            </w:pPr>
            <w:r>
              <w:rPr>
                <w:sz w:val="16"/>
              </w:rPr>
              <w:t>(0.564)</w:t>
            </w:r>
          </w:p>
        </w:tc>
        <w:tc>
          <w:tcPr>
            <w:tcW w:w="939" w:type="dxa"/>
            <w:vAlign w:val="center"/>
          </w:tcPr>
          <w:p w14:paraId="11D28A93" w14:textId="77777777" w:rsidR="004216A2" w:rsidRDefault="004216A2" w:rsidP="00D1176F">
            <w:pPr>
              <w:jc w:val="center"/>
            </w:pPr>
          </w:p>
        </w:tc>
        <w:tc>
          <w:tcPr>
            <w:tcW w:w="939" w:type="dxa"/>
            <w:vAlign w:val="center"/>
          </w:tcPr>
          <w:p w14:paraId="551AF18F" w14:textId="77777777" w:rsidR="004216A2" w:rsidRDefault="004216A2" w:rsidP="00D1176F">
            <w:pPr>
              <w:jc w:val="center"/>
            </w:pPr>
            <w:r>
              <w:rPr>
                <w:sz w:val="16"/>
              </w:rPr>
              <w:t>(0.652)</w:t>
            </w:r>
          </w:p>
        </w:tc>
      </w:tr>
      <w:tr w:rsidR="004216A2" w:rsidRPr="00D321DC" w14:paraId="76460E6F" w14:textId="77777777" w:rsidTr="00D1176F">
        <w:trPr>
          <w:jc w:val="center"/>
        </w:trPr>
        <w:tc>
          <w:tcPr>
            <w:tcW w:w="3948" w:type="dxa"/>
            <w:tcBorders>
              <w:top w:val="nil"/>
              <w:left w:val="nil"/>
              <w:bottom w:val="nil"/>
              <w:right w:val="nil"/>
            </w:tcBorders>
          </w:tcPr>
          <w:p w14:paraId="11C7405C"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23FCCBF6" w14:textId="77777777" w:rsidR="004216A2" w:rsidRDefault="004216A2" w:rsidP="00D1176F">
            <w:pPr>
              <w:jc w:val="center"/>
            </w:pPr>
            <w:r>
              <w:rPr>
                <w:sz w:val="16"/>
              </w:rPr>
              <w:t>-0.407</w:t>
            </w:r>
          </w:p>
        </w:tc>
        <w:tc>
          <w:tcPr>
            <w:tcW w:w="987" w:type="dxa"/>
            <w:tcBorders>
              <w:top w:val="nil"/>
              <w:left w:val="nil"/>
              <w:bottom w:val="nil"/>
              <w:right w:val="nil"/>
            </w:tcBorders>
            <w:vAlign w:val="center"/>
          </w:tcPr>
          <w:p w14:paraId="34295B3C" w14:textId="77777777" w:rsidR="004216A2" w:rsidRDefault="004216A2" w:rsidP="00D1176F">
            <w:pPr>
              <w:jc w:val="center"/>
            </w:pPr>
            <w:r>
              <w:rPr>
                <w:sz w:val="16"/>
              </w:rPr>
              <w:t>0.335</w:t>
            </w:r>
          </w:p>
        </w:tc>
        <w:tc>
          <w:tcPr>
            <w:tcW w:w="989" w:type="dxa"/>
            <w:tcBorders>
              <w:top w:val="nil"/>
              <w:left w:val="nil"/>
              <w:bottom w:val="nil"/>
              <w:right w:val="nil"/>
            </w:tcBorders>
            <w:vAlign w:val="center"/>
          </w:tcPr>
          <w:p w14:paraId="319DCF7C" w14:textId="77777777" w:rsidR="004216A2" w:rsidRDefault="004216A2" w:rsidP="00D1176F">
            <w:pPr>
              <w:jc w:val="center"/>
            </w:pPr>
            <w:r>
              <w:rPr>
                <w:sz w:val="16"/>
              </w:rPr>
              <w:t>-0.355</w:t>
            </w:r>
          </w:p>
        </w:tc>
        <w:tc>
          <w:tcPr>
            <w:tcW w:w="939" w:type="dxa"/>
            <w:tcBorders>
              <w:top w:val="nil"/>
              <w:left w:val="nil"/>
              <w:bottom w:val="nil"/>
              <w:right w:val="nil"/>
            </w:tcBorders>
            <w:vAlign w:val="center"/>
          </w:tcPr>
          <w:p w14:paraId="0E2D94DA" w14:textId="77777777" w:rsidR="004216A2" w:rsidRDefault="004216A2" w:rsidP="00D1176F">
            <w:pPr>
              <w:jc w:val="center"/>
            </w:pPr>
            <w:r>
              <w:rPr>
                <w:sz w:val="16"/>
              </w:rPr>
              <w:t>0.542</w:t>
            </w:r>
          </w:p>
        </w:tc>
        <w:tc>
          <w:tcPr>
            <w:tcW w:w="939" w:type="dxa"/>
            <w:vAlign w:val="center"/>
          </w:tcPr>
          <w:p w14:paraId="05B429A5" w14:textId="77777777" w:rsidR="004216A2" w:rsidRDefault="004216A2" w:rsidP="00D1176F">
            <w:pPr>
              <w:jc w:val="center"/>
            </w:pPr>
            <w:r>
              <w:rPr>
                <w:sz w:val="16"/>
              </w:rPr>
              <w:t>-0.211</w:t>
            </w:r>
          </w:p>
        </w:tc>
        <w:tc>
          <w:tcPr>
            <w:tcW w:w="939" w:type="dxa"/>
            <w:vAlign w:val="center"/>
          </w:tcPr>
          <w:p w14:paraId="6BAE4620" w14:textId="77777777" w:rsidR="004216A2" w:rsidRDefault="004216A2" w:rsidP="00D1176F">
            <w:pPr>
              <w:jc w:val="center"/>
            </w:pPr>
            <w:r>
              <w:rPr>
                <w:sz w:val="16"/>
              </w:rPr>
              <w:t>0.110</w:t>
            </w:r>
          </w:p>
        </w:tc>
        <w:tc>
          <w:tcPr>
            <w:tcW w:w="939" w:type="dxa"/>
            <w:vAlign w:val="center"/>
          </w:tcPr>
          <w:p w14:paraId="17C539C1" w14:textId="77777777" w:rsidR="004216A2" w:rsidRDefault="004216A2" w:rsidP="00D1176F">
            <w:pPr>
              <w:jc w:val="center"/>
            </w:pPr>
            <w:r>
              <w:rPr>
                <w:sz w:val="16"/>
              </w:rPr>
              <w:t>-0.319</w:t>
            </w:r>
          </w:p>
        </w:tc>
        <w:tc>
          <w:tcPr>
            <w:tcW w:w="939" w:type="dxa"/>
            <w:vAlign w:val="center"/>
          </w:tcPr>
          <w:p w14:paraId="04456BD2" w14:textId="77777777" w:rsidR="004216A2" w:rsidRDefault="004216A2" w:rsidP="00D1176F">
            <w:pPr>
              <w:jc w:val="center"/>
            </w:pPr>
            <w:r>
              <w:rPr>
                <w:sz w:val="16"/>
              </w:rPr>
              <w:t>-0.123</w:t>
            </w:r>
          </w:p>
        </w:tc>
      </w:tr>
      <w:tr w:rsidR="004216A2" w:rsidRPr="00D321DC" w14:paraId="43A8D58C" w14:textId="77777777" w:rsidTr="00D1176F">
        <w:trPr>
          <w:jc w:val="center"/>
        </w:trPr>
        <w:tc>
          <w:tcPr>
            <w:tcW w:w="3948" w:type="dxa"/>
            <w:tcBorders>
              <w:top w:val="nil"/>
              <w:left w:val="nil"/>
              <w:bottom w:val="nil"/>
              <w:right w:val="nil"/>
            </w:tcBorders>
          </w:tcPr>
          <w:p w14:paraId="78A4AC89" w14:textId="77777777" w:rsidR="004216A2" w:rsidRDefault="004216A2" w:rsidP="00D1176F"/>
        </w:tc>
        <w:tc>
          <w:tcPr>
            <w:tcW w:w="1029" w:type="dxa"/>
            <w:tcBorders>
              <w:top w:val="nil"/>
              <w:left w:val="nil"/>
              <w:bottom w:val="nil"/>
              <w:right w:val="nil"/>
            </w:tcBorders>
            <w:vAlign w:val="center"/>
          </w:tcPr>
          <w:p w14:paraId="607BF97B" w14:textId="77777777" w:rsidR="004216A2" w:rsidRDefault="004216A2" w:rsidP="00D1176F">
            <w:pPr>
              <w:jc w:val="center"/>
            </w:pPr>
            <w:r>
              <w:rPr>
                <w:sz w:val="16"/>
              </w:rPr>
              <w:t>(0.329)</w:t>
            </w:r>
          </w:p>
        </w:tc>
        <w:tc>
          <w:tcPr>
            <w:tcW w:w="987" w:type="dxa"/>
            <w:tcBorders>
              <w:top w:val="nil"/>
              <w:left w:val="nil"/>
              <w:bottom w:val="nil"/>
              <w:right w:val="nil"/>
            </w:tcBorders>
            <w:vAlign w:val="center"/>
          </w:tcPr>
          <w:p w14:paraId="0F1ECB50" w14:textId="77777777" w:rsidR="004216A2" w:rsidRDefault="004216A2" w:rsidP="00D1176F">
            <w:pPr>
              <w:jc w:val="center"/>
            </w:pPr>
            <w:r>
              <w:rPr>
                <w:sz w:val="16"/>
              </w:rPr>
              <w:t>(0.816)</w:t>
            </w:r>
          </w:p>
        </w:tc>
        <w:tc>
          <w:tcPr>
            <w:tcW w:w="989" w:type="dxa"/>
            <w:tcBorders>
              <w:top w:val="nil"/>
              <w:left w:val="nil"/>
              <w:bottom w:val="nil"/>
              <w:right w:val="nil"/>
            </w:tcBorders>
            <w:vAlign w:val="center"/>
          </w:tcPr>
          <w:p w14:paraId="2B6A778F" w14:textId="77777777" w:rsidR="004216A2" w:rsidRDefault="004216A2" w:rsidP="00D1176F">
            <w:pPr>
              <w:jc w:val="center"/>
            </w:pPr>
            <w:r>
              <w:rPr>
                <w:sz w:val="16"/>
              </w:rPr>
              <w:t>(0.455)</w:t>
            </w:r>
          </w:p>
        </w:tc>
        <w:tc>
          <w:tcPr>
            <w:tcW w:w="939" w:type="dxa"/>
            <w:tcBorders>
              <w:top w:val="nil"/>
              <w:left w:val="nil"/>
              <w:bottom w:val="nil"/>
              <w:right w:val="nil"/>
            </w:tcBorders>
            <w:vAlign w:val="center"/>
          </w:tcPr>
          <w:p w14:paraId="2E7964F8" w14:textId="77777777" w:rsidR="004216A2" w:rsidRDefault="004216A2" w:rsidP="00D1176F">
            <w:pPr>
              <w:jc w:val="center"/>
            </w:pPr>
            <w:r>
              <w:rPr>
                <w:sz w:val="16"/>
              </w:rPr>
              <w:t>(0.990)</w:t>
            </w:r>
          </w:p>
        </w:tc>
        <w:tc>
          <w:tcPr>
            <w:tcW w:w="939" w:type="dxa"/>
            <w:vAlign w:val="center"/>
          </w:tcPr>
          <w:p w14:paraId="02234488" w14:textId="77777777" w:rsidR="004216A2" w:rsidRDefault="004216A2" w:rsidP="00D1176F">
            <w:pPr>
              <w:jc w:val="center"/>
            </w:pPr>
            <w:r>
              <w:rPr>
                <w:sz w:val="16"/>
              </w:rPr>
              <w:t>(0.468)</w:t>
            </w:r>
          </w:p>
        </w:tc>
        <w:tc>
          <w:tcPr>
            <w:tcW w:w="939" w:type="dxa"/>
            <w:vAlign w:val="center"/>
          </w:tcPr>
          <w:p w14:paraId="1E08BEFE" w14:textId="77777777" w:rsidR="004216A2" w:rsidRDefault="004216A2" w:rsidP="00D1176F">
            <w:pPr>
              <w:jc w:val="center"/>
            </w:pPr>
            <w:r>
              <w:rPr>
                <w:sz w:val="16"/>
              </w:rPr>
              <w:t>(0.972)</w:t>
            </w:r>
          </w:p>
        </w:tc>
        <w:tc>
          <w:tcPr>
            <w:tcW w:w="939" w:type="dxa"/>
            <w:vAlign w:val="center"/>
          </w:tcPr>
          <w:p w14:paraId="5093E8D9" w14:textId="77777777" w:rsidR="004216A2" w:rsidRDefault="004216A2" w:rsidP="00D1176F">
            <w:pPr>
              <w:jc w:val="center"/>
            </w:pPr>
            <w:r>
              <w:rPr>
                <w:sz w:val="16"/>
              </w:rPr>
              <w:t>(0.506)</w:t>
            </w:r>
          </w:p>
        </w:tc>
        <w:tc>
          <w:tcPr>
            <w:tcW w:w="939" w:type="dxa"/>
            <w:vAlign w:val="center"/>
          </w:tcPr>
          <w:p w14:paraId="55589DC1" w14:textId="77777777" w:rsidR="004216A2" w:rsidRDefault="004216A2" w:rsidP="00D1176F">
            <w:pPr>
              <w:jc w:val="center"/>
            </w:pPr>
            <w:r>
              <w:rPr>
                <w:sz w:val="16"/>
              </w:rPr>
              <w:t>(1.063)</w:t>
            </w:r>
          </w:p>
        </w:tc>
      </w:tr>
      <w:tr w:rsidR="004216A2" w:rsidRPr="00D321DC" w14:paraId="2324B1A9" w14:textId="77777777" w:rsidTr="00D1176F">
        <w:trPr>
          <w:jc w:val="center"/>
        </w:trPr>
        <w:tc>
          <w:tcPr>
            <w:tcW w:w="3948" w:type="dxa"/>
            <w:tcBorders>
              <w:top w:val="nil"/>
              <w:left w:val="nil"/>
              <w:bottom w:val="nil"/>
              <w:right w:val="nil"/>
            </w:tcBorders>
          </w:tcPr>
          <w:p w14:paraId="3F152CEF"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2A6994D5" w14:textId="77777777" w:rsidR="004216A2" w:rsidRDefault="004216A2" w:rsidP="00D1176F">
            <w:pPr>
              <w:jc w:val="center"/>
            </w:pPr>
            <w:r>
              <w:rPr>
                <w:sz w:val="16"/>
              </w:rPr>
              <w:t>-0.915*</w:t>
            </w:r>
          </w:p>
        </w:tc>
        <w:tc>
          <w:tcPr>
            <w:tcW w:w="987" w:type="dxa"/>
            <w:tcBorders>
              <w:top w:val="nil"/>
              <w:left w:val="nil"/>
              <w:bottom w:val="nil"/>
              <w:right w:val="nil"/>
            </w:tcBorders>
            <w:vAlign w:val="center"/>
          </w:tcPr>
          <w:p w14:paraId="2F7F7836" w14:textId="77777777" w:rsidR="004216A2" w:rsidRDefault="004216A2" w:rsidP="00D1176F">
            <w:pPr>
              <w:jc w:val="center"/>
            </w:pPr>
            <w:r>
              <w:rPr>
                <w:sz w:val="16"/>
              </w:rPr>
              <w:t>1.194</w:t>
            </w:r>
          </w:p>
        </w:tc>
        <w:tc>
          <w:tcPr>
            <w:tcW w:w="989" w:type="dxa"/>
            <w:tcBorders>
              <w:top w:val="nil"/>
              <w:left w:val="nil"/>
              <w:bottom w:val="nil"/>
              <w:right w:val="nil"/>
            </w:tcBorders>
            <w:vAlign w:val="center"/>
          </w:tcPr>
          <w:p w14:paraId="4833785F" w14:textId="77777777" w:rsidR="004216A2" w:rsidRDefault="004216A2" w:rsidP="00D1176F">
            <w:pPr>
              <w:jc w:val="center"/>
            </w:pPr>
            <w:r>
              <w:rPr>
                <w:sz w:val="16"/>
              </w:rPr>
              <w:t>-0.907</w:t>
            </w:r>
          </w:p>
        </w:tc>
        <w:tc>
          <w:tcPr>
            <w:tcW w:w="939" w:type="dxa"/>
            <w:tcBorders>
              <w:top w:val="nil"/>
              <w:left w:val="nil"/>
              <w:bottom w:val="nil"/>
              <w:right w:val="nil"/>
            </w:tcBorders>
            <w:vAlign w:val="center"/>
          </w:tcPr>
          <w:p w14:paraId="799DBCA9" w14:textId="77777777" w:rsidR="004216A2" w:rsidRDefault="004216A2" w:rsidP="00D1176F">
            <w:pPr>
              <w:jc w:val="center"/>
            </w:pPr>
            <w:r>
              <w:rPr>
                <w:sz w:val="16"/>
              </w:rPr>
              <w:t>1.038</w:t>
            </w:r>
          </w:p>
        </w:tc>
        <w:tc>
          <w:tcPr>
            <w:tcW w:w="939" w:type="dxa"/>
            <w:vAlign w:val="center"/>
          </w:tcPr>
          <w:p w14:paraId="335B8BAB" w14:textId="77777777" w:rsidR="004216A2" w:rsidRDefault="004216A2" w:rsidP="00D1176F">
            <w:pPr>
              <w:jc w:val="center"/>
            </w:pPr>
            <w:r>
              <w:rPr>
                <w:sz w:val="16"/>
              </w:rPr>
              <w:t>-0.820</w:t>
            </w:r>
          </w:p>
        </w:tc>
        <w:tc>
          <w:tcPr>
            <w:tcW w:w="939" w:type="dxa"/>
            <w:vAlign w:val="center"/>
          </w:tcPr>
          <w:p w14:paraId="5A09E4BA" w14:textId="77777777" w:rsidR="004216A2" w:rsidRDefault="004216A2" w:rsidP="00D1176F">
            <w:pPr>
              <w:jc w:val="center"/>
            </w:pPr>
            <w:r>
              <w:rPr>
                <w:sz w:val="16"/>
              </w:rPr>
              <w:t>0.881</w:t>
            </w:r>
          </w:p>
        </w:tc>
        <w:tc>
          <w:tcPr>
            <w:tcW w:w="939" w:type="dxa"/>
            <w:vAlign w:val="center"/>
          </w:tcPr>
          <w:p w14:paraId="4898A9F5" w14:textId="77777777" w:rsidR="004216A2" w:rsidRDefault="004216A2" w:rsidP="00D1176F">
            <w:pPr>
              <w:jc w:val="center"/>
            </w:pPr>
            <w:r>
              <w:rPr>
                <w:sz w:val="16"/>
              </w:rPr>
              <w:t>-0.883</w:t>
            </w:r>
          </w:p>
        </w:tc>
        <w:tc>
          <w:tcPr>
            <w:tcW w:w="939" w:type="dxa"/>
            <w:vAlign w:val="center"/>
          </w:tcPr>
          <w:p w14:paraId="23BCF58C" w14:textId="77777777" w:rsidR="004216A2" w:rsidRDefault="004216A2" w:rsidP="00D1176F">
            <w:pPr>
              <w:jc w:val="center"/>
            </w:pPr>
            <w:r>
              <w:rPr>
                <w:sz w:val="16"/>
              </w:rPr>
              <w:t>0.891</w:t>
            </w:r>
          </w:p>
        </w:tc>
      </w:tr>
      <w:tr w:rsidR="004216A2" w:rsidRPr="00D321DC" w14:paraId="5BAC0831" w14:textId="77777777" w:rsidTr="00D1176F">
        <w:trPr>
          <w:jc w:val="center"/>
        </w:trPr>
        <w:tc>
          <w:tcPr>
            <w:tcW w:w="3948" w:type="dxa"/>
            <w:tcBorders>
              <w:top w:val="nil"/>
              <w:left w:val="nil"/>
              <w:bottom w:val="nil"/>
              <w:right w:val="nil"/>
            </w:tcBorders>
          </w:tcPr>
          <w:p w14:paraId="51C063E7" w14:textId="77777777" w:rsidR="004216A2" w:rsidRDefault="004216A2" w:rsidP="00D1176F"/>
        </w:tc>
        <w:tc>
          <w:tcPr>
            <w:tcW w:w="1029" w:type="dxa"/>
            <w:tcBorders>
              <w:top w:val="nil"/>
              <w:left w:val="nil"/>
              <w:bottom w:val="nil"/>
              <w:right w:val="nil"/>
            </w:tcBorders>
            <w:vAlign w:val="center"/>
          </w:tcPr>
          <w:p w14:paraId="5CC58802" w14:textId="77777777" w:rsidR="004216A2" w:rsidRDefault="004216A2" w:rsidP="00D1176F">
            <w:pPr>
              <w:jc w:val="center"/>
            </w:pPr>
            <w:r>
              <w:rPr>
                <w:sz w:val="16"/>
              </w:rPr>
              <w:t>(0.491)</w:t>
            </w:r>
          </w:p>
        </w:tc>
        <w:tc>
          <w:tcPr>
            <w:tcW w:w="987" w:type="dxa"/>
            <w:tcBorders>
              <w:top w:val="nil"/>
              <w:left w:val="nil"/>
              <w:bottom w:val="nil"/>
              <w:right w:val="nil"/>
            </w:tcBorders>
            <w:vAlign w:val="center"/>
          </w:tcPr>
          <w:p w14:paraId="20FF8E91" w14:textId="77777777" w:rsidR="004216A2" w:rsidRDefault="004216A2" w:rsidP="00D1176F">
            <w:pPr>
              <w:jc w:val="center"/>
            </w:pPr>
            <w:r>
              <w:rPr>
                <w:sz w:val="16"/>
              </w:rPr>
              <w:t>(0.929)</w:t>
            </w:r>
          </w:p>
        </w:tc>
        <w:tc>
          <w:tcPr>
            <w:tcW w:w="989" w:type="dxa"/>
            <w:tcBorders>
              <w:top w:val="nil"/>
              <w:left w:val="nil"/>
              <w:bottom w:val="nil"/>
              <w:right w:val="nil"/>
            </w:tcBorders>
            <w:vAlign w:val="center"/>
          </w:tcPr>
          <w:p w14:paraId="070D225A" w14:textId="77777777" w:rsidR="004216A2" w:rsidRDefault="004216A2" w:rsidP="00D1176F">
            <w:pPr>
              <w:jc w:val="center"/>
            </w:pPr>
            <w:r>
              <w:rPr>
                <w:sz w:val="16"/>
              </w:rPr>
              <w:t>(0.572)</w:t>
            </w:r>
          </w:p>
        </w:tc>
        <w:tc>
          <w:tcPr>
            <w:tcW w:w="939" w:type="dxa"/>
            <w:tcBorders>
              <w:top w:val="nil"/>
              <w:left w:val="nil"/>
              <w:bottom w:val="nil"/>
              <w:right w:val="nil"/>
            </w:tcBorders>
            <w:vAlign w:val="center"/>
          </w:tcPr>
          <w:p w14:paraId="1DEB89B9" w14:textId="77777777" w:rsidR="004216A2" w:rsidRDefault="004216A2" w:rsidP="00D1176F">
            <w:pPr>
              <w:jc w:val="center"/>
            </w:pPr>
            <w:r>
              <w:rPr>
                <w:sz w:val="16"/>
              </w:rPr>
              <w:t>(1.035)</w:t>
            </w:r>
          </w:p>
        </w:tc>
        <w:tc>
          <w:tcPr>
            <w:tcW w:w="939" w:type="dxa"/>
            <w:vAlign w:val="center"/>
          </w:tcPr>
          <w:p w14:paraId="700F4C6E" w14:textId="77777777" w:rsidR="004216A2" w:rsidRDefault="004216A2" w:rsidP="00D1176F">
            <w:pPr>
              <w:jc w:val="center"/>
            </w:pPr>
            <w:r>
              <w:rPr>
                <w:sz w:val="16"/>
              </w:rPr>
              <w:t>(0.684)</w:t>
            </w:r>
          </w:p>
        </w:tc>
        <w:tc>
          <w:tcPr>
            <w:tcW w:w="939" w:type="dxa"/>
            <w:vAlign w:val="center"/>
          </w:tcPr>
          <w:p w14:paraId="15F40A14" w14:textId="77777777" w:rsidR="004216A2" w:rsidRDefault="004216A2" w:rsidP="00D1176F">
            <w:pPr>
              <w:jc w:val="center"/>
            </w:pPr>
            <w:r>
              <w:rPr>
                <w:sz w:val="16"/>
              </w:rPr>
              <w:t>(1.185)</w:t>
            </w:r>
          </w:p>
        </w:tc>
        <w:tc>
          <w:tcPr>
            <w:tcW w:w="939" w:type="dxa"/>
            <w:vAlign w:val="center"/>
          </w:tcPr>
          <w:p w14:paraId="4E336D51" w14:textId="77777777" w:rsidR="004216A2" w:rsidRDefault="004216A2" w:rsidP="00D1176F">
            <w:pPr>
              <w:jc w:val="center"/>
            </w:pPr>
            <w:r>
              <w:rPr>
                <w:sz w:val="16"/>
              </w:rPr>
              <w:t>(0.619)</w:t>
            </w:r>
          </w:p>
        </w:tc>
        <w:tc>
          <w:tcPr>
            <w:tcW w:w="939" w:type="dxa"/>
            <w:vAlign w:val="center"/>
          </w:tcPr>
          <w:p w14:paraId="25F5A447" w14:textId="77777777" w:rsidR="004216A2" w:rsidRDefault="004216A2" w:rsidP="00D1176F">
            <w:pPr>
              <w:jc w:val="center"/>
            </w:pPr>
            <w:r>
              <w:rPr>
                <w:sz w:val="16"/>
              </w:rPr>
              <w:t>(1.393)</w:t>
            </w:r>
          </w:p>
        </w:tc>
      </w:tr>
      <w:tr w:rsidR="004216A2" w:rsidRPr="00D321DC" w14:paraId="4F5E26DD" w14:textId="77777777" w:rsidTr="00D1176F">
        <w:trPr>
          <w:jc w:val="center"/>
        </w:trPr>
        <w:tc>
          <w:tcPr>
            <w:tcW w:w="3948" w:type="dxa"/>
            <w:tcBorders>
              <w:top w:val="nil"/>
              <w:left w:val="nil"/>
              <w:bottom w:val="nil"/>
              <w:right w:val="nil"/>
            </w:tcBorders>
          </w:tcPr>
          <w:p w14:paraId="71C315D1"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6428E0D8" w14:textId="77777777" w:rsidR="004216A2" w:rsidRDefault="004216A2" w:rsidP="00D1176F">
            <w:pPr>
              <w:jc w:val="center"/>
            </w:pPr>
            <w:r>
              <w:rPr>
                <w:sz w:val="16"/>
              </w:rPr>
              <w:t>-0.343***</w:t>
            </w:r>
          </w:p>
        </w:tc>
        <w:tc>
          <w:tcPr>
            <w:tcW w:w="987" w:type="dxa"/>
            <w:tcBorders>
              <w:top w:val="nil"/>
              <w:left w:val="nil"/>
              <w:bottom w:val="nil"/>
              <w:right w:val="nil"/>
            </w:tcBorders>
            <w:vAlign w:val="center"/>
          </w:tcPr>
          <w:p w14:paraId="0F46AA4B" w14:textId="77777777" w:rsidR="004216A2" w:rsidRDefault="004216A2" w:rsidP="00D1176F">
            <w:pPr>
              <w:jc w:val="center"/>
            </w:pPr>
            <w:r>
              <w:rPr>
                <w:sz w:val="16"/>
              </w:rPr>
              <w:t>0.468**</w:t>
            </w:r>
          </w:p>
        </w:tc>
        <w:tc>
          <w:tcPr>
            <w:tcW w:w="989" w:type="dxa"/>
            <w:tcBorders>
              <w:top w:val="nil"/>
              <w:left w:val="nil"/>
              <w:bottom w:val="nil"/>
              <w:right w:val="nil"/>
            </w:tcBorders>
            <w:vAlign w:val="center"/>
          </w:tcPr>
          <w:p w14:paraId="24FFC156" w14:textId="77777777" w:rsidR="004216A2" w:rsidRDefault="004216A2" w:rsidP="00D1176F">
            <w:pPr>
              <w:jc w:val="center"/>
            </w:pPr>
            <w:r>
              <w:rPr>
                <w:sz w:val="16"/>
              </w:rPr>
              <w:t>-0.432***</w:t>
            </w:r>
          </w:p>
        </w:tc>
        <w:tc>
          <w:tcPr>
            <w:tcW w:w="939" w:type="dxa"/>
            <w:tcBorders>
              <w:top w:val="nil"/>
              <w:left w:val="nil"/>
              <w:bottom w:val="nil"/>
              <w:right w:val="nil"/>
            </w:tcBorders>
            <w:vAlign w:val="center"/>
          </w:tcPr>
          <w:p w14:paraId="02A8BBAA" w14:textId="77777777" w:rsidR="004216A2" w:rsidRDefault="004216A2" w:rsidP="00D1176F">
            <w:pPr>
              <w:jc w:val="center"/>
            </w:pPr>
            <w:r>
              <w:rPr>
                <w:sz w:val="16"/>
              </w:rPr>
              <w:t>0.804***</w:t>
            </w:r>
          </w:p>
        </w:tc>
        <w:tc>
          <w:tcPr>
            <w:tcW w:w="939" w:type="dxa"/>
            <w:vAlign w:val="center"/>
          </w:tcPr>
          <w:p w14:paraId="1E341DCF" w14:textId="77777777" w:rsidR="004216A2" w:rsidRDefault="004216A2" w:rsidP="00D1176F">
            <w:pPr>
              <w:jc w:val="center"/>
            </w:pPr>
            <w:r>
              <w:rPr>
                <w:sz w:val="16"/>
              </w:rPr>
              <w:t>-0.272*</w:t>
            </w:r>
          </w:p>
        </w:tc>
        <w:tc>
          <w:tcPr>
            <w:tcW w:w="939" w:type="dxa"/>
            <w:vAlign w:val="center"/>
          </w:tcPr>
          <w:p w14:paraId="506858C1" w14:textId="77777777" w:rsidR="004216A2" w:rsidRDefault="004216A2" w:rsidP="00D1176F">
            <w:pPr>
              <w:jc w:val="center"/>
            </w:pPr>
            <w:r>
              <w:rPr>
                <w:sz w:val="16"/>
              </w:rPr>
              <w:t>0.563*</w:t>
            </w:r>
          </w:p>
        </w:tc>
        <w:tc>
          <w:tcPr>
            <w:tcW w:w="939" w:type="dxa"/>
            <w:vAlign w:val="center"/>
          </w:tcPr>
          <w:p w14:paraId="4E21CAB1" w14:textId="77777777" w:rsidR="004216A2" w:rsidRDefault="004216A2" w:rsidP="00D1176F">
            <w:pPr>
              <w:jc w:val="center"/>
            </w:pPr>
            <w:r>
              <w:rPr>
                <w:sz w:val="16"/>
              </w:rPr>
              <w:t>-0.367***</w:t>
            </w:r>
          </w:p>
        </w:tc>
        <w:tc>
          <w:tcPr>
            <w:tcW w:w="939" w:type="dxa"/>
            <w:vAlign w:val="center"/>
          </w:tcPr>
          <w:p w14:paraId="0169B555" w14:textId="77777777" w:rsidR="004216A2" w:rsidRDefault="004216A2" w:rsidP="00D1176F">
            <w:pPr>
              <w:jc w:val="center"/>
            </w:pPr>
            <w:r>
              <w:rPr>
                <w:sz w:val="16"/>
              </w:rPr>
              <w:t>0.564*</w:t>
            </w:r>
          </w:p>
        </w:tc>
      </w:tr>
      <w:tr w:rsidR="004216A2" w:rsidRPr="00D321DC" w14:paraId="48AC5486" w14:textId="77777777" w:rsidTr="00D1176F">
        <w:trPr>
          <w:jc w:val="center"/>
        </w:trPr>
        <w:tc>
          <w:tcPr>
            <w:tcW w:w="3948" w:type="dxa"/>
            <w:tcBorders>
              <w:top w:val="nil"/>
              <w:left w:val="nil"/>
              <w:bottom w:val="nil"/>
              <w:right w:val="nil"/>
            </w:tcBorders>
          </w:tcPr>
          <w:p w14:paraId="6A05D3D6" w14:textId="77777777" w:rsidR="004216A2" w:rsidRDefault="004216A2" w:rsidP="00D1176F"/>
        </w:tc>
        <w:tc>
          <w:tcPr>
            <w:tcW w:w="1029" w:type="dxa"/>
            <w:tcBorders>
              <w:top w:val="nil"/>
              <w:left w:val="nil"/>
              <w:bottom w:val="nil"/>
              <w:right w:val="nil"/>
            </w:tcBorders>
            <w:vAlign w:val="center"/>
          </w:tcPr>
          <w:p w14:paraId="7C9C9F17" w14:textId="77777777" w:rsidR="004216A2" w:rsidRDefault="004216A2" w:rsidP="00D1176F">
            <w:pPr>
              <w:jc w:val="center"/>
            </w:pPr>
            <w:r>
              <w:rPr>
                <w:sz w:val="16"/>
              </w:rPr>
              <w:t>(0.068)</w:t>
            </w:r>
          </w:p>
        </w:tc>
        <w:tc>
          <w:tcPr>
            <w:tcW w:w="987" w:type="dxa"/>
            <w:tcBorders>
              <w:top w:val="nil"/>
              <w:left w:val="nil"/>
              <w:bottom w:val="nil"/>
              <w:right w:val="nil"/>
            </w:tcBorders>
            <w:vAlign w:val="center"/>
          </w:tcPr>
          <w:p w14:paraId="1F903A35" w14:textId="77777777" w:rsidR="004216A2" w:rsidRDefault="004216A2" w:rsidP="00D1176F">
            <w:pPr>
              <w:jc w:val="center"/>
            </w:pPr>
            <w:r>
              <w:rPr>
                <w:sz w:val="16"/>
              </w:rPr>
              <w:t>(0.197)</w:t>
            </w:r>
          </w:p>
        </w:tc>
        <w:tc>
          <w:tcPr>
            <w:tcW w:w="989" w:type="dxa"/>
            <w:tcBorders>
              <w:top w:val="nil"/>
              <w:left w:val="nil"/>
              <w:bottom w:val="nil"/>
              <w:right w:val="nil"/>
            </w:tcBorders>
            <w:vAlign w:val="center"/>
          </w:tcPr>
          <w:p w14:paraId="7B15B8AD" w14:textId="77777777" w:rsidR="004216A2" w:rsidRDefault="004216A2" w:rsidP="00D1176F">
            <w:pPr>
              <w:jc w:val="center"/>
            </w:pPr>
            <w:r>
              <w:rPr>
                <w:sz w:val="16"/>
              </w:rPr>
              <w:t>(0.088)</w:t>
            </w:r>
          </w:p>
        </w:tc>
        <w:tc>
          <w:tcPr>
            <w:tcW w:w="939" w:type="dxa"/>
            <w:tcBorders>
              <w:top w:val="nil"/>
              <w:left w:val="nil"/>
              <w:bottom w:val="nil"/>
              <w:right w:val="nil"/>
            </w:tcBorders>
            <w:vAlign w:val="center"/>
          </w:tcPr>
          <w:p w14:paraId="0B5AB23F" w14:textId="77777777" w:rsidR="004216A2" w:rsidRDefault="004216A2" w:rsidP="00D1176F">
            <w:pPr>
              <w:jc w:val="center"/>
            </w:pPr>
            <w:r>
              <w:rPr>
                <w:sz w:val="16"/>
              </w:rPr>
              <w:t>(0.259)</w:t>
            </w:r>
          </w:p>
        </w:tc>
        <w:tc>
          <w:tcPr>
            <w:tcW w:w="939" w:type="dxa"/>
            <w:vAlign w:val="center"/>
          </w:tcPr>
          <w:p w14:paraId="3174D5DB" w14:textId="77777777" w:rsidR="004216A2" w:rsidRDefault="004216A2" w:rsidP="00D1176F">
            <w:pPr>
              <w:jc w:val="center"/>
            </w:pPr>
            <w:r>
              <w:rPr>
                <w:sz w:val="16"/>
              </w:rPr>
              <w:t>(0.149)</w:t>
            </w:r>
          </w:p>
        </w:tc>
        <w:tc>
          <w:tcPr>
            <w:tcW w:w="939" w:type="dxa"/>
            <w:vAlign w:val="center"/>
          </w:tcPr>
          <w:p w14:paraId="6A3D0A86" w14:textId="77777777" w:rsidR="004216A2" w:rsidRDefault="004216A2" w:rsidP="00D1176F">
            <w:pPr>
              <w:jc w:val="center"/>
            </w:pPr>
            <w:r>
              <w:rPr>
                <w:sz w:val="16"/>
              </w:rPr>
              <w:t>(0.321)</w:t>
            </w:r>
          </w:p>
        </w:tc>
        <w:tc>
          <w:tcPr>
            <w:tcW w:w="939" w:type="dxa"/>
            <w:vAlign w:val="center"/>
          </w:tcPr>
          <w:p w14:paraId="42C999F6" w14:textId="77777777" w:rsidR="004216A2" w:rsidRDefault="004216A2" w:rsidP="00D1176F">
            <w:pPr>
              <w:jc w:val="center"/>
            </w:pPr>
            <w:r>
              <w:rPr>
                <w:sz w:val="16"/>
              </w:rPr>
              <w:t>(0.138)</w:t>
            </w:r>
          </w:p>
        </w:tc>
        <w:tc>
          <w:tcPr>
            <w:tcW w:w="939" w:type="dxa"/>
            <w:vAlign w:val="center"/>
          </w:tcPr>
          <w:p w14:paraId="4B243FB1" w14:textId="77777777" w:rsidR="004216A2" w:rsidRDefault="004216A2" w:rsidP="00D1176F">
            <w:pPr>
              <w:jc w:val="center"/>
            </w:pPr>
            <w:r>
              <w:rPr>
                <w:sz w:val="16"/>
              </w:rPr>
              <w:t>(0.321)</w:t>
            </w:r>
          </w:p>
        </w:tc>
      </w:tr>
      <w:tr w:rsidR="004216A2" w:rsidRPr="00D321DC" w14:paraId="4EEEAA07" w14:textId="77777777" w:rsidTr="00D1176F">
        <w:trPr>
          <w:jc w:val="center"/>
        </w:trPr>
        <w:tc>
          <w:tcPr>
            <w:tcW w:w="3948" w:type="dxa"/>
            <w:tcBorders>
              <w:top w:val="nil"/>
              <w:left w:val="nil"/>
              <w:bottom w:val="nil"/>
              <w:right w:val="nil"/>
            </w:tcBorders>
          </w:tcPr>
          <w:p w14:paraId="16336FC0" w14:textId="77777777" w:rsidR="004216A2" w:rsidRDefault="004216A2" w:rsidP="00D1176F">
            <w:r>
              <w:rPr>
                <w:sz w:val="16"/>
              </w:rPr>
              <w:t>Number of Images on Campaign (ln)</w:t>
            </w:r>
          </w:p>
        </w:tc>
        <w:tc>
          <w:tcPr>
            <w:tcW w:w="1029" w:type="dxa"/>
            <w:tcBorders>
              <w:top w:val="nil"/>
              <w:left w:val="nil"/>
              <w:bottom w:val="nil"/>
              <w:right w:val="nil"/>
            </w:tcBorders>
            <w:vAlign w:val="center"/>
          </w:tcPr>
          <w:p w14:paraId="4E52CEC6" w14:textId="77777777" w:rsidR="004216A2" w:rsidRDefault="004216A2" w:rsidP="00D1176F">
            <w:pPr>
              <w:jc w:val="center"/>
            </w:pPr>
            <w:r>
              <w:rPr>
                <w:sz w:val="16"/>
              </w:rPr>
              <w:t>0.267***</w:t>
            </w:r>
          </w:p>
        </w:tc>
        <w:tc>
          <w:tcPr>
            <w:tcW w:w="987" w:type="dxa"/>
            <w:tcBorders>
              <w:top w:val="nil"/>
              <w:left w:val="nil"/>
              <w:bottom w:val="nil"/>
              <w:right w:val="nil"/>
            </w:tcBorders>
            <w:vAlign w:val="center"/>
          </w:tcPr>
          <w:p w14:paraId="59D35A58" w14:textId="77777777" w:rsidR="004216A2" w:rsidRDefault="004216A2" w:rsidP="00D1176F">
            <w:pPr>
              <w:jc w:val="center"/>
            </w:pPr>
            <w:r>
              <w:rPr>
                <w:sz w:val="16"/>
              </w:rPr>
              <w:t>-0.056</w:t>
            </w:r>
          </w:p>
        </w:tc>
        <w:tc>
          <w:tcPr>
            <w:tcW w:w="989" w:type="dxa"/>
            <w:tcBorders>
              <w:top w:val="nil"/>
              <w:left w:val="nil"/>
              <w:bottom w:val="nil"/>
              <w:right w:val="nil"/>
            </w:tcBorders>
            <w:vAlign w:val="center"/>
          </w:tcPr>
          <w:p w14:paraId="1C3DC8B3" w14:textId="77777777" w:rsidR="004216A2" w:rsidRDefault="004216A2" w:rsidP="00D1176F">
            <w:pPr>
              <w:jc w:val="center"/>
            </w:pPr>
            <w:r>
              <w:rPr>
                <w:sz w:val="16"/>
              </w:rPr>
              <w:t>0.187**</w:t>
            </w:r>
          </w:p>
        </w:tc>
        <w:tc>
          <w:tcPr>
            <w:tcW w:w="939" w:type="dxa"/>
            <w:tcBorders>
              <w:top w:val="nil"/>
              <w:left w:val="nil"/>
              <w:bottom w:val="nil"/>
              <w:right w:val="nil"/>
            </w:tcBorders>
            <w:vAlign w:val="center"/>
          </w:tcPr>
          <w:p w14:paraId="09492FA1" w14:textId="77777777" w:rsidR="004216A2" w:rsidRDefault="004216A2" w:rsidP="00D1176F">
            <w:pPr>
              <w:jc w:val="center"/>
            </w:pPr>
            <w:r>
              <w:rPr>
                <w:sz w:val="16"/>
              </w:rPr>
              <w:t>0.292</w:t>
            </w:r>
          </w:p>
        </w:tc>
        <w:tc>
          <w:tcPr>
            <w:tcW w:w="939" w:type="dxa"/>
            <w:vAlign w:val="center"/>
          </w:tcPr>
          <w:p w14:paraId="57B4FA98" w14:textId="77777777" w:rsidR="004216A2" w:rsidRDefault="004216A2" w:rsidP="00D1176F">
            <w:pPr>
              <w:jc w:val="center"/>
            </w:pPr>
            <w:r>
              <w:rPr>
                <w:sz w:val="16"/>
              </w:rPr>
              <w:t>0.329***</w:t>
            </w:r>
          </w:p>
        </w:tc>
        <w:tc>
          <w:tcPr>
            <w:tcW w:w="939" w:type="dxa"/>
            <w:vAlign w:val="center"/>
          </w:tcPr>
          <w:p w14:paraId="54FE8185" w14:textId="77777777" w:rsidR="004216A2" w:rsidRDefault="004216A2" w:rsidP="00D1176F">
            <w:pPr>
              <w:jc w:val="center"/>
            </w:pPr>
            <w:r>
              <w:rPr>
                <w:sz w:val="16"/>
              </w:rPr>
              <w:t>0.312</w:t>
            </w:r>
          </w:p>
        </w:tc>
        <w:tc>
          <w:tcPr>
            <w:tcW w:w="939" w:type="dxa"/>
            <w:vAlign w:val="center"/>
          </w:tcPr>
          <w:p w14:paraId="42BB9F29" w14:textId="77777777" w:rsidR="004216A2" w:rsidRDefault="004216A2" w:rsidP="00D1176F">
            <w:pPr>
              <w:jc w:val="center"/>
            </w:pPr>
            <w:r>
              <w:rPr>
                <w:sz w:val="16"/>
              </w:rPr>
              <w:t>0.188</w:t>
            </w:r>
          </w:p>
        </w:tc>
        <w:tc>
          <w:tcPr>
            <w:tcW w:w="939" w:type="dxa"/>
            <w:vAlign w:val="center"/>
          </w:tcPr>
          <w:p w14:paraId="32D5CB8D" w14:textId="77777777" w:rsidR="004216A2" w:rsidRDefault="004216A2" w:rsidP="00D1176F">
            <w:pPr>
              <w:jc w:val="center"/>
            </w:pPr>
            <w:r>
              <w:rPr>
                <w:sz w:val="16"/>
              </w:rPr>
              <w:t>0.495</w:t>
            </w:r>
          </w:p>
        </w:tc>
      </w:tr>
      <w:tr w:rsidR="004216A2" w:rsidRPr="00D321DC" w14:paraId="4E60A05D" w14:textId="77777777" w:rsidTr="00D1176F">
        <w:trPr>
          <w:jc w:val="center"/>
        </w:trPr>
        <w:tc>
          <w:tcPr>
            <w:tcW w:w="3948" w:type="dxa"/>
            <w:tcBorders>
              <w:top w:val="nil"/>
              <w:left w:val="nil"/>
              <w:bottom w:val="nil"/>
              <w:right w:val="nil"/>
            </w:tcBorders>
          </w:tcPr>
          <w:p w14:paraId="34FDA529" w14:textId="77777777" w:rsidR="004216A2" w:rsidRDefault="004216A2" w:rsidP="00D1176F"/>
        </w:tc>
        <w:tc>
          <w:tcPr>
            <w:tcW w:w="1029" w:type="dxa"/>
            <w:tcBorders>
              <w:top w:val="nil"/>
              <w:left w:val="nil"/>
              <w:bottom w:val="nil"/>
              <w:right w:val="nil"/>
            </w:tcBorders>
            <w:vAlign w:val="center"/>
          </w:tcPr>
          <w:p w14:paraId="01B5EED7" w14:textId="77777777" w:rsidR="004216A2" w:rsidRDefault="004216A2" w:rsidP="00D1176F">
            <w:pPr>
              <w:jc w:val="center"/>
            </w:pPr>
            <w:r>
              <w:rPr>
                <w:sz w:val="16"/>
              </w:rPr>
              <w:t>(0.074)</w:t>
            </w:r>
          </w:p>
        </w:tc>
        <w:tc>
          <w:tcPr>
            <w:tcW w:w="987" w:type="dxa"/>
            <w:tcBorders>
              <w:top w:val="nil"/>
              <w:left w:val="nil"/>
              <w:bottom w:val="nil"/>
              <w:right w:val="nil"/>
            </w:tcBorders>
            <w:vAlign w:val="center"/>
          </w:tcPr>
          <w:p w14:paraId="3B985285" w14:textId="77777777" w:rsidR="004216A2" w:rsidRDefault="004216A2" w:rsidP="00D1176F">
            <w:pPr>
              <w:jc w:val="center"/>
            </w:pPr>
            <w:r>
              <w:rPr>
                <w:sz w:val="16"/>
              </w:rPr>
              <w:t>(0.240)</w:t>
            </w:r>
          </w:p>
        </w:tc>
        <w:tc>
          <w:tcPr>
            <w:tcW w:w="989" w:type="dxa"/>
            <w:tcBorders>
              <w:top w:val="nil"/>
              <w:left w:val="nil"/>
              <w:bottom w:val="nil"/>
              <w:right w:val="nil"/>
            </w:tcBorders>
            <w:vAlign w:val="center"/>
          </w:tcPr>
          <w:p w14:paraId="5DA29CCC" w14:textId="77777777" w:rsidR="004216A2" w:rsidRDefault="004216A2" w:rsidP="00D1176F">
            <w:pPr>
              <w:jc w:val="center"/>
            </w:pPr>
            <w:r>
              <w:rPr>
                <w:sz w:val="16"/>
              </w:rPr>
              <w:t>(0.093)</w:t>
            </w:r>
          </w:p>
        </w:tc>
        <w:tc>
          <w:tcPr>
            <w:tcW w:w="939" w:type="dxa"/>
            <w:tcBorders>
              <w:top w:val="nil"/>
              <w:left w:val="nil"/>
              <w:bottom w:val="nil"/>
              <w:right w:val="nil"/>
            </w:tcBorders>
            <w:vAlign w:val="center"/>
          </w:tcPr>
          <w:p w14:paraId="42661ED8" w14:textId="77777777" w:rsidR="004216A2" w:rsidRDefault="004216A2" w:rsidP="00D1176F">
            <w:pPr>
              <w:jc w:val="center"/>
            </w:pPr>
            <w:r>
              <w:rPr>
                <w:sz w:val="16"/>
              </w:rPr>
              <w:t>(0.256)</w:t>
            </w:r>
          </w:p>
        </w:tc>
        <w:tc>
          <w:tcPr>
            <w:tcW w:w="939" w:type="dxa"/>
            <w:vAlign w:val="center"/>
          </w:tcPr>
          <w:p w14:paraId="62BA0B0D" w14:textId="77777777" w:rsidR="004216A2" w:rsidRDefault="004216A2" w:rsidP="00D1176F">
            <w:pPr>
              <w:jc w:val="center"/>
            </w:pPr>
            <w:r>
              <w:rPr>
                <w:sz w:val="16"/>
              </w:rPr>
              <w:t>(0.126)</w:t>
            </w:r>
          </w:p>
        </w:tc>
        <w:tc>
          <w:tcPr>
            <w:tcW w:w="939" w:type="dxa"/>
            <w:vAlign w:val="center"/>
          </w:tcPr>
          <w:p w14:paraId="1646CF9C" w14:textId="77777777" w:rsidR="004216A2" w:rsidRDefault="004216A2" w:rsidP="00D1176F">
            <w:pPr>
              <w:jc w:val="center"/>
            </w:pPr>
            <w:r>
              <w:rPr>
                <w:sz w:val="16"/>
              </w:rPr>
              <w:t>(0.371)</w:t>
            </w:r>
          </w:p>
        </w:tc>
        <w:tc>
          <w:tcPr>
            <w:tcW w:w="939" w:type="dxa"/>
            <w:vAlign w:val="center"/>
          </w:tcPr>
          <w:p w14:paraId="35975E00" w14:textId="77777777" w:rsidR="004216A2" w:rsidRDefault="004216A2" w:rsidP="00D1176F">
            <w:pPr>
              <w:jc w:val="center"/>
            </w:pPr>
            <w:r>
              <w:rPr>
                <w:sz w:val="16"/>
              </w:rPr>
              <w:t>(0.135)</w:t>
            </w:r>
          </w:p>
        </w:tc>
        <w:tc>
          <w:tcPr>
            <w:tcW w:w="939" w:type="dxa"/>
            <w:vAlign w:val="center"/>
          </w:tcPr>
          <w:p w14:paraId="0AFE0709" w14:textId="77777777" w:rsidR="004216A2" w:rsidRDefault="004216A2" w:rsidP="00D1176F">
            <w:pPr>
              <w:jc w:val="center"/>
            </w:pPr>
            <w:r>
              <w:rPr>
                <w:sz w:val="16"/>
              </w:rPr>
              <w:t>(0.371)</w:t>
            </w:r>
          </w:p>
        </w:tc>
      </w:tr>
      <w:tr w:rsidR="004216A2" w:rsidRPr="00D321DC" w14:paraId="70C4D0E1" w14:textId="77777777" w:rsidTr="00D1176F">
        <w:trPr>
          <w:jc w:val="center"/>
        </w:trPr>
        <w:tc>
          <w:tcPr>
            <w:tcW w:w="3948" w:type="dxa"/>
            <w:tcBorders>
              <w:top w:val="nil"/>
              <w:left w:val="nil"/>
              <w:bottom w:val="nil"/>
              <w:right w:val="nil"/>
            </w:tcBorders>
          </w:tcPr>
          <w:p w14:paraId="6BF4DD2F" w14:textId="77777777" w:rsidR="004216A2" w:rsidRDefault="004216A2" w:rsidP="00D1176F">
            <w:r>
              <w:rPr>
                <w:sz w:val="16"/>
              </w:rPr>
              <w:t>Campaign Location GDP (ln)</w:t>
            </w:r>
          </w:p>
        </w:tc>
        <w:tc>
          <w:tcPr>
            <w:tcW w:w="1029" w:type="dxa"/>
            <w:tcBorders>
              <w:top w:val="nil"/>
              <w:left w:val="nil"/>
              <w:bottom w:val="nil"/>
              <w:right w:val="nil"/>
            </w:tcBorders>
            <w:vAlign w:val="center"/>
          </w:tcPr>
          <w:p w14:paraId="2BD64644" w14:textId="77777777" w:rsidR="004216A2" w:rsidRDefault="004216A2" w:rsidP="00D1176F">
            <w:pPr>
              <w:jc w:val="center"/>
            </w:pPr>
            <w:r>
              <w:rPr>
                <w:sz w:val="16"/>
              </w:rPr>
              <w:t>0.036</w:t>
            </w:r>
          </w:p>
        </w:tc>
        <w:tc>
          <w:tcPr>
            <w:tcW w:w="987" w:type="dxa"/>
            <w:tcBorders>
              <w:top w:val="nil"/>
              <w:left w:val="nil"/>
              <w:bottom w:val="nil"/>
              <w:right w:val="nil"/>
            </w:tcBorders>
            <w:vAlign w:val="center"/>
          </w:tcPr>
          <w:p w14:paraId="565271A6" w14:textId="77777777" w:rsidR="004216A2" w:rsidRDefault="004216A2" w:rsidP="00D1176F">
            <w:pPr>
              <w:jc w:val="center"/>
            </w:pPr>
            <w:r>
              <w:rPr>
                <w:sz w:val="16"/>
              </w:rPr>
              <w:t>-0.243</w:t>
            </w:r>
          </w:p>
        </w:tc>
        <w:tc>
          <w:tcPr>
            <w:tcW w:w="989" w:type="dxa"/>
            <w:tcBorders>
              <w:top w:val="nil"/>
              <w:left w:val="nil"/>
              <w:bottom w:val="nil"/>
              <w:right w:val="nil"/>
            </w:tcBorders>
            <w:vAlign w:val="center"/>
          </w:tcPr>
          <w:p w14:paraId="33DECA11" w14:textId="77777777" w:rsidR="004216A2" w:rsidRDefault="004216A2" w:rsidP="00D1176F">
            <w:pPr>
              <w:jc w:val="center"/>
            </w:pPr>
            <w:r>
              <w:rPr>
                <w:sz w:val="16"/>
              </w:rPr>
              <w:t>-0.065</w:t>
            </w:r>
          </w:p>
        </w:tc>
        <w:tc>
          <w:tcPr>
            <w:tcW w:w="939" w:type="dxa"/>
            <w:tcBorders>
              <w:top w:val="nil"/>
              <w:left w:val="nil"/>
              <w:bottom w:val="nil"/>
              <w:right w:val="nil"/>
            </w:tcBorders>
            <w:vAlign w:val="center"/>
          </w:tcPr>
          <w:p w14:paraId="04FAC313" w14:textId="77777777" w:rsidR="004216A2" w:rsidRDefault="004216A2" w:rsidP="00D1176F">
            <w:pPr>
              <w:jc w:val="center"/>
            </w:pPr>
            <w:r>
              <w:rPr>
                <w:sz w:val="16"/>
              </w:rPr>
              <w:t>-0.129</w:t>
            </w:r>
          </w:p>
        </w:tc>
        <w:tc>
          <w:tcPr>
            <w:tcW w:w="939" w:type="dxa"/>
            <w:vAlign w:val="center"/>
          </w:tcPr>
          <w:p w14:paraId="231A5BAA" w14:textId="77777777" w:rsidR="004216A2" w:rsidRDefault="004216A2" w:rsidP="00D1176F">
            <w:pPr>
              <w:jc w:val="center"/>
            </w:pPr>
            <w:r>
              <w:rPr>
                <w:sz w:val="16"/>
              </w:rPr>
              <w:t>-0.122</w:t>
            </w:r>
          </w:p>
        </w:tc>
        <w:tc>
          <w:tcPr>
            <w:tcW w:w="939" w:type="dxa"/>
            <w:vAlign w:val="center"/>
          </w:tcPr>
          <w:p w14:paraId="453B3F3B" w14:textId="77777777" w:rsidR="004216A2" w:rsidRDefault="004216A2" w:rsidP="00D1176F">
            <w:pPr>
              <w:jc w:val="center"/>
            </w:pPr>
            <w:r>
              <w:rPr>
                <w:sz w:val="16"/>
              </w:rPr>
              <w:t>0.005</w:t>
            </w:r>
          </w:p>
        </w:tc>
        <w:tc>
          <w:tcPr>
            <w:tcW w:w="939" w:type="dxa"/>
            <w:vAlign w:val="center"/>
          </w:tcPr>
          <w:p w14:paraId="0CF5964D" w14:textId="77777777" w:rsidR="004216A2" w:rsidRDefault="004216A2" w:rsidP="00D1176F">
            <w:pPr>
              <w:jc w:val="center"/>
            </w:pPr>
            <w:r>
              <w:rPr>
                <w:sz w:val="16"/>
              </w:rPr>
              <w:t>-0.192</w:t>
            </w:r>
          </w:p>
        </w:tc>
        <w:tc>
          <w:tcPr>
            <w:tcW w:w="939" w:type="dxa"/>
            <w:vAlign w:val="center"/>
          </w:tcPr>
          <w:p w14:paraId="4493AF9C" w14:textId="77777777" w:rsidR="004216A2" w:rsidRDefault="004216A2" w:rsidP="00D1176F">
            <w:pPr>
              <w:jc w:val="center"/>
            </w:pPr>
            <w:r>
              <w:rPr>
                <w:sz w:val="16"/>
              </w:rPr>
              <w:t>-0.314</w:t>
            </w:r>
          </w:p>
        </w:tc>
      </w:tr>
      <w:tr w:rsidR="004216A2" w:rsidRPr="00D321DC" w14:paraId="16E6C9EC" w14:textId="77777777" w:rsidTr="00D1176F">
        <w:trPr>
          <w:jc w:val="center"/>
        </w:trPr>
        <w:tc>
          <w:tcPr>
            <w:tcW w:w="3948" w:type="dxa"/>
            <w:tcBorders>
              <w:top w:val="nil"/>
              <w:left w:val="nil"/>
              <w:bottom w:val="nil"/>
              <w:right w:val="nil"/>
            </w:tcBorders>
          </w:tcPr>
          <w:p w14:paraId="498E4671" w14:textId="77777777" w:rsidR="004216A2" w:rsidRDefault="004216A2" w:rsidP="00D1176F"/>
        </w:tc>
        <w:tc>
          <w:tcPr>
            <w:tcW w:w="1029" w:type="dxa"/>
            <w:tcBorders>
              <w:top w:val="nil"/>
              <w:left w:val="nil"/>
              <w:bottom w:val="nil"/>
              <w:right w:val="nil"/>
            </w:tcBorders>
            <w:vAlign w:val="center"/>
          </w:tcPr>
          <w:p w14:paraId="72313CE2" w14:textId="77777777" w:rsidR="004216A2" w:rsidRDefault="004216A2" w:rsidP="00D1176F">
            <w:pPr>
              <w:jc w:val="center"/>
            </w:pPr>
            <w:r>
              <w:rPr>
                <w:sz w:val="16"/>
              </w:rPr>
              <w:t>(0.067)</w:t>
            </w:r>
          </w:p>
        </w:tc>
        <w:tc>
          <w:tcPr>
            <w:tcW w:w="987" w:type="dxa"/>
            <w:tcBorders>
              <w:top w:val="nil"/>
              <w:left w:val="nil"/>
              <w:bottom w:val="nil"/>
              <w:right w:val="nil"/>
            </w:tcBorders>
            <w:vAlign w:val="center"/>
          </w:tcPr>
          <w:p w14:paraId="65F99027" w14:textId="77777777" w:rsidR="004216A2" w:rsidRDefault="004216A2" w:rsidP="00D1176F">
            <w:pPr>
              <w:jc w:val="center"/>
            </w:pPr>
            <w:r>
              <w:rPr>
                <w:sz w:val="16"/>
              </w:rPr>
              <w:t>(0.230)</w:t>
            </w:r>
          </w:p>
        </w:tc>
        <w:tc>
          <w:tcPr>
            <w:tcW w:w="989" w:type="dxa"/>
            <w:tcBorders>
              <w:top w:val="nil"/>
              <w:left w:val="nil"/>
              <w:bottom w:val="nil"/>
              <w:right w:val="nil"/>
            </w:tcBorders>
            <w:vAlign w:val="center"/>
          </w:tcPr>
          <w:p w14:paraId="321C1125" w14:textId="77777777" w:rsidR="004216A2" w:rsidRDefault="004216A2" w:rsidP="00D1176F">
            <w:pPr>
              <w:jc w:val="center"/>
            </w:pPr>
            <w:r>
              <w:rPr>
                <w:sz w:val="16"/>
              </w:rPr>
              <w:t>(0.094)</w:t>
            </w:r>
          </w:p>
        </w:tc>
        <w:tc>
          <w:tcPr>
            <w:tcW w:w="939" w:type="dxa"/>
            <w:tcBorders>
              <w:top w:val="nil"/>
              <w:left w:val="nil"/>
              <w:bottom w:val="nil"/>
              <w:right w:val="nil"/>
            </w:tcBorders>
            <w:vAlign w:val="center"/>
          </w:tcPr>
          <w:p w14:paraId="79CA7E45" w14:textId="77777777" w:rsidR="004216A2" w:rsidRDefault="004216A2" w:rsidP="00D1176F">
            <w:pPr>
              <w:jc w:val="center"/>
            </w:pPr>
            <w:r>
              <w:rPr>
                <w:sz w:val="16"/>
              </w:rPr>
              <w:t>(0.276)</w:t>
            </w:r>
          </w:p>
        </w:tc>
        <w:tc>
          <w:tcPr>
            <w:tcW w:w="939" w:type="dxa"/>
            <w:vAlign w:val="center"/>
          </w:tcPr>
          <w:p w14:paraId="685B285B" w14:textId="77777777" w:rsidR="004216A2" w:rsidRDefault="004216A2" w:rsidP="00D1176F">
            <w:pPr>
              <w:jc w:val="center"/>
            </w:pPr>
            <w:r>
              <w:rPr>
                <w:sz w:val="16"/>
              </w:rPr>
              <w:t>(0.140)</w:t>
            </w:r>
          </w:p>
        </w:tc>
        <w:tc>
          <w:tcPr>
            <w:tcW w:w="939" w:type="dxa"/>
            <w:vAlign w:val="center"/>
          </w:tcPr>
          <w:p w14:paraId="0C281EAD" w14:textId="77777777" w:rsidR="004216A2" w:rsidRDefault="004216A2" w:rsidP="00D1176F">
            <w:pPr>
              <w:jc w:val="center"/>
            </w:pPr>
            <w:r>
              <w:rPr>
                <w:sz w:val="16"/>
              </w:rPr>
              <w:t>(0.357)</w:t>
            </w:r>
          </w:p>
        </w:tc>
        <w:tc>
          <w:tcPr>
            <w:tcW w:w="939" w:type="dxa"/>
            <w:vAlign w:val="center"/>
          </w:tcPr>
          <w:p w14:paraId="7A2D90BC" w14:textId="77777777" w:rsidR="004216A2" w:rsidRDefault="004216A2" w:rsidP="00D1176F">
            <w:pPr>
              <w:jc w:val="center"/>
            </w:pPr>
            <w:r>
              <w:rPr>
                <w:sz w:val="16"/>
              </w:rPr>
              <w:t>(0.164)</w:t>
            </w:r>
          </w:p>
        </w:tc>
        <w:tc>
          <w:tcPr>
            <w:tcW w:w="939" w:type="dxa"/>
            <w:vAlign w:val="center"/>
          </w:tcPr>
          <w:p w14:paraId="41167DD9" w14:textId="77777777" w:rsidR="004216A2" w:rsidRDefault="004216A2" w:rsidP="00D1176F">
            <w:pPr>
              <w:jc w:val="center"/>
            </w:pPr>
            <w:r>
              <w:rPr>
                <w:sz w:val="16"/>
              </w:rPr>
              <w:t>(0.459)</w:t>
            </w:r>
          </w:p>
        </w:tc>
      </w:tr>
      <w:tr w:rsidR="004216A2" w:rsidRPr="00D321DC" w14:paraId="6AF7E291" w14:textId="77777777" w:rsidTr="00D1176F">
        <w:trPr>
          <w:jc w:val="center"/>
        </w:trPr>
        <w:tc>
          <w:tcPr>
            <w:tcW w:w="3948" w:type="dxa"/>
            <w:tcBorders>
              <w:top w:val="nil"/>
              <w:left w:val="nil"/>
              <w:bottom w:val="nil"/>
              <w:right w:val="nil"/>
            </w:tcBorders>
          </w:tcPr>
          <w:p w14:paraId="2EDD1F47" w14:textId="77777777" w:rsidR="004216A2" w:rsidRDefault="004216A2" w:rsidP="00D1176F">
            <w:r>
              <w:rPr>
                <w:sz w:val="16"/>
              </w:rPr>
              <w:t>Constant</w:t>
            </w:r>
          </w:p>
        </w:tc>
        <w:tc>
          <w:tcPr>
            <w:tcW w:w="1029" w:type="dxa"/>
            <w:tcBorders>
              <w:top w:val="nil"/>
              <w:left w:val="nil"/>
              <w:bottom w:val="nil"/>
              <w:right w:val="nil"/>
            </w:tcBorders>
            <w:vAlign w:val="center"/>
          </w:tcPr>
          <w:p w14:paraId="7405B7A3" w14:textId="77777777" w:rsidR="004216A2" w:rsidRDefault="004216A2" w:rsidP="00D1176F">
            <w:pPr>
              <w:jc w:val="center"/>
            </w:pPr>
            <w:r>
              <w:rPr>
                <w:sz w:val="16"/>
              </w:rPr>
              <w:t>0.905</w:t>
            </w:r>
          </w:p>
        </w:tc>
        <w:tc>
          <w:tcPr>
            <w:tcW w:w="987" w:type="dxa"/>
            <w:tcBorders>
              <w:top w:val="nil"/>
              <w:left w:val="nil"/>
              <w:bottom w:val="nil"/>
              <w:right w:val="nil"/>
            </w:tcBorders>
            <w:vAlign w:val="center"/>
          </w:tcPr>
          <w:p w14:paraId="1A62E80C" w14:textId="77777777" w:rsidR="004216A2" w:rsidRDefault="004216A2" w:rsidP="00D1176F">
            <w:pPr>
              <w:jc w:val="center"/>
            </w:pPr>
            <w:r>
              <w:rPr>
                <w:sz w:val="16"/>
              </w:rPr>
              <w:t>0.749</w:t>
            </w:r>
          </w:p>
        </w:tc>
        <w:tc>
          <w:tcPr>
            <w:tcW w:w="989" w:type="dxa"/>
            <w:tcBorders>
              <w:top w:val="nil"/>
              <w:left w:val="nil"/>
              <w:bottom w:val="nil"/>
              <w:right w:val="nil"/>
            </w:tcBorders>
            <w:vAlign w:val="center"/>
          </w:tcPr>
          <w:p w14:paraId="5F6CC330" w14:textId="77777777" w:rsidR="004216A2" w:rsidRDefault="004216A2" w:rsidP="00D1176F">
            <w:pPr>
              <w:jc w:val="center"/>
            </w:pPr>
            <w:r>
              <w:rPr>
                <w:sz w:val="16"/>
              </w:rPr>
              <w:t>2.262**</w:t>
            </w:r>
          </w:p>
        </w:tc>
        <w:tc>
          <w:tcPr>
            <w:tcW w:w="939" w:type="dxa"/>
            <w:tcBorders>
              <w:top w:val="nil"/>
              <w:left w:val="nil"/>
              <w:bottom w:val="nil"/>
              <w:right w:val="nil"/>
            </w:tcBorders>
            <w:vAlign w:val="center"/>
          </w:tcPr>
          <w:p w14:paraId="6A88F66E" w14:textId="77777777" w:rsidR="004216A2" w:rsidRDefault="004216A2" w:rsidP="00D1176F">
            <w:pPr>
              <w:jc w:val="center"/>
            </w:pPr>
            <w:r>
              <w:rPr>
                <w:sz w:val="16"/>
              </w:rPr>
              <w:t>-2.355</w:t>
            </w:r>
          </w:p>
        </w:tc>
        <w:tc>
          <w:tcPr>
            <w:tcW w:w="939" w:type="dxa"/>
            <w:vAlign w:val="center"/>
          </w:tcPr>
          <w:p w14:paraId="2362CCAE" w14:textId="77777777" w:rsidR="004216A2" w:rsidRDefault="004216A2" w:rsidP="00D1176F">
            <w:pPr>
              <w:jc w:val="center"/>
            </w:pPr>
            <w:r>
              <w:rPr>
                <w:sz w:val="16"/>
              </w:rPr>
              <w:t>1.523</w:t>
            </w:r>
          </w:p>
        </w:tc>
        <w:tc>
          <w:tcPr>
            <w:tcW w:w="939" w:type="dxa"/>
            <w:vAlign w:val="center"/>
          </w:tcPr>
          <w:p w14:paraId="2052E636" w14:textId="77777777" w:rsidR="004216A2" w:rsidRDefault="004216A2" w:rsidP="00D1176F">
            <w:pPr>
              <w:jc w:val="center"/>
            </w:pPr>
            <w:r>
              <w:rPr>
                <w:sz w:val="16"/>
              </w:rPr>
              <w:t>-1.915</w:t>
            </w:r>
          </w:p>
        </w:tc>
        <w:tc>
          <w:tcPr>
            <w:tcW w:w="939" w:type="dxa"/>
            <w:vAlign w:val="center"/>
          </w:tcPr>
          <w:p w14:paraId="27566588" w14:textId="77777777" w:rsidR="004216A2" w:rsidRDefault="004216A2" w:rsidP="00D1176F">
            <w:pPr>
              <w:jc w:val="center"/>
            </w:pPr>
            <w:r>
              <w:rPr>
                <w:sz w:val="16"/>
              </w:rPr>
              <w:t>3.045*</w:t>
            </w:r>
          </w:p>
        </w:tc>
        <w:tc>
          <w:tcPr>
            <w:tcW w:w="939" w:type="dxa"/>
            <w:vAlign w:val="center"/>
          </w:tcPr>
          <w:p w14:paraId="3881E9EC" w14:textId="77777777" w:rsidR="004216A2" w:rsidRDefault="004216A2" w:rsidP="00D1176F">
            <w:pPr>
              <w:jc w:val="center"/>
            </w:pPr>
            <w:r>
              <w:rPr>
                <w:sz w:val="16"/>
              </w:rPr>
              <w:t>0.344</w:t>
            </w:r>
          </w:p>
        </w:tc>
      </w:tr>
      <w:tr w:rsidR="004216A2" w:rsidRPr="00D321DC" w14:paraId="4F001C9F" w14:textId="77777777" w:rsidTr="00D1176F">
        <w:trPr>
          <w:jc w:val="center"/>
        </w:trPr>
        <w:tc>
          <w:tcPr>
            <w:tcW w:w="3948" w:type="dxa"/>
            <w:tcBorders>
              <w:top w:val="nil"/>
              <w:left w:val="nil"/>
              <w:bottom w:val="nil"/>
              <w:right w:val="nil"/>
            </w:tcBorders>
          </w:tcPr>
          <w:p w14:paraId="42BBBABA" w14:textId="77777777" w:rsidR="004216A2" w:rsidRDefault="004216A2" w:rsidP="00D1176F"/>
        </w:tc>
        <w:tc>
          <w:tcPr>
            <w:tcW w:w="1029" w:type="dxa"/>
            <w:tcBorders>
              <w:top w:val="nil"/>
              <w:left w:val="nil"/>
              <w:bottom w:val="nil"/>
              <w:right w:val="nil"/>
            </w:tcBorders>
            <w:vAlign w:val="center"/>
          </w:tcPr>
          <w:p w14:paraId="36F75A8C" w14:textId="77777777" w:rsidR="004216A2" w:rsidRDefault="004216A2" w:rsidP="00D1176F">
            <w:pPr>
              <w:jc w:val="center"/>
            </w:pPr>
            <w:r>
              <w:rPr>
                <w:sz w:val="16"/>
              </w:rPr>
              <w:t>(0.793)</w:t>
            </w:r>
          </w:p>
        </w:tc>
        <w:tc>
          <w:tcPr>
            <w:tcW w:w="987" w:type="dxa"/>
            <w:tcBorders>
              <w:top w:val="nil"/>
              <w:left w:val="nil"/>
              <w:bottom w:val="nil"/>
              <w:right w:val="nil"/>
            </w:tcBorders>
            <w:vAlign w:val="center"/>
          </w:tcPr>
          <w:p w14:paraId="4A5972B1" w14:textId="77777777" w:rsidR="004216A2" w:rsidRDefault="004216A2" w:rsidP="00D1176F">
            <w:pPr>
              <w:jc w:val="center"/>
            </w:pPr>
            <w:r>
              <w:rPr>
                <w:sz w:val="16"/>
              </w:rPr>
              <w:t>(2.008)</w:t>
            </w:r>
          </w:p>
        </w:tc>
        <w:tc>
          <w:tcPr>
            <w:tcW w:w="989" w:type="dxa"/>
            <w:tcBorders>
              <w:top w:val="nil"/>
              <w:left w:val="nil"/>
              <w:bottom w:val="nil"/>
              <w:right w:val="nil"/>
            </w:tcBorders>
            <w:vAlign w:val="center"/>
          </w:tcPr>
          <w:p w14:paraId="6491D53A" w14:textId="77777777" w:rsidR="004216A2" w:rsidRDefault="004216A2" w:rsidP="00D1176F">
            <w:pPr>
              <w:jc w:val="center"/>
            </w:pPr>
            <w:r>
              <w:rPr>
                <w:sz w:val="16"/>
              </w:rPr>
              <w:t>(0.976)</w:t>
            </w:r>
          </w:p>
        </w:tc>
        <w:tc>
          <w:tcPr>
            <w:tcW w:w="939" w:type="dxa"/>
            <w:tcBorders>
              <w:top w:val="nil"/>
              <w:left w:val="nil"/>
              <w:bottom w:val="nil"/>
              <w:right w:val="nil"/>
            </w:tcBorders>
            <w:vAlign w:val="center"/>
          </w:tcPr>
          <w:p w14:paraId="49AE059C" w14:textId="77777777" w:rsidR="004216A2" w:rsidRDefault="004216A2" w:rsidP="00D1176F">
            <w:pPr>
              <w:jc w:val="center"/>
            </w:pPr>
            <w:r>
              <w:rPr>
                <w:sz w:val="16"/>
              </w:rPr>
              <w:t>(2.260)</w:t>
            </w:r>
          </w:p>
        </w:tc>
        <w:tc>
          <w:tcPr>
            <w:tcW w:w="939" w:type="dxa"/>
            <w:vAlign w:val="center"/>
          </w:tcPr>
          <w:p w14:paraId="341A0EF5" w14:textId="77777777" w:rsidR="004216A2" w:rsidRDefault="004216A2" w:rsidP="00D1176F">
            <w:pPr>
              <w:jc w:val="center"/>
            </w:pPr>
            <w:r>
              <w:rPr>
                <w:sz w:val="16"/>
              </w:rPr>
              <w:t>(1.380)</w:t>
            </w:r>
          </w:p>
        </w:tc>
        <w:tc>
          <w:tcPr>
            <w:tcW w:w="939" w:type="dxa"/>
            <w:vAlign w:val="center"/>
          </w:tcPr>
          <w:p w14:paraId="66BCAC50" w14:textId="77777777" w:rsidR="004216A2" w:rsidRDefault="004216A2" w:rsidP="00D1176F">
            <w:pPr>
              <w:jc w:val="center"/>
            </w:pPr>
            <w:r>
              <w:rPr>
                <w:sz w:val="16"/>
              </w:rPr>
              <w:t>(2.926)</w:t>
            </w:r>
          </w:p>
        </w:tc>
        <w:tc>
          <w:tcPr>
            <w:tcW w:w="939" w:type="dxa"/>
            <w:vAlign w:val="center"/>
          </w:tcPr>
          <w:p w14:paraId="6F2B54B2" w14:textId="77777777" w:rsidR="004216A2" w:rsidRDefault="004216A2" w:rsidP="00D1176F">
            <w:pPr>
              <w:jc w:val="center"/>
            </w:pPr>
            <w:r>
              <w:rPr>
                <w:sz w:val="16"/>
              </w:rPr>
              <w:t>(1.729)</w:t>
            </w:r>
          </w:p>
        </w:tc>
        <w:tc>
          <w:tcPr>
            <w:tcW w:w="939" w:type="dxa"/>
            <w:vAlign w:val="center"/>
          </w:tcPr>
          <w:p w14:paraId="6C5D367C" w14:textId="77777777" w:rsidR="004216A2" w:rsidRDefault="004216A2" w:rsidP="00D1176F">
            <w:pPr>
              <w:jc w:val="center"/>
            </w:pPr>
            <w:r>
              <w:rPr>
                <w:sz w:val="16"/>
              </w:rPr>
              <w:t>(3.694)</w:t>
            </w:r>
          </w:p>
        </w:tc>
      </w:tr>
      <w:tr w:rsidR="004216A2" w:rsidRPr="00D321DC" w14:paraId="0E47B414" w14:textId="77777777" w:rsidTr="00D1176F">
        <w:trPr>
          <w:trHeight w:val="68"/>
          <w:jc w:val="center"/>
        </w:trPr>
        <w:tc>
          <w:tcPr>
            <w:tcW w:w="3948" w:type="dxa"/>
            <w:tcBorders>
              <w:top w:val="nil"/>
              <w:left w:val="nil"/>
              <w:bottom w:val="nil"/>
              <w:right w:val="nil"/>
            </w:tcBorders>
          </w:tcPr>
          <w:p w14:paraId="5256D70D" w14:textId="77777777" w:rsidR="004216A2" w:rsidRDefault="004216A2" w:rsidP="00D1176F"/>
        </w:tc>
        <w:tc>
          <w:tcPr>
            <w:tcW w:w="1029" w:type="dxa"/>
            <w:tcBorders>
              <w:top w:val="nil"/>
              <w:left w:val="nil"/>
              <w:bottom w:val="nil"/>
              <w:right w:val="nil"/>
            </w:tcBorders>
            <w:vAlign w:val="center"/>
          </w:tcPr>
          <w:p w14:paraId="6884FF03" w14:textId="77777777" w:rsidR="004216A2" w:rsidRDefault="004216A2" w:rsidP="00D1176F">
            <w:pPr>
              <w:jc w:val="center"/>
            </w:pPr>
          </w:p>
        </w:tc>
        <w:tc>
          <w:tcPr>
            <w:tcW w:w="987" w:type="dxa"/>
            <w:tcBorders>
              <w:top w:val="nil"/>
              <w:left w:val="nil"/>
              <w:bottom w:val="nil"/>
              <w:right w:val="nil"/>
            </w:tcBorders>
            <w:vAlign w:val="center"/>
          </w:tcPr>
          <w:p w14:paraId="51380881" w14:textId="77777777" w:rsidR="004216A2" w:rsidRDefault="004216A2" w:rsidP="00D1176F">
            <w:pPr>
              <w:jc w:val="center"/>
            </w:pPr>
          </w:p>
        </w:tc>
        <w:tc>
          <w:tcPr>
            <w:tcW w:w="989" w:type="dxa"/>
            <w:tcBorders>
              <w:top w:val="nil"/>
              <w:left w:val="nil"/>
              <w:bottom w:val="nil"/>
              <w:right w:val="nil"/>
            </w:tcBorders>
            <w:vAlign w:val="center"/>
          </w:tcPr>
          <w:p w14:paraId="6DAB24B6" w14:textId="77777777" w:rsidR="004216A2" w:rsidRDefault="004216A2" w:rsidP="00D1176F">
            <w:pPr>
              <w:jc w:val="center"/>
            </w:pPr>
          </w:p>
        </w:tc>
        <w:tc>
          <w:tcPr>
            <w:tcW w:w="939" w:type="dxa"/>
            <w:tcBorders>
              <w:top w:val="nil"/>
              <w:left w:val="nil"/>
              <w:bottom w:val="nil"/>
              <w:right w:val="nil"/>
            </w:tcBorders>
            <w:vAlign w:val="center"/>
          </w:tcPr>
          <w:p w14:paraId="59AC50E1" w14:textId="77777777" w:rsidR="004216A2" w:rsidRDefault="004216A2" w:rsidP="00D1176F">
            <w:pPr>
              <w:jc w:val="center"/>
            </w:pPr>
          </w:p>
        </w:tc>
        <w:tc>
          <w:tcPr>
            <w:tcW w:w="939" w:type="dxa"/>
            <w:vAlign w:val="center"/>
          </w:tcPr>
          <w:p w14:paraId="42A79DD5" w14:textId="77777777" w:rsidR="004216A2" w:rsidRDefault="004216A2" w:rsidP="00D1176F">
            <w:pPr>
              <w:jc w:val="center"/>
            </w:pPr>
          </w:p>
        </w:tc>
        <w:tc>
          <w:tcPr>
            <w:tcW w:w="939" w:type="dxa"/>
            <w:vAlign w:val="center"/>
          </w:tcPr>
          <w:p w14:paraId="335EC2E8" w14:textId="77777777" w:rsidR="004216A2" w:rsidRDefault="004216A2" w:rsidP="00D1176F">
            <w:pPr>
              <w:jc w:val="center"/>
            </w:pPr>
          </w:p>
        </w:tc>
        <w:tc>
          <w:tcPr>
            <w:tcW w:w="939" w:type="dxa"/>
            <w:vAlign w:val="center"/>
          </w:tcPr>
          <w:p w14:paraId="5567FF8B" w14:textId="77777777" w:rsidR="004216A2" w:rsidRDefault="004216A2" w:rsidP="00D1176F">
            <w:pPr>
              <w:jc w:val="center"/>
            </w:pPr>
          </w:p>
        </w:tc>
        <w:tc>
          <w:tcPr>
            <w:tcW w:w="939" w:type="dxa"/>
            <w:vAlign w:val="center"/>
          </w:tcPr>
          <w:p w14:paraId="11C3595B" w14:textId="77777777" w:rsidR="004216A2" w:rsidRDefault="004216A2" w:rsidP="00D1176F">
            <w:pPr>
              <w:jc w:val="center"/>
            </w:pPr>
          </w:p>
        </w:tc>
      </w:tr>
      <w:tr w:rsidR="004216A2" w:rsidRPr="00D321DC" w14:paraId="482100A7" w14:textId="77777777" w:rsidTr="00D1176F">
        <w:trPr>
          <w:jc w:val="center"/>
        </w:trPr>
        <w:tc>
          <w:tcPr>
            <w:tcW w:w="3948" w:type="dxa"/>
            <w:tcBorders>
              <w:top w:val="nil"/>
              <w:left w:val="nil"/>
              <w:bottom w:val="nil"/>
              <w:right w:val="nil"/>
            </w:tcBorders>
          </w:tcPr>
          <w:p w14:paraId="6FD429B2" w14:textId="77777777" w:rsidR="004216A2" w:rsidRDefault="004216A2" w:rsidP="00D1176F">
            <w:r>
              <w:rPr>
                <w:sz w:val="16"/>
              </w:rPr>
              <w:t>Observations</w:t>
            </w:r>
          </w:p>
        </w:tc>
        <w:tc>
          <w:tcPr>
            <w:tcW w:w="1029" w:type="dxa"/>
            <w:tcBorders>
              <w:top w:val="nil"/>
              <w:left w:val="nil"/>
              <w:bottom w:val="nil"/>
              <w:right w:val="nil"/>
            </w:tcBorders>
            <w:vAlign w:val="center"/>
          </w:tcPr>
          <w:p w14:paraId="395087FA" w14:textId="77777777" w:rsidR="004216A2" w:rsidRDefault="004216A2" w:rsidP="00D1176F">
            <w:pPr>
              <w:jc w:val="center"/>
            </w:pPr>
            <w:r>
              <w:rPr>
                <w:sz w:val="16"/>
              </w:rPr>
              <w:t>97</w:t>
            </w:r>
          </w:p>
        </w:tc>
        <w:tc>
          <w:tcPr>
            <w:tcW w:w="987" w:type="dxa"/>
            <w:tcBorders>
              <w:top w:val="nil"/>
              <w:left w:val="nil"/>
              <w:bottom w:val="nil"/>
              <w:right w:val="nil"/>
            </w:tcBorders>
            <w:vAlign w:val="center"/>
          </w:tcPr>
          <w:p w14:paraId="617D5477" w14:textId="77777777" w:rsidR="004216A2" w:rsidRDefault="004216A2" w:rsidP="00D1176F">
            <w:pPr>
              <w:jc w:val="center"/>
            </w:pPr>
            <w:r>
              <w:rPr>
                <w:sz w:val="16"/>
              </w:rPr>
              <w:t>97</w:t>
            </w:r>
          </w:p>
        </w:tc>
        <w:tc>
          <w:tcPr>
            <w:tcW w:w="989" w:type="dxa"/>
            <w:tcBorders>
              <w:top w:val="nil"/>
              <w:left w:val="nil"/>
              <w:bottom w:val="nil"/>
              <w:right w:val="nil"/>
            </w:tcBorders>
            <w:vAlign w:val="center"/>
          </w:tcPr>
          <w:p w14:paraId="201E407C" w14:textId="77777777" w:rsidR="004216A2" w:rsidRDefault="004216A2" w:rsidP="00D1176F">
            <w:pPr>
              <w:jc w:val="center"/>
            </w:pPr>
            <w:r>
              <w:rPr>
                <w:sz w:val="16"/>
              </w:rPr>
              <w:t>91</w:t>
            </w:r>
          </w:p>
        </w:tc>
        <w:tc>
          <w:tcPr>
            <w:tcW w:w="939" w:type="dxa"/>
            <w:tcBorders>
              <w:top w:val="nil"/>
              <w:left w:val="nil"/>
              <w:bottom w:val="nil"/>
              <w:right w:val="nil"/>
            </w:tcBorders>
            <w:vAlign w:val="center"/>
          </w:tcPr>
          <w:p w14:paraId="439C9410" w14:textId="77777777" w:rsidR="004216A2" w:rsidRDefault="004216A2" w:rsidP="00D1176F">
            <w:pPr>
              <w:jc w:val="center"/>
            </w:pPr>
            <w:r>
              <w:rPr>
                <w:sz w:val="16"/>
              </w:rPr>
              <w:t>91</w:t>
            </w:r>
          </w:p>
        </w:tc>
        <w:tc>
          <w:tcPr>
            <w:tcW w:w="939" w:type="dxa"/>
            <w:vAlign w:val="center"/>
          </w:tcPr>
          <w:p w14:paraId="68E8FA6F" w14:textId="77777777" w:rsidR="004216A2" w:rsidRDefault="004216A2" w:rsidP="00D1176F">
            <w:pPr>
              <w:jc w:val="center"/>
            </w:pPr>
            <w:r>
              <w:rPr>
                <w:sz w:val="16"/>
              </w:rPr>
              <w:t>44</w:t>
            </w:r>
          </w:p>
        </w:tc>
        <w:tc>
          <w:tcPr>
            <w:tcW w:w="939" w:type="dxa"/>
            <w:vAlign w:val="center"/>
          </w:tcPr>
          <w:p w14:paraId="4CDC5F3F" w14:textId="77777777" w:rsidR="004216A2" w:rsidRDefault="004216A2" w:rsidP="00D1176F">
            <w:pPr>
              <w:jc w:val="center"/>
            </w:pPr>
            <w:r>
              <w:rPr>
                <w:sz w:val="16"/>
              </w:rPr>
              <w:t>44</w:t>
            </w:r>
          </w:p>
        </w:tc>
        <w:tc>
          <w:tcPr>
            <w:tcW w:w="939" w:type="dxa"/>
            <w:vAlign w:val="center"/>
          </w:tcPr>
          <w:p w14:paraId="3D3ED572" w14:textId="77777777" w:rsidR="004216A2" w:rsidRDefault="004216A2" w:rsidP="00D1176F">
            <w:pPr>
              <w:jc w:val="center"/>
            </w:pPr>
            <w:r>
              <w:rPr>
                <w:sz w:val="16"/>
              </w:rPr>
              <w:t>44</w:t>
            </w:r>
          </w:p>
        </w:tc>
        <w:tc>
          <w:tcPr>
            <w:tcW w:w="939" w:type="dxa"/>
            <w:vAlign w:val="center"/>
          </w:tcPr>
          <w:p w14:paraId="2E8F3CEC" w14:textId="77777777" w:rsidR="004216A2" w:rsidRDefault="004216A2" w:rsidP="00D1176F">
            <w:pPr>
              <w:jc w:val="center"/>
            </w:pPr>
            <w:r>
              <w:rPr>
                <w:sz w:val="16"/>
              </w:rPr>
              <w:t>44</w:t>
            </w:r>
          </w:p>
        </w:tc>
      </w:tr>
    </w:tbl>
    <w:p w14:paraId="3522D51E" w14:textId="77777777" w:rsidR="004216A2" w:rsidRDefault="004216A2" w:rsidP="004216A2">
      <w:pPr>
        <w:spacing w:before="80" w:after="80"/>
        <w:jc w:val="center"/>
      </w:pPr>
      <w:r>
        <w:rPr>
          <w:sz w:val="16"/>
        </w:rPr>
        <w:t>Weibull AFT Model Used for Time to Success, Penalized Logit Model (PML) Used for Success (Binary), Standard Errors in Parentheses, Profile Confidence Interval for p Value Calculation in PML Models, All Constituent Interaction Terms Mean-Centered.</w:t>
      </w:r>
    </w:p>
    <w:p w14:paraId="1456C08F" w14:textId="77777777" w:rsidR="004216A2" w:rsidRDefault="004216A2" w:rsidP="004216A2">
      <w:pPr>
        <w:spacing w:after="80"/>
      </w:pPr>
      <w:r>
        <w:rPr>
          <w:sz w:val="16"/>
        </w:rPr>
        <w:t>Success/concession is broad NAVCO success in NAVCO 1.3: full success or limited concession. This table reproduces the Table 3 response family for appendix comparability.</w:t>
      </w:r>
    </w:p>
    <w:p w14:paraId="5F25ED90" w14:textId="77777777" w:rsidR="004216A2" w:rsidRDefault="004216A2" w:rsidP="004216A2">
      <w:pPr>
        <w:spacing w:after="80"/>
      </w:pPr>
      <w:r>
        <w:rPr>
          <w:sz w:val="16"/>
        </w:rPr>
        <w:lastRenderedPageBreak/>
        <w:t>Sign convention: Weibull AFT columns are time-to-event models, so a positive coefficient on the English-share x moderator interaction indicates English is associated with longer time to success. Firth PML columns are binary-outcome models, so a positive coefficient indicates English is associated with greater probability of success.</w:t>
      </w:r>
    </w:p>
    <w:p w14:paraId="4D178F51" w14:textId="77777777" w:rsidR="004216A2" w:rsidRDefault="004216A2" w:rsidP="004216A2">
      <w:pPr>
        <w:spacing w:after="80"/>
      </w:pPr>
      <w:r>
        <w:rPr>
          <w:sz w:val="16"/>
        </w:rPr>
        <w:t>*** p&lt;0.01, ** p&lt;0.05, * p&lt;0.1</w:t>
      </w:r>
    </w:p>
    <w:p w14:paraId="1BE206BF" w14:textId="77777777" w:rsidR="004216A2" w:rsidRDefault="004216A2" w:rsidP="004216A2">
      <w:pPr>
        <w:keepNext/>
        <w:spacing w:before="160" w:after="40"/>
      </w:pPr>
      <w:r>
        <w:rPr>
          <w:b/>
          <w:sz w:val="20"/>
        </w:rPr>
        <w:t>C.A2. Campaign-level strict-success models</w:t>
      </w:r>
    </w:p>
    <w:p w14:paraId="49298B94" w14:textId="77777777" w:rsidR="004216A2" w:rsidRDefault="004216A2" w:rsidP="004216A2">
      <w:pPr>
        <w:spacing w:after="80"/>
        <w:jc w:val="center"/>
      </w:pPr>
      <w:r>
        <w:rPr>
          <w:b/>
          <w:sz w:val="24"/>
        </w:rPr>
        <w:t>Appendix Table C8: H2.2 Campaign-Level Strict-Success Response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22F94463" w14:textId="77777777" w:rsidTr="00D1176F">
        <w:trPr>
          <w:jc w:val="center"/>
        </w:trPr>
        <w:tc>
          <w:tcPr>
            <w:tcW w:w="3948" w:type="dxa"/>
            <w:tcBorders>
              <w:top w:val="single" w:sz="6" w:space="0" w:color="auto"/>
              <w:left w:val="nil"/>
              <w:bottom w:val="nil"/>
              <w:right w:val="nil"/>
            </w:tcBorders>
          </w:tcPr>
          <w:p w14:paraId="59DC7D76" w14:textId="77777777" w:rsidR="004216A2" w:rsidRDefault="004216A2" w:rsidP="00D1176F">
            <w:r>
              <w:rPr>
                <w:sz w:val="16"/>
              </w:rPr>
              <w:t>Response</w:t>
            </w:r>
          </w:p>
        </w:tc>
        <w:tc>
          <w:tcPr>
            <w:tcW w:w="1029" w:type="dxa"/>
            <w:tcBorders>
              <w:top w:val="single" w:sz="6" w:space="0" w:color="auto"/>
              <w:left w:val="nil"/>
              <w:bottom w:val="nil"/>
              <w:right w:val="nil"/>
            </w:tcBorders>
          </w:tcPr>
          <w:p w14:paraId="7AC609C1" w14:textId="77777777" w:rsidR="004216A2" w:rsidRDefault="004216A2" w:rsidP="00D1176F">
            <w:pPr>
              <w:jc w:val="center"/>
            </w:pPr>
            <w:r>
              <w:rPr>
                <w:sz w:val="16"/>
              </w:rPr>
              <w:t>Time to Success</w:t>
            </w:r>
          </w:p>
        </w:tc>
        <w:tc>
          <w:tcPr>
            <w:tcW w:w="987" w:type="dxa"/>
            <w:tcBorders>
              <w:top w:val="single" w:sz="6" w:space="0" w:color="auto"/>
              <w:left w:val="nil"/>
              <w:bottom w:val="nil"/>
              <w:right w:val="nil"/>
            </w:tcBorders>
          </w:tcPr>
          <w:p w14:paraId="1A7134EA" w14:textId="77777777" w:rsidR="004216A2" w:rsidRDefault="004216A2" w:rsidP="00D1176F">
            <w:pPr>
              <w:jc w:val="center"/>
            </w:pPr>
            <w:r>
              <w:rPr>
                <w:sz w:val="16"/>
              </w:rPr>
              <w:t>Success</w:t>
            </w:r>
          </w:p>
        </w:tc>
        <w:tc>
          <w:tcPr>
            <w:tcW w:w="989" w:type="dxa"/>
            <w:tcBorders>
              <w:top w:val="single" w:sz="6" w:space="0" w:color="auto"/>
              <w:left w:val="nil"/>
              <w:bottom w:val="nil"/>
              <w:right w:val="nil"/>
            </w:tcBorders>
          </w:tcPr>
          <w:p w14:paraId="0407BBF8" w14:textId="77777777" w:rsidR="004216A2" w:rsidRDefault="004216A2" w:rsidP="00D1176F">
            <w:pPr>
              <w:jc w:val="center"/>
            </w:pPr>
            <w:r>
              <w:rPr>
                <w:sz w:val="16"/>
              </w:rPr>
              <w:t>Time to Success</w:t>
            </w:r>
          </w:p>
        </w:tc>
        <w:tc>
          <w:tcPr>
            <w:tcW w:w="939" w:type="dxa"/>
            <w:tcBorders>
              <w:top w:val="single" w:sz="6" w:space="0" w:color="auto"/>
              <w:left w:val="nil"/>
              <w:bottom w:val="nil"/>
              <w:right w:val="nil"/>
            </w:tcBorders>
          </w:tcPr>
          <w:p w14:paraId="37C2CD18" w14:textId="77777777" w:rsidR="004216A2" w:rsidRDefault="004216A2" w:rsidP="00D1176F">
            <w:pPr>
              <w:jc w:val="center"/>
            </w:pPr>
            <w:r>
              <w:rPr>
                <w:sz w:val="16"/>
              </w:rPr>
              <w:t>Success</w:t>
            </w:r>
          </w:p>
        </w:tc>
        <w:tc>
          <w:tcPr>
            <w:tcW w:w="939" w:type="dxa"/>
            <w:tcBorders>
              <w:top w:val="single" w:sz="4" w:space="0" w:color="auto"/>
              <w:bottom w:val="nil"/>
            </w:tcBorders>
          </w:tcPr>
          <w:p w14:paraId="4742EDCE" w14:textId="77777777" w:rsidR="004216A2" w:rsidRDefault="004216A2" w:rsidP="00D1176F">
            <w:pPr>
              <w:jc w:val="center"/>
            </w:pPr>
            <w:r>
              <w:rPr>
                <w:sz w:val="16"/>
              </w:rPr>
              <w:t>Time to Success</w:t>
            </w:r>
          </w:p>
        </w:tc>
        <w:tc>
          <w:tcPr>
            <w:tcW w:w="939" w:type="dxa"/>
            <w:tcBorders>
              <w:top w:val="single" w:sz="4" w:space="0" w:color="auto"/>
              <w:bottom w:val="nil"/>
            </w:tcBorders>
          </w:tcPr>
          <w:p w14:paraId="6DA9DABD" w14:textId="77777777" w:rsidR="004216A2" w:rsidRDefault="004216A2" w:rsidP="00D1176F">
            <w:pPr>
              <w:jc w:val="center"/>
            </w:pPr>
            <w:r>
              <w:rPr>
                <w:sz w:val="16"/>
              </w:rPr>
              <w:t>Success</w:t>
            </w:r>
          </w:p>
        </w:tc>
        <w:tc>
          <w:tcPr>
            <w:tcW w:w="939" w:type="dxa"/>
            <w:tcBorders>
              <w:top w:val="single" w:sz="4" w:space="0" w:color="auto"/>
              <w:bottom w:val="nil"/>
            </w:tcBorders>
          </w:tcPr>
          <w:p w14:paraId="28397BDF" w14:textId="77777777" w:rsidR="004216A2" w:rsidRDefault="004216A2" w:rsidP="00D1176F">
            <w:pPr>
              <w:jc w:val="center"/>
            </w:pPr>
            <w:r>
              <w:rPr>
                <w:sz w:val="16"/>
              </w:rPr>
              <w:t>Time to Success</w:t>
            </w:r>
          </w:p>
        </w:tc>
        <w:tc>
          <w:tcPr>
            <w:tcW w:w="939" w:type="dxa"/>
            <w:tcBorders>
              <w:top w:val="single" w:sz="4" w:space="0" w:color="auto"/>
              <w:bottom w:val="nil"/>
            </w:tcBorders>
          </w:tcPr>
          <w:p w14:paraId="4051F38D" w14:textId="77777777" w:rsidR="004216A2" w:rsidRDefault="004216A2" w:rsidP="00D1176F">
            <w:pPr>
              <w:jc w:val="center"/>
            </w:pPr>
            <w:r>
              <w:rPr>
                <w:sz w:val="16"/>
              </w:rPr>
              <w:t>Success</w:t>
            </w:r>
          </w:p>
        </w:tc>
      </w:tr>
      <w:tr w:rsidR="004216A2" w:rsidRPr="00D321DC" w14:paraId="374C5A97" w14:textId="77777777" w:rsidTr="00D1176F">
        <w:trPr>
          <w:jc w:val="center"/>
        </w:trPr>
        <w:tc>
          <w:tcPr>
            <w:tcW w:w="3948" w:type="dxa"/>
            <w:tcBorders>
              <w:top w:val="nil"/>
              <w:left w:val="nil"/>
              <w:bottom w:val="nil"/>
              <w:right w:val="nil"/>
            </w:tcBorders>
          </w:tcPr>
          <w:p w14:paraId="4FC14D79" w14:textId="77777777" w:rsidR="004216A2" w:rsidRDefault="004216A2" w:rsidP="00D1176F">
            <w:r>
              <w:rPr>
                <w:sz w:val="16"/>
              </w:rPr>
              <w:t>Unit of Analysis</w:t>
            </w:r>
          </w:p>
        </w:tc>
        <w:tc>
          <w:tcPr>
            <w:tcW w:w="1029" w:type="dxa"/>
            <w:tcBorders>
              <w:top w:val="nil"/>
              <w:left w:val="nil"/>
              <w:bottom w:val="nil"/>
              <w:right w:val="nil"/>
            </w:tcBorders>
          </w:tcPr>
          <w:p w14:paraId="45C60E0C" w14:textId="77777777" w:rsidR="004216A2" w:rsidRDefault="004216A2" w:rsidP="00D1176F">
            <w:pPr>
              <w:jc w:val="center"/>
            </w:pPr>
            <w:r>
              <w:rPr>
                <w:sz w:val="16"/>
              </w:rPr>
              <w:t>Campaign</w:t>
            </w:r>
          </w:p>
        </w:tc>
        <w:tc>
          <w:tcPr>
            <w:tcW w:w="987" w:type="dxa"/>
            <w:tcBorders>
              <w:top w:val="nil"/>
              <w:left w:val="nil"/>
              <w:bottom w:val="nil"/>
              <w:right w:val="nil"/>
            </w:tcBorders>
          </w:tcPr>
          <w:p w14:paraId="5A15BC32" w14:textId="77777777" w:rsidR="004216A2" w:rsidRDefault="004216A2" w:rsidP="00D1176F">
            <w:pPr>
              <w:jc w:val="center"/>
            </w:pPr>
            <w:r>
              <w:rPr>
                <w:sz w:val="16"/>
              </w:rPr>
              <w:t>Campaign</w:t>
            </w:r>
          </w:p>
        </w:tc>
        <w:tc>
          <w:tcPr>
            <w:tcW w:w="989" w:type="dxa"/>
            <w:tcBorders>
              <w:top w:val="nil"/>
              <w:left w:val="nil"/>
              <w:bottom w:val="nil"/>
              <w:right w:val="nil"/>
            </w:tcBorders>
          </w:tcPr>
          <w:p w14:paraId="0EE1C234" w14:textId="77777777" w:rsidR="004216A2" w:rsidRDefault="004216A2" w:rsidP="00D1176F">
            <w:pPr>
              <w:jc w:val="center"/>
            </w:pPr>
            <w:r>
              <w:rPr>
                <w:sz w:val="16"/>
              </w:rPr>
              <w:t>Campaign</w:t>
            </w:r>
          </w:p>
        </w:tc>
        <w:tc>
          <w:tcPr>
            <w:tcW w:w="939" w:type="dxa"/>
            <w:tcBorders>
              <w:top w:val="nil"/>
              <w:left w:val="nil"/>
              <w:bottom w:val="nil"/>
              <w:right w:val="nil"/>
            </w:tcBorders>
          </w:tcPr>
          <w:p w14:paraId="05E3F7EC" w14:textId="77777777" w:rsidR="004216A2" w:rsidRDefault="004216A2" w:rsidP="00D1176F">
            <w:pPr>
              <w:jc w:val="center"/>
            </w:pPr>
            <w:r>
              <w:rPr>
                <w:sz w:val="16"/>
              </w:rPr>
              <w:t>Campaign</w:t>
            </w:r>
          </w:p>
        </w:tc>
        <w:tc>
          <w:tcPr>
            <w:tcW w:w="939" w:type="dxa"/>
            <w:tcBorders>
              <w:bottom w:val="nil"/>
            </w:tcBorders>
          </w:tcPr>
          <w:p w14:paraId="15AAC099" w14:textId="77777777" w:rsidR="004216A2" w:rsidRDefault="004216A2" w:rsidP="00D1176F">
            <w:pPr>
              <w:jc w:val="center"/>
            </w:pPr>
            <w:r>
              <w:rPr>
                <w:sz w:val="16"/>
              </w:rPr>
              <w:t>Campaign</w:t>
            </w:r>
          </w:p>
        </w:tc>
        <w:tc>
          <w:tcPr>
            <w:tcW w:w="939" w:type="dxa"/>
            <w:tcBorders>
              <w:bottom w:val="nil"/>
            </w:tcBorders>
          </w:tcPr>
          <w:p w14:paraId="52AB7955" w14:textId="77777777" w:rsidR="004216A2" w:rsidRDefault="004216A2" w:rsidP="00D1176F">
            <w:pPr>
              <w:jc w:val="center"/>
            </w:pPr>
            <w:r>
              <w:rPr>
                <w:sz w:val="16"/>
              </w:rPr>
              <w:t>Campaign</w:t>
            </w:r>
          </w:p>
        </w:tc>
        <w:tc>
          <w:tcPr>
            <w:tcW w:w="939" w:type="dxa"/>
            <w:tcBorders>
              <w:bottom w:val="nil"/>
            </w:tcBorders>
          </w:tcPr>
          <w:p w14:paraId="175AA439" w14:textId="77777777" w:rsidR="004216A2" w:rsidRDefault="004216A2" w:rsidP="00D1176F">
            <w:pPr>
              <w:jc w:val="center"/>
            </w:pPr>
            <w:r>
              <w:rPr>
                <w:sz w:val="16"/>
              </w:rPr>
              <w:t>Campaign</w:t>
            </w:r>
          </w:p>
        </w:tc>
        <w:tc>
          <w:tcPr>
            <w:tcW w:w="939" w:type="dxa"/>
            <w:tcBorders>
              <w:bottom w:val="nil"/>
            </w:tcBorders>
          </w:tcPr>
          <w:p w14:paraId="0B5AD93B" w14:textId="77777777" w:rsidR="004216A2" w:rsidRDefault="004216A2" w:rsidP="00D1176F">
            <w:pPr>
              <w:jc w:val="center"/>
            </w:pPr>
            <w:r>
              <w:rPr>
                <w:sz w:val="16"/>
              </w:rPr>
              <w:t>Campaign</w:t>
            </w:r>
          </w:p>
        </w:tc>
      </w:tr>
      <w:tr w:rsidR="004216A2" w:rsidRPr="00D321DC" w14:paraId="32BBF456" w14:textId="77777777" w:rsidTr="00D1176F">
        <w:trPr>
          <w:jc w:val="center"/>
        </w:trPr>
        <w:tc>
          <w:tcPr>
            <w:tcW w:w="3948" w:type="dxa"/>
            <w:tcBorders>
              <w:top w:val="nil"/>
              <w:left w:val="nil"/>
              <w:bottom w:val="single" w:sz="6" w:space="0" w:color="auto"/>
              <w:right w:val="nil"/>
            </w:tcBorders>
          </w:tcPr>
          <w:p w14:paraId="073C2881" w14:textId="77777777" w:rsidR="004216A2" w:rsidRDefault="004216A2" w:rsidP="00D1176F">
            <w:r>
              <w:rPr>
                <w:sz w:val="16"/>
              </w:rPr>
              <w:t>Model choice</w:t>
            </w:r>
          </w:p>
        </w:tc>
        <w:tc>
          <w:tcPr>
            <w:tcW w:w="1029" w:type="dxa"/>
            <w:tcBorders>
              <w:top w:val="nil"/>
              <w:left w:val="nil"/>
              <w:bottom w:val="single" w:sz="6" w:space="0" w:color="auto"/>
              <w:right w:val="nil"/>
            </w:tcBorders>
          </w:tcPr>
          <w:p w14:paraId="29EA8194" w14:textId="77777777" w:rsidR="004216A2" w:rsidRDefault="004216A2" w:rsidP="00D1176F">
            <w:pPr>
              <w:jc w:val="center"/>
            </w:pPr>
            <w:r>
              <w:rPr>
                <w:sz w:val="16"/>
              </w:rPr>
              <w:t>Weibull AFT</w:t>
            </w:r>
          </w:p>
        </w:tc>
        <w:tc>
          <w:tcPr>
            <w:tcW w:w="987" w:type="dxa"/>
            <w:tcBorders>
              <w:top w:val="nil"/>
              <w:left w:val="nil"/>
              <w:bottom w:val="single" w:sz="6" w:space="0" w:color="auto"/>
              <w:right w:val="nil"/>
            </w:tcBorders>
          </w:tcPr>
          <w:p w14:paraId="2479E4C2"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73499FB8" w14:textId="77777777" w:rsidR="004216A2" w:rsidRDefault="004216A2" w:rsidP="00D1176F">
            <w:pPr>
              <w:jc w:val="center"/>
            </w:pPr>
            <w:r>
              <w:rPr>
                <w:sz w:val="16"/>
              </w:rPr>
              <w:t>Weibull AFT</w:t>
            </w:r>
          </w:p>
        </w:tc>
        <w:tc>
          <w:tcPr>
            <w:tcW w:w="939" w:type="dxa"/>
            <w:tcBorders>
              <w:top w:val="nil"/>
              <w:left w:val="nil"/>
              <w:bottom w:val="single" w:sz="6" w:space="0" w:color="auto"/>
              <w:right w:val="nil"/>
            </w:tcBorders>
          </w:tcPr>
          <w:p w14:paraId="6A814D5A"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7D816B1B"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68F6DCD9"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61835C34"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07751BE6" w14:textId="77777777" w:rsidR="004216A2" w:rsidRDefault="004216A2" w:rsidP="00D1176F">
            <w:pPr>
              <w:jc w:val="center"/>
            </w:pPr>
            <w:r>
              <w:rPr>
                <w:sz w:val="16"/>
              </w:rPr>
              <w:t>Firth PML</w:t>
            </w:r>
          </w:p>
        </w:tc>
      </w:tr>
      <w:tr w:rsidR="004216A2" w:rsidRPr="00D321DC" w14:paraId="6EA3B092" w14:textId="77777777" w:rsidTr="00D1176F">
        <w:trPr>
          <w:jc w:val="center"/>
        </w:trPr>
        <w:tc>
          <w:tcPr>
            <w:tcW w:w="3948" w:type="dxa"/>
            <w:tcBorders>
              <w:top w:val="nil"/>
              <w:left w:val="nil"/>
              <w:bottom w:val="nil"/>
              <w:right w:val="nil"/>
            </w:tcBorders>
          </w:tcPr>
          <w:p w14:paraId="6F996067"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6A145576" w14:textId="77777777" w:rsidR="004216A2" w:rsidRDefault="004216A2" w:rsidP="00D1176F">
            <w:pPr>
              <w:jc w:val="center"/>
            </w:pPr>
            <w:r>
              <w:rPr>
                <w:sz w:val="16"/>
              </w:rPr>
              <w:t>2.632</w:t>
            </w:r>
          </w:p>
        </w:tc>
        <w:tc>
          <w:tcPr>
            <w:tcW w:w="987" w:type="dxa"/>
            <w:tcBorders>
              <w:top w:val="nil"/>
              <w:left w:val="nil"/>
              <w:bottom w:val="nil"/>
              <w:right w:val="nil"/>
            </w:tcBorders>
            <w:vAlign w:val="center"/>
          </w:tcPr>
          <w:p w14:paraId="291F8E6C" w14:textId="77777777" w:rsidR="004216A2" w:rsidRDefault="004216A2" w:rsidP="00D1176F">
            <w:pPr>
              <w:jc w:val="center"/>
            </w:pPr>
            <w:r>
              <w:rPr>
                <w:sz w:val="16"/>
              </w:rPr>
              <w:t>-2.777</w:t>
            </w:r>
          </w:p>
        </w:tc>
        <w:tc>
          <w:tcPr>
            <w:tcW w:w="989" w:type="dxa"/>
            <w:tcBorders>
              <w:top w:val="nil"/>
              <w:left w:val="nil"/>
              <w:bottom w:val="nil"/>
              <w:right w:val="nil"/>
            </w:tcBorders>
            <w:vAlign w:val="center"/>
          </w:tcPr>
          <w:p w14:paraId="3AA7970F" w14:textId="77777777" w:rsidR="004216A2" w:rsidRDefault="004216A2" w:rsidP="00D1176F">
            <w:pPr>
              <w:jc w:val="center"/>
            </w:pPr>
            <w:r>
              <w:rPr>
                <w:sz w:val="16"/>
              </w:rPr>
              <w:t>1.267</w:t>
            </w:r>
          </w:p>
        </w:tc>
        <w:tc>
          <w:tcPr>
            <w:tcW w:w="939" w:type="dxa"/>
            <w:tcBorders>
              <w:top w:val="nil"/>
              <w:left w:val="nil"/>
              <w:bottom w:val="nil"/>
              <w:right w:val="nil"/>
            </w:tcBorders>
            <w:vAlign w:val="center"/>
          </w:tcPr>
          <w:p w14:paraId="4A5ADB69" w14:textId="77777777" w:rsidR="004216A2" w:rsidRDefault="004216A2" w:rsidP="00D1176F">
            <w:pPr>
              <w:jc w:val="center"/>
            </w:pPr>
            <w:r>
              <w:rPr>
                <w:sz w:val="16"/>
              </w:rPr>
              <w:t>0.675</w:t>
            </w:r>
          </w:p>
        </w:tc>
        <w:tc>
          <w:tcPr>
            <w:tcW w:w="939" w:type="dxa"/>
            <w:vAlign w:val="center"/>
          </w:tcPr>
          <w:p w14:paraId="1AA0377E" w14:textId="77777777" w:rsidR="004216A2" w:rsidRDefault="004216A2" w:rsidP="00D1176F">
            <w:pPr>
              <w:jc w:val="center"/>
            </w:pPr>
            <w:r>
              <w:rPr>
                <w:sz w:val="16"/>
              </w:rPr>
              <w:t>-1.395</w:t>
            </w:r>
          </w:p>
        </w:tc>
        <w:tc>
          <w:tcPr>
            <w:tcW w:w="939" w:type="dxa"/>
            <w:vAlign w:val="center"/>
          </w:tcPr>
          <w:p w14:paraId="0F7DA947" w14:textId="77777777" w:rsidR="004216A2" w:rsidRDefault="004216A2" w:rsidP="00D1176F">
            <w:pPr>
              <w:jc w:val="center"/>
            </w:pPr>
            <w:r>
              <w:rPr>
                <w:sz w:val="16"/>
              </w:rPr>
              <w:t>1.394</w:t>
            </w:r>
          </w:p>
        </w:tc>
        <w:tc>
          <w:tcPr>
            <w:tcW w:w="939" w:type="dxa"/>
            <w:vAlign w:val="center"/>
          </w:tcPr>
          <w:p w14:paraId="62D3CDBA" w14:textId="77777777" w:rsidR="004216A2" w:rsidRDefault="004216A2" w:rsidP="00D1176F">
            <w:pPr>
              <w:jc w:val="center"/>
            </w:pPr>
            <w:r>
              <w:rPr>
                <w:sz w:val="16"/>
              </w:rPr>
              <w:t>-1.907</w:t>
            </w:r>
          </w:p>
        </w:tc>
        <w:tc>
          <w:tcPr>
            <w:tcW w:w="939" w:type="dxa"/>
            <w:vAlign w:val="center"/>
          </w:tcPr>
          <w:p w14:paraId="7288369A" w14:textId="77777777" w:rsidR="004216A2" w:rsidRDefault="004216A2" w:rsidP="00D1176F">
            <w:pPr>
              <w:jc w:val="center"/>
            </w:pPr>
            <w:r>
              <w:rPr>
                <w:sz w:val="16"/>
              </w:rPr>
              <w:t>-2.899</w:t>
            </w:r>
          </w:p>
        </w:tc>
      </w:tr>
      <w:tr w:rsidR="004216A2" w:rsidRPr="00D321DC" w14:paraId="71980717" w14:textId="77777777" w:rsidTr="00D1176F">
        <w:trPr>
          <w:jc w:val="center"/>
        </w:trPr>
        <w:tc>
          <w:tcPr>
            <w:tcW w:w="3948" w:type="dxa"/>
            <w:tcBorders>
              <w:top w:val="nil"/>
              <w:left w:val="nil"/>
              <w:bottom w:val="nil"/>
              <w:right w:val="nil"/>
            </w:tcBorders>
          </w:tcPr>
          <w:p w14:paraId="18B9D032" w14:textId="77777777" w:rsidR="004216A2" w:rsidRDefault="004216A2" w:rsidP="00D1176F"/>
        </w:tc>
        <w:tc>
          <w:tcPr>
            <w:tcW w:w="1029" w:type="dxa"/>
            <w:tcBorders>
              <w:top w:val="nil"/>
              <w:left w:val="nil"/>
              <w:bottom w:val="nil"/>
              <w:right w:val="nil"/>
            </w:tcBorders>
            <w:vAlign w:val="center"/>
          </w:tcPr>
          <w:p w14:paraId="2B74CB15" w14:textId="77777777" w:rsidR="004216A2" w:rsidRDefault="004216A2" w:rsidP="00D1176F">
            <w:pPr>
              <w:jc w:val="center"/>
            </w:pPr>
            <w:r>
              <w:rPr>
                <w:sz w:val="16"/>
              </w:rPr>
              <w:t>(3.291)</w:t>
            </w:r>
          </w:p>
        </w:tc>
        <w:tc>
          <w:tcPr>
            <w:tcW w:w="987" w:type="dxa"/>
            <w:tcBorders>
              <w:top w:val="nil"/>
              <w:left w:val="nil"/>
              <w:bottom w:val="nil"/>
              <w:right w:val="nil"/>
            </w:tcBorders>
            <w:vAlign w:val="center"/>
          </w:tcPr>
          <w:p w14:paraId="3A9FB1F5" w14:textId="77777777" w:rsidR="004216A2" w:rsidRDefault="004216A2" w:rsidP="00D1176F">
            <w:pPr>
              <w:jc w:val="center"/>
            </w:pPr>
            <w:r>
              <w:rPr>
                <w:sz w:val="16"/>
              </w:rPr>
              <w:t>(8.136)</w:t>
            </w:r>
          </w:p>
        </w:tc>
        <w:tc>
          <w:tcPr>
            <w:tcW w:w="989" w:type="dxa"/>
            <w:tcBorders>
              <w:top w:val="nil"/>
              <w:left w:val="nil"/>
              <w:bottom w:val="nil"/>
              <w:right w:val="nil"/>
            </w:tcBorders>
            <w:vAlign w:val="center"/>
          </w:tcPr>
          <w:p w14:paraId="1B7AC8DE" w14:textId="77777777" w:rsidR="004216A2" w:rsidRDefault="004216A2" w:rsidP="00D1176F">
            <w:pPr>
              <w:jc w:val="center"/>
            </w:pPr>
            <w:r>
              <w:rPr>
                <w:sz w:val="16"/>
              </w:rPr>
              <w:t>(3.937)</w:t>
            </w:r>
          </w:p>
        </w:tc>
        <w:tc>
          <w:tcPr>
            <w:tcW w:w="939" w:type="dxa"/>
            <w:tcBorders>
              <w:top w:val="nil"/>
              <w:left w:val="nil"/>
              <w:bottom w:val="nil"/>
              <w:right w:val="nil"/>
            </w:tcBorders>
            <w:vAlign w:val="center"/>
          </w:tcPr>
          <w:p w14:paraId="50789D5A" w14:textId="77777777" w:rsidR="004216A2" w:rsidRDefault="004216A2" w:rsidP="00D1176F">
            <w:pPr>
              <w:jc w:val="center"/>
            </w:pPr>
            <w:r>
              <w:rPr>
                <w:sz w:val="16"/>
              </w:rPr>
              <w:t>(8.554)</w:t>
            </w:r>
          </w:p>
        </w:tc>
        <w:tc>
          <w:tcPr>
            <w:tcW w:w="939" w:type="dxa"/>
            <w:vAlign w:val="center"/>
          </w:tcPr>
          <w:p w14:paraId="3E396215" w14:textId="77777777" w:rsidR="004216A2" w:rsidRDefault="004216A2" w:rsidP="00D1176F">
            <w:pPr>
              <w:jc w:val="center"/>
            </w:pPr>
            <w:r>
              <w:rPr>
                <w:sz w:val="16"/>
              </w:rPr>
              <w:t>(4.497)</w:t>
            </w:r>
          </w:p>
        </w:tc>
        <w:tc>
          <w:tcPr>
            <w:tcW w:w="939" w:type="dxa"/>
            <w:vAlign w:val="center"/>
          </w:tcPr>
          <w:p w14:paraId="3A74980C" w14:textId="77777777" w:rsidR="004216A2" w:rsidRDefault="004216A2" w:rsidP="00D1176F">
            <w:pPr>
              <w:jc w:val="center"/>
            </w:pPr>
            <w:r>
              <w:rPr>
                <w:sz w:val="16"/>
              </w:rPr>
              <w:t>(9.857)</w:t>
            </w:r>
          </w:p>
        </w:tc>
        <w:tc>
          <w:tcPr>
            <w:tcW w:w="939" w:type="dxa"/>
            <w:vAlign w:val="center"/>
          </w:tcPr>
          <w:p w14:paraId="25F9C4BA" w14:textId="77777777" w:rsidR="004216A2" w:rsidRDefault="004216A2" w:rsidP="00D1176F">
            <w:pPr>
              <w:jc w:val="center"/>
            </w:pPr>
            <w:r>
              <w:rPr>
                <w:sz w:val="16"/>
              </w:rPr>
              <w:t>(4.952)</w:t>
            </w:r>
          </w:p>
        </w:tc>
        <w:tc>
          <w:tcPr>
            <w:tcW w:w="939" w:type="dxa"/>
            <w:vAlign w:val="center"/>
          </w:tcPr>
          <w:p w14:paraId="79FCC82B" w14:textId="77777777" w:rsidR="004216A2" w:rsidRDefault="004216A2" w:rsidP="00D1176F">
            <w:pPr>
              <w:jc w:val="center"/>
            </w:pPr>
            <w:r>
              <w:rPr>
                <w:sz w:val="16"/>
              </w:rPr>
              <w:t>(11.868)</w:t>
            </w:r>
          </w:p>
        </w:tc>
      </w:tr>
      <w:tr w:rsidR="004216A2" w:rsidRPr="00D321DC" w14:paraId="44957669" w14:textId="77777777" w:rsidTr="00D1176F">
        <w:trPr>
          <w:jc w:val="center"/>
        </w:trPr>
        <w:tc>
          <w:tcPr>
            <w:tcW w:w="3948" w:type="dxa"/>
            <w:tcBorders>
              <w:top w:val="nil"/>
              <w:left w:val="nil"/>
              <w:bottom w:val="nil"/>
              <w:right w:val="nil"/>
            </w:tcBorders>
          </w:tcPr>
          <w:p w14:paraId="7054E5BA"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03FE11D3" w14:textId="77777777" w:rsidR="004216A2" w:rsidRDefault="004216A2" w:rsidP="00D1176F">
            <w:pPr>
              <w:jc w:val="center"/>
            </w:pPr>
            <w:r>
              <w:rPr>
                <w:sz w:val="16"/>
              </w:rPr>
              <w:t>0.037</w:t>
            </w:r>
          </w:p>
        </w:tc>
        <w:tc>
          <w:tcPr>
            <w:tcW w:w="987" w:type="dxa"/>
            <w:tcBorders>
              <w:top w:val="nil"/>
              <w:left w:val="nil"/>
              <w:bottom w:val="nil"/>
              <w:right w:val="nil"/>
            </w:tcBorders>
            <w:vAlign w:val="center"/>
          </w:tcPr>
          <w:p w14:paraId="44FE8BDE" w14:textId="77777777" w:rsidR="004216A2" w:rsidRDefault="004216A2" w:rsidP="00D1176F">
            <w:pPr>
              <w:jc w:val="center"/>
            </w:pPr>
            <w:r>
              <w:rPr>
                <w:sz w:val="16"/>
              </w:rPr>
              <w:t>-0.098</w:t>
            </w:r>
          </w:p>
        </w:tc>
        <w:tc>
          <w:tcPr>
            <w:tcW w:w="989" w:type="dxa"/>
            <w:tcBorders>
              <w:top w:val="nil"/>
              <w:left w:val="nil"/>
              <w:bottom w:val="nil"/>
              <w:right w:val="nil"/>
            </w:tcBorders>
            <w:vAlign w:val="center"/>
          </w:tcPr>
          <w:p w14:paraId="744890AC" w14:textId="77777777" w:rsidR="004216A2" w:rsidRDefault="004216A2" w:rsidP="00D1176F">
            <w:pPr>
              <w:jc w:val="center"/>
            </w:pPr>
          </w:p>
        </w:tc>
        <w:tc>
          <w:tcPr>
            <w:tcW w:w="939" w:type="dxa"/>
            <w:tcBorders>
              <w:top w:val="nil"/>
              <w:left w:val="nil"/>
              <w:bottom w:val="nil"/>
              <w:right w:val="nil"/>
            </w:tcBorders>
            <w:vAlign w:val="center"/>
          </w:tcPr>
          <w:p w14:paraId="1EE30C33" w14:textId="77777777" w:rsidR="004216A2" w:rsidRDefault="004216A2" w:rsidP="00D1176F">
            <w:pPr>
              <w:jc w:val="center"/>
            </w:pPr>
          </w:p>
        </w:tc>
        <w:tc>
          <w:tcPr>
            <w:tcW w:w="939" w:type="dxa"/>
            <w:vAlign w:val="center"/>
          </w:tcPr>
          <w:p w14:paraId="0757C1CB" w14:textId="77777777" w:rsidR="004216A2" w:rsidRDefault="004216A2" w:rsidP="00D1176F">
            <w:pPr>
              <w:jc w:val="center"/>
            </w:pPr>
          </w:p>
        </w:tc>
        <w:tc>
          <w:tcPr>
            <w:tcW w:w="939" w:type="dxa"/>
            <w:vAlign w:val="center"/>
          </w:tcPr>
          <w:p w14:paraId="4CB2443D" w14:textId="77777777" w:rsidR="004216A2" w:rsidRDefault="004216A2" w:rsidP="00D1176F">
            <w:pPr>
              <w:jc w:val="center"/>
            </w:pPr>
          </w:p>
        </w:tc>
        <w:tc>
          <w:tcPr>
            <w:tcW w:w="939" w:type="dxa"/>
            <w:vAlign w:val="center"/>
          </w:tcPr>
          <w:p w14:paraId="6DF0BA8A" w14:textId="77777777" w:rsidR="004216A2" w:rsidRDefault="004216A2" w:rsidP="00D1176F">
            <w:pPr>
              <w:jc w:val="center"/>
            </w:pPr>
          </w:p>
        </w:tc>
        <w:tc>
          <w:tcPr>
            <w:tcW w:w="939" w:type="dxa"/>
            <w:vAlign w:val="center"/>
          </w:tcPr>
          <w:p w14:paraId="47312CEE" w14:textId="77777777" w:rsidR="004216A2" w:rsidRDefault="004216A2" w:rsidP="00D1176F">
            <w:pPr>
              <w:jc w:val="center"/>
            </w:pPr>
          </w:p>
        </w:tc>
      </w:tr>
      <w:tr w:rsidR="004216A2" w:rsidRPr="00D321DC" w14:paraId="68FC1C9B" w14:textId="77777777" w:rsidTr="00D1176F">
        <w:trPr>
          <w:jc w:val="center"/>
        </w:trPr>
        <w:tc>
          <w:tcPr>
            <w:tcW w:w="3948" w:type="dxa"/>
            <w:tcBorders>
              <w:top w:val="nil"/>
              <w:left w:val="nil"/>
              <w:bottom w:val="nil"/>
              <w:right w:val="nil"/>
            </w:tcBorders>
          </w:tcPr>
          <w:p w14:paraId="34EC6CB7" w14:textId="77777777" w:rsidR="004216A2" w:rsidRDefault="004216A2" w:rsidP="00D1176F"/>
        </w:tc>
        <w:tc>
          <w:tcPr>
            <w:tcW w:w="1029" w:type="dxa"/>
            <w:tcBorders>
              <w:top w:val="nil"/>
              <w:left w:val="nil"/>
              <w:bottom w:val="nil"/>
              <w:right w:val="nil"/>
            </w:tcBorders>
            <w:vAlign w:val="center"/>
          </w:tcPr>
          <w:p w14:paraId="6D1388C3" w14:textId="77777777" w:rsidR="004216A2" w:rsidRDefault="004216A2" w:rsidP="00D1176F">
            <w:pPr>
              <w:jc w:val="center"/>
            </w:pPr>
            <w:r>
              <w:rPr>
                <w:sz w:val="16"/>
              </w:rPr>
              <w:t>(0.034)</w:t>
            </w:r>
          </w:p>
        </w:tc>
        <w:tc>
          <w:tcPr>
            <w:tcW w:w="987" w:type="dxa"/>
            <w:tcBorders>
              <w:top w:val="nil"/>
              <w:left w:val="nil"/>
              <w:bottom w:val="nil"/>
              <w:right w:val="nil"/>
            </w:tcBorders>
            <w:vAlign w:val="center"/>
          </w:tcPr>
          <w:p w14:paraId="21728A57" w14:textId="77777777" w:rsidR="004216A2" w:rsidRDefault="004216A2" w:rsidP="00D1176F">
            <w:pPr>
              <w:jc w:val="center"/>
            </w:pPr>
            <w:r>
              <w:rPr>
                <w:sz w:val="16"/>
              </w:rPr>
              <w:t>(0.068)</w:t>
            </w:r>
          </w:p>
        </w:tc>
        <w:tc>
          <w:tcPr>
            <w:tcW w:w="989" w:type="dxa"/>
            <w:tcBorders>
              <w:top w:val="nil"/>
              <w:left w:val="nil"/>
              <w:bottom w:val="nil"/>
              <w:right w:val="nil"/>
            </w:tcBorders>
            <w:vAlign w:val="center"/>
          </w:tcPr>
          <w:p w14:paraId="4231FBDB" w14:textId="77777777" w:rsidR="004216A2" w:rsidRDefault="004216A2" w:rsidP="00D1176F">
            <w:pPr>
              <w:jc w:val="center"/>
            </w:pPr>
          </w:p>
        </w:tc>
        <w:tc>
          <w:tcPr>
            <w:tcW w:w="939" w:type="dxa"/>
            <w:tcBorders>
              <w:top w:val="nil"/>
              <w:left w:val="nil"/>
              <w:bottom w:val="nil"/>
              <w:right w:val="nil"/>
            </w:tcBorders>
            <w:vAlign w:val="center"/>
          </w:tcPr>
          <w:p w14:paraId="1297C8A5" w14:textId="77777777" w:rsidR="004216A2" w:rsidRDefault="004216A2" w:rsidP="00D1176F">
            <w:pPr>
              <w:jc w:val="center"/>
            </w:pPr>
          </w:p>
        </w:tc>
        <w:tc>
          <w:tcPr>
            <w:tcW w:w="939" w:type="dxa"/>
            <w:vAlign w:val="center"/>
          </w:tcPr>
          <w:p w14:paraId="63F90B60" w14:textId="77777777" w:rsidR="004216A2" w:rsidRDefault="004216A2" w:rsidP="00D1176F">
            <w:pPr>
              <w:jc w:val="center"/>
            </w:pPr>
          </w:p>
        </w:tc>
        <w:tc>
          <w:tcPr>
            <w:tcW w:w="939" w:type="dxa"/>
            <w:vAlign w:val="center"/>
          </w:tcPr>
          <w:p w14:paraId="64364CDF" w14:textId="77777777" w:rsidR="004216A2" w:rsidRDefault="004216A2" w:rsidP="00D1176F">
            <w:pPr>
              <w:jc w:val="center"/>
            </w:pPr>
          </w:p>
        </w:tc>
        <w:tc>
          <w:tcPr>
            <w:tcW w:w="939" w:type="dxa"/>
            <w:vAlign w:val="center"/>
          </w:tcPr>
          <w:p w14:paraId="122FEF8A" w14:textId="77777777" w:rsidR="004216A2" w:rsidRDefault="004216A2" w:rsidP="00D1176F">
            <w:pPr>
              <w:jc w:val="center"/>
            </w:pPr>
          </w:p>
        </w:tc>
        <w:tc>
          <w:tcPr>
            <w:tcW w:w="939" w:type="dxa"/>
            <w:vAlign w:val="center"/>
          </w:tcPr>
          <w:p w14:paraId="54054385" w14:textId="77777777" w:rsidR="004216A2" w:rsidRDefault="004216A2" w:rsidP="00D1176F">
            <w:pPr>
              <w:jc w:val="center"/>
            </w:pPr>
          </w:p>
        </w:tc>
      </w:tr>
      <w:tr w:rsidR="004216A2" w:rsidRPr="00D321DC" w14:paraId="5739E4D4" w14:textId="77777777" w:rsidTr="00D1176F">
        <w:trPr>
          <w:jc w:val="center"/>
        </w:trPr>
        <w:tc>
          <w:tcPr>
            <w:tcW w:w="3948" w:type="dxa"/>
            <w:tcBorders>
              <w:top w:val="nil"/>
              <w:left w:val="nil"/>
              <w:bottom w:val="nil"/>
              <w:right w:val="nil"/>
            </w:tcBorders>
          </w:tcPr>
          <w:p w14:paraId="2AE2579A"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48477AFF" w14:textId="77777777" w:rsidR="004216A2" w:rsidRDefault="004216A2" w:rsidP="00D1176F">
            <w:pPr>
              <w:jc w:val="center"/>
            </w:pPr>
            <w:r>
              <w:rPr>
                <w:sz w:val="16"/>
              </w:rPr>
              <w:t>-2.787**</w:t>
            </w:r>
          </w:p>
        </w:tc>
        <w:tc>
          <w:tcPr>
            <w:tcW w:w="987" w:type="dxa"/>
            <w:tcBorders>
              <w:top w:val="nil"/>
              <w:left w:val="nil"/>
              <w:bottom w:val="nil"/>
              <w:right w:val="nil"/>
            </w:tcBorders>
            <w:vAlign w:val="center"/>
          </w:tcPr>
          <w:p w14:paraId="7946707C" w14:textId="77777777" w:rsidR="004216A2" w:rsidRDefault="004216A2" w:rsidP="00D1176F">
            <w:pPr>
              <w:jc w:val="center"/>
            </w:pPr>
            <w:r>
              <w:rPr>
                <w:sz w:val="16"/>
              </w:rPr>
              <w:t>1.412</w:t>
            </w:r>
          </w:p>
        </w:tc>
        <w:tc>
          <w:tcPr>
            <w:tcW w:w="989" w:type="dxa"/>
            <w:tcBorders>
              <w:top w:val="nil"/>
              <w:left w:val="nil"/>
              <w:bottom w:val="nil"/>
              <w:right w:val="nil"/>
            </w:tcBorders>
            <w:vAlign w:val="center"/>
          </w:tcPr>
          <w:p w14:paraId="1E563BD0" w14:textId="77777777" w:rsidR="004216A2" w:rsidRDefault="004216A2" w:rsidP="00D1176F">
            <w:pPr>
              <w:jc w:val="center"/>
            </w:pPr>
          </w:p>
        </w:tc>
        <w:tc>
          <w:tcPr>
            <w:tcW w:w="939" w:type="dxa"/>
            <w:tcBorders>
              <w:top w:val="nil"/>
              <w:left w:val="nil"/>
              <w:bottom w:val="nil"/>
              <w:right w:val="nil"/>
            </w:tcBorders>
            <w:vAlign w:val="center"/>
          </w:tcPr>
          <w:p w14:paraId="6D414A4A" w14:textId="77777777" w:rsidR="004216A2" w:rsidRDefault="004216A2" w:rsidP="00D1176F">
            <w:pPr>
              <w:jc w:val="center"/>
            </w:pPr>
          </w:p>
        </w:tc>
        <w:tc>
          <w:tcPr>
            <w:tcW w:w="939" w:type="dxa"/>
            <w:vAlign w:val="center"/>
          </w:tcPr>
          <w:p w14:paraId="7CCBEDC4" w14:textId="77777777" w:rsidR="004216A2" w:rsidRDefault="004216A2" w:rsidP="00D1176F">
            <w:pPr>
              <w:jc w:val="center"/>
            </w:pPr>
          </w:p>
        </w:tc>
        <w:tc>
          <w:tcPr>
            <w:tcW w:w="939" w:type="dxa"/>
            <w:vAlign w:val="center"/>
          </w:tcPr>
          <w:p w14:paraId="366D8631" w14:textId="77777777" w:rsidR="004216A2" w:rsidRDefault="004216A2" w:rsidP="00D1176F">
            <w:pPr>
              <w:jc w:val="center"/>
            </w:pPr>
          </w:p>
        </w:tc>
        <w:tc>
          <w:tcPr>
            <w:tcW w:w="939" w:type="dxa"/>
            <w:vAlign w:val="center"/>
          </w:tcPr>
          <w:p w14:paraId="22C1E7BC" w14:textId="77777777" w:rsidR="004216A2" w:rsidRDefault="004216A2" w:rsidP="00D1176F">
            <w:pPr>
              <w:jc w:val="center"/>
            </w:pPr>
          </w:p>
        </w:tc>
        <w:tc>
          <w:tcPr>
            <w:tcW w:w="939" w:type="dxa"/>
            <w:vAlign w:val="center"/>
          </w:tcPr>
          <w:p w14:paraId="03E3DA49" w14:textId="77777777" w:rsidR="004216A2" w:rsidRDefault="004216A2" w:rsidP="00D1176F">
            <w:pPr>
              <w:jc w:val="center"/>
            </w:pPr>
          </w:p>
        </w:tc>
      </w:tr>
      <w:tr w:rsidR="004216A2" w:rsidRPr="00D321DC" w14:paraId="339BF4A5" w14:textId="77777777" w:rsidTr="00D1176F">
        <w:trPr>
          <w:jc w:val="center"/>
        </w:trPr>
        <w:tc>
          <w:tcPr>
            <w:tcW w:w="3948" w:type="dxa"/>
            <w:tcBorders>
              <w:top w:val="nil"/>
              <w:left w:val="nil"/>
              <w:bottom w:val="nil"/>
              <w:right w:val="nil"/>
            </w:tcBorders>
          </w:tcPr>
          <w:p w14:paraId="630C8FB3" w14:textId="77777777" w:rsidR="004216A2" w:rsidRDefault="004216A2" w:rsidP="00D1176F"/>
        </w:tc>
        <w:tc>
          <w:tcPr>
            <w:tcW w:w="1029" w:type="dxa"/>
            <w:tcBorders>
              <w:top w:val="nil"/>
              <w:left w:val="nil"/>
              <w:bottom w:val="nil"/>
              <w:right w:val="nil"/>
            </w:tcBorders>
            <w:vAlign w:val="center"/>
          </w:tcPr>
          <w:p w14:paraId="73F1BB70" w14:textId="77777777" w:rsidR="004216A2" w:rsidRDefault="004216A2" w:rsidP="00D1176F">
            <w:pPr>
              <w:jc w:val="center"/>
            </w:pPr>
            <w:r>
              <w:rPr>
                <w:sz w:val="16"/>
              </w:rPr>
              <w:t>(1.121)</w:t>
            </w:r>
          </w:p>
        </w:tc>
        <w:tc>
          <w:tcPr>
            <w:tcW w:w="987" w:type="dxa"/>
            <w:tcBorders>
              <w:top w:val="nil"/>
              <w:left w:val="nil"/>
              <w:bottom w:val="nil"/>
              <w:right w:val="nil"/>
            </w:tcBorders>
            <w:vAlign w:val="center"/>
          </w:tcPr>
          <w:p w14:paraId="1BB0A9BB" w14:textId="77777777" w:rsidR="004216A2" w:rsidRDefault="004216A2" w:rsidP="00D1176F">
            <w:pPr>
              <w:jc w:val="center"/>
            </w:pPr>
            <w:r>
              <w:rPr>
                <w:sz w:val="16"/>
              </w:rPr>
              <w:t>(2.005)</w:t>
            </w:r>
          </w:p>
        </w:tc>
        <w:tc>
          <w:tcPr>
            <w:tcW w:w="989" w:type="dxa"/>
            <w:tcBorders>
              <w:top w:val="nil"/>
              <w:left w:val="nil"/>
              <w:bottom w:val="nil"/>
              <w:right w:val="nil"/>
            </w:tcBorders>
            <w:vAlign w:val="center"/>
          </w:tcPr>
          <w:p w14:paraId="636C2FF1" w14:textId="77777777" w:rsidR="004216A2" w:rsidRDefault="004216A2" w:rsidP="00D1176F">
            <w:pPr>
              <w:jc w:val="center"/>
            </w:pPr>
          </w:p>
        </w:tc>
        <w:tc>
          <w:tcPr>
            <w:tcW w:w="939" w:type="dxa"/>
            <w:tcBorders>
              <w:top w:val="nil"/>
              <w:left w:val="nil"/>
              <w:bottom w:val="nil"/>
              <w:right w:val="nil"/>
            </w:tcBorders>
            <w:vAlign w:val="center"/>
          </w:tcPr>
          <w:p w14:paraId="4878158E" w14:textId="77777777" w:rsidR="004216A2" w:rsidRDefault="004216A2" w:rsidP="00D1176F">
            <w:pPr>
              <w:jc w:val="center"/>
            </w:pPr>
          </w:p>
        </w:tc>
        <w:tc>
          <w:tcPr>
            <w:tcW w:w="939" w:type="dxa"/>
            <w:vAlign w:val="center"/>
          </w:tcPr>
          <w:p w14:paraId="41DFBCBB" w14:textId="77777777" w:rsidR="004216A2" w:rsidRDefault="004216A2" w:rsidP="00D1176F">
            <w:pPr>
              <w:jc w:val="center"/>
            </w:pPr>
          </w:p>
        </w:tc>
        <w:tc>
          <w:tcPr>
            <w:tcW w:w="939" w:type="dxa"/>
            <w:vAlign w:val="center"/>
          </w:tcPr>
          <w:p w14:paraId="3F582B19" w14:textId="77777777" w:rsidR="004216A2" w:rsidRDefault="004216A2" w:rsidP="00D1176F">
            <w:pPr>
              <w:jc w:val="center"/>
            </w:pPr>
          </w:p>
        </w:tc>
        <w:tc>
          <w:tcPr>
            <w:tcW w:w="939" w:type="dxa"/>
            <w:vAlign w:val="center"/>
          </w:tcPr>
          <w:p w14:paraId="347A3DC4" w14:textId="77777777" w:rsidR="004216A2" w:rsidRDefault="004216A2" w:rsidP="00D1176F">
            <w:pPr>
              <w:jc w:val="center"/>
            </w:pPr>
          </w:p>
        </w:tc>
        <w:tc>
          <w:tcPr>
            <w:tcW w:w="939" w:type="dxa"/>
            <w:vAlign w:val="center"/>
          </w:tcPr>
          <w:p w14:paraId="50A06051" w14:textId="77777777" w:rsidR="004216A2" w:rsidRDefault="004216A2" w:rsidP="00D1176F">
            <w:pPr>
              <w:jc w:val="center"/>
            </w:pPr>
          </w:p>
        </w:tc>
      </w:tr>
      <w:tr w:rsidR="004216A2" w:rsidRPr="00D321DC" w14:paraId="0B64E5B6" w14:textId="77777777" w:rsidTr="00D1176F">
        <w:trPr>
          <w:jc w:val="center"/>
        </w:trPr>
        <w:tc>
          <w:tcPr>
            <w:tcW w:w="3948" w:type="dxa"/>
            <w:tcBorders>
              <w:top w:val="nil"/>
              <w:left w:val="nil"/>
              <w:bottom w:val="nil"/>
              <w:right w:val="nil"/>
            </w:tcBorders>
          </w:tcPr>
          <w:p w14:paraId="01052308"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3D1D8927" w14:textId="77777777" w:rsidR="004216A2" w:rsidRDefault="004216A2" w:rsidP="00D1176F">
            <w:pPr>
              <w:jc w:val="center"/>
            </w:pPr>
          </w:p>
        </w:tc>
        <w:tc>
          <w:tcPr>
            <w:tcW w:w="987" w:type="dxa"/>
            <w:tcBorders>
              <w:top w:val="nil"/>
              <w:left w:val="nil"/>
              <w:bottom w:val="nil"/>
              <w:right w:val="nil"/>
            </w:tcBorders>
            <w:vAlign w:val="center"/>
          </w:tcPr>
          <w:p w14:paraId="31236D32" w14:textId="77777777" w:rsidR="004216A2" w:rsidRDefault="004216A2" w:rsidP="00D1176F">
            <w:pPr>
              <w:jc w:val="center"/>
            </w:pPr>
          </w:p>
        </w:tc>
        <w:tc>
          <w:tcPr>
            <w:tcW w:w="989" w:type="dxa"/>
            <w:tcBorders>
              <w:top w:val="nil"/>
              <w:left w:val="nil"/>
              <w:bottom w:val="nil"/>
              <w:right w:val="nil"/>
            </w:tcBorders>
            <w:vAlign w:val="center"/>
          </w:tcPr>
          <w:p w14:paraId="3720D5CE" w14:textId="77777777" w:rsidR="004216A2" w:rsidRDefault="004216A2" w:rsidP="00D1176F">
            <w:pPr>
              <w:jc w:val="center"/>
            </w:pPr>
            <w:r>
              <w:rPr>
                <w:sz w:val="16"/>
              </w:rPr>
              <w:t>0.191*</w:t>
            </w:r>
          </w:p>
        </w:tc>
        <w:tc>
          <w:tcPr>
            <w:tcW w:w="939" w:type="dxa"/>
            <w:tcBorders>
              <w:top w:val="nil"/>
              <w:left w:val="nil"/>
              <w:bottom w:val="nil"/>
              <w:right w:val="nil"/>
            </w:tcBorders>
            <w:vAlign w:val="center"/>
          </w:tcPr>
          <w:p w14:paraId="01B713FC" w14:textId="77777777" w:rsidR="004216A2" w:rsidRDefault="004216A2" w:rsidP="00D1176F">
            <w:pPr>
              <w:jc w:val="center"/>
            </w:pPr>
            <w:r>
              <w:rPr>
                <w:sz w:val="16"/>
              </w:rPr>
              <w:t>-0.445*</w:t>
            </w:r>
          </w:p>
        </w:tc>
        <w:tc>
          <w:tcPr>
            <w:tcW w:w="939" w:type="dxa"/>
            <w:vAlign w:val="center"/>
          </w:tcPr>
          <w:p w14:paraId="67865D59" w14:textId="77777777" w:rsidR="004216A2" w:rsidRDefault="004216A2" w:rsidP="00D1176F">
            <w:pPr>
              <w:jc w:val="center"/>
            </w:pPr>
          </w:p>
        </w:tc>
        <w:tc>
          <w:tcPr>
            <w:tcW w:w="939" w:type="dxa"/>
            <w:vAlign w:val="center"/>
          </w:tcPr>
          <w:p w14:paraId="28B7FF05" w14:textId="77777777" w:rsidR="004216A2" w:rsidRDefault="004216A2" w:rsidP="00D1176F">
            <w:pPr>
              <w:jc w:val="center"/>
            </w:pPr>
          </w:p>
        </w:tc>
        <w:tc>
          <w:tcPr>
            <w:tcW w:w="939" w:type="dxa"/>
            <w:vAlign w:val="center"/>
          </w:tcPr>
          <w:p w14:paraId="35BF2B93" w14:textId="77777777" w:rsidR="004216A2" w:rsidRDefault="004216A2" w:rsidP="00D1176F">
            <w:pPr>
              <w:jc w:val="center"/>
            </w:pPr>
          </w:p>
        </w:tc>
        <w:tc>
          <w:tcPr>
            <w:tcW w:w="939" w:type="dxa"/>
            <w:vAlign w:val="center"/>
          </w:tcPr>
          <w:p w14:paraId="01F76832" w14:textId="77777777" w:rsidR="004216A2" w:rsidRDefault="004216A2" w:rsidP="00D1176F">
            <w:pPr>
              <w:jc w:val="center"/>
            </w:pPr>
          </w:p>
        </w:tc>
      </w:tr>
      <w:tr w:rsidR="004216A2" w:rsidRPr="00D321DC" w14:paraId="32865FB9" w14:textId="77777777" w:rsidTr="00D1176F">
        <w:trPr>
          <w:jc w:val="center"/>
        </w:trPr>
        <w:tc>
          <w:tcPr>
            <w:tcW w:w="3948" w:type="dxa"/>
            <w:tcBorders>
              <w:top w:val="nil"/>
              <w:left w:val="nil"/>
              <w:bottom w:val="nil"/>
              <w:right w:val="nil"/>
            </w:tcBorders>
          </w:tcPr>
          <w:p w14:paraId="38CD3CA7" w14:textId="77777777" w:rsidR="004216A2" w:rsidRDefault="004216A2" w:rsidP="00D1176F"/>
        </w:tc>
        <w:tc>
          <w:tcPr>
            <w:tcW w:w="1029" w:type="dxa"/>
            <w:tcBorders>
              <w:top w:val="nil"/>
              <w:left w:val="nil"/>
              <w:bottom w:val="nil"/>
              <w:right w:val="nil"/>
            </w:tcBorders>
            <w:vAlign w:val="center"/>
          </w:tcPr>
          <w:p w14:paraId="349CB2B8" w14:textId="77777777" w:rsidR="004216A2" w:rsidRDefault="004216A2" w:rsidP="00D1176F">
            <w:pPr>
              <w:jc w:val="center"/>
            </w:pPr>
          </w:p>
        </w:tc>
        <w:tc>
          <w:tcPr>
            <w:tcW w:w="987" w:type="dxa"/>
            <w:tcBorders>
              <w:top w:val="nil"/>
              <w:left w:val="nil"/>
              <w:bottom w:val="nil"/>
              <w:right w:val="nil"/>
            </w:tcBorders>
            <w:vAlign w:val="center"/>
          </w:tcPr>
          <w:p w14:paraId="7A810226" w14:textId="77777777" w:rsidR="004216A2" w:rsidRDefault="004216A2" w:rsidP="00D1176F">
            <w:pPr>
              <w:jc w:val="center"/>
            </w:pPr>
          </w:p>
        </w:tc>
        <w:tc>
          <w:tcPr>
            <w:tcW w:w="989" w:type="dxa"/>
            <w:tcBorders>
              <w:top w:val="nil"/>
              <w:left w:val="nil"/>
              <w:bottom w:val="nil"/>
              <w:right w:val="nil"/>
            </w:tcBorders>
            <w:vAlign w:val="center"/>
          </w:tcPr>
          <w:p w14:paraId="423C6CAE" w14:textId="77777777" w:rsidR="004216A2" w:rsidRDefault="004216A2" w:rsidP="00D1176F">
            <w:pPr>
              <w:jc w:val="center"/>
            </w:pPr>
            <w:r>
              <w:rPr>
                <w:sz w:val="16"/>
              </w:rPr>
              <w:t>(0.105)</w:t>
            </w:r>
          </w:p>
        </w:tc>
        <w:tc>
          <w:tcPr>
            <w:tcW w:w="939" w:type="dxa"/>
            <w:tcBorders>
              <w:top w:val="nil"/>
              <w:left w:val="nil"/>
              <w:bottom w:val="nil"/>
              <w:right w:val="nil"/>
            </w:tcBorders>
            <w:vAlign w:val="center"/>
          </w:tcPr>
          <w:p w14:paraId="2322393D" w14:textId="77777777" w:rsidR="004216A2" w:rsidRDefault="004216A2" w:rsidP="00D1176F">
            <w:pPr>
              <w:jc w:val="center"/>
            </w:pPr>
            <w:r>
              <w:rPr>
                <w:sz w:val="16"/>
              </w:rPr>
              <w:t>(0.223)</w:t>
            </w:r>
          </w:p>
        </w:tc>
        <w:tc>
          <w:tcPr>
            <w:tcW w:w="939" w:type="dxa"/>
            <w:vAlign w:val="center"/>
          </w:tcPr>
          <w:p w14:paraId="72FA8D75" w14:textId="77777777" w:rsidR="004216A2" w:rsidRDefault="004216A2" w:rsidP="00D1176F">
            <w:pPr>
              <w:jc w:val="center"/>
            </w:pPr>
          </w:p>
        </w:tc>
        <w:tc>
          <w:tcPr>
            <w:tcW w:w="939" w:type="dxa"/>
            <w:vAlign w:val="center"/>
          </w:tcPr>
          <w:p w14:paraId="1111B978" w14:textId="77777777" w:rsidR="004216A2" w:rsidRDefault="004216A2" w:rsidP="00D1176F">
            <w:pPr>
              <w:jc w:val="center"/>
            </w:pPr>
          </w:p>
        </w:tc>
        <w:tc>
          <w:tcPr>
            <w:tcW w:w="939" w:type="dxa"/>
            <w:vAlign w:val="center"/>
          </w:tcPr>
          <w:p w14:paraId="7004DCB9" w14:textId="77777777" w:rsidR="004216A2" w:rsidRDefault="004216A2" w:rsidP="00D1176F">
            <w:pPr>
              <w:jc w:val="center"/>
            </w:pPr>
          </w:p>
        </w:tc>
        <w:tc>
          <w:tcPr>
            <w:tcW w:w="939" w:type="dxa"/>
            <w:vAlign w:val="center"/>
          </w:tcPr>
          <w:p w14:paraId="0594A4E4" w14:textId="77777777" w:rsidR="004216A2" w:rsidRDefault="004216A2" w:rsidP="00D1176F">
            <w:pPr>
              <w:jc w:val="center"/>
            </w:pPr>
          </w:p>
        </w:tc>
      </w:tr>
      <w:tr w:rsidR="004216A2" w:rsidRPr="00D321DC" w14:paraId="5AD9FD4E" w14:textId="77777777" w:rsidTr="00D1176F">
        <w:trPr>
          <w:jc w:val="center"/>
        </w:trPr>
        <w:tc>
          <w:tcPr>
            <w:tcW w:w="3948" w:type="dxa"/>
            <w:tcBorders>
              <w:top w:val="nil"/>
              <w:left w:val="nil"/>
              <w:bottom w:val="nil"/>
              <w:right w:val="nil"/>
            </w:tcBorders>
          </w:tcPr>
          <w:p w14:paraId="68130C14"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3DC34D3B" w14:textId="77777777" w:rsidR="004216A2" w:rsidRDefault="004216A2" w:rsidP="00D1176F">
            <w:pPr>
              <w:jc w:val="center"/>
            </w:pPr>
          </w:p>
        </w:tc>
        <w:tc>
          <w:tcPr>
            <w:tcW w:w="987" w:type="dxa"/>
            <w:tcBorders>
              <w:top w:val="nil"/>
              <w:left w:val="nil"/>
              <w:bottom w:val="nil"/>
              <w:right w:val="nil"/>
            </w:tcBorders>
            <w:vAlign w:val="center"/>
          </w:tcPr>
          <w:p w14:paraId="0876B4D7" w14:textId="77777777" w:rsidR="004216A2" w:rsidRDefault="004216A2" w:rsidP="00D1176F">
            <w:pPr>
              <w:jc w:val="center"/>
            </w:pPr>
          </w:p>
        </w:tc>
        <w:tc>
          <w:tcPr>
            <w:tcW w:w="989" w:type="dxa"/>
            <w:tcBorders>
              <w:top w:val="nil"/>
              <w:left w:val="nil"/>
              <w:bottom w:val="nil"/>
              <w:right w:val="nil"/>
            </w:tcBorders>
            <w:vAlign w:val="center"/>
          </w:tcPr>
          <w:p w14:paraId="4D045EDE" w14:textId="77777777" w:rsidR="004216A2" w:rsidRDefault="004216A2" w:rsidP="00D1176F">
            <w:pPr>
              <w:jc w:val="center"/>
            </w:pPr>
            <w:r>
              <w:rPr>
                <w:sz w:val="16"/>
              </w:rPr>
              <w:t>-5.464*</w:t>
            </w:r>
          </w:p>
        </w:tc>
        <w:tc>
          <w:tcPr>
            <w:tcW w:w="939" w:type="dxa"/>
            <w:tcBorders>
              <w:top w:val="nil"/>
              <w:left w:val="nil"/>
              <w:bottom w:val="nil"/>
              <w:right w:val="nil"/>
            </w:tcBorders>
            <w:vAlign w:val="center"/>
          </w:tcPr>
          <w:p w14:paraId="3BB83E6B" w14:textId="77777777" w:rsidR="004216A2" w:rsidRDefault="004216A2" w:rsidP="00D1176F">
            <w:pPr>
              <w:jc w:val="center"/>
            </w:pPr>
            <w:r>
              <w:rPr>
                <w:sz w:val="16"/>
              </w:rPr>
              <w:t>6.877</w:t>
            </w:r>
          </w:p>
        </w:tc>
        <w:tc>
          <w:tcPr>
            <w:tcW w:w="939" w:type="dxa"/>
            <w:vAlign w:val="center"/>
          </w:tcPr>
          <w:p w14:paraId="263F6B8F" w14:textId="77777777" w:rsidR="004216A2" w:rsidRDefault="004216A2" w:rsidP="00D1176F">
            <w:pPr>
              <w:jc w:val="center"/>
            </w:pPr>
          </w:p>
        </w:tc>
        <w:tc>
          <w:tcPr>
            <w:tcW w:w="939" w:type="dxa"/>
            <w:vAlign w:val="center"/>
          </w:tcPr>
          <w:p w14:paraId="6A0E1ADF" w14:textId="77777777" w:rsidR="004216A2" w:rsidRDefault="004216A2" w:rsidP="00D1176F">
            <w:pPr>
              <w:jc w:val="center"/>
            </w:pPr>
          </w:p>
        </w:tc>
        <w:tc>
          <w:tcPr>
            <w:tcW w:w="939" w:type="dxa"/>
            <w:vAlign w:val="center"/>
          </w:tcPr>
          <w:p w14:paraId="3A29D99E" w14:textId="77777777" w:rsidR="004216A2" w:rsidRDefault="004216A2" w:rsidP="00D1176F">
            <w:pPr>
              <w:jc w:val="center"/>
            </w:pPr>
          </w:p>
        </w:tc>
        <w:tc>
          <w:tcPr>
            <w:tcW w:w="939" w:type="dxa"/>
            <w:vAlign w:val="center"/>
          </w:tcPr>
          <w:p w14:paraId="728E5EDB" w14:textId="77777777" w:rsidR="004216A2" w:rsidRDefault="004216A2" w:rsidP="00D1176F">
            <w:pPr>
              <w:jc w:val="center"/>
            </w:pPr>
          </w:p>
        </w:tc>
      </w:tr>
      <w:tr w:rsidR="004216A2" w:rsidRPr="00D321DC" w14:paraId="7FB389BE" w14:textId="77777777" w:rsidTr="00D1176F">
        <w:trPr>
          <w:jc w:val="center"/>
        </w:trPr>
        <w:tc>
          <w:tcPr>
            <w:tcW w:w="3948" w:type="dxa"/>
            <w:tcBorders>
              <w:top w:val="nil"/>
              <w:left w:val="nil"/>
              <w:bottom w:val="nil"/>
              <w:right w:val="nil"/>
            </w:tcBorders>
          </w:tcPr>
          <w:p w14:paraId="77D77C03" w14:textId="77777777" w:rsidR="004216A2" w:rsidRDefault="004216A2" w:rsidP="00D1176F"/>
        </w:tc>
        <w:tc>
          <w:tcPr>
            <w:tcW w:w="1029" w:type="dxa"/>
            <w:tcBorders>
              <w:top w:val="nil"/>
              <w:left w:val="nil"/>
              <w:bottom w:val="nil"/>
              <w:right w:val="nil"/>
            </w:tcBorders>
            <w:vAlign w:val="center"/>
          </w:tcPr>
          <w:p w14:paraId="20BD87C3" w14:textId="77777777" w:rsidR="004216A2" w:rsidRDefault="004216A2" w:rsidP="00D1176F">
            <w:pPr>
              <w:jc w:val="center"/>
            </w:pPr>
          </w:p>
        </w:tc>
        <w:tc>
          <w:tcPr>
            <w:tcW w:w="987" w:type="dxa"/>
            <w:tcBorders>
              <w:top w:val="nil"/>
              <w:left w:val="nil"/>
              <w:bottom w:val="nil"/>
              <w:right w:val="nil"/>
            </w:tcBorders>
            <w:vAlign w:val="center"/>
          </w:tcPr>
          <w:p w14:paraId="220E034E" w14:textId="77777777" w:rsidR="004216A2" w:rsidRDefault="004216A2" w:rsidP="00D1176F">
            <w:pPr>
              <w:jc w:val="center"/>
            </w:pPr>
          </w:p>
        </w:tc>
        <w:tc>
          <w:tcPr>
            <w:tcW w:w="989" w:type="dxa"/>
            <w:tcBorders>
              <w:top w:val="nil"/>
              <w:left w:val="nil"/>
              <w:bottom w:val="nil"/>
              <w:right w:val="nil"/>
            </w:tcBorders>
            <w:vAlign w:val="center"/>
          </w:tcPr>
          <w:p w14:paraId="0EA19B69" w14:textId="77777777" w:rsidR="004216A2" w:rsidRDefault="004216A2" w:rsidP="00D1176F">
            <w:pPr>
              <w:jc w:val="center"/>
            </w:pPr>
            <w:r>
              <w:rPr>
                <w:sz w:val="16"/>
              </w:rPr>
              <w:t>(2.873)</w:t>
            </w:r>
          </w:p>
        </w:tc>
        <w:tc>
          <w:tcPr>
            <w:tcW w:w="939" w:type="dxa"/>
            <w:tcBorders>
              <w:top w:val="nil"/>
              <w:left w:val="nil"/>
              <w:bottom w:val="nil"/>
              <w:right w:val="nil"/>
            </w:tcBorders>
            <w:vAlign w:val="center"/>
          </w:tcPr>
          <w:p w14:paraId="68D3B6FA" w14:textId="77777777" w:rsidR="004216A2" w:rsidRDefault="004216A2" w:rsidP="00D1176F">
            <w:pPr>
              <w:jc w:val="center"/>
            </w:pPr>
            <w:r>
              <w:rPr>
                <w:sz w:val="16"/>
              </w:rPr>
              <w:t>(5.576)</w:t>
            </w:r>
          </w:p>
        </w:tc>
        <w:tc>
          <w:tcPr>
            <w:tcW w:w="939" w:type="dxa"/>
            <w:vAlign w:val="center"/>
          </w:tcPr>
          <w:p w14:paraId="1D1F78A1" w14:textId="77777777" w:rsidR="004216A2" w:rsidRDefault="004216A2" w:rsidP="00D1176F">
            <w:pPr>
              <w:jc w:val="center"/>
            </w:pPr>
          </w:p>
        </w:tc>
        <w:tc>
          <w:tcPr>
            <w:tcW w:w="939" w:type="dxa"/>
            <w:vAlign w:val="center"/>
          </w:tcPr>
          <w:p w14:paraId="5B6369DD" w14:textId="77777777" w:rsidR="004216A2" w:rsidRDefault="004216A2" w:rsidP="00D1176F">
            <w:pPr>
              <w:jc w:val="center"/>
            </w:pPr>
          </w:p>
        </w:tc>
        <w:tc>
          <w:tcPr>
            <w:tcW w:w="939" w:type="dxa"/>
            <w:vAlign w:val="center"/>
          </w:tcPr>
          <w:p w14:paraId="0FE13807" w14:textId="77777777" w:rsidR="004216A2" w:rsidRDefault="004216A2" w:rsidP="00D1176F">
            <w:pPr>
              <w:jc w:val="center"/>
            </w:pPr>
          </w:p>
        </w:tc>
        <w:tc>
          <w:tcPr>
            <w:tcW w:w="939" w:type="dxa"/>
            <w:vAlign w:val="center"/>
          </w:tcPr>
          <w:p w14:paraId="4E2F17DE" w14:textId="77777777" w:rsidR="004216A2" w:rsidRDefault="004216A2" w:rsidP="00D1176F">
            <w:pPr>
              <w:jc w:val="center"/>
            </w:pPr>
          </w:p>
        </w:tc>
      </w:tr>
      <w:tr w:rsidR="004216A2" w:rsidRPr="00D321DC" w14:paraId="69AD1E3C" w14:textId="77777777" w:rsidTr="00D1176F">
        <w:trPr>
          <w:jc w:val="center"/>
        </w:trPr>
        <w:tc>
          <w:tcPr>
            <w:tcW w:w="3948" w:type="dxa"/>
            <w:tcBorders>
              <w:top w:val="nil"/>
              <w:left w:val="nil"/>
              <w:bottom w:val="nil"/>
              <w:right w:val="nil"/>
            </w:tcBorders>
          </w:tcPr>
          <w:p w14:paraId="25B84605" w14:textId="77777777" w:rsidR="004216A2" w:rsidRDefault="004216A2" w:rsidP="00D1176F">
            <w:r>
              <w:rPr>
                <w:sz w:val="16"/>
              </w:rPr>
              <w:t>Foreign Aid (ln)</w:t>
            </w:r>
          </w:p>
        </w:tc>
        <w:tc>
          <w:tcPr>
            <w:tcW w:w="1029" w:type="dxa"/>
            <w:tcBorders>
              <w:top w:val="nil"/>
              <w:left w:val="nil"/>
              <w:bottom w:val="nil"/>
              <w:right w:val="nil"/>
            </w:tcBorders>
            <w:vAlign w:val="center"/>
          </w:tcPr>
          <w:p w14:paraId="2962FB5E" w14:textId="77777777" w:rsidR="004216A2" w:rsidRDefault="004216A2" w:rsidP="00D1176F">
            <w:pPr>
              <w:jc w:val="center"/>
            </w:pPr>
          </w:p>
        </w:tc>
        <w:tc>
          <w:tcPr>
            <w:tcW w:w="987" w:type="dxa"/>
            <w:tcBorders>
              <w:top w:val="nil"/>
              <w:left w:val="nil"/>
              <w:bottom w:val="nil"/>
              <w:right w:val="nil"/>
            </w:tcBorders>
            <w:vAlign w:val="center"/>
          </w:tcPr>
          <w:p w14:paraId="55521EE9" w14:textId="77777777" w:rsidR="004216A2" w:rsidRDefault="004216A2" w:rsidP="00D1176F">
            <w:pPr>
              <w:jc w:val="center"/>
            </w:pPr>
          </w:p>
        </w:tc>
        <w:tc>
          <w:tcPr>
            <w:tcW w:w="989" w:type="dxa"/>
            <w:tcBorders>
              <w:top w:val="nil"/>
              <w:left w:val="nil"/>
              <w:bottom w:val="nil"/>
              <w:right w:val="nil"/>
            </w:tcBorders>
            <w:vAlign w:val="center"/>
          </w:tcPr>
          <w:p w14:paraId="4A78C1B6" w14:textId="77777777" w:rsidR="004216A2" w:rsidRDefault="004216A2" w:rsidP="00D1176F">
            <w:pPr>
              <w:jc w:val="center"/>
            </w:pPr>
          </w:p>
        </w:tc>
        <w:tc>
          <w:tcPr>
            <w:tcW w:w="939" w:type="dxa"/>
            <w:tcBorders>
              <w:top w:val="nil"/>
              <w:left w:val="nil"/>
              <w:bottom w:val="nil"/>
              <w:right w:val="nil"/>
            </w:tcBorders>
            <w:vAlign w:val="center"/>
          </w:tcPr>
          <w:p w14:paraId="15AC40A1" w14:textId="77777777" w:rsidR="004216A2" w:rsidRDefault="004216A2" w:rsidP="00D1176F">
            <w:pPr>
              <w:jc w:val="center"/>
            </w:pPr>
          </w:p>
        </w:tc>
        <w:tc>
          <w:tcPr>
            <w:tcW w:w="939" w:type="dxa"/>
            <w:vAlign w:val="center"/>
          </w:tcPr>
          <w:p w14:paraId="0C382E58" w14:textId="77777777" w:rsidR="004216A2" w:rsidRDefault="004216A2" w:rsidP="00D1176F">
            <w:pPr>
              <w:jc w:val="center"/>
            </w:pPr>
            <w:r>
              <w:rPr>
                <w:sz w:val="16"/>
              </w:rPr>
              <w:t>-0.100</w:t>
            </w:r>
          </w:p>
        </w:tc>
        <w:tc>
          <w:tcPr>
            <w:tcW w:w="939" w:type="dxa"/>
            <w:vAlign w:val="center"/>
          </w:tcPr>
          <w:p w14:paraId="62568EE1" w14:textId="77777777" w:rsidR="004216A2" w:rsidRDefault="004216A2" w:rsidP="00D1176F">
            <w:pPr>
              <w:jc w:val="center"/>
            </w:pPr>
            <w:r>
              <w:rPr>
                <w:sz w:val="16"/>
              </w:rPr>
              <w:t>-0.010</w:t>
            </w:r>
          </w:p>
        </w:tc>
        <w:tc>
          <w:tcPr>
            <w:tcW w:w="939" w:type="dxa"/>
            <w:vAlign w:val="center"/>
          </w:tcPr>
          <w:p w14:paraId="2DB42E53" w14:textId="77777777" w:rsidR="004216A2" w:rsidRDefault="004216A2" w:rsidP="00D1176F">
            <w:pPr>
              <w:jc w:val="center"/>
            </w:pPr>
          </w:p>
        </w:tc>
        <w:tc>
          <w:tcPr>
            <w:tcW w:w="939" w:type="dxa"/>
            <w:vAlign w:val="center"/>
          </w:tcPr>
          <w:p w14:paraId="7461DECC" w14:textId="77777777" w:rsidR="004216A2" w:rsidRDefault="004216A2" w:rsidP="00D1176F">
            <w:pPr>
              <w:jc w:val="center"/>
            </w:pPr>
          </w:p>
        </w:tc>
      </w:tr>
      <w:tr w:rsidR="004216A2" w:rsidRPr="00D321DC" w14:paraId="1AB22211" w14:textId="77777777" w:rsidTr="00D1176F">
        <w:trPr>
          <w:jc w:val="center"/>
        </w:trPr>
        <w:tc>
          <w:tcPr>
            <w:tcW w:w="3948" w:type="dxa"/>
            <w:tcBorders>
              <w:top w:val="nil"/>
              <w:left w:val="nil"/>
              <w:bottom w:val="nil"/>
              <w:right w:val="nil"/>
            </w:tcBorders>
          </w:tcPr>
          <w:p w14:paraId="316DD3D1" w14:textId="77777777" w:rsidR="004216A2" w:rsidRDefault="004216A2" w:rsidP="00D1176F"/>
        </w:tc>
        <w:tc>
          <w:tcPr>
            <w:tcW w:w="1029" w:type="dxa"/>
            <w:tcBorders>
              <w:top w:val="nil"/>
              <w:left w:val="nil"/>
              <w:bottom w:val="nil"/>
              <w:right w:val="nil"/>
            </w:tcBorders>
            <w:vAlign w:val="center"/>
          </w:tcPr>
          <w:p w14:paraId="5D63C19B" w14:textId="77777777" w:rsidR="004216A2" w:rsidRDefault="004216A2" w:rsidP="00D1176F">
            <w:pPr>
              <w:jc w:val="center"/>
            </w:pPr>
          </w:p>
        </w:tc>
        <w:tc>
          <w:tcPr>
            <w:tcW w:w="987" w:type="dxa"/>
            <w:tcBorders>
              <w:top w:val="nil"/>
              <w:left w:val="nil"/>
              <w:bottom w:val="nil"/>
              <w:right w:val="nil"/>
            </w:tcBorders>
            <w:vAlign w:val="center"/>
          </w:tcPr>
          <w:p w14:paraId="5707387D" w14:textId="77777777" w:rsidR="004216A2" w:rsidRDefault="004216A2" w:rsidP="00D1176F">
            <w:pPr>
              <w:jc w:val="center"/>
            </w:pPr>
          </w:p>
        </w:tc>
        <w:tc>
          <w:tcPr>
            <w:tcW w:w="989" w:type="dxa"/>
            <w:tcBorders>
              <w:top w:val="nil"/>
              <w:left w:val="nil"/>
              <w:bottom w:val="nil"/>
              <w:right w:val="nil"/>
            </w:tcBorders>
            <w:vAlign w:val="center"/>
          </w:tcPr>
          <w:p w14:paraId="4B0F03CD" w14:textId="77777777" w:rsidR="004216A2" w:rsidRDefault="004216A2" w:rsidP="00D1176F">
            <w:pPr>
              <w:jc w:val="center"/>
            </w:pPr>
          </w:p>
        </w:tc>
        <w:tc>
          <w:tcPr>
            <w:tcW w:w="939" w:type="dxa"/>
            <w:tcBorders>
              <w:top w:val="nil"/>
              <w:left w:val="nil"/>
              <w:bottom w:val="nil"/>
              <w:right w:val="nil"/>
            </w:tcBorders>
            <w:vAlign w:val="center"/>
          </w:tcPr>
          <w:p w14:paraId="1A11BAFF" w14:textId="77777777" w:rsidR="004216A2" w:rsidRDefault="004216A2" w:rsidP="00D1176F">
            <w:pPr>
              <w:jc w:val="center"/>
            </w:pPr>
          </w:p>
        </w:tc>
        <w:tc>
          <w:tcPr>
            <w:tcW w:w="939" w:type="dxa"/>
            <w:vAlign w:val="center"/>
          </w:tcPr>
          <w:p w14:paraId="353F9537" w14:textId="77777777" w:rsidR="004216A2" w:rsidRDefault="004216A2" w:rsidP="00D1176F">
            <w:pPr>
              <w:jc w:val="center"/>
            </w:pPr>
            <w:r>
              <w:rPr>
                <w:sz w:val="16"/>
              </w:rPr>
              <w:t>(0.178)</w:t>
            </w:r>
          </w:p>
        </w:tc>
        <w:tc>
          <w:tcPr>
            <w:tcW w:w="939" w:type="dxa"/>
            <w:vAlign w:val="center"/>
          </w:tcPr>
          <w:p w14:paraId="634C2AE2" w14:textId="77777777" w:rsidR="004216A2" w:rsidRDefault="004216A2" w:rsidP="00D1176F">
            <w:pPr>
              <w:jc w:val="center"/>
            </w:pPr>
            <w:r>
              <w:rPr>
                <w:sz w:val="16"/>
              </w:rPr>
              <w:t>(0.275)</w:t>
            </w:r>
          </w:p>
        </w:tc>
        <w:tc>
          <w:tcPr>
            <w:tcW w:w="939" w:type="dxa"/>
            <w:vAlign w:val="center"/>
          </w:tcPr>
          <w:p w14:paraId="7C15FA03" w14:textId="77777777" w:rsidR="004216A2" w:rsidRDefault="004216A2" w:rsidP="00D1176F">
            <w:pPr>
              <w:jc w:val="center"/>
            </w:pPr>
          </w:p>
        </w:tc>
        <w:tc>
          <w:tcPr>
            <w:tcW w:w="939" w:type="dxa"/>
            <w:vAlign w:val="center"/>
          </w:tcPr>
          <w:p w14:paraId="72254417" w14:textId="77777777" w:rsidR="004216A2" w:rsidRDefault="004216A2" w:rsidP="00D1176F">
            <w:pPr>
              <w:jc w:val="center"/>
            </w:pPr>
          </w:p>
        </w:tc>
      </w:tr>
      <w:tr w:rsidR="004216A2" w:rsidRPr="00D321DC" w14:paraId="6A50327C" w14:textId="77777777" w:rsidTr="00D1176F">
        <w:trPr>
          <w:jc w:val="center"/>
        </w:trPr>
        <w:tc>
          <w:tcPr>
            <w:tcW w:w="3948" w:type="dxa"/>
            <w:tcBorders>
              <w:top w:val="nil"/>
              <w:left w:val="nil"/>
              <w:bottom w:val="nil"/>
              <w:right w:val="nil"/>
            </w:tcBorders>
          </w:tcPr>
          <w:p w14:paraId="3ED19575"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095F7496" w14:textId="77777777" w:rsidR="004216A2" w:rsidRDefault="004216A2" w:rsidP="00D1176F">
            <w:pPr>
              <w:jc w:val="center"/>
            </w:pPr>
          </w:p>
        </w:tc>
        <w:tc>
          <w:tcPr>
            <w:tcW w:w="987" w:type="dxa"/>
            <w:tcBorders>
              <w:top w:val="nil"/>
              <w:left w:val="nil"/>
              <w:bottom w:val="nil"/>
              <w:right w:val="nil"/>
            </w:tcBorders>
            <w:vAlign w:val="center"/>
          </w:tcPr>
          <w:p w14:paraId="2E08521F" w14:textId="77777777" w:rsidR="004216A2" w:rsidRDefault="004216A2" w:rsidP="00D1176F">
            <w:pPr>
              <w:jc w:val="center"/>
            </w:pPr>
          </w:p>
        </w:tc>
        <w:tc>
          <w:tcPr>
            <w:tcW w:w="989" w:type="dxa"/>
            <w:tcBorders>
              <w:top w:val="nil"/>
              <w:left w:val="nil"/>
              <w:bottom w:val="nil"/>
              <w:right w:val="nil"/>
            </w:tcBorders>
            <w:vAlign w:val="center"/>
          </w:tcPr>
          <w:p w14:paraId="10432883" w14:textId="77777777" w:rsidR="004216A2" w:rsidRDefault="004216A2" w:rsidP="00D1176F">
            <w:pPr>
              <w:jc w:val="center"/>
            </w:pPr>
          </w:p>
        </w:tc>
        <w:tc>
          <w:tcPr>
            <w:tcW w:w="939" w:type="dxa"/>
            <w:tcBorders>
              <w:top w:val="nil"/>
              <w:left w:val="nil"/>
              <w:bottom w:val="nil"/>
              <w:right w:val="nil"/>
            </w:tcBorders>
            <w:vAlign w:val="center"/>
          </w:tcPr>
          <w:p w14:paraId="7B75D45F" w14:textId="77777777" w:rsidR="004216A2" w:rsidRDefault="004216A2" w:rsidP="00D1176F">
            <w:pPr>
              <w:jc w:val="center"/>
            </w:pPr>
          </w:p>
        </w:tc>
        <w:tc>
          <w:tcPr>
            <w:tcW w:w="939" w:type="dxa"/>
            <w:vAlign w:val="center"/>
          </w:tcPr>
          <w:p w14:paraId="726135D9" w14:textId="77777777" w:rsidR="004216A2" w:rsidRDefault="004216A2" w:rsidP="00D1176F">
            <w:pPr>
              <w:jc w:val="center"/>
            </w:pPr>
            <w:r>
              <w:rPr>
                <w:sz w:val="16"/>
              </w:rPr>
              <w:t>1.871</w:t>
            </w:r>
          </w:p>
        </w:tc>
        <w:tc>
          <w:tcPr>
            <w:tcW w:w="939" w:type="dxa"/>
            <w:vAlign w:val="center"/>
          </w:tcPr>
          <w:p w14:paraId="165BB0E8" w14:textId="77777777" w:rsidR="004216A2" w:rsidRDefault="004216A2" w:rsidP="00D1176F">
            <w:pPr>
              <w:jc w:val="center"/>
            </w:pPr>
            <w:r>
              <w:rPr>
                <w:sz w:val="16"/>
              </w:rPr>
              <w:t>17.607</w:t>
            </w:r>
          </w:p>
        </w:tc>
        <w:tc>
          <w:tcPr>
            <w:tcW w:w="939" w:type="dxa"/>
            <w:vAlign w:val="center"/>
          </w:tcPr>
          <w:p w14:paraId="569E7D7C" w14:textId="77777777" w:rsidR="004216A2" w:rsidRDefault="004216A2" w:rsidP="00D1176F">
            <w:pPr>
              <w:jc w:val="center"/>
            </w:pPr>
          </w:p>
        </w:tc>
        <w:tc>
          <w:tcPr>
            <w:tcW w:w="939" w:type="dxa"/>
            <w:vAlign w:val="center"/>
          </w:tcPr>
          <w:p w14:paraId="1940E9A6" w14:textId="77777777" w:rsidR="004216A2" w:rsidRDefault="004216A2" w:rsidP="00D1176F">
            <w:pPr>
              <w:jc w:val="center"/>
            </w:pPr>
          </w:p>
        </w:tc>
      </w:tr>
      <w:tr w:rsidR="004216A2" w:rsidRPr="00D321DC" w14:paraId="6F573859" w14:textId="77777777" w:rsidTr="00D1176F">
        <w:trPr>
          <w:trHeight w:val="74"/>
          <w:jc w:val="center"/>
        </w:trPr>
        <w:tc>
          <w:tcPr>
            <w:tcW w:w="3948" w:type="dxa"/>
            <w:tcBorders>
              <w:top w:val="nil"/>
              <w:left w:val="nil"/>
              <w:bottom w:val="nil"/>
              <w:right w:val="nil"/>
            </w:tcBorders>
          </w:tcPr>
          <w:p w14:paraId="21ADAD32" w14:textId="77777777" w:rsidR="004216A2" w:rsidRDefault="004216A2" w:rsidP="00D1176F"/>
        </w:tc>
        <w:tc>
          <w:tcPr>
            <w:tcW w:w="1029" w:type="dxa"/>
            <w:tcBorders>
              <w:top w:val="nil"/>
              <w:left w:val="nil"/>
              <w:bottom w:val="nil"/>
              <w:right w:val="nil"/>
            </w:tcBorders>
            <w:vAlign w:val="center"/>
          </w:tcPr>
          <w:p w14:paraId="1EDA0B17" w14:textId="77777777" w:rsidR="004216A2" w:rsidRDefault="004216A2" w:rsidP="00D1176F">
            <w:pPr>
              <w:jc w:val="center"/>
            </w:pPr>
          </w:p>
        </w:tc>
        <w:tc>
          <w:tcPr>
            <w:tcW w:w="987" w:type="dxa"/>
            <w:tcBorders>
              <w:top w:val="nil"/>
              <w:left w:val="nil"/>
              <w:bottom w:val="nil"/>
              <w:right w:val="nil"/>
            </w:tcBorders>
            <w:vAlign w:val="center"/>
          </w:tcPr>
          <w:p w14:paraId="2DE8467A" w14:textId="77777777" w:rsidR="004216A2" w:rsidRDefault="004216A2" w:rsidP="00D1176F">
            <w:pPr>
              <w:jc w:val="center"/>
            </w:pPr>
          </w:p>
        </w:tc>
        <w:tc>
          <w:tcPr>
            <w:tcW w:w="989" w:type="dxa"/>
            <w:tcBorders>
              <w:top w:val="nil"/>
              <w:left w:val="nil"/>
              <w:bottom w:val="nil"/>
              <w:right w:val="nil"/>
            </w:tcBorders>
            <w:vAlign w:val="center"/>
          </w:tcPr>
          <w:p w14:paraId="42E476FC" w14:textId="77777777" w:rsidR="004216A2" w:rsidRDefault="004216A2" w:rsidP="00D1176F">
            <w:pPr>
              <w:jc w:val="center"/>
            </w:pPr>
          </w:p>
        </w:tc>
        <w:tc>
          <w:tcPr>
            <w:tcW w:w="939" w:type="dxa"/>
            <w:tcBorders>
              <w:top w:val="nil"/>
              <w:left w:val="nil"/>
              <w:bottom w:val="nil"/>
              <w:right w:val="nil"/>
            </w:tcBorders>
            <w:vAlign w:val="center"/>
          </w:tcPr>
          <w:p w14:paraId="51B57205" w14:textId="77777777" w:rsidR="004216A2" w:rsidRDefault="004216A2" w:rsidP="00D1176F">
            <w:pPr>
              <w:jc w:val="center"/>
            </w:pPr>
          </w:p>
        </w:tc>
        <w:tc>
          <w:tcPr>
            <w:tcW w:w="939" w:type="dxa"/>
            <w:vAlign w:val="center"/>
          </w:tcPr>
          <w:p w14:paraId="38E406CE" w14:textId="77777777" w:rsidR="004216A2" w:rsidRDefault="004216A2" w:rsidP="00D1176F">
            <w:pPr>
              <w:jc w:val="center"/>
            </w:pPr>
            <w:r>
              <w:rPr>
                <w:sz w:val="16"/>
              </w:rPr>
              <w:t>(5.525)</w:t>
            </w:r>
          </w:p>
        </w:tc>
        <w:tc>
          <w:tcPr>
            <w:tcW w:w="939" w:type="dxa"/>
            <w:vAlign w:val="center"/>
          </w:tcPr>
          <w:p w14:paraId="1EE5D046" w14:textId="77777777" w:rsidR="004216A2" w:rsidRDefault="004216A2" w:rsidP="00D1176F">
            <w:pPr>
              <w:jc w:val="center"/>
            </w:pPr>
            <w:r>
              <w:rPr>
                <w:sz w:val="16"/>
              </w:rPr>
              <w:t>(10.343)</w:t>
            </w:r>
          </w:p>
        </w:tc>
        <w:tc>
          <w:tcPr>
            <w:tcW w:w="939" w:type="dxa"/>
            <w:vAlign w:val="center"/>
          </w:tcPr>
          <w:p w14:paraId="7173D32F" w14:textId="77777777" w:rsidR="004216A2" w:rsidRDefault="004216A2" w:rsidP="00D1176F">
            <w:pPr>
              <w:jc w:val="center"/>
            </w:pPr>
          </w:p>
        </w:tc>
        <w:tc>
          <w:tcPr>
            <w:tcW w:w="939" w:type="dxa"/>
            <w:vAlign w:val="center"/>
          </w:tcPr>
          <w:p w14:paraId="0379B667" w14:textId="77777777" w:rsidR="004216A2" w:rsidRDefault="004216A2" w:rsidP="00D1176F">
            <w:pPr>
              <w:jc w:val="center"/>
            </w:pPr>
          </w:p>
        </w:tc>
      </w:tr>
      <w:tr w:rsidR="004216A2" w:rsidRPr="00D321DC" w14:paraId="69478414" w14:textId="77777777" w:rsidTr="00D1176F">
        <w:trPr>
          <w:jc w:val="center"/>
        </w:trPr>
        <w:tc>
          <w:tcPr>
            <w:tcW w:w="3948" w:type="dxa"/>
            <w:tcBorders>
              <w:top w:val="nil"/>
              <w:left w:val="nil"/>
              <w:bottom w:val="nil"/>
              <w:right w:val="nil"/>
            </w:tcBorders>
          </w:tcPr>
          <w:p w14:paraId="0019B19C" w14:textId="77777777" w:rsidR="004216A2" w:rsidRDefault="004216A2" w:rsidP="00D1176F">
            <w:r>
              <w:rPr>
                <w:sz w:val="16"/>
              </w:rPr>
              <w:t>Number of IO Donors</w:t>
            </w:r>
          </w:p>
        </w:tc>
        <w:tc>
          <w:tcPr>
            <w:tcW w:w="1029" w:type="dxa"/>
            <w:tcBorders>
              <w:top w:val="nil"/>
              <w:left w:val="nil"/>
              <w:bottom w:val="nil"/>
              <w:right w:val="nil"/>
            </w:tcBorders>
            <w:vAlign w:val="center"/>
          </w:tcPr>
          <w:p w14:paraId="74BF6A23" w14:textId="77777777" w:rsidR="004216A2" w:rsidRDefault="004216A2" w:rsidP="00D1176F">
            <w:pPr>
              <w:jc w:val="center"/>
            </w:pPr>
          </w:p>
        </w:tc>
        <w:tc>
          <w:tcPr>
            <w:tcW w:w="987" w:type="dxa"/>
            <w:tcBorders>
              <w:top w:val="nil"/>
              <w:left w:val="nil"/>
              <w:bottom w:val="nil"/>
              <w:right w:val="nil"/>
            </w:tcBorders>
            <w:vAlign w:val="center"/>
          </w:tcPr>
          <w:p w14:paraId="6E57B0F5" w14:textId="77777777" w:rsidR="004216A2" w:rsidRDefault="004216A2" w:rsidP="00D1176F">
            <w:pPr>
              <w:jc w:val="center"/>
            </w:pPr>
          </w:p>
        </w:tc>
        <w:tc>
          <w:tcPr>
            <w:tcW w:w="989" w:type="dxa"/>
            <w:tcBorders>
              <w:top w:val="nil"/>
              <w:left w:val="nil"/>
              <w:bottom w:val="nil"/>
              <w:right w:val="nil"/>
            </w:tcBorders>
            <w:vAlign w:val="center"/>
          </w:tcPr>
          <w:p w14:paraId="352C923A" w14:textId="77777777" w:rsidR="004216A2" w:rsidRDefault="004216A2" w:rsidP="00D1176F">
            <w:pPr>
              <w:jc w:val="center"/>
            </w:pPr>
          </w:p>
        </w:tc>
        <w:tc>
          <w:tcPr>
            <w:tcW w:w="939" w:type="dxa"/>
            <w:tcBorders>
              <w:top w:val="nil"/>
              <w:left w:val="nil"/>
              <w:bottom w:val="nil"/>
              <w:right w:val="nil"/>
            </w:tcBorders>
            <w:vAlign w:val="center"/>
          </w:tcPr>
          <w:p w14:paraId="09F29237" w14:textId="77777777" w:rsidR="004216A2" w:rsidRDefault="004216A2" w:rsidP="00D1176F">
            <w:pPr>
              <w:jc w:val="center"/>
            </w:pPr>
          </w:p>
        </w:tc>
        <w:tc>
          <w:tcPr>
            <w:tcW w:w="939" w:type="dxa"/>
            <w:vAlign w:val="center"/>
          </w:tcPr>
          <w:p w14:paraId="39E004F9" w14:textId="77777777" w:rsidR="004216A2" w:rsidRDefault="004216A2" w:rsidP="00D1176F">
            <w:pPr>
              <w:jc w:val="center"/>
            </w:pPr>
          </w:p>
        </w:tc>
        <w:tc>
          <w:tcPr>
            <w:tcW w:w="939" w:type="dxa"/>
            <w:vAlign w:val="center"/>
          </w:tcPr>
          <w:p w14:paraId="622B98C0" w14:textId="77777777" w:rsidR="004216A2" w:rsidRDefault="004216A2" w:rsidP="00D1176F">
            <w:pPr>
              <w:jc w:val="center"/>
            </w:pPr>
          </w:p>
        </w:tc>
        <w:tc>
          <w:tcPr>
            <w:tcW w:w="939" w:type="dxa"/>
            <w:vAlign w:val="center"/>
          </w:tcPr>
          <w:p w14:paraId="3D8FE4DA" w14:textId="77777777" w:rsidR="004216A2" w:rsidRDefault="004216A2" w:rsidP="00D1176F">
            <w:pPr>
              <w:jc w:val="center"/>
            </w:pPr>
            <w:r>
              <w:rPr>
                <w:sz w:val="16"/>
              </w:rPr>
              <w:t>-0.109</w:t>
            </w:r>
          </w:p>
        </w:tc>
        <w:tc>
          <w:tcPr>
            <w:tcW w:w="939" w:type="dxa"/>
            <w:vAlign w:val="center"/>
          </w:tcPr>
          <w:p w14:paraId="544B56A3" w14:textId="77777777" w:rsidR="004216A2" w:rsidRDefault="004216A2" w:rsidP="00D1176F">
            <w:pPr>
              <w:jc w:val="center"/>
            </w:pPr>
            <w:r>
              <w:rPr>
                <w:sz w:val="16"/>
              </w:rPr>
              <w:t>0.197</w:t>
            </w:r>
          </w:p>
        </w:tc>
      </w:tr>
      <w:tr w:rsidR="004216A2" w:rsidRPr="00D321DC" w14:paraId="799A79DD" w14:textId="77777777" w:rsidTr="00D1176F">
        <w:trPr>
          <w:jc w:val="center"/>
        </w:trPr>
        <w:tc>
          <w:tcPr>
            <w:tcW w:w="3948" w:type="dxa"/>
            <w:tcBorders>
              <w:top w:val="nil"/>
              <w:left w:val="nil"/>
              <w:bottom w:val="nil"/>
              <w:right w:val="nil"/>
            </w:tcBorders>
          </w:tcPr>
          <w:p w14:paraId="77A2DD70" w14:textId="77777777" w:rsidR="004216A2" w:rsidRDefault="004216A2" w:rsidP="00D1176F"/>
        </w:tc>
        <w:tc>
          <w:tcPr>
            <w:tcW w:w="1029" w:type="dxa"/>
            <w:tcBorders>
              <w:top w:val="nil"/>
              <w:left w:val="nil"/>
              <w:bottom w:val="nil"/>
              <w:right w:val="nil"/>
            </w:tcBorders>
            <w:vAlign w:val="center"/>
          </w:tcPr>
          <w:p w14:paraId="3E15FA4A" w14:textId="77777777" w:rsidR="004216A2" w:rsidRDefault="004216A2" w:rsidP="00D1176F">
            <w:pPr>
              <w:jc w:val="center"/>
            </w:pPr>
          </w:p>
        </w:tc>
        <w:tc>
          <w:tcPr>
            <w:tcW w:w="987" w:type="dxa"/>
            <w:tcBorders>
              <w:top w:val="nil"/>
              <w:left w:val="nil"/>
              <w:bottom w:val="nil"/>
              <w:right w:val="nil"/>
            </w:tcBorders>
            <w:vAlign w:val="center"/>
          </w:tcPr>
          <w:p w14:paraId="6C2FB23C" w14:textId="77777777" w:rsidR="004216A2" w:rsidRDefault="004216A2" w:rsidP="00D1176F">
            <w:pPr>
              <w:jc w:val="center"/>
            </w:pPr>
          </w:p>
        </w:tc>
        <w:tc>
          <w:tcPr>
            <w:tcW w:w="989" w:type="dxa"/>
            <w:tcBorders>
              <w:top w:val="nil"/>
              <w:left w:val="nil"/>
              <w:bottom w:val="nil"/>
              <w:right w:val="nil"/>
            </w:tcBorders>
            <w:vAlign w:val="center"/>
          </w:tcPr>
          <w:p w14:paraId="7CD5A154" w14:textId="77777777" w:rsidR="004216A2" w:rsidRDefault="004216A2" w:rsidP="00D1176F">
            <w:pPr>
              <w:jc w:val="center"/>
            </w:pPr>
          </w:p>
        </w:tc>
        <w:tc>
          <w:tcPr>
            <w:tcW w:w="939" w:type="dxa"/>
            <w:tcBorders>
              <w:top w:val="nil"/>
              <w:left w:val="nil"/>
              <w:bottom w:val="nil"/>
              <w:right w:val="nil"/>
            </w:tcBorders>
            <w:vAlign w:val="center"/>
          </w:tcPr>
          <w:p w14:paraId="2A9B052F" w14:textId="77777777" w:rsidR="004216A2" w:rsidRDefault="004216A2" w:rsidP="00D1176F">
            <w:pPr>
              <w:jc w:val="center"/>
            </w:pPr>
          </w:p>
        </w:tc>
        <w:tc>
          <w:tcPr>
            <w:tcW w:w="939" w:type="dxa"/>
            <w:vAlign w:val="center"/>
          </w:tcPr>
          <w:p w14:paraId="1822A4AF" w14:textId="77777777" w:rsidR="004216A2" w:rsidRDefault="004216A2" w:rsidP="00D1176F">
            <w:pPr>
              <w:jc w:val="center"/>
            </w:pPr>
          </w:p>
        </w:tc>
        <w:tc>
          <w:tcPr>
            <w:tcW w:w="939" w:type="dxa"/>
            <w:vAlign w:val="center"/>
          </w:tcPr>
          <w:p w14:paraId="0414816E" w14:textId="77777777" w:rsidR="004216A2" w:rsidRDefault="004216A2" w:rsidP="00D1176F">
            <w:pPr>
              <w:jc w:val="center"/>
            </w:pPr>
          </w:p>
        </w:tc>
        <w:tc>
          <w:tcPr>
            <w:tcW w:w="939" w:type="dxa"/>
            <w:vAlign w:val="center"/>
          </w:tcPr>
          <w:p w14:paraId="21B600C0" w14:textId="77777777" w:rsidR="004216A2" w:rsidRDefault="004216A2" w:rsidP="00D1176F">
            <w:pPr>
              <w:jc w:val="center"/>
            </w:pPr>
            <w:r>
              <w:rPr>
                <w:sz w:val="16"/>
              </w:rPr>
              <w:t>(0.068)</w:t>
            </w:r>
          </w:p>
        </w:tc>
        <w:tc>
          <w:tcPr>
            <w:tcW w:w="939" w:type="dxa"/>
            <w:vAlign w:val="center"/>
          </w:tcPr>
          <w:p w14:paraId="5E478A88" w14:textId="77777777" w:rsidR="004216A2" w:rsidRDefault="004216A2" w:rsidP="00D1176F">
            <w:pPr>
              <w:jc w:val="center"/>
            </w:pPr>
            <w:r>
              <w:rPr>
                <w:sz w:val="16"/>
              </w:rPr>
              <w:t>(0.154)</w:t>
            </w:r>
          </w:p>
        </w:tc>
      </w:tr>
      <w:tr w:rsidR="004216A2" w:rsidRPr="00D321DC" w14:paraId="287D2706" w14:textId="77777777" w:rsidTr="00D1176F">
        <w:trPr>
          <w:jc w:val="center"/>
        </w:trPr>
        <w:tc>
          <w:tcPr>
            <w:tcW w:w="3948" w:type="dxa"/>
            <w:tcBorders>
              <w:top w:val="nil"/>
              <w:left w:val="nil"/>
              <w:bottom w:val="nil"/>
              <w:right w:val="nil"/>
            </w:tcBorders>
          </w:tcPr>
          <w:p w14:paraId="36421A28"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20F24893" w14:textId="77777777" w:rsidR="004216A2" w:rsidRDefault="004216A2" w:rsidP="00D1176F">
            <w:pPr>
              <w:jc w:val="center"/>
            </w:pPr>
          </w:p>
        </w:tc>
        <w:tc>
          <w:tcPr>
            <w:tcW w:w="987" w:type="dxa"/>
            <w:tcBorders>
              <w:top w:val="nil"/>
              <w:left w:val="nil"/>
              <w:bottom w:val="nil"/>
              <w:right w:val="nil"/>
            </w:tcBorders>
            <w:vAlign w:val="center"/>
          </w:tcPr>
          <w:p w14:paraId="09D6F34A" w14:textId="77777777" w:rsidR="004216A2" w:rsidRDefault="004216A2" w:rsidP="00D1176F">
            <w:pPr>
              <w:jc w:val="center"/>
            </w:pPr>
          </w:p>
        </w:tc>
        <w:tc>
          <w:tcPr>
            <w:tcW w:w="989" w:type="dxa"/>
            <w:tcBorders>
              <w:top w:val="nil"/>
              <w:left w:val="nil"/>
              <w:bottom w:val="nil"/>
              <w:right w:val="nil"/>
            </w:tcBorders>
            <w:vAlign w:val="center"/>
          </w:tcPr>
          <w:p w14:paraId="16402717" w14:textId="77777777" w:rsidR="004216A2" w:rsidRDefault="004216A2" w:rsidP="00D1176F">
            <w:pPr>
              <w:jc w:val="center"/>
            </w:pPr>
          </w:p>
        </w:tc>
        <w:tc>
          <w:tcPr>
            <w:tcW w:w="939" w:type="dxa"/>
            <w:tcBorders>
              <w:top w:val="nil"/>
              <w:left w:val="nil"/>
              <w:bottom w:val="nil"/>
              <w:right w:val="nil"/>
            </w:tcBorders>
            <w:vAlign w:val="center"/>
          </w:tcPr>
          <w:p w14:paraId="36286297" w14:textId="77777777" w:rsidR="004216A2" w:rsidRDefault="004216A2" w:rsidP="00D1176F">
            <w:pPr>
              <w:jc w:val="center"/>
            </w:pPr>
          </w:p>
        </w:tc>
        <w:tc>
          <w:tcPr>
            <w:tcW w:w="939" w:type="dxa"/>
            <w:vAlign w:val="center"/>
          </w:tcPr>
          <w:p w14:paraId="465B0E67" w14:textId="77777777" w:rsidR="004216A2" w:rsidRDefault="004216A2" w:rsidP="00D1176F">
            <w:pPr>
              <w:jc w:val="center"/>
            </w:pPr>
          </w:p>
        </w:tc>
        <w:tc>
          <w:tcPr>
            <w:tcW w:w="939" w:type="dxa"/>
            <w:vAlign w:val="center"/>
          </w:tcPr>
          <w:p w14:paraId="2E444D33" w14:textId="77777777" w:rsidR="004216A2" w:rsidRDefault="004216A2" w:rsidP="00D1176F">
            <w:pPr>
              <w:jc w:val="center"/>
            </w:pPr>
          </w:p>
        </w:tc>
        <w:tc>
          <w:tcPr>
            <w:tcW w:w="939" w:type="dxa"/>
            <w:vAlign w:val="center"/>
          </w:tcPr>
          <w:p w14:paraId="0D5277D2" w14:textId="77777777" w:rsidR="004216A2" w:rsidRDefault="004216A2" w:rsidP="00D1176F">
            <w:pPr>
              <w:jc w:val="center"/>
            </w:pPr>
            <w:r>
              <w:rPr>
                <w:sz w:val="16"/>
              </w:rPr>
              <w:t>0.129</w:t>
            </w:r>
          </w:p>
        </w:tc>
        <w:tc>
          <w:tcPr>
            <w:tcW w:w="939" w:type="dxa"/>
            <w:vAlign w:val="center"/>
          </w:tcPr>
          <w:p w14:paraId="2FCB620C" w14:textId="77777777" w:rsidR="004216A2" w:rsidRDefault="004216A2" w:rsidP="00D1176F">
            <w:pPr>
              <w:jc w:val="center"/>
            </w:pPr>
            <w:r>
              <w:rPr>
                <w:sz w:val="16"/>
              </w:rPr>
              <w:t>13.188*</w:t>
            </w:r>
          </w:p>
        </w:tc>
      </w:tr>
      <w:tr w:rsidR="004216A2" w:rsidRPr="00D321DC" w14:paraId="443C8519" w14:textId="77777777" w:rsidTr="00D1176F">
        <w:trPr>
          <w:jc w:val="center"/>
        </w:trPr>
        <w:tc>
          <w:tcPr>
            <w:tcW w:w="3948" w:type="dxa"/>
            <w:tcBorders>
              <w:top w:val="nil"/>
              <w:left w:val="nil"/>
              <w:bottom w:val="nil"/>
              <w:right w:val="nil"/>
            </w:tcBorders>
          </w:tcPr>
          <w:p w14:paraId="644EE1A7" w14:textId="77777777" w:rsidR="004216A2" w:rsidRDefault="004216A2" w:rsidP="00D1176F"/>
        </w:tc>
        <w:tc>
          <w:tcPr>
            <w:tcW w:w="1029" w:type="dxa"/>
            <w:tcBorders>
              <w:top w:val="nil"/>
              <w:left w:val="nil"/>
              <w:bottom w:val="nil"/>
              <w:right w:val="nil"/>
            </w:tcBorders>
            <w:vAlign w:val="center"/>
          </w:tcPr>
          <w:p w14:paraId="4133A0A7" w14:textId="77777777" w:rsidR="004216A2" w:rsidRDefault="004216A2" w:rsidP="00D1176F">
            <w:pPr>
              <w:jc w:val="center"/>
            </w:pPr>
          </w:p>
        </w:tc>
        <w:tc>
          <w:tcPr>
            <w:tcW w:w="987" w:type="dxa"/>
            <w:tcBorders>
              <w:top w:val="nil"/>
              <w:left w:val="nil"/>
              <w:bottom w:val="nil"/>
              <w:right w:val="nil"/>
            </w:tcBorders>
            <w:vAlign w:val="center"/>
          </w:tcPr>
          <w:p w14:paraId="74A71077" w14:textId="77777777" w:rsidR="004216A2" w:rsidRDefault="004216A2" w:rsidP="00D1176F">
            <w:pPr>
              <w:jc w:val="center"/>
            </w:pPr>
          </w:p>
        </w:tc>
        <w:tc>
          <w:tcPr>
            <w:tcW w:w="989" w:type="dxa"/>
            <w:tcBorders>
              <w:top w:val="nil"/>
              <w:left w:val="nil"/>
              <w:bottom w:val="nil"/>
              <w:right w:val="nil"/>
            </w:tcBorders>
            <w:vAlign w:val="center"/>
          </w:tcPr>
          <w:p w14:paraId="482F915A" w14:textId="77777777" w:rsidR="004216A2" w:rsidRDefault="004216A2" w:rsidP="00D1176F">
            <w:pPr>
              <w:jc w:val="center"/>
            </w:pPr>
          </w:p>
        </w:tc>
        <w:tc>
          <w:tcPr>
            <w:tcW w:w="939" w:type="dxa"/>
            <w:tcBorders>
              <w:top w:val="nil"/>
              <w:left w:val="nil"/>
              <w:bottom w:val="nil"/>
              <w:right w:val="nil"/>
            </w:tcBorders>
            <w:vAlign w:val="center"/>
          </w:tcPr>
          <w:p w14:paraId="63E807BA" w14:textId="77777777" w:rsidR="004216A2" w:rsidRDefault="004216A2" w:rsidP="00D1176F">
            <w:pPr>
              <w:jc w:val="center"/>
            </w:pPr>
          </w:p>
        </w:tc>
        <w:tc>
          <w:tcPr>
            <w:tcW w:w="939" w:type="dxa"/>
            <w:vAlign w:val="center"/>
          </w:tcPr>
          <w:p w14:paraId="577D6933" w14:textId="77777777" w:rsidR="004216A2" w:rsidRDefault="004216A2" w:rsidP="00D1176F">
            <w:pPr>
              <w:jc w:val="center"/>
            </w:pPr>
          </w:p>
        </w:tc>
        <w:tc>
          <w:tcPr>
            <w:tcW w:w="939" w:type="dxa"/>
            <w:vAlign w:val="center"/>
          </w:tcPr>
          <w:p w14:paraId="0139A252" w14:textId="77777777" w:rsidR="004216A2" w:rsidRDefault="004216A2" w:rsidP="00D1176F">
            <w:pPr>
              <w:jc w:val="center"/>
            </w:pPr>
          </w:p>
        </w:tc>
        <w:tc>
          <w:tcPr>
            <w:tcW w:w="939" w:type="dxa"/>
            <w:vAlign w:val="center"/>
          </w:tcPr>
          <w:p w14:paraId="1B14E0A2" w14:textId="77777777" w:rsidR="004216A2" w:rsidRDefault="004216A2" w:rsidP="00D1176F">
            <w:pPr>
              <w:jc w:val="center"/>
            </w:pPr>
            <w:r>
              <w:rPr>
                <w:sz w:val="16"/>
              </w:rPr>
              <w:t>(1.396)</w:t>
            </w:r>
          </w:p>
        </w:tc>
        <w:tc>
          <w:tcPr>
            <w:tcW w:w="939" w:type="dxa"/>
            <w:vAlign w:val="center"/>
          </w:tcPr>
          <w:p w14:paraId="0AFA6D37" w14:textId="77777777" w:rsidR="004216A2" w:rsidRDefault="004216A2" w:rsidP="00D1176F">
            <w:pPr>
              <w:jc w:val="center"/>
            </w:pPr>
            <w:r>
              <w:rPr>
                <w:sz w:val="16"/>
              </w:rPr>
              <w:t>(6.443)</w:t>
            </w:r>
          </w:p>
        </w:tc>
      </w:tr>
      <w:tr w:rsidR="004216A2" w:rsidRPr="00D321DC" w14:paraId="42B43AC9" w14:textId="77777777" w:rsidTr="00D1176F">
        <w:trPr>
          <w:jc w:val="center"/>
        </w:trPr>
        <w:tc>
          <w:tcPr>
            <w:tcW w:w="3948" w:type="dxa"/>
            <w:tcBorders>
              <w:top w:val="nil"/>
              <w:left w:val="nil"/>
              <w:bottom w:val="nil"/>
              <w:right w:val="nil"/>
            </w:tcBorders>
          </w:tcPr>
          <w:p w14:paraId="60CAF56C" w14:textId="77777777" w:rsidR="004216A2" w:rsidRDefault="004216A2" w:rsidP="00D1176F">
            <w:r>
              <w:rPr>
                <w:sz w:val="16"/>
              </w:rPr>
              <w:t xml:space="preserve">Campaign </w:t>
            </w:r>
            <w:proofErr w:type="gramStart"/>
            <w:r>
              <w:rPr>
                <w:sz w:val="16"/>
              </w:rPr>
              <w:t>Length,</w:t>
            </w:r>
            <w:proofErr w:type="gramEnd"/>
            <w:r>
              <w:rPr>
                <w:sz w:val="16"/>
              </w:rPr>
              <w:t xml:space="preserve"> in Years (ln)</w:t>
            </w:r>
          </w:p>
        </w:tc>
        <w:tc>
          <w:tcPr>
            <w:tcW w:w="1029" w:type="dxa"/>
            <w:tcBorders>
              <w:top w:val="nil"/>
              <w:left w:val="nil"/>
              <w:bottom w:val="nil"/>
              <w:right w:val="nil"/>
            </w:tcBorders>
            <w:vAlign w:val="center"/>
          </w:tcPr>
          <w:p w14:paraId="65361097" w14:textId="77777777" w:rsidR="004216A2" w:rsidRDefault="004216A2" w:rsidP="00D1176F">
            <w:pPr>
              <w:jc w:val="center"/>
            </w:pPr>
          </w:p>
        </w:tc>
        <w:tc>
          <w:tcPr>
            <w:tcW w:w="987" w:type="dxa"/>
            <w:tcBorders>
              <w:top w:val="nil"/>
              <w:left w:val="nil"/>
              <w:bottom w:val="nil"/>
              <w:right w:val="nil"/>
            </w:tcBorders>
            <w:vAlign w:val="center"/>
          </w:tcPr>
          <w:p w14:paraId="66276152" w14:textId="77777777" w:rsidR="004216A2" w:rsidRDefault="004216A2" w:rsidP="00D1176F">
            <w:pPr>
              <w:jc w:val="center"/>
            </w:pPr>
            <w:r>
              <w:rPr>
                <w:sz w:val="16"/>
              </w:rPr>
              <w:t>-0.933**</w:t>
            </w:r>
          </w:p>
        </w:tc>
        <w:tc>
          <w:tcPr>
            <w:tcW w:w="989" w:type="dxa"/>
            <w:tcBorders>
              <w:top w:val="nil"/>
              <w:left w:val="nil"/>
              <w:bottom w:val="nil"/>
              <w:right w:val="nil"/>
            </w:tcBorders>
            <w:vAlign w:val="center"/>
          </w:tcPr>
          <w:p w14:paraId="0FCD7948" w14:textId="77777777" w:rsidR="004216A2" w:rsidRDefault="004216A2" w:rsidP="00D1176F">
            <w:pPr>
              <w:jc w:val="center"/>
            </w:pPr>
          </w:p>
        </w:tc>
        <w:tc>
          <w:tcPr>
            <w:tcW w:w="939" w:type="dxa"/>
            <w:tcBorders>
              <w:top w:val="nil"/>
              <w:left w:val="nil"/>
              <w:bottom w:val="nil"/>
              <w:right w:val="nil"/>
            </w:tcBorders>
            <w:vAlign w:val="center"/>
          </w:tcPr>
          <w:p w14:paraId="58B2879C" w14:textId="77777777" w:rsidR="004216A2" w:rsidRDefault="004216A2" w:rsidP="00D1176F">
            <w:pPr>
              <w:jc w:val="center"/>
            </w:pPr>
            <w:r>
              <w:rPr>
                <w:sz w:val="16"/>
              </w:rPr>
              <w:t>-0.979**</w:t>
            </w:r>
          </w:p>
        </w:tc>
        <w:tc>
          <w:tcPr>
            <w:tcW w:w="939" w:type="dxa"/>
            <w:vAlign w:val="center"/>
          </w:tcPr>
          <w:p w14:paraId="54095E50" w14:textId="77777777" w:rsidR="004216A2" w:rsidRDefault="004216A2" w:rsidP="00D1176F">
            <w:pPr>
              <w:jc w:val="center"/>
            </w:pPr>
          </w:p>
        </w:tc>
        <w:tc>
          <w:tcPr>
            <w:tcW w:w="939" w:type="dxa"/>
            <w:vAlign w:val="center"/>
          </w:tcPr>
          <w:p w14:paraId="0673F975" w14:textId="77777777" w:rsidR="004216A2" w:rsidRDefault="004216A2" w:rsidP="00D1176F">
            <w:pPr>
              <w:jc w:val="center"/>
            </w:pPr>
            <w:r>
              <w:rPr>
                <w:sz w:val="16"/>
              </w:rPr>
              <w:t>-2.033***</w:t>
            </w:r>
          </w:p>
        </w:tc>
        <w:tc>
          <w:tcPr>
            <w:tcW w:w="939" w:type="dxa"/>
            <w:vAlign w:val="center"/>
          </w:tcPr>
          <w:p w14:paraId="2A35C18A" w14:textId="77777777" w:rsidR="004216A2" w:rsidRDefault="004216A2" w:rsidP="00D1176F">
            <w:pPr>
              <w:jc w:val="center"/>
            </w:pPr>
          </w:p>
        </w:tc>
        <w:tc>
          <w:tcPr>
            <w:tcW w:w="939" w:type="dxa"/>
            <w:vAlign w:val="center"/>
          </w:tcPr>
          <w:p w14:paraId="6B4EA246" w14:textId="77777777" w:rsidR="004216A2" w:rsidRDefault="004216A2" w:rsidP="00D1176F">
            <w:pPr>
              <w:jc w:val="center"/>
            </w:pPr>
            <w:r>
              <w:rPr>
                <w:sz w:val="16"/>
              </w:rPr>
              <w:t>-2.837***</w:t>
            </w:r>
          </w:p>
        </w:tc>
      </w:tr>
      <w:tr w:rsidR="004216A2" w:rsidRPr="00D321DC" w14:paraId="49C126FE" w14:textId="77777777" w:rsidTr="00D1176F">
        <w:trPr>
          <w:jc w:val="center"/>
        </w:trPr>
        <w:tc>
          <w:tcPr>
            <w:tcW w:w="3948" w:type="dxa"/>
            <w:tcBorders>
              <w:top w:val="nil"/>
              <w:left w:val="nil"/>
              <w:bottom w:val="nil"/>
              <w:right w:val="nil"/>
            </w:tcBorders>
          </w:tcPr>
          <w:p w14:paraId="17400551" w14:textId="77777777" w:rsidR="004216A2" w:rsidRDefault="004216A2" w:rsidP="00D1176F"/>
        </w:tc>
        <w:tc>
          <w:tcPr>
            <w:tcW w:w="1029" w:type="dxa"/>
            <w:tcBorders>
              <w:top w:val="nil"/>
              <w:left w:val="nil"/>
              <w:bottom w:val="nil"/>
              <w:right w:val="nil"/>
            </w:tcBorders>
            <w:vAlign w:val="center"/>
          </w:tcPr>
          <w:p w14:paraId="0E18B52B" w14:textId="77777777" w:rsidR="004216A2" w:rsidRDefault="004216A2" w:rsidP="00D1176F">
            <w:pPr>
              <w:jc w:val="center"/>
            </w:pPr>
          </w:p>
        </w:tc>
        <w:tc>
          <w:tcPr>
            <w:tcW w:w="987" w:type="dxa"/>
            <w:tcBorders>
              <w:top w:val="nil"/>
              <w:left w:val="nil"/>
              <w:bottom w:val="nil"/>
              <w:right w:val="nil"/>
            </w:tcBorders>
            <w:vAlign w:val="center"/>
          </w:tcPr>
          <w:p w14:paraId="64EAE3B2" w14:textId="77777777" w:rsidR="004216A2" w:rsidRDefault="004216A2" w:rsidP="00D1176F">
            <w:pPr>
              <w:jc w:val="center"/>
            </w:pPr>
            <w:r>
              <w:rPr>
                <w:sz w:val="16"/>
              </w:rPr>
              <w:t>(0.467)</w:t>
            </w:r>
          </w:p>
        </w:tc>
        <w:tc>
          <w:tcPr>
            <w:tcW w:w="989" w:type="dxa"/>
            <w:tcBorders>
              <w:top w:val="nil"/>
              <w:left w:val="nil"/>
              <w:bottom w:val="nil"/>
              <w:right w:val="nil"/>
            </w:tcBorders>
            <w:vAlign w:val="center"/>
          </w:tcPr>
          <w:p w14:paraId="222E22E5" w14:textId="77777777" w:rsidR="004216A2" w:rsidRDefault="004216A2" w:rsidP="00D1176F">
            <w:pPr>
              <w:jc w:val="center"/>
            </w:pPr>
          </w:p>
        </w:tc>
        <w:tc>
          <w:tcPr>
            <w:tcW w:w="939" w:type="dxa"/>
            <w:tcBorders>
              <w:top w:val="nil"/>
              <w:left w:val="nil"/>
              <w:bottom w:val="nil"/>
              <w:right w:val="nil"/>
            </w:tcBorders>
            <w:vAlign w:val="center"/>
          </w:tcPr>
          <w:p w14:paraId="5EFD6F00" w14:textId="77777777" w:rsidR="004216A2" w:rsidRDefault="004216A2" w:rsidP="00D1176F">
            <w:pPr>
              <w:jc w:val="center"/>
            </w:pPr>
            <w:r>
              <w:rPr>
                <w:sz w:val="16"/>
              </w:rPr>
              <w:t>(0.498)</w:t>
            </w:r>
          </w:p>
        </w:tc>
        <w:tc>
          <w:tcPr>
            <w:tcW w:w="939" w:type="dxa"/>
            <w:vAlign w:val="center"/>
          </w:tcPr>
          <w:p w14:paraId="3B983B9A" w14:textId="77777777" w:rsidR="004216A2" w:rsidRDefault="004216A2" w:rsidP="00D1176F">
            <w:pPr>
              <w:jc w:val="center"/>
            </w:pPr>
          </w:p>
        </w:tc>
        <w:tc>
          <w:tcPr>
            <w:tcW w:w="939" w:type="dxa"/>
            <w:vAlign w:val="center"/>
          </w:tcPr>
          <w:p w14:paraId="5A334C4D" w14:textId="77777777" w:rsidR="004216A2" w:rsidRDefault="004216A2" w:rsidP="00D1176F">
            <w:pPr>
              <w:jc w:val="center"/>
            </w:pPr>
            <w:r>
              <w:rPr>
                <w:sz w:val="16"/>
              </w:rPr>
              <w:t>(0.780)</w:t>
            </w:r>
          </w:p>
        </w:tc>
        <w:tc>
          <w:tcPr>
            <w:tcW w:w="939" w:type="dxa"/>
            <w:vAlign w:val="center"/>
          </w:tcPr>
          <w:p w14:paraId="7D02F924" w14:textId="77777777" w:rsidR="004216A2" w:rsidRDefault="004216A2" w:rsidP="00D1176F">
            <w:pPr>
              <w:jc w:val="center"/>
            </w:pPr>
          </w:p>
        </w:tc>
        <w:tc>
          <w:tcPr>
            <w:tcW w:w="939" w:type="dxa"/>
            <w:vAlign w:val="center"/>
          </w:tcPr>
          <w:p w14:paraId="761CCBBE" w14:textId="77777777" w:rsidR="004216A2" w:rsidRDefault="004216A2" w:rsidP="00D1176F">
            <w:pPr>
              <w:jc w:val="center"/>
            </w:pPr>
            <w:r>
              <w:rPr>
                <w:sz w:val="16"/>
              </w:rPr>
              <w:t>(1.067)</w:t>
            </w:r>
          </w:p>
        </w:tc>
      </w:tr>
      <w:tr w:rsidR="004216A2" w:rsidRPr="00D321DC" w14:paraId="37B58773" w14:textId="77777777" w:rsidTr="00D1176F">
        <w:trPr>
          <w:jc w:val="center"/>
        </w:trPr>
        <w:tc>
          <w:tcPr>
            <w:tcW w:w="3948" w:type="dxa"/>
            <w:tcBorders>
              <w:top w:val="nil"/>
              <w:left w:val="nil"/>
              <w:bottom w:val="nil"/>
              <w:right w:val="nil"/>
            </w:tcBorders>
          </w:tcPr>
          <w:p w14:paraId="1201B891"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6712416E" w14:textId="77777777" w:rsidR="004216A2" w:rsidRDefault="004216A2" w:rsidP="00D1176F">
            <w:pPr>
              <w:jc w:val="center"/>
            </w:pPr>
            <w:r>
              <w:rPr>
                <w:sz w:val="16"/>
              </w:rPr>
              <w:t>-0.237</w:t>
            </w:r>
          </w:p>
        </w:tc>
        <w:tc>
          <w:tcPr>
            <w:tcW w:w="987" w:type="dxa"/>
            <w:tcBorders>
              <w:top w:val="nil"/>
              <w:left w:val="nil"/>
              <w:bottom w:val="nil"/>
              <w:right w:val="nil"/>
            </w:tcBorders>
            <w:vAlign w:val="center"/>
          </w:tcPr>
          <w:p w14:paraId="4264FFFD" w14:textId="77777777" w:rsidR="004216A2" w:rsidRDefault="004216A2" w:rsidP="00D1176F">
            <w:pPr>
              <w:jc w:val="center"/>
            </w:pPr>
            <w:r>
              <w:rPr>
                <w:sz w:val="16"/>
              </w:rPr>
              <w:t>-0.206</w:t>
            </w:r>
          </w:p>
        </w:tc>
        <w:tc>
          <w:tcPr>
            <w:tcW w:w="989" w:type="dxa"/>
            <w:tcBorders>
              <w:top w:val="nil"/>
              <w:left w:val="nil"/>
              <w:bottom w:val="nil"/>
              <w:right w:val="nil"/>
            </w:tcBorders>
            <w:vAlign w:val="center"/>
          </w:tcPr>
          <w:p w14:paraId="37BD5D62" w14:textId="77777777" w:rsidR="004216A2" w:rsidRDefault="004216A2" w:rsidP="00D1176F">
            <w:pPr>
              <w:jc w:val="center"/>
            </w:pPr>
            <w:r>
              <w:rPr>
                <w:sz w:val="16"/>
              </w:rPr>
              <w:t>-0.540</w:t>
            </w:r>
          </w:p>
        </w:tc>
        <w:tc>
          <w:tcPr>
            <w:tcW w:w="939" w:type="dxa"/>
            <w:tcBorders>
              <w:top w:val="nil"/>
              <w:left w:val="nil"/>
              <w:bottom w:val="nil"/>
              <w:right w:val="nil"/>
            </w:tcBorders>
            <w:vAlign w:val="center"/>
          </w:tcPr>
          <w:p w14:paraId="76B45596" w14:textId="77777777" w:rsidR="004216A2" w:rsidRDefault="004216A2" w:rsidP="00D1176F">
            <w:pPr>
              <w:jc w:val="center"/>
            </w:pPr>
            <w:r>
              <w:rPr>
                <w:sz w:val="16"/>
              </w:rPr>
              <w:t>0.289</w:t>
            </w:r>
          </w:p>
        </w:tc>
        <w:tc>
          <w:tcPr>
            <w:tcW w:w="939" w:type="dxa"/>
            <w:vAlign w:val="center"/>
          </w:tcPr>
          <w:p w14:paraId="7F44454A" w14:textId="77777777" w:rsidR="004216A2" w:rsidRDefault="004216A2" w:rsidP="00D1176F">
            <w:pPr>
              <w:jc w:val="center"/>
            </w:pPr>
            <w:r>
              <w:rPr>
                <w:sz w:val="16"/>
              </w:rPr>
              <w:t>0.030</w:t>
            </w:r>
          </w:p>
        </w:tc>
        <w:tc>
          <w:tcPr>
            <w:tcW w:w="939" w:type="dxa"/>
            <w:vAlign w:val="center"/>
          </w:tcPr>
          <w:p w14:paraId="79231400" w14:textId="77777777" w:rsidR="004216A2" w:rsidRDefault="004216A2" w:rsidP="00D1176F">
            <w:pPr>
              <w:jc w:val="center"/>
            </w:pPr>
            <w:r>
              <w:rPr>
                <w:sz w:val="16"/>
              </w:rPr>
              <w:t>-0.372</w:t>
            </w:r>
          </w:p>
        </w:tc>
        <w:tc>
          <w:tcPr>
            <w:tcW w:w="939" w:type="dxa"/>
            <w:vAlign w:val="center"/>
          </w:tcPr>
          <w:p w14:paraId="51C34866" w14:textId="77777777" w:rsidR="004216A2" w:rsidRDefault="004216A2" w:rsidP="00D1176F">
            <w:pPr>
              <w:jc w:val="center"/>
            </w:pPr>
            <w:r>
              <w:rPr>
                <w:sz w:val="16"/>
              </w:rPr>
              <w:t>-0.323</w:t>
            </w:r>
          </w:p>
        </w:tc>
        <w:tc>
          <w:tcPr>
            <w:tcW w:w="939" w:type="dxa"/>
            <w:vAlign w:val="center"/>
          </w:tcPr>
          <w:p w14:paraId="4BBD4965" w14:textId="77777777" w:rsidR="004216A2" w:rsidRDefault="004216A2" w:rsidP="00D1176F">
            <w:pPr>
              <w:jc w:val="center"/>
            </w:pPr>
            <w:r>
              <w:rPr>
                <w:sz w:val="16"/>
              </w:rPr>
              <w:t>-1.708</w:t>
            </w:r>
          </w:p>
        </w:tc>
      </w:tr>
      <w:tr w:rsidR="004216A2" w:rsidRPr="00D321DC" w14:paraId="39A1FB1B" w14:textId="77777777" w:rsidTr="00D1176F">
        <w:trPr>
          <w:jc w:val="center"/>
        </w:trPr>
        <w:tc>
          <w:tcPr>
            <w:tcW w:w="3948" w:type="dxa"/>
            <w:tcBorders>
              <w:top w:val="nil"/>
              <w:left w:val="nil"/>
              <w:bottom w:val="nil"/>
              <w:right w:val="nil"/>
            </w:tcBorders>
          </w:tcPr>
          <w:p w14:paraId="4A1A25DC" w14:textId="77777777" w:rsidR="004216A2" w:rsidRDefault="004216A2" w:rsidP="00D1176F"/>
        </w:tc>
        <w:tc>
          <w:tcPr>
            <w:tcW w:w="1029" w:type="dxa"/>
            <w:tcBorders>
              <w:top w:val="nil"/>
              <w:left w:val="nil"/>
              <w:bottom w:val="nil"/>
              <w:right w:val="nil"/>
            </w:tcBorders>
            <w:vAlign w:val="center"/>
          </w:tcPr>
          <w:p w14:paraId="682B5604" w14:textId="77777777" w:rsidR="004216A2" w:rsidRDefault="004216A2" w:rsidP="00D1176F">
            <w:pPr>
              <w:jc w:val="center"/>
            </w:pPr>
            <w:r>
              <w:rPr>
                <w:sz w:val="16"/>
              </w:rPr>
              <w:t>(0.432)</w:t>
            </w:r>
          </w:p>
        </w:tc>
        <w:tc>
          <w:tcPr>
            <w:tcW w:w="987" w:type="dxa"/>
            <w:tcBorders>
              <w:top w:val="nil"/>
              <w:left w:val="nil"/>
              <w:bottom w:val="nil"/>
              <w:right w:val="nil"/>
            </w:tcBorders>
            <w:vAlign w:val="center"/>
          </w:tcPr>
          <w:p w14:paraId="618FC346" w14:textId="77777777" w:rsidR="004216A2" w:rsidRDefault="004216A2" w:rsidP="00D1176F">
            <w:pPr>
              <w:jc w:val="center"/>
            </w:pPr>
            <w:r>
              <w:rPr>
                <w:sz w:val="16"/>
              </w:rPr>
              <w:t>(0.910)</w:t>
            </w:r>
          </w:p>
        </w:tc>
        <w:tc>
          <w:tcPr>
            <w:tcW w:w="989" w:type="dxa"/>
            <w:tcBorders>
              <w:top w:val="nil"/>
              <w:left w:val="nil"/>
              <w:bottom w:val="nil"/>
              <w:right w:val="nil"/>
            </w:tcBorders>
            <w:vAlign w:val="center"/>
          </w:tcPr>
          <w:p w14:paraId="63433CE1" w14:textId="77777777" w:rsidR="004216A2" w:rsidRDefault="004216A2" w:rsidP="00D1176F">
            <w:pPr>
              <w:jc w:val="center"/>
            </w:pPr>
            <w:r>
              <w:rPr>
                <w:sz w:val="16"/>
              </w:rPr>
              <w:t>(0.698)</w:t>
            </w:r>
          </w:p>
        </w:tc>
        <w:tc>
          <w:tcPr>
            <w:tcW w:w="939" w:type="dxa"/>
            <w:tcBorders>
              <w:top w:val="nil"/>
              <w:left w:val="nil"/>
              <w:bottom w:val="nil"/>
              <w:right w:val="nil"/>
            </w:tcBorders>
            <w:vAlign w:val="center"/>
          </w:tcPr>
          <w:p w14:paraId="25836586" w14:textId="77777777" w:rsidR="004216A2" w:rsidRDefault="004216A2" w:rsidP="00D1176F">
            <w:pPr>
              <w:jc w:val="center"/>
            </w:pPr>
            <w:r>
              <w:rPr>
                <w:sz w:val="16"/>
              </w:rPr>
              <w:t>(1.084)</w:t>
            </w:r>
          </w:p>
        </w:tc>
        <w:tc>
          <w:tcPr>
            <w:tcW w:w="939" w:type="dxa"/>
            <w:vAlign w:val="center"/>
          </w:tcPr>
          <w:p w14:paraId="3CDA7ABB" w14:textId="77777777" w:rsidR="004216A2" w:rsidRDefault="004216A2" w:rsidP="00D1176F">
            <w:pPr>
              <w:jc w:val="center"/>
            </w:pPr>
            <w:r>
              <w:rPr>
                <w:sz w:val="16"/>
              </w:rPr>
              <w:t>(0.713)</w:t>
            </w:r>
          </w:p>
        </w:tc>
        <w:tc>
          <w:tcPr>
            <w:tcW w:w="939" w:type="dxa"/>
            <w:vAlign w:val="center"/>
          </w:tcPr>
          <w:p w14:paraId="24A3227D" w14:textId="77777777" w:rsidR="004216A2" w:rsidRDefault="004216A2" w:rsidP="00D1176F">
            <w:pPr>
              <w:jc w:val="center"/>
            </w:pPr>
            <w:r>
              <w:rPr>
                <w:sz w:val="16"/>
              </w:rPr>
              <w:t>(1.180)</w:t>
            </w:r>
          </w:p>
        </w:tc>
        <w:tc>
          <w:tcPr>
            <w:tcW w:w="939" w:type="dxa"/>
            <w:vAlign w:val="center"/>
          </w:tcPr>
          <w:p w14:paraId="216EE4FC" w14:textId="77777777" w:rsidR="004216A2" w:rsidRDefault="004216A2" w:rsidP="00D1176F">
            <w:pPr>
              <w:jc w:val="center"/>
            </w:pPr>
            <w:r>
              <w:rPr>
                <w:sz w:val="16"/>
              </w:rPr>
              <w:t>(0.709)</w:t>
            </w:r>
          </w:p>
        </w:tc>
        <w:tc>
          <w:tcPr>
            <w:tcW w:w="939" w:type="dxa"/>
            <w:vAlign w:val="center"/>
          </w:tcPr>
          <w:p w14:paraId="36536DA4" w14:textId="77777777" w:rsidR="004216A2" w:rsidRDefault="004216A2" w:rsidP="00D1176F">
            <w:pPr>
              <w:jc w:val="center"/>
            </w:pPr>
            <w:r>
              <w:rPr>
                <w:sz w:val="16"/>
              </w:rPr>
              <w:t>(1.226)</w:t>
            </w:r>
          </w:p>
        </w:tc>
      </w:tr>
      <w:tr w:rsidR="004216A2" w:rsidRPr="00D321DC" w14:paraId="672C9CE2" w14:textId="77777777" w:rsidTr="00D1176F">
        <w:trPr>
          <w:jc w:val="center"/>
        </w:trPr>
        <w:tc>
          <w:tcPr>
            <w:tcW w:w="3948" w:type="dxa"/>
            <w:tcBorders>
              <w:top w:val="nil"/>
              <w:left w:val="nil"/>
              <w:bottom w:val="nil"/>
              <w:right w:val="nil"/>
            </w:tcBorders>
          </w:tcPr>
          <w:p w14:paraId="162AFC13"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0A152066" w14:textId="77777777" w:rsidR="004216A2" w:rsidRDefault="004216A2" w:rsidP="00D1176F">
            <w:pPr>
              <w:jc w:val="center"/>
            </w:pPr>
            <w:r>
              <w:rPr>
                <w:sz w:val="16"/>
              </w:rPr>
              <w:t>-9.661</w:t>
            </w:r>
          </w:p>
        </w:tc>
        <w:tc>
          <w:tcPr>
            <w:tcW w:w="987" w:type="dxa"/>
            <w:tcBorders>
              <w:top w:val="nil"/>
              <w:left w:val="nil"/>
              <w:bottom w:val="nil"/>
              <w:right w:val="nil"/>
            </w:tcBorders>
            <w:vAlign w:val="center"/>
          </w:tcPr>
          <w:p w14:paraId="6788A512" w14:textId="77777777" w:rsidR="004216A2" w:rsidRDefault="004216A2" w:rsidP="00D1176F">
            <w:pPr>
              <w:jc w:val="center"/>
            </w:pPr>
            <w:r>
              <w:rPr>
                <w:sz w:val="16"/>
              </w:rPr>
              <w:t>1.823</w:t>
            </w:r>
          </w:p>
        </w:tc>
        <w:tc>
          <w:tcPr>
            <w:tcW w:w="989" w:type="dxa"/>
            <w:tcBorders>
              <w:top w:val="nil"/>
              <w:left w:val="nil"/>
              <w:bottom w:val="nil"/>
              <w:right w:val="nil"/>
            </w:tcBorders>
            <w:vAlign w:val="center"/>
          </w:tcPr>
          <w:p w14:paraId="00319057" w14:textId="77777777" w:rsidR="004216A2" w:rsidRDefault="004216A2" w:rsidP="00D1176F">
            <w:pPr>
              <w:jc w:val="center"/>
            </w:pPr>
            <w:r>
              <w:rPr>
                <w:sz w:val="16"/>
              </w:rPr>
              <w:t>-10.878</w:t>
            </w:r>
          </w:p>
        </w:tc>
        <w:tc>
          <w:tcPr>
            <w:tcW w:w="939" w:type="dxa"/>
            <w:tcBorders>
              <w:top w:val="nil"/>
              <w:left w:val="nil"/>
              <w:bottom w:val="nil"/>
              <w:right w:val="nil"/>
            </w:tcBorders>
            <w:vAlign w:val="center"/>
          </w:tcPr>
          <w:p w14:paraId="087B0332" w14:textId="77777777" w:rsidR="004216A2" w:rsidRDefault="004216A2" w:rsidP="00D1176F">
            <w:pPr>
              <w:jc w:val="center"/>
            </w:pPr>
            <w:r>
              <w:rPr>
                <w:sz w:val="16"/>
              </w:rPr>
              <w:t>1.727</w:t>
            </w:r>
          </w:p>
        </w:tc>
        <w:tc>
          <w:tcPr>
            <w:tcW w:w="939" w:type="dxa"/>
            <w:vAlign w:val="center"/>
          </w:tcPr>
          <w:p w14:paraId="7236415F" w14:textId="77777777" w:rsidR="004216A2" w:rsidRDefault="004216A2" w:rsidP="00D1176F">
            <w:pPr>
              <w:jc w:val="center"/>
            </w:pPr>
            <w:r>
              <w:rPr>
                <w:sz w:val="16"/>
              </w:rPr>
              <w:t>-12.356</w:t>
            </w:r>
          </w:p>
        </w:tc>
        <w:tc>
          <w:tcPr>
            <w:tcW w:w="939" w:type="dxa"/>
            <w:vAlign w:val="center"/>
          </w:tcPr>
          <w:p w14:paraId="2676C82C" w14:textId="77777777" w:rsidR="004216A2" w:rsidRDefault="004216A2" w:rsidP="00D1176F">
            <w:pPr>
              <w:jc w:val="center"/>
            </w:pPr>
            <w:r>
              <w:rPr>
                <w:sz w:val="16"/>
              </w:rPr>
              <w:t>1.398</w:t>
            </w:r>
          </w:p>
        </w:tc>
        <w:tc>
          <w:tcPr>
            <w:tcW w:w="939" w:type="dxa"/>
            <w:vAlign w:val="center"/>
          </w:tcPr>
          <w:p w14:paraId="35EA157A" w14:textId="77777777" w:rsidR="004216A2" w:rsidRDefault="004216A2" w:rsidP="00D1176F">
            <w:pPr>
              <w:jc w:val="center"/>
            </w:pPr>
            <w:r>
              <w:rPr>
                <w:sz w:val="16"/>
              </w:rPr>
              <w:t>-12.384</w:t>
            </w:r>
          </w:p>
        </w:tc>
        <w:tc>
          <w:tcPr>
            <w:tcW w:w="939" w:type="dxa"/>
            <w:vAlign w:val="center"/>
          </w:tcPr>
          <w:p w14:paraId="7046CCD3" w14:textId="77777777" w:rsidR="004216A2" w:rsidRDefault="004216A2" w:rsidP="00D1176F">
            <w:pPr>
              <w:jc w:val="center"/>
            </w:pPr>
            <w:r>
              <w:rPr>
                <w:sz w:val="16"/>
              </w:rPr>
              <w:t>2.878*</w:t>
            </w:r>
          </w:p>
        </w:tc>
      </w:tr>
      <w:tr w:rsidR="004216A2" w:rsidRPr="00D321DC" w14:paraId="060289AF" w14:textId="77777777" w:rsidTr="00D1176F">
        <w:trPr>
          <w:jc w:val="center"/>
        </w:trPr>
        <w:tc>
          <w:tcPr>
            <w:tcW w:w="3948" w:type="dxa"/>
            <w:tcBorders>
              <w:top w:val="nil"/>
              <w:left w:val="nil"/>
              <w:bottom w:val="nil"/>
              <w:right w:val="nil"/>
            </w:tcBorders>
          </w:tcPr>
          <w:p w14:paraId="358B6909" w14:textId="77777777" w:rsidR="004216A2" w:rsidRDefault="004216A2" w:rsidP="00D1176F"/>
        </w:tc>
        <w:tc>
          <w:tcPr>
            <w:tcW w:w="1029" w:type="dxa"/>
            <w:tcBorders>
              <w:top w:val="nil"/>
              <w:left w:val="nil"/>
              <w:bottom w:val="nil"/>
              <w:right w:val="nil"/>
            </w:tcBorders>
            <w:vAlign w:val="center"/>
          </w:tcPr>
          <w:p w14:paraId="40495D6E" w14:textId="77777777" w:rsidR="004216A2" w:rsidRDefault="004216A2" w:rsidP="00D1176F">
            <w:pPr>
              <w:jc w:val="center"/>
            </w:pPr>
            <w:r>
              <w:rPr>
                <w:sz w:val="16"/>
              </w:rPr>
              <w:t>(3328.433)</w:t>
            </w:r>
          </w:p>
        </w:tc>
        <w:tc>
          <w:tcPr>
            <w:tcW w:w="987" w:type="dxa"/>
            <w:tcBorders>
              <w:top w:val="nil"/>
              <w:left w:val="nil"/>
              <w:bottom w:val="nil"/>
              <w:right w:val="nil"/>
            </w:tcBorders>
            <w:vAlign w:val="center"/>
          </w:tcPr>
          <w:p w14:paraId="599212A9" w14:textId="77777777" w:rsidR="004216A2" w:rsidRDefault="004216A2" w:rsidP="00D1176F">
            <w:pPr>
              <w:jc w:val="center"/>
            </w:pPr>
            <w:r>
              <w:rPr>
                <w:sz w:val="16"/>
              </w:rPr>
              <w:t>(1.384)</w:t>
            </w:r>
          </w:p>
        </w:tc>
        <w:tc>
          <w:tcPr>
            <w:tcW w:w="989" w:type="dxa"/>
            <w:tcBorders>
              <w:top w:val="nil"/>
              <w:left w:val="nil"/>
              <w:bottom w:val="nil"/>
              <w:right w:val="nil"/>
            </w:tcBorders>
            <w:vAlign w:val="center"/>
          </w:tcPr>
          <w:p w14:paraId="53E2C518" w14:textId="77777777" w:rsidR="004216A2" w:rsidRDefault="004216A2" w:rsidP="00D1176F">
            <w:pPr>
              <w:jc w:val="center"/>
            </w:pPr>
            <w:r>
              <w:rPr>
                <w:sz w:val="16"/>
              </w:rPr>
              <w:t>(3373.503)</w:t>
            </w:r>
          </w:p>
        </w:tc>
        <w:tc>
          <w:tcPr>
            <w:tcW w:w="939" w:type="dxa"/>
            <w:tcBorders>
              <w:top w:val="nil"/>
              <w:left w:val="nil"/>
              <w:bottom w:val="nil"/>
              <w:right w:val="nil"/>
            </w:tcBorders>
            <w:vAlign w:val="center"/>
          </w:tcPr>
          <w:p w14:paraId="3DB0128B" w14:textId="77777777" w:rsidR="004216A2" w:rsidRDefault="004216A2" w:rsidP="00D1176F">
            <w:pPr>
              <w:jc w:val="center"/>
            </w:pPr>
            <w:r>
              <w:rPr>
                <w:sz w:val="16"/>
              </w:rPr>
              <w:t>(1.432)</w:t>
            </w:r>
          </w:p>
        </w:tc>
        <w:tc>
          <w:tcPr>
            <w:tcW w:w="939" w:type="dxa"/>
            <w:vAlign w:val="center"/>
          </w:tcPr>
          <w:p w14:paraId="26C43CC2" w14:textId="77777777" w:rsidR="004216A2" w:rsidRDefault="004216A2" w:rsidP="00D1176F">
            <w:pPr>
              <w:jc w:val="center"/>
            </w:pPr>
            <w:r>
              <w:rPr>
                <w:sz w:val="16"/>
              </w:rPr>
              <w:t>(6330.861)</w:t>
            </w:r>
          </w:p>
        </w:tc>
        <w:tc>
          <w:tcPr>
            <w:tcW w:w="939" w:type="dxa"/>
            <w:vAlign w:val="center"/>
          </w:tcPr>
          <w:p w14:paraId="515BA548" w14:textId="77777777" w:rsidR="004216A2" w:rsidRDefault="004216A2" w:rsidP="00D1176F">
            <w:pPr>
              <w:jc w:val="center"/>
            </w:pPr>
            <w:r>
              <w:rPr>
                <w:sz w:val="16"/>
              </w:rPr>
              <w:t>(1.524)</w:t>
            </w:r>
          </w:p>
        </w:tc>
        <w:tc>
          <w:tcPr>
            <w:tcW w:w="939" w:type="dxa"/>
            <w:vAlign w:val="center"/>
          </w:tcPr>
          <w:p w14:paraId="43E0ADF2" w14:textId="77777777" w:rsidR="004216A2" w:rsidRDefault="004216A2" w:rsidP="00D1176F">
            <w:pPr>
              <w:jc w:val="center"/>
            </w:pPr>
            <w:r>
              <w:rPr>
                <w:sz w:val="16"/>
              </w:rPr>
              <w:t>(6335.110)</w:t>
            </w:r>
          </w:p>
        </w:tc>
        <w:tc>
          <w:tcPr>
            <w:tcW w:w="939" w:type="dxa"/>
            <w:vAlign w:val="center"/>
          </w:tcPr>
          <w:p w14:paraId="1D7E013F" w14:textId="77777777" w:rsidR="004216A2" w:rsidRDefault="004216A2" w:rsidP="00D1176F">
            <w:pPr>
              <w:jc w:val="center"/>
            </w:pPr>
            <w:r>
              <w:rPr>
                <w:sz w:val="16"/>
              </w:rPr>
              <w:t>(1.786)</w:t>
            </w:r>
          </w:p>
        </w:tc>
      </w:tr>
      <w:tr w:rsidR="004216A2" w:rsidRPr="00D321DC" w14:paraId="04921009" w14:textId="77777777" w:rsidTr="00D1176F">
        <w:trPr>
          <w:jc w:val="center"/>
        </w:trPr>
        <w:tc>
          <w:tcPr>
            <w:tcW w:w="3948" w:type="dxa"/>
            <w:tcBorders>
              <w:top w:val="nil"/>
              <w:left w:val="nil"/>
              <w:bottom w:val="nil"/>
              <w:right w:val="nil"/>
            </w:tcBorders>
          </w:tcPr>
          <w:p w14:paraId="2A68B01A"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0D38B1C3" w14:textId="77777777" w:rsidR="004216A2" w:rsidRDefault="004216A2" w:rsidP="00D1176F">
            <w:pPr>
              <w:jc w:val="center"/>
            </w:pPr>
            <w:r>
              <w:rPr>
                <w:sz w:val="16"/>
              </w:rPr>
              <w:t>-0.361***</w:t>
            </w:r>
          </w:p>
        </w:tc>
        <w:tc>
          <w:tcPr>
            <w:tcW w:w="987" w:type="dxa"/>
            <w:tcBorders>
              <w:top w:val="nil"/>
              <w:left w:val="nil"/>
              <w:bottom w:val="nil"/>
              <w:right w:val="nil"/>
            </w:tcBorders>
            <w:vAlign w:val="center"/>
          </w:tcPr>
          <w:p w14:paraId="530830EC" w14:textId="77777777" w:rsidR="004216A2" w:rsidRDefault="004216A2" w:rsidP="00D1176F">
            <w:pPr>
              <w:jc w:val="center"/>
            </w:pPr>
            <w:r>
              <w:rPr>
                <w:sz w:val="16"/>
              </w:rPr>
              <w:t>0.396*</w:t>
            </w:r>
          </w:p>
        </w:tc>
        <w:tc>
          <w:tcPr>
            <w:tcW w:w="989" w:type="dxa"/>
            <w:tcBorders>
              <w:top w:val="nil"/>
              <w:left w:val="nil"/>
              <w:bottom w:val="nil"/>
              <w:right w:val="nil"/>
            </w:tcBorders>
            <w:vAlign w:val="center"/>
          </w:tcPr>
          <w:p w14:paraId="7C49B894" w14:textId="77777777" w:rsidR="004216A2" w:rsidRDefault="004216A2" w:rsidP="00D1176F">
            <w:pPr>
              <w:jc w:val="center"/>
            </w:pPr>
            <w:r>
              <w:rPr>
                <w:sz w:val="16"/>
              </w:rPr>
              <w:t>-0.476***</w:t>
            </w:r>
          </w:p>
        </w:tc>
        <w:tc>
          <w:tcPr>
            <w:tcW w:w="939" w:type="dxa"/>
            <w:tcBorders>
              <w:top w:val="nil"/>
              <w:left w:val="nil"/>
              <w:bottom w:val="nil"/>
              <w:right w:val="nil"/>
            </w:tcBorders>
            <w:vAlign w:val="center"/>
          </w:tcPr>
          <w:p w14:paraId="333B06B8" w14:textId="77777777" w:rsidR="004216A2" w:rsidRDefault="004216A2" w:rsidP="00D1176F">
            <w:pPr>
              <w:jc w:val="center"/>
            </w:pPr>
            <w:r>
              <w:rPr>
                <w:sz w:val="16"/>
              </w:rPr>
              <w:t>0.737***</w:t>
            </w:r>
          </w:p>
        </w:tc>
        <w:tc>
          <w:tcPr>
            <w:tcW w:w="939" w:type="dxa"/>
            <w:vAlign w:val="center"/>
          </w:tcPr>
          <w:p w14:paraId="7A7D8B8B" w14:textId="77777777" w:rsidR="004216A2" w:rsidRDefault="004216A2" w:rsidP="00D1176F">
            <w:pPr>
              <w:jc w:val="center"/>
            </w:pPr>
            <w:r>
              <w:rPr>
                <w:sz w:val="16"/>
              </w:rPr>
              <w:t>-0.326</w:t>
            </w:r>
          </w:p>
        </w:tc>
        <w:tc>
          <w:tcPr>
            <w:tcW w:w="939" w:type="dxa"/>
            <w:vAlign w:val="center"/>
          </w:tcPr>
          <w:p w14:paraId="3D5F575F" w14:textId="77777777" w:rsidR="004216A2" w:rsidRDefault="004216A2" w:rsidP="00D1176F">
            <w:pPr>
              <w:jc w:val="center"/>
            </w:pPr>
            <w:r>
              <w:rPr>
                <w:sz w:val="16"/>
              </w:rPr>
              <w:t>0.455</w:t>
            </w:r>
          </w:p>
        </w:tc>
        <w:tc>
          <w:tcPr>
            <w:tcW w:w="939" w:type="dxa"/>
            <w:vAlign w:val="center"/>
          </w:tcPr>
          <w:p w14:paraId="0DA7A55E" w14:textId="77777777" w:rsidR="004216A2" w:rsidRDefault="004216A2" w:rsidP="00D1176F">
            <w:pPr>
              <w:jc w:val="center"/>
            </w:pPr>
            <w:r>
              <w:rPr>
                <w:sz w:val="16"/>
              </w:rPr>
              <w:t>-0.339*</w:t>
            </w:r>
          </w:p>
        </w:tc>
        <w:tc>
          <w:tcPr>
            <w:tcW w:w="939" w:type="dxa"/>
            <w:vAlign w:val="center"/>
          </w:tcPr>
          <w:p w14:paraId="737FB00E" w14:textId="77777777" w:rsidR="004216A2" w:rsidRDefault="004216A2" w:rsidP="00D1176F">
            <w:pPr>
              <w:jc w:val="center"/>
            </w:pPr>
            <w:r>
              <w:rPr>
                <w:sz w:val="16"/>
              </w:rPr>
              <w:t>0.136</w:t>
            </w:r>
          </w:p>
        </w:tc>
      </w:tr>
      <w:tr w:rsidR="004216A2" w:rsidRPr="00D321DC" w14:paraId="31336F38" w14:textId="77777777" w:rsidTr="00D1176F">
        <w:trPr>
          <w:jc w:val="center"/>
        </w:trPr>
        <w:tc>
          <w:tcPr>
            <w:tcW w:w="3948" w:type="dxa"/>
            <w:tcBorders>
              <w:top w:val="nil"/>
              <w:left w:val="nil"/>
              <w:bottom w:val="nil"/>
              <w:right w:val="nil"/>
            </w:tcBorders>
          </w:tcPr>
          <w:p w14:paraId="727DE1FD" w14:textId="77777777" w:rsidR="004216A2" w:rsidRDefault="004216A2" w:rsidP="00D1176F"/>
        </w:tc>
        <w:tc>
          <w:tcPr>
            <w:tcW w:w="1029" w:type="dxa"/>
            <w:tcBorders>
              <w:top w:val="nil"/>
              <w:left w:val="nil"/>
              <w:bottom w:val="nil"/>
              <w:right w:val="nil"/>
            </w:tcBorders>
            <w:vAlign w:val="center"/>
          </w:tcPr>
          <w:p w14:paraId="62539401" w14:textId="77777777" w:rsidR="004216A2" w:rsidRDefault="004216A2" w:rsidP="00D1176F">
            <w:pPr>
              <w:jc w:val="center"/>
            </w:pPr>
            <w:r>
              <w:rPr>
                <w:sz w:val="16"/>
              </w:rPr>
              <w:t>(0.089)</w:t>
            </w:r>
          </w:p>
        </w:tc>
        <w:tc>
          <w:tcPr>
            <w:tcW w:w="987" w:type="dxa"/>
            <w:tcBorders>
              <w:top w:val="nil"/>
              <w:left w:val="nil"/>
              <w:bottom w:val="nil"/>
              <w:right w:val="nil"/>
            </w:tcBorders>
            <w:vAlign w:val="center"/>
          </w:tcPr>
          <w:p w14:paraId="3B61D630" w14:textId="77777777" w:rsidR="004216A2" w:rsidRDefault="004216A2" w:rsidP="00D1176F">
            <w:pPr>
              <w:jc w:val="center"/>
            </w:pPr>
            <w:r>
              <w:rPr>
                <w:sz w:val="16"/>
              </w:rPr>
              <w:t>(0.214)</w:t>
            </w:r>
          </w:p>
        </w:tc>
        <w:tc>
          <w:tcPr>
            <w:tcW w:w="989" w:type="dxa"/>
            <w:tcBorders>
              <w:top w:val="nil"/>
              <w:left w:val="nil"/>
              <w:bottom w:val="nil"/>
              <w:right w:val="nil"/>
            </w:tcBorders>
            <w:vAlign w:val="center"/>
          </w:tcPr>
          <w:p w14:paraId="3362B186" w14:textId="77777777" w:rsidR="004216A2" w:rsidRDefault="004216A2" w:rsidP="00D1176F">
            <w:pPr>
              <w:jc w:val="center"/>
            </w:pPr>
            <w:r>
              <w:rPr>
                <w:sz w:val="16"/>
              </w:rPr>
              <w:t>(0.116)</w:t>
            </w:r>
          </w:p>
        </w:tc>
        <w:tc>
          <w:tcPr>
            <w:tcW w:w="939" w:type="dxa"/>
            <w:tcBorders>
              <w:top w:val="nil"/>
              <w:left w:val="nil"/>
              <w:bottom w:val="nil"/>
              <w:right w:val="nil"/>
            </w:tcBorders>
            <w:vAlign w:val="center"/>
          </w:tcPr>
          <w:p w14:paraId="6C414375" w14:textId="77777777" w:rsidR="004216A2" w:rsidRDefault="004216A2" w:rsidP="00D1176F">
            <w:pPr>
              <w:jc w:val="center"/>
            </w:pPr>
            <w:r>
              <w:rPr>
                <w:sz w:val="16"/>
              </w:rPr>
              <w:t>(0.262)</w:t>
            </w:r>
          </w:p>
        </w:tc>
        <w:tc>
          <w:tcPr>
            <w:tcW w:w="939" w:type="dxa"/>
            <w:vAlign w:val="center"/>
          </w:tcPr>
          <w:p w14:paraId="1EC5E148" w14:textId="77777777" w:rsidR="004216A2" w:rsidRDefault="004216A2" w:rsidP="00D1176F">
            <w:pPr>
              <w:jc w:val="center"/>
            </w:pPr>
            <w:r>
              <w:rPr>
                <w:sz w:val="16"/>
              </w:rPr>
              <w:t>(0.209)</w:t>
            </w:r>
          </w:p>
        </w:tc>
        <w:tc>
          <w:tcPr>
            <w:tcW w:w="939" w:type="dxa"/>
            <w:vAlign w:val="center"/>
          </w:tcPr>
          <w:p w14:paraId="286051B6" w14:textId="77777777" w:rsidR="004216A2" w:rsidRDefault="004216A2" w:rsidP="00D1176F">
            <w:pPr>
              <w:jc w:val="center"/>
            </w:pPr>
            <w:r>
              <w:rPr>
                <w:sz w:val="16"/>
              </w:rPr>
              <w:t>(0.339)</w:t>
            </w:r>
          </w:p>
        </w:tc>
        <w:tc>
          <w:tcPr>
            <w:tcW w:w="939" w:type="dxa"/>
            <w:vAlign w:val="center"/>
          </w:tcPr>
          <w:p w14:paraId="122B82B2" w14:textId="77777777" w:rsidR="004216A2" w:rsidRDefault="004216A2" w:rsidP="00D1176F">
            <w:pPr>
              <w:jc w:val="center"/>
            </w:pPr>
            <w:r>
              <w:rPr>
                <w:sz w:val="16"/>
              </w:rPr>
              <w:t>(0.188)</w:t>
            </w:r>
          </w:p>
        </w:tc>
        <w:tc>
          <w:tcPr>
            <w:tcW w:w="939" w:type="dxa"/>
            <w:vAlign w:val="center"/>
          </w:tcPr>
          <w:p w14:paraId="2A419665" w14:textId="77777777" w:rsidR="004216A2" w:rsidRDefault="004216A2" w:rsidP="00D1176F">
            <w:pPr>
              <w:jc w:val="center"/>
            </w:pPr>
            <w:r>
              <w:rPr>
                <w:sz w:val="16"/>
              </w:rPr>
              <w:t>(0.364)</w:t>
            </w:r>
          </w:p>
        </w:tc>
      </w:tr>
      <w:tr w:rsidR="004216A2" w:rsidRPr="00D321DC" w14:paraId="55AB3BA6" w14:textId="77777777" w:rsidTr="00D1176F">
        <w:trPr>
          <w:jc w:val="center"/>
        </w:trPr>
        <w:tc>
          <w:tcPr>
            <w:tcW w:w="3948" w:type="dxa"/>
            <w:tcBorders>
              <w:top w:val="nil"/>
              <w:left w:val="nil"/>
              <w:bottom w:val="nil"/>
              <w:right w:val="nil"/>
            </w:tcBorders>
          </w:tcPr>
          <w:p w14:paraId="1D3E789C" w14:textId="77777777" w:rsidR="004216A2" w:rsidRDefault="004216A2" w:rsidP="00D1176F">
            <w:r>
              <w:rPr>
                <w:sz w:val="16"/>
              </w:rPr>
              <w:t>Number of Images on Campaign (ln)</w:t>
            </w:r>
          </w:p>
        </w:tc>
        <w:tc>
          <w:tcPr>
            <w:tcW w:w="1029" w:type="dxa"/>
            <w:tcBorders>
              <w:top w:val="nil"/>
              <w:left w:val="nil"/>
              <w:bottom w:val="nil"/>
              <w:right w:val="nil"/>
            </w:tcBorders>
            <w:vAlign w:val="center"/>
          </w:tcPr>
          <w:p w14:paraId="00A5B42B" w14:textId="77777777" w:rsidR="004216A2" w:rsidRDefault="004216A2" w:rsidP="00D1176F">
            <w:pPr>
              <w:jc w:val="center"/>
            </w:pPr>
            <w:r>
              <w:rPr>
                <w:sz w:val="16"/>
              </w:rPr>
              <w:t>0.287***</w:t>
            </w:r>
          </w:p>
        </w:tc>
        <w:tc>
          <w:tcPr>
            <w:tcW w:w="987" w:type="dxa"/>
            <w:tcBorders>
              <w:top w:val="nil"/>
              <w:left w:val="nil"/>
              <w:bottom w:val="nil"/>
              <w:right w:val="nil"/>
            </w:tcBorders>
            <w:vAlign w:val="center"/>
          </w:tcPr>
          <w:p w14:paraId="6FFD91A3" w14:textId="77777777" w:rsidR="004216A2" w:rsidRDefault="004216A2" w:rsidP="00D1176F">
            <w:pPr>
              <w:jc w:val="center"/>
            </w:pPr>
            <w:r>
              <w:rPr>
                <w:sz w:val="16"/>
              </w:rPr>
              <w:t>0.037</w:t>
            </w:r>
          </w:p>
        </w:tc>
        <w:tc>
          <w:tcPr>
            <w:tcW w:w="989" w:type="dxa"/>
            <w:tcBorders>
              <w:top w:val="nil"/>
              <w:left w:val="nil"/>
              <w:bottom w:val="nil"/>
              <w:right w:val="nil"/>
            </w:tcBorders>
            <w:vAlign w:val="center"/>
          </w:tcPr>
          <w:p w14:paraId="6DC90702" w14:textId="77777777" w:rsidR="004216A2" w:rsidRDefault="004216A2" w:rsidP="00D1176F">
            <w:pPr>
              <w:jc w:val="center"/>
            </w:pPr>
            <w:r>
              <w:rPr>
                <w:sz w:val="16"/>
              </w:rPr>
              <w:t>0.200*</w:t>
            </w:r>
          </w:p>
        </w:tc>
        <w:tc>
          <w:tcPr>
            <w:tcW w:w="939" w:type="dxa"/>
            <w:tcBorders>
              <w:top w:val="nil"/>
              <w:left w:val="nil"/>
              <w:bottom w:val="nil"/>
              <w:right w:val="nil"/>
            </w:tcBorders>
            <w:vAlign w:val="center"/>
          </w:tcPr>
          <w:p w14:paraId="541ED994" w14:textId="77777777" w:rsidR="004216A2" w:rsidRDefault="004216A2" w:rsidP="00D1176F">
            <w:pPr>
              <w:jc w:val="center"/>
            </w:pPr>
            <w:r>
              <w:rPr>
                <w:sz w:val="16"/>
              </w:rPr>
              <w:t>0.355</w:t>
            </w:r>
          </w:p>
        </w:tc>
        <w:tc>
          <w:tcPr>
            <w:tcW w:w="939" w:type="dxa"/>
            <w:vAlign w:val="center"/>
          </w:tcPr>
          <w:p w14:paraId="3E8DD45D" w14:textId="77777777" w:rsidR="004216A2" w:rsidRDefault="004216A2" w:rsidP="00D1176F">
            <w:pPr>
              <w:jc w:val="center"/>
            </w:pPr>
            <w:r>
              <w:rPr>
                <w:sz w:val="16"/>
              </w:rPr>
              <w:t>0.381**</w:t>
            </w:r>
          </w:p>
        </w:tc>
        <w:tc>
          <w:tcPr>
            <w:tcW w:w="939" w:type="dxa"/>
            <w:vAlign w:val="center"/>
          </w:tcPr>
          <w:p w14:paraId="6218C634" w14:textId="77777777" w:rsidR="004216A2" w:rsidRDefault="004216A2" w:rsidP="00D1176F">
            <w:pPr>
              <w:jc w:val="center"/>
            </w:pPr>
            <w:r>
              <w:rPr>
                <w:sz w:val="16"/>
              </w:rPr>
              <w:t>0.407</w:t>
            </w:r>
          </w:p>
        </w:tc>
        <w:tc>
          <w:tcPr>
            <w:tcW w:w="939" w:type="dxa"/>
            <w:vAlign w:val="center"/>
          </w:tcPr>
          <w:p w14:paraId="6B78B199" w14:textId="77777777" w:rsidR="004216A2" w:rsidRDefault="004216A2" w:rsidP="00D1176F">
            <w:pPr>
              <w:jc w:val="center"/>
            </w:pPr>
            <w:r>
              <w:rPr>
                <w:sz w:val="16"/>
              </w:rPr>
              <w:t>0.268</w:t>
            </w:r>
          </w:p>
        </w:tc>
        <w:tc>
          <w:tcPr>
            <w:tcW w:w="939" w:type="dxa"/>
            <w:vAlign w:val="center"/>
          </w:tcPr>
          <w:p w14:paraId="10422C54" w14:textId="77777777" w:rsidR="004216A2" w:rsidRDefault="004216A2" w:rsidP="00D1176F">
            <w:pPr>
              <w:jc w:val="center"/>
            </w:pPr>
            <w:r>
              <w:rPr>
                <w:sz w:val="16"/>
              </w:rPr>
              <w:t>0.187</w:t>
            </w:r>
          </w:p>
        </w:tc>
      </w:tr>
      <w:tr w:rsidR="004216A2" w:rsidRPr="00D321DC" w14:paraId="15C16F60" w14:textId="77777777" w:rsidTr="00D1176F">
        <w:trPr>
          <w:jc w:val="center"/>
        </w:trPr>
        <w:tc>
          <w:tcPr>
            <w:tcW w:w="3948" w:type="dxa"/>
            <w:tcBorders>
              <w:top w:val="nil"/>
              <w:left w:val="nil"/>
              <w:bottom w:val="nil"/>
              <w:right w:val="nil"/>
            </w:tcBorders>
          </w:tcPr>
          <w:p w14:paraId="251C44CB" w14:textId="77777777" w:rsidR="004216A2" w:rsidRDefault="004216A2" w:rsidP="00D1176F"/>
        </w:tc>
        <w:tc>
          <w:tcPr>
            <w:tcW w:w="1029" w:type="dxa"/>
            <w:tcBorders>
              <w:top w:val="nil"/>
              <w:left w:val="nil"/>
              <w:bottom w:val="nil"/>
              <w:right w:val="nil"/>
            </w:tcBorders>
            <w:vAlign w:val="center"/>
          </w:tcPr>
          <w:p w14:paraId="4887F264" w14:textId="77777777" w:rsidR="004216A2" w:rsidRDefault="004216A2" w:rsidP="00D1176F">
            <w:pPr>
              <w:jc w:val="center"/>
            </w:pPr>
            <w:r>
              <w:rPr>
                <w:sz w:val="16"/>
              </w:rPr>
              <w:t>(0.093)</w:t>
            </w:r>
          </w:p>
        </w:tc>
        <w:tc>
          <w:tcPr>
            <w:tcW w:w="987" w:type="dxa"/>
            <w:tcBorders>
              <w:top w:val="nil"/>
              <w:left w:val="nil"/>
              <w:bottom w:val="nil"/>
              <w:right w:val="nil"/>
            </w:tcBorders>
            <w:vAlign w:val="center"/>
          </w:tcPr>
          <w:p w14:paraId="226ACD95" w14:textId="77777777" w:rsidR="004216A2" w:rsidRDefault="004216A2" w:rsidP="00D1176F">
            <w:pPr>
              <w:jc w:val="center"/>
            </w:pPr>
            <w:r>
              <w:rPr>
                <w:sz w:val="16"/>
              </w:rPr>
              <w:t>(0.259)</w:t>
            </w:r>
          </w:p>
        </w:tc>
        <w:tc>
          <w:tcPr>
            <w:tcW w:w="989" w:type="dxa"/>
            <w:tcBorders>
              <w:top w:val="nil"/>
              <w:left w:val="nil"/>
              <w:bottom w:val="nil"/>
              <w:right w:val="nil"/>
            </w:tcBorders>
            <w:vAlign w:val="center"/>
          </w:tcPr>
          <w:p w14:paraId="765D8C24" w14:textId="77777777" w:rsidR="004216A2" w:rsidRDefault="004216A2" w:rsidP="00D1176F">
            <w:pPr>
              <w:jc w:val="center"/>
            </w:pPr>
            <w:r>
              <w:rPr>
                <w:sz w:val="16"/>
              </w:rPr>
              <w:t>(0.119)</w:t>
            </w:r>
          </w:p>
        </w:tc>
        <w:tc>
          <w:tcPr>
            <w:tcW w:w="939" w:type="dxa"/>
            <w:tcBorders>
              <w:top w:val="nil"/>
              <w:left w:val="nil"/>
              <w:bottom w:val="nil"/>
              <w:right w:val="nil"/>
            </w:tcBorders>
            <w:vAlign w:val="center"/>
          </w:tcPr>
          <w:p w14:paraId="7DD63810" w14:textId="77777777" w:rsidR="004216A2" w:rsidRDefault="004216A2" w:rsidP="00D1176F">
            <w:pPr>
              <w:jc w:val="center"/>
            </w:pPr>
            <w:r>
              <w:rPr>
                <w:sz w:val="16"/>
              </w:rPr>
              <w:t>(0.278)</w:t>
            </w:r>
          </w:p>
        </w:tc>
        <w:tc>
          <w:tcPr>
            <w:tcW w:w="939" w:type="dxa"/>
            <w:vAlign w:val="center"/>
          </w:tcPr>
          <w:p w14:paraId="1E31A8BD" w14:textId="77777777" w:rsidR="004216A2" w:rsidRDefault="004216A2" w:rsidP="00D1176F">
            <w:pPr>
              <w:jc w:val="center"/>
            </w:pPr>
            <w:r>
              <w:rPr>
                <w:sz w:val="16"/>
              </w:rPr>
              <w:t>(0.174)</w:t>
            </w:r>
          </w:p>
        </w:tc>
        <w:tc>
          <w:tcPr>
            <w:tcW w:w="939" w:type="dxa"/>
            <w:vAlign w:val="center"/>
          </w:tcPr>
          <w:p w14:paraId="722315ED" w14:textId="77777777" w:rsidR="004216A2" w:rsidRDefault="004216A2" w:rsidP="00D1176F">
            <w:pPr>
              <w:jc w:val="center"/>
            </w:pPr>
            <w:r>
              <w:rPr>
                <w:sz w:val="16"/>
              </w:rPr>
              <w:t>(0.428)</w:t>
            </w:r>
          </w:p>
        </w:tc>
        <w:tc>
          <w:tcPr>
            <w:tcW w:w="939" w:type="dxa"/>
            <w:vAlign w:val="center"/>
          </w:tcPr>
          <w:p w14:paraId="470D18F0" w14:textId="77777777" w:rsidR="004216A2" w:rsidRDefault="004216A2" w:rsidP="00D1176F">
            <w:pPr>
              <w:jc w:val="center"/>
            </w:pPr>
            <w:r>
              <w:rPr>
                <w:sz w:val="16"/>
              </w:rPr>
              <w:t>(0.177)</w:t>
            </w:r>
          </w:p>
        </w:tc>
        <w:tc>
          <w:tcPr>
            <w:tcW w:w="939" w:type="dxa"/>
            <w:vAlign w:val="center"/>
          </w:tcPr>
          <w:p w14:paraId="5C8281FB" w14:textId="77777777" w:rsidR="004216A2" w:rsidRDefault="004216A2" w:rsidP="00D1176F">
            <w:pPr>
              <w:jc w:val="center"/>
            </w:pPr>
            <w:r>
              <w:rPr>
                <w:sz w:val="16"/>
              </w:rPr>
              <w:t>(0.381)</w:t>
            </w:r>
          </w:p>
        </w:tc>
      </w:tr>
      <w:tr w:rsidR="004216A2" w:rsidRPr="00D321DC" w14:paraId="5D765A8A" w14:textId="77777777" w:rsidTr="00D1176F">
        <w:trPr>
          <w:jc w:val="center"/>
        </w:trPr>
        <w:tc>
          <w:tcPr>
            <w:tcW w:w="3948" w:type="dxa"/>
            <w:tcBorders>
              <w:top w:val="nil"/>
              <w:left w:val="nil"/>
              <w:bottom w:val="nil"/>
              <w:right w:val="nil"/>
            </w:tcBorders>
          </w:tcPr>
          <w:p w14:paraId="38DA6CA6" w14:textId="77777777" w:rsidR="004216A2" w:rsidRDefault="004216A2" w:rsidP="00D1176F">
            <w:r>
              <w:rPr>
                <w:sz w:val="16"/>
              </w:rPr>
              <w:t>Campaign Location GDP (ln)</w:t>
            </w:r>
          </w:p>
        </w:tc>
        <w:tc>
          <w:tcPr>
            <w:tcW w:w="1029" w:type="dxa"/>
            <w:tcBorders>
              <w:top w:val="nil"/>
              <w:left w:val="nil"/>
              <w:bottom w:val="nil"/>
              <w:right w:val="nil"/>
            </w:tcBorders>
            <w:vAlign w:val="center"/>
          </w:tcPr>
          <w:p w14:paraId="2E86EDAE" w14:textId="77777777" w:rsidR="004216A2" w:rsidRDefault="004216A2" w:rsidP="00D1176F">
            <w:pPr>
              <w:jc w:val="center"/>
            </w:pPr>
            <w:r>
              <w:rPr>
                <w:sz w:val="16"/>
              </w:rPr>
              <w:t>0.078</w:t>
            </w:r>
          </w:p>
        </w:tc>
        <w:tc>
          <w:tcPr>
            <w:tcW w:w="987" w:type="dxa"/>
            <w:tcBorders>
              <w:top w:val="nil"/>
              <w:left w:val="nil"/>
              <w:bottom w:val="nil"/>
              <w:right w:val="nil"/>
            </w:tcBorders>
            <w:vAlign w:val="center"/>
          </w:tcPr>
          <w:p w14:paraId="0958E9BB" w14:textId="77777777" w:rsidR="004216A2" w:rsidRDefault="004216A2" w:rsidP="00D1176F">
            <w:pPr>
              <w:jc w:val="center"/>
            </w:pPr>
            <w:r>
              <w:rPr>
                <w:sz w:val="16"/>
              </w:rPr>
              <w:t>-0.322</w:t>
            </w:r>
          </w:p>
        </w:tc>
        <w:tc>
          <w:tcPr>
            <w:tcW w:w="989" w:type="dxa"/>
            <w:tcBorders>
              <w:top w:val="nil"/>
              <w:left w:val="nil"/>
              <w:bottom w:val="nil"/>
              <w:right w:val="nil"/>
            </w:tcBorders>
            <w:vAlign w:val="center"/>
          </w:tcPr>
          <w:p w14:paraId="330B6348" w14:textId="77777777" w:rsidR="004216A2" w:rsidRDefault="004216A2" w:rsidP="00D1176F">
            <w:pPr>
              <w:jc w:val="center"/>
            </w:pPr>
            <w:r>
              <w:rPr>
                <w:sz w:val="16"/>
              </w:rPr>
              <w:t>-0.013</w:t>
            </w:r>
          </w:p>
        </w:tc>
        <w:tc>
          <w:tcPr>
            <w:tcW w:w="939" w:type="dxa"/>
            <w:tcBorders>
              <w:top w:val="nil"/>
              <w:left w:val="nil"/>
              <w:bottom w:val="nil"/>
              <w:right w:val="nil"/>
            </w:tcBorders>
            <w:vAlign w:val="center"/>
          </w:tcPr>
          <w:p w14:paraId="56EC8B69" w14:textId="77777777" w:rsidR="004216A2" w:rsidRDefault="004216A2" w:rsidP="00D1176F">
            <w:pPr>
              <w:jc w:val="center"/>
            </w:pPr>
            <w:r>
              <w:rPr>
                <w:sz w:val="16"/>
              </w:rPr>
              <w:t>-0.373</w:t>
            </w:r>
          </w:p>
        </w:tc>
        <w:tc>
          <w:tcPr>
            <w:tcW w:w="939" w:type="dxa"/>
            <w:vAlign w:val="center"/>
          </w:tcPr>
          <w:p w14:paraId="4BAD1535" w14:textId="77777777" w:rsidR="004216A2" w:rsidRDefault="004216A2" w:rsidP="00D1176F">
            <w:pPr>
              <w:jc w:val="center"/>
            </w:pPr>
            <w:r>
              <w:rPr>
                <w:sz w:val="16"/>
              </w:rPr>
              <w:t>-0.029</w:t>
            </w:r>
          </w:p>
        </w:tc>
        <w:tc>
          <w:tcPr>
            <w:tcW w:w="939" w:type="dxa"/>
            <w:vAlign w:val="center"/>
          </w:tcPr>
          <w:p w14:paraId="4A1378D5" w14:textId="77777777" w:rsidR="004216A2" w:rsidRDefault="004216A2" w:rsidP="00D1176F">
            <w:pPr>
              <w:jc w:val="center"/>
            </w:pPr>
            <w:r>
              <w:rPr>
                <w:sz w:val="16"/>
              </w:rPr>
              <w:t>-0.263</w:t>
            </w:r>
          </w:p>
        </w:tc>
        <w:tc>
          <w:tcPr>
            <w:tcW w:w="939" w:type="dxa"/>
            <w:vAlign w:val="center"/>
          </w:tcPr>
          <w:p w14:paraId="680F5067" w14:textId="77777777" w:rsidR="004216A2" w:rsidRDefault="004216A2" w:rsidP="00D1176F">
            <w:pPr>
              <w:jc w:val="center"/>
            </w:pPr>
            <w:r>
              <w:rPr>
                <w:sz w:val="16"/>
              </w:rPr>
              <w:t>-0.219</w:t>
            </w:r>
          </w:p>
        </w:tc>
        <w:tc>
          <w:tcPr>
            <w:tcW w:w="939" w:type="dxa"/>
            <w:vAlign w:val="center"/>
          </w:tcPr>
          <w:p w14:paraId="2E8C7522" w14:textId="77777777" w:rsidR="004216A2" w:rsidRDefault="004216A2" w:rsidP="00D1176F">
            <w:pPr>
              <w:jc w:val="center"/>
            </w:pPr>
            <w:r>
              <w:rPr>
                <w:sz w:val="16"/>
              </w:rPr>
              <w:t>0.139</w:t>
            </w:r>
          </w:p>
        </w:tc>
      </w:tr>
      <w:tr w:rsidR="004216A2" w:rsidRPr="00D321DC" w14:paraId="2CAAA9EA" w14:textId="77777777" w:rsidTr="00D1176F">
        <w:trPr>
          <w:jc w:val="center"/>
        </w:trPr>
        <w:tc>
          <w:tcPr>
            <w:tcW w:w="3948" w:type="dxa"/>
            <w:tcBorders>
              <w:top w:val="nil"/>
              <w:left w:val="nil"/>
              <w:bottom w:val="nil"/>
              <w:right w:val="nil"/>
            </w:tcBorders>
          </w:tcPr>
          <w:p w14:paraId="207C3B06" w14:textId="77777777" w:rsidR="004216A2" w:rsidRDefault="004216A2" w:rsidP="00D1176F"/>
        </w:tc>
        <w:tc>
          <w:tcPr>
            <w:tcW w:w="1029" w:type="dxa"/>
            <w:tcBorders>
              <w:top w:val="nil"/>
              <w:left w:val="nil"/>
              <w:bottom w:val="nil"/>
              <w:right w:val="nil"/>
            </w:tcBorders>
            <w:vAlign w:val="center"/>
          </w:tcPr>
          <w:p w14:paraId="58F11551" w14:textId="77777777" w:rsidR="004216A2" w:rsidRDefault="004216A2" w:rsidP="00D1176F">
            <w:pPr>
              <w:jc w:val="center"/>
            </w:pPr>
            <w:r>
              <w:rPr>
                <w:sz w:val="16"/>
              </w:rPr>
              <w:t>(0.086)</w:t>
            </w:r>
          </w:p>
        </w:tc>
        <w:tc>
          <w:tcPr>
            <w:tcW w:w="987" w:type="dxa"/>
            <w:tcBorders>
              <w:top w:val="nil"/>
              <w:left w:val="nil"/>
              <w:bottom w:val="nil"/>
              <w:right w:val="nil"/>
            </w:tcBorders>
            <w:vAlign w:val="center"/>
          </w:tcPr>
          <w:p w14:paraId="33CBB0D9" w14:textId="77777777" w:rsidR="004216A2" w:rsidRDefault="004216A2" w:rsidP="00D1176F">
            <w:pPr>
              <w:jc w:val="center"/>
            </w:pPr>
            <w:r>
              <w:rPr>
                <w:sz w:val="16"/>
              </w:rPr>
              <w:t>(0.250)</w:t>
            </w:r>
          </w:p>
        </w:tc>
        <w:tc>
          <w:tcPr>
            <w:tcW w:w="989" w:type="dxa"/>
            <w:tcBorders>
              <w:top w:val="nil"/>
              <w:left w:val="nil"/>
              <w:bottom w:val="nil"/>
              <w:right w:val="nil"/>
            </w:tcBorders>
            <w:vAlign w:val="center"/>
          </w:tcPr>
          <w:p w14:paraId="284C484E" w14:textId="77777777" w:rsidR="004216A2" w:rsidRDefault="004216A2" w:rsidP="00D1176F">
            <w:pPr>
              <w:jc w:val="center"/>
            </w:pPr>
            <w:r>
              <w:rPr>
                <w:sz w:val="16"/>
              </w:rPr>
              <w:t>(0.120)</w:t>
            </w:r>
          </w:p>
        </w:tc>
        <w:tc>
          <w:tcPr>
            <w:tcW w:w="939" w:type="dxa"/>
            <w:tcBorders>
              <w:top w:val="nil"/>
              <w:left w:val="nil"/>
              <w:bottom w:val="nil"/>
              <w:right w:val="nil"/>
            </w:tcBorders>
            <w:vAlign w:val="center"/>
          </w:tcPr>
          <w:p w14:paraId="117E9927" w14:textId="77777777" w:rsidR="004216A2" w:rsidRDefault="004216A2" w:rsidP="00D1176F">
            <w:pPr>
              <w:jc w:val="center"/>
            </w:pPr>
            <w:r>
              <w:rPr>
                <w:sz w:val="16"/>
              </w:rPr>
              <w:t>(0.295)</w:t>
            </w:r>
          </w:p>
        </w:tc>
        <w:tc>
          <w:tcPr>
            <w:tcW w:w="939" w:type="dxa"/>
            <w:vAlign w:val="center"/>
          </w:tcPr>
          <w:p w14:paraId="40C62537" w14:textId="77777777" w:rsidR="004216A2" w:rsidRDefault="004216A2" w:rsidP="00D1176F">
            <w:pPr>
              <w:jc w:val="center"/>
            </w:pPr>
            <w:r>
              <w:rPr>
                <w:sz w:val="16"/>
              </w:rPr>
              <w:t>(0.195)</w:t>
            </w:r>
          </w:p>
        </w:tc>
        <w:tc>
          <w:tcPr>
            <w:tcW w:w="939" w:type="dxa"/>
            <w:vAlign w:val="center"/>
          </w:tcPr>
          <w:p w14:paraId="0C8E83BA" w14:textId="77777777" w:rsidR="004216A2" w:rsidRDefault="004216A2" w:rsidP="00D1176F">
            <w:pPr>
              <w:jc w:val="center"/>
            </w:pPr>
            <w:r>
              <w:rPr>
                <w:sz w:val="16"/>
              </w:rPr>
              <w:t>(0.402)</w:t>
            </w:r>
          </w:p>
        </w:tc>
        <w:tc>
          <w:tcPr>
            <w:tcW w:w="939" w:type="dxa"/>
            <w:vAlign w:val="center"/>
          </w:tcPr>
          <w:p w14:paraId="52603AC1" w14:textId="77777777" w:rsidR="004216A2" w:rsidRDefault="004216A2" w:rsidP="00D1176F">
            <w:pPr>
              <w:jc w:val="center"/>
            </w:pPr>
            <w:r>
              <w:rPr>
                <w:sz w:val="16"/>
              </w:rPr>
              <w:t>(0.229)</w:t>
            </w:r>
          </w:p>
        </w:tc>
        <w:tc>
          <w:tcPr>
            <w:tcW w:w="939" w:type="dxa"/>
            <w:vAlign w:val="center"/>
          </w:tcPr>
          <w:p w14:paraId="50BAE331" w14:textId="77777777" w:rsidR="004216A2" w:rsidRDefault="004216A2" w:rsidP="00D1176F">
            <w:pPr>
              <w:jc w:val="center"/>
            </w:pPr>
            <w:r>
              <w:rPr>
                <w:sz w:val="16"/>
              </w:rPr>
              <w:t>(0.514)</w:t>
            </w:r>
          </w:p>
        </w:tc>
      </w:tr>
      <w:tr w:rsidR="004216A2" w:rsidRPr="00D321DC" w14:paraId="2B1FE294" w14:textId="77777777" w:rsidTr="00D1176F">
        <w:trPr>
          <w:jc w:val="center"/>
        </w:trPr>
        <w:tc>
          <w:tcPr>
            <w:tcW w:w="3948" w:type="dxa"/>
            <w:tcBorders>
              <w:top w:val="nil"/>
              <w:left w:val="nil"/>
              <w:bottom w:val="nil"/>
              <w:right w:val="nil"/>
            </w:tcBorders>
          </w:tcPr>
          <w:p w14:paraId="2A454B0E" w14:textId="77777777" w:rsidR="004216A2" w:rsidRDefault="004216A2" w:rsidP="00D1176F">
            <w:r>
              <w:rPr>
                <w:sz w:val="16"/>
              </w:rPr>
              <w:t>Constant</w:t>
            </w:r>
          </w:p>
        </w:tc>
        <w:tc>
          <w:tcPr>
            <w:tcW w:w="1029" w:type="dxa"/>
            <w:tcBorders>
              <w:top w:val="nil"/>
              <w:left w:val="nil"/>
              <w:bottom w:val="nil"/>
              <w:right w:val="nil"/>
            </w:tcBorders>
            <w:vAlign w:val="center"/>
          </w:tcPr>
          <w:p w14:paraId="3F5D11C8" w14:textId="77777777" w:rsidR="004216A2" w:rsidRDefault="004216A2" w:rsidP="00D1176F">
            <w:pPr>
              <w:jc w:val="center"/>
            </w:pPr>
            <w:r>
              <w:rPr>
                <w:sz w:val="16"/>
              </w:rPr>
              <w:t>9.178</w:t>
            </w:r>
          </w:p>
        </w:tc>
        <w:tc>
          <w:tcPr>
            <w:tcW w:w="987" w:type="dxa"/>
            <w:tcBorders>
              <w:top w:val="nil"/>
              <w:left w:val="nil"/>
              <w:bottom w:val="nil"/>
              <w:right w:val="nil"/>
            </w:tcBorders>
            <w:vAlign w:val="center"/>
          </w:tcPr>
          <w:p w14:paraId="707FFA3F" w14:textId="77777777" w:rsidR="004216A2" w:rsidRDefault="004216A2" w:rsidP="00D1176F">
            <w:pPr>
              <w:jc w:val="center"/>
            </w:pPr>
            <w:r>
              <w:rPr>
                <w:sz w:val="16"/>
              </w:rPr>
              <w:t>0.612</w:t>
            </w:r>
          </w:p>
        </w:tc>
        <w:tc>
          <w:tcPr>
            <w:tcW w:w="989" w:type="dxa"/>
            <w:tcBorders>
              <w:top w:val="nil"/>
              <w:left w:val="nil"/>
              <w:bottom w:val="nil"/>
              <w:right w:val="nil"/>
            </w:tcBorders>
            <w:vAlign w:val="center"/>
          </w:tcPr>
          <w:p w14:paraId="78B045DC" w14:textId="77777777" w:rsidR="004216A2" w:rsidRDefault="004216A2" w:rsidP="00D1176F">
            <w:pPr>
              <w:jc w:val="center"/>
            </w:pPr>
            <w:r>
              <w:rPr>
                <w:sz w:val="16"/>
              </w:rPr>
              <w:t>12.131</w:t>
            </w:r>
          </w:p>
        </w:tc>
        <w:tc>
          <w:tcPr>
            <w:tcW w:w="939" w:type="dxa"/>
            <w:tcBorders>
              <w:top w:val="nil"/>
              <w:left w:val="nil"/>
              <w:bottom w:val="nil"/>
              <w:right w:val="nil"/>
            </w:tcBorders>
            <w:vAlign w:val="center"/>
          </w:tcPr>
          <w:p w14:paraId="1D74F63F" w14:textId="77777777" w:rsidR="004216A2" w:rsidRDefault="004216A2" w:rsidP="00D1176F">
            <w:pPr>
              <w:jc w:val="center"/>
            </w:pPr>
            <w:r>
              <w:rPr>
                <w:sz w:val="16"/>
              </w:rPr>
              <w:t>-1.321</w:t>
            </w:r>
          </w:p>
        </w:tc>
        <w:tc>
          <w:tcPr>
            <w:tcW w:w="939" w:type="dxa"/>
            <w:vAlign w:val="center"/>
          </w:tcPr>
          <w:p w14:paraId="2B1782F7" w14:textId="77777777" w:rsidR="004216A2" w:rsidRDefault="004216A2" w:rsidP="00D1176F">
            <w:pPr>
              <w:jc w:val="center"/>
            </w:pPr>
            <w:r>
              <w:rPr>
                <w:sz w:val="16"/>
              </w:rPr>
              <w:t>12.114</w:t>
            </w:r>
          </w:p>
        </w:tc>
        <w:tc>
          <w:tcPr>
            <w:tcW w:w="939" w:type="dxa"/>
            <w:vAlign w:val="center"/>
          </w:tcPr>
          <w:p w14:paraId="4007FA6C" w14:textId="77777777" w:rsidR="004216A2" w:rsidRDefault="004216A2" w:rsidP="00D1176F">
            <w:pPr>
              <w:jc w:val="center"/>
            </w:pPr>
            <w:r>
              <w:rPr>
                <w:sz w:val="16"/>
              </w:rPr>
              <w:t>-0.438</w:t>
            </w:r>
          </w:p>
        </w:tc>
        <w:tc>
          <w:tcPr>
            <w:tcW w:w="939" w:type="dxa"/>
            <w:vAlign w:val="center"/>
          </w:tcPr>
          <w:p w14:paraId="0D1EE006" w14:textId="77777777" w:rsidR="004216A2" w:rsidRDefault="004216A2" w:rsidP="00D1176F">
            <w:pPr>
              <w:jc w:val="center"/>
            </w:pPr>
            <w:r>
              <w:rPr>
                <w:sz w:val="16"/>
              </w:rPr>
              <w:t>14.566</w:t>
            </w:r>
          </w:p>
        </w:tc>
        <w:tc>
          <w:tcPr>
            <w:tcW w:w="939" w:type="dxa"/>
            <w:vAlign w:val="center"/>
          </w:tcPr>
          <w:p w14:paraId="7484F109" w14:textId="77777777" w:rsidR="004216A2" w:rsidRDefault="004216A2" w:rsidP="00D1176F">
            <w:pPr>
              <w:jc w:val="center"/>
            </w:pPr>
            <w:r>
              <w:rPr>
                <w:sz w:val="16"/>
              </w:rPr>
              <w:t>-1.866</w:t>
            </w:r>
          </w:p>
        </w:tc>
      </w:tr>
      <w:tr w:rsidR="004216A2" w:rsidRPr="00D321DC" w14:paraId="49E7BEC9" w14:textId="77777777" w:rsidTr="00D1176F">
        <w:trPr>
          <w:jc w:val="center"/>
        </w:trPr>
        <w:tc>
          <w:tcPr>
            <w:tcW w:w="3948" w:type="dxa"/>
            <w:tcBorders>
              <w:top w:val="nil"/>
              <w:left w:val="nil"/>
              <w:bottom w:val="nil"/>
              <w:right w:val="nil"/>
            </w:tcBorders>
          </w:tcPr>
          <w:p w14:paraId="0144086F" w14:textId="77777777" w:rsidR="004216A2" w:rsidRDefault="004216A2" w:rsidP="00D1176F"/>
        </w:tc>
        <w:tc>
          <w:tcPr>
            <w:tcW w:w="1029" w:type="dxa"/>
            <w:tcBorders>
              <w:top w:val="nil"/>
              <w:left w:val="nil"/>
              <w:bottom w:val="nil"/>
              <w:right w:val="nil"/>
            </w:tcBorders>
            <w:vAlign w:val="center"/>
          </w:tcPr>
          <w:p w14:paraId="2A043470" w14:textId="77777777" w:rsidR="004216A2" w:rsidRDefault="004216A2" w:rsidP="00D1176F">
            <w:pPr>
              <w:jc w:val="center"/>
            </w:pPr>
            <w:r>
              <w:rPr>
                <w:sz w:val="16"/>
              </w:rPr>
              <w:t>(3328.434)</w:t>
            </w:r>
          </w:p>
        </w:tc>
        <w:tc>
          <w:tcPr>
            <w:tcW w:w="987" w:type="dxa"/>
            <w:tcBorders>
              <w:top w:val="nil"/>
              <w:left w:val="nil"/>
              <w:bottom w:val="nil"/>
              <w:right w:val="nil"/>
            </w:tcBorders>
            <w:vAlign w:val="center"/>
          </w:tcPr>
          <w:p w14:paraId="7E5C634F" w14:textId="77777777" w:rsidR="004216A2" w:rsidRDefault="004216A2" w:rsidP="00D1176F">
            <w:pPr>
              <w:jc w:val="center"/>
            </w:pPr>
            <w:r>
              <w:rPr>
                <w:sz w:val="16"/>
              </w:rPr>
              <w:t>(2.252)</w:t>
            </w:r>
          </w:p>
        </w:tc>
        <w:tc>
          <w:tcPr>
            <w:tcW w:w="989" w:type="dxa"/>
            <w:tcBorders>
              <w:top w:val="nil"/>
              <w:left w:val="nil"/>
              <w:bottom w:val="nil"/>
              <w:right w:val="nil"/>
            </w:tcBorders>
            <w:vAlign w:val="center"/>
          </w:tcPr>
          <w:p w14:paraId="395AC300" w14:textId="77777777" w:rsidR="004216A2" w:rsidRDefault="004216A2" w:rsidP="00D1176F">
            <w:pPr>
              <w:jc w:val="center"/>
            </w:pPr>
            <w:r>
              <w:rPr>
                <w:sz w:val="16"/>
              </w:rPr>
              <w:t>(3373.503)</w:t>
            </w:r>
          </w:p>
        </w:tc>
        <w:tc>
          <w:tcPr>
            <w:tcW w:w="939" w:type="dxa"/>
            <w:tcBorders>
              <w:top w:val="nil"/>
              <w:left w:val="nil"/>
              <w:bottom w:val="nil"/>
              <w:right w:val="nil"/>
            </w:tcBorders>
            <w:vAlign w:val="center"/>
          </w:tcPr>
          <w:p w14:paraId="69F7AB71" w14:textId="77777777" w:rsidR="004216A2" w:rsidRDefault="004216A2" w:rsidP="00D1176F">
            <w:pPr>
              <w:jc w:val="center"/>
            </w:pPr>
            <w:r>
              <w:rPr>
                <w:sz w:val="16"/>
              </w:rPr>
              <w:t>(2.413)</w:t>
            </w:r>
          </w:p>
        </w:tc>
        <w:tc>
          <w:tcPr>
            <w:tcW w:w="939" w:type="dxa"/>
            <w:vAlign w:val="center"/>
          </w:tcPr>
          <w:p w14:paraId="5D790316" w14:textId="77777777" w:rsidR="004216A2" w:rsidRDefault="004216A2" w:rsidP="00D1176F">
            <w:pPr>
              <w:jc w:val="center"/>
            </w:pPr>
            <w:r>
              <w:rPr>
                <w:sz w:val="16"/>
              </w:rPr>
              <w:t>(6330.861)</w:t>
            </w:r>
          </w:p>
        </w:tc>
        <w:tc>
          <w:tcPr>
            <w:tcW w:w="939" w:type="dxa"/>
            <w:vAlign w:val="center"/>
          </w:tcPr>
          <w:p w14:paraId="0678588F" w14:textId="77777777" w:rsidR="004216A2" w:rsidRDefault="004216A2" w:rsidP="00D1176F">
            <w:pPr>
              <w:jc w:val="center"/>
            </w:pPr>
            <w:r>
              <w:rPr>
                <w:sz w:val="16"/>
              </w:rPr>
              <w:t>(3.117)</w:t>
            </w:r>
          </w:p>
        </w:tc>
        <w:tc>
          <w:tcPr>
            <w:tcW w:w="939" w:type="dxa"/>
            <w:vAlign w:val="center"/>
          </w:tcPr>
          <w:p w14:paraId="51EA1933" w14:textId="77777777" w:rsidR="004216A2" w:rsidRDefault="004216A2" w:rsidP="00D1176F">
            <w:pPr>
              <w:jc w:val="center"/>
            </w:pPr>
            <w:r>
              <w:rPr>
                <w:sz w:val="16"/>
              </w:rPr>
              <w:t>(6335.110)</w:t>
            </w:r>
          </w:p>
        </w:tc>
        <w:tc>
          <w:tcPr>
            <w:tcW w:w="939" w:type="dxa"/>
            <w:vAlign w:val="center"/>
          </w:tcPr>
          <w:p w14:paraId="1CD59CA9" w14:textId="77777777" w:rsidR="004216A2" w:rsidRDefault="004216A2" w:rsidP="00D1176F">
            <w:pPr>
              <w:jc w:val="center"/>
            </w:pPr>
            <w:r>
              <w:rPr>
                <w:sz w:val="16"/>
              </w:rPr>
              <w:t>(3.965)</w:t>
            </w:r>
          </w:p>
        </w:tc>
      </w:tr>
      <w:tr w:rsidR="004216A2" w:rsidRPr="00D321DC" w14:paraId="0326E95A" w14:textId="77777777" w:rsidTr="00D1176F">
        <w:trPr>
          <w:trHeight w:val="68"/>
          <w:jc w:val="center"/>
        </w:trPr>
        <w:tc>
          <w:tcPr>
            <w:tcW w:w="3948" w:type="dxa"/>
            <w:tcBorders>
              <w:top w:val="nil"/>
              <w:left w:val="nil"/>
              <w:bottom w:val="nil"/>
              <w:right w:val="nil"/>
            </w:tcBorders>
          </w:tcPr>
          <w:p w14:paraId="5A8EF21F" w14:textId="77777777" w:rsidR="004216A2" w:rsidRDefault="004216A2" w:rsidP="00D1176F"/>
        </w:tc>
        <w:tc>
          <w:tcPr>
            <w:tcW w:w="1029" w:type="dxa"/>
            <w:tcBorders>
              <w:top w:val="nil"/>
              <w:left w:val="nil"/>
              <w:bottom w:val="nil"/>
              <w:right w:val="nil"/>
            </w:tcBorders>
            <w:vAlign w:val="center"/>
          </w:tcPr>
          <w:p w14:paraId="38EB6594" w14:textId="77777777" w:rsidR="004216A2" w:rsidRDefault="004216A2" w:rsidP="00D1176F">
            <w:pPr>
              <w:jc w:val="center"/>
            </w:pPr>
          </w:p>
        </w:tc>
        <w:tc>
          <w:tcPr>
            <w:tcW w:w="987" w:type="dxa"/>
            <w:tcBorders>
              <w:top w:val="nil"/>
              <w:left w:val="nil"/>
              <w:bottom w:val="nil"/>
              <w:right w:val="nil"/>
            </w:tcBorders>
            <w:vAlign w:val="center"/>
          </w:tcPr>
          <w:p w14:paraId="39A4C232" w14:textId="77777777" w:rsidR="004216A2" w:rsidRDefault="004216A2" w:rsidP="00D1176F">
            <w:pPr>
              <w:jc w:val="center"/>
            </w:pPr>
          </w:p>
        </w:tc>
        <w:tc>
          <w:tcPr>
            <w:tcW w:w="989" w:type="dxa"/>
            <w:tcBorders>
              <w:top w:val="nil"/>
              <w:left w:val="nil"/>
              <w:bottom w:val="nil"/>
              <w:right w:val="nil"/>
            </w:tcBorders>
            <w:vAlign w:val="center"/>
          </w:tcPr>
          <w:p w14:paraId="00BAD36E" w14:textId="77777777" w:rsidR="004216A2" w:rsidRDefault="004216A2" w:rsidP="00D1176F">
            <w:pPr>
              <w:jc w:val="center"/>
            </w:pPr>
          </w:p>
        </w:tc>
        <w:tc>
          <w:tcPr>
            <w:tcW w:w="939" w:type="dxa"/>
            <w:tcBorders>
              <w:top w:val="nil"/>
              <w:left w:val="nil"/>
              <w:bottom w:val="nil"/>
              <w:right w:val="nil"/>
            </w:tcBorders>
            <w:vAlign w:val="center"/>
          </w:tcPr>
          <w:p w14:paraId="1A4DDF95" w14:textId="77777777" w:rsidR="004216A2" w:rsidRDefault="004216A2" w:rsidP="00D1176F">
            <w:pPr>
              <w:jc w:val="center"/>
            </w:pPr>
          </w:p>
        </w:tc>
        <w:tc>
          <w:tcPr>
            <w:tcW w:w="939" w:type="dxa"/>
            <w:vAlign w:val="center"/>
          </w:tcPr>
          <w:p w14:paraId="38870895" w14:textId="77777777" w:rsidR="004216A2" w:rsidRDefault="004216A2" w:rsidP="00D1176F">
            <w:pPr>
              <w:jc w:val="center"/>
            </w:pPr>
          </w:p>
        </w:tc>
        <w:tc>
          <w:tcPr>
            <w:tcW w:w="939" w:type="dxa"/>
            <w:vAlign w:val="center"/>
          </w:tcPr>
          <w:p w14:paraId="2F611CFA" w14:textId="77777777" w:rsidR="004216A2" w:rsidRDefault="004216A2" w:rsidP="00D1176F">
            <w:pPr>
              <w:jc w:val="center"/>
            </w:pPr>
          </w:p>
        </w:tc>
        <w:tc>
          <w:tcPr>
            <w:tcW w:w="939" w:type="dxa"/>
            <w:vAlign w:val="center"/>
          </w:tcPr>
          <w:p w14:paraId="3BA160B6" w14:textId="77777777" w:rsidR="004216A2" w:rsidRDefault="004216A2" w:rsidP="00D1176F">
            <w:pPr>
              <w:jc w:val="center"/>
            </w:pPr>
          </w:p>
        </w:tc>
        <w:tc>
          <w:tcPr>
            <w:tcW w:w="939" w:type="dxa"/>
            <w:vAlign w:val="center"/>
          </w:tcPr>
          <w:p w14:paraId="3908014E" w14:textId="77777777" w:rsidR="004216A2" w:rsidRDefault="004216A2" w:rsidP="00D1176F">
            <w:pPr>
              <w:jc w:val="center"/>
            </w:pPr>
          </w:p>
        </w:tc>
      </w:tr>
      <w:tr w:rsidR="004216A2" w:rsidRPr="00D321DC" w14:paraId="0FD38A32" w14:textId="77777777" w:rsidTr="00D1176F">
        <w:trPr>
          <w:jc w:val="center"/>
        </w:trPr>
        <w:tc>
          <w:tcPr>
            <w:tcW w:w="3948" w:type="dxa"/>
            <w:tcBorders>
              <w:top w:val="nil"/>
              <w:left w:val="nil"/>
              <w:bottom w:val="nil"/>
              <w:right w:val="nil"/>
            </w:tcBorders>
          </w:tcPr>
          <w:p w14:paraId="06D2D746" w14:textId="77777777" w:rsidR="004216A2" w:rsidRDefault="004216A2" w:rsidP="00D1176F">
            <w:r>
              <w:rPr>
                <w:sz w:val="16"/>
              </w:rPr>
              <w:t>Observations</w:t>
            </w:r>
          </w:p>
        </w:tc>
        <w:tc>
          <w:tcPr>
            <w:tcW w:w="1029" w:type="dxa"/>
            <w:tcBorders>
              <w:top w:val="nil"/>
              <w:left w:val="nil"/>
              <w:bottom w:val="nil"/>
              <w:right w:val="nil"/>
            </w:tcBorders>
            <w:vAlign w:val="center"/>
          </w:tcPr>
          <w:p w14:paraId="61994709" w14:textId="77777777" w:rsidR="004216A2" w:rsidRDefault="004216A2" w:rsidP="00D1176F">
            <w:pPr>
              <w:jc w:val="center"/>
            </w:pPr>
            <w:r>
              <w:rPr>
                <w:sz w:val="16"/>
              </w:rPr>
              <w:t>97</w:t>
            </w:r>
          </w:p>
        </w:tc>
        <w:tc>
          <w:tcPr>
            <w:tcW w:w="987" w:type="dxa"/>
            <w:tcBorders>
              <w:top w:val="nil"/>
              <w:left w:val="nil"/>
              <w:bottom w:val="nil"/>
              <w:right w:val="nil"/>
            </w:tcBorders>
            <w:vAlign w:val="center"/>
          </w:tcPr>
          <w:p w14:paraId="5047145A" w14:textId="77777777" w:rsidR="004216A2" w:rsidRDefault="004216A2" w:rsidP="00D1176F">
            <w:pPr>
              <w:jc w:val="center"/>
            </w:pPr>
            <w:r>
              <w:rPr>
                <w:sz w:val="16"/>
              </w:rPr>
              <w:t>97</w:t>
            </w:r>
          </w:p>
        </w:tc>
        <w:tc>
          <w:tcPr>
            <w:tcW w:w="989" w:type="dxa"/>
            <w:tcBorders>
              <w:top w:val="nil"/>
              <w:left w:val="nil"/>
              <w:bottom w:val="nil"/>
              <w:right w:val="nil"/>
            </w:tcBorders>
            <w:vAlign w:val="center"/>
          </w:tcPr>
          <w:p w14:paraId="51E4A76C" w14:textId="77777777" w:rsidR="004216A2" w:rsidRDefault="004216A2" w:rsidP="00D1176F">
            <w:pPr>
              <w:jc w:val="center"/>
            </w:pPr>
            <w:r>
              <w:rPr>
                <w:sz w:val="16"/>
              </w:rPr>
              <w:t>91</w:t>
            </w:r>
          </w:p>
        </w:tc>
        <w:tc>
          <w:tcPr>
            <w:tcW w:w="939" w:type="dxa"/>
            <w:tcBorders>
              <w:top w:val="nil"/>
              <w:left w:val="nil"/>
              <w:bottom w:val="nil"/>
              <w:right w:val="nil"/>
            </w:tcBorders>
            <w:vAlign w:val="center"/>
          </w:tcPr>
          <w:p w14:paraId="4BF7B532" w14:textId="77777777" w:rsidR="004216A2" w:rsidRDefault="004216A2" w:rsidP="00D1176F">
            <w:pPr>
              <w:jc w:val="center"/>
            </w:pPr>
            <w:r>
              <w:rPr>
                <w:sz w:val="16"/>
              </w:rPr>
              <w:t>91</w:t>
            </w:r>
          </w:p>
        </w:tc>
        <w:tc>
          <w:tcPr>
            <w:tcW w:w="939" w:type="dxa"/>
            <w:vAlign w:val="center"/>
          </w:tcPr>
          <w:p w14:paraId="78EF2CA2" w14:textId="77777777" w:rsidR="004216A2" w:rsidRDefault="004216A2" w:rsidP="00D1176F">
            <w:pPr>
              <w:jc w:val="center"/>
            </w:pPr>
            <w:r>
              <w:rPr>
                <w:sz w:val="16"/>
              </w:rPr>
              <w:t>44</w:t>
            </w:r>
          </w:p>
        </w:tc>
        <w:tc>
          <w:tcPr>
            <w:tcW w:w="939" w:type="dxa"/>
            <w:vAlign w:val="center"/>
          </w:tcPr>
          <w:p w14:paraId="0A902B28" w14:textId="77777777" w:rsidR="004216A2" w:rsidRDefault="004216A2" w:rsidP="00D1176F">
            <w:pPr>
              <w:jc w:val="center"/>
            </w:pPr>
            <w:r>
              <w:rPr>
                <w:sz w:val="16"/>
              </w:rPr>
              <w:t>44</w:t>
            </w:r>
          </w:p>
        </w:tc>
        <w:tc>
          <w:tcPr>
            <w:tcW w:w="939" w:type="dxa"/>
            <w:vAlign w:val="center"/>
          </w:tcPr>
          <w:p w14:paraId="57D44B03" w14:textId="77777777" w:rsidR="004216A2" w:rsidRDefault="004216A2" w:rsidP="00D1176F">
            <w:pPr>
              <w:jc w:val="center"/>
            </w:pPr>
            <w:r>
              <w:rPr>
                <w:sz w:val="16"/>
              </w:rPr>
              <w:t>44</w:t>
            </w:r>
          </w:p>
        </w:tc>
        <w:tc>
          <w:tcPr>
            <w:tcW w:w="939" w:type="dxa"/>
            <w:vAlign w:val="center"/>
          </w:tcPr>
          <w:p w14:paraId="064E95C0" w14:textId="77777777" w:rsidR="004216A2" w:rsidRDefault="004216A2" w:rsidP="00D1176F">
            <w:pPr>
              <w:jc w:val="center"/>
            </w:pPr>
            <w:r>
              <w:rPr>
                <w:sz w:val="16"/>
              </w:rPr>
              <w:t>44</w:t>
            </w:r>
          </w:p>
        </w:tc>
      </w:tr>
    </w:tbl>
    <w:p w14:paraId="4169506B" w14:textId="77777777" w:rsidR="004216A2" w:rsidRDefault="004216A2" w:rsidP="004216A2">
      <w:pPr>
        <w:spacing w:before="80" w:after="80"/>
        <w:jc w:val="center"/>
      </w:pPr>
      <w:r>
        <w:rPr>
          <w:sz w:val="16"/>
        </w:rPr>
        <w:t>Weibull AFT Model Used for Time to Success, Penalized Logit Model (PML) Used for Success (Binary), Standard Errors in Parentheses, Profile Confidence Interval for p Value Calculation in PML Models, All Constituent Interaction Terms Mean-Centered.</w:t>
      </w:r>
    </w:p>
    <w:p w14:paraId="003EF1D1" w14:textId="77777777" w:rsidR="004216A2" w:rsidRDefault="004216A2" w:rsidP="004216A2">
      <w:pPr>
        <w:spacing w:after="80"/>
      </w:pPr>
      <w:r>
        <w:rPr>
          <w:sz w:val="16"/>
        </w:rPr>
        <w:t>Success is strict full success in NAVCO 1.3; limited/concession outcomes are coded as non-success in this appendix table.</w:t>
      </w:r>
    </w:p>
    <w:p w14:paraId="09CF8358" w14:textId="77777777" w:rsidR="004216A2" w:rsidRDefault="004216A2" w:rsidP="004216A2">
      <w:pPr>
        <w:spacing w:after="80"/>
      </w:pPr>
      <w:r>
        <w:rPr>
          <w:sz w:val="16"/>
        </w:rPr>
        <w:t>Sign convention: Weibull AFT columns are time-to-event models, so a positive coefficient on the English-share x moderator interaction indicates English is associated with longer time to success. Firth PML columns are binary-outcome models, so a positive coefficient indicates English is associated with greater probability of success.</w:t>
      </w:r>
    </w:p>
    <w:p w14:paraId="78EE8515" w14:textId="77777777" w:rsidR="004216A2" w:rsidRDefault="004216A2" w:rsidP="004216A2">
      <w:pPr>
        <w:spacing w:after="80"/>
      </w:pPr>
      <w:r>
        <w:rPr>
          <w:sz w:val="16"/>
        </w:rPr>
        <w:t>*** p&lt;0.01, ** p&lt;0.05, * p&lt;0.1</w:t>
      </w:r>
    </w:p>
    <w:p w14:paraId="71747519" w14:textId="77777777" w:rsidR="004216A2" w:rsidRDefault="004216A2" w:rsidP="004216A2">
      <w:pPr>
        <w:keepNext/>
        <w:spacing w:before="160" w:after="40"/>
      </w:pPr>
      <w:r>
        <w:rPr>
          <w:b/>
          <w:sz w:val="20"/>
        </w:rPr>
        <w:t>C.A3. Campaign-level squared-English interaction models</w:t>
      </w:r>
    </w:p>
    <w:p w14:paraId="1BBD2204" w14:textId="77777777" w:rsidR="004216A2" w:rsidRDefault="004216A2" w:rsidP="004216A2">
      <w:pPr>
        <w:spacing w:after="80"/>
        <w:jc w:val="center"/>
      </w:pPr>
      <w:r>
        <w:rPr>
          <w:b/>
          <w:sz w:val="24"/>
        </w:rPr>
        <w:t>Appendix Table C9: H2.2 Campaign-Level Squared-English Interaction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09142125" w14:textId="77777777" w:rsidTr="00D1176F">
        <w:trPr>
          <w:jc w:val="center"/>
        </w:trPr>
        <w:tc>
          <w:tcPr>
            <w:tcW w:w="3948" w:type="dxa"/>
            <w:tcBorders>
              <w:top w:val="single" w:sz="6" w:space="0" w:color="auto"/>
              <w:left w:val="nil"/>
              <w:bottom w:val="nil"/>
              <w:right w:val="nil"/>
            </w:tcBorders>
          </w:tcPr>
          <w:p w14:paraId="41CEB684" w14:textId="77777777" w:rsidR="004216A2" w:rsidRDefault="004216A2" w:rsidP="00D1176F">
            <w:r>
              <w:rPr>
                <w:sz w:val="16"/>
              </w:rPr>
              <w:t>Response</w:t>
            </w:r>
          </w:p>
        </w:tc>
        <w:tc>
          <w:tcPr>
            <w:tcW w:w="1029" w:type="dxa"/>
            <w:tcBorders>
              <w:top w:val="single" w:sz="6" w:space="0" w:color="auto"/>
              <w:left w:val="nil"/>
              <w:bottom w:val="nil"/>
              <w:right w:val="nil"/>
            </w:tcBorders>
          </w:tcPr>
          <w:p w14:paraId="323CAF3C" w14:textId="77777777" w:rsidR="004216A2" w:rsidRDefault="004216A2" w:rsidP="00D1176F">
            <w:pPr>
              <w:jc w:val="center"/>
            </w:pPr>
            <w:r>
              <w:rPr>
                <w:sz w:val="16"/>
              </w:rPr>
              <w:t>Time to Success</w:t>
            </w:r>
          </w:p>
        </w:tc>
        <w:tc>
          <w:tcPr>
            <w:tcW w:w="987" w:type="dxa"/>
            <w:tcBorders>
              <w:top w:val="single" w:sz="6" w:space="0" w:color="auto"/>
              <w:left w:val="nil"/>
              <w:bottom w:val="nil"/>
              <w:right w:val="nil"/>
            </w:tcBorders>
          </w:tcPr>
          <w:p w14:paraId="5D1B5CFF" w14:textId="77777777" w:rsidR="004216A2" w:rsidRDefault="004216A2" w:rsidP="00D1176F">
            <w:pPr>
              <w:jc w:val="center"/>
            </w:pPr>
            <w:r>
              <w:rPr>
                <w:sz w:val="16"/>
              </w:rPr>
              <w:t>Success</w:t>
            </w:r>
          </w:p>
        </w:tc>
        <w:tc>
          <w:tcPr>
            <w:tcW w:w="989" w:type="dxa"/>
            <w:tcBorders>
              <w:top w:val="single" w:sz="6" w:space="0" w:color="auto"/>
              <w:left w:val="nil"/>
              <w:bottom w:val="nil"/>
              <w:right w:val="nil"/>
            </w:tcBorders>
          </w:tcPr>
          <w:p w14:paraId="7DCB986C" w14:textId="77777777" w:rsidR="004216A2" w:rsidRDefault="004216A2" w:rsidP="00D1176F">
            <w:pPr>
              <w:jc w:val="center"/>
            </w:pPr>
            <w:r>
              <w:rPr>
                <w:sz w:val="16"/>
              </w:rPr>
              <w:t>Time to Success</w:t>
            </w:r>
          </w:p>
        </w:tc>
        <w:tc>
          <w:tcPr>
            <w:tcW w:w="939" w:type="dxa"/>
            <w:tcBorders>
              <w:top w:val="single" w:sz="6" w:space="0" w:color="auto"/>
              <w:left w:val="nil"/>
              <w:bottom w:val="nil"/>
              <w:right w:val="nil"/>
            </w:tcBorders>
          </w:tcPr>
          <w:p w14:paraId="06A355C2" w14:textId="77777777" w:rsidR="004216A2" w:rsidRDefault="004216A2" w:rsidP="00D1176F">
            <w:pPr>
              <w:jc w:val="center"/>
            </w:pPr>
            <w:r>
              <w:rPr>
                <w:sz w:val="16"/>
              </w:rPr>
              <w:t>Success</w:t>
            </w:r>
          </w:p>
        </w:tc>
        <w:tc>
          <w:tcPr>
            <w:tcW w:w="939" w:type="dxa"/>
            <w:tcBorders>
              <w:top w:val="single" w:sz="4" w:space="0" w:color="auto"/>
              <w:bottom w:val="nil"/>
            </w:tcBorders>
          </w:tcPr>
          <w:p w14:paraId="431DA3F5" w14:textId="77777777" w:rsidR="004216A2" w:rsidRDefault="004216A2" w:rsidP="00D1176F">
            <w:pPr>
              <w:jc w:val="center"/>
            </w:pPr>
            <w:r>
              <w:rPr>
                <w:sz w:val="16"/>
              </w:rPr>
              <w:t>Time to Success</w:t>
            </w:r>
          </w:p>
        </w:tc>
        <w:tc>
          <w:tcPr>
            <w:tcW w:w="939" w:type="dxa"/>
            <w:tcBorders>
              <w:top w:val="single" w:sz="4" w:space="0" w:color="auto"/>
              <w:bottom w:val="nil"/>
            </w:tcBorders>
          </w:tcPr>
          <w:p w14:paraId="6327B57C" w14:textId="77777777" w:rsidR="004216A2" w:rsidRDefault="004216A2" w:rsidP="00D1176F">
            <w:pPr>
              <w:jc w:val="center"/>
            </w:pPr>
            <w:r>
              <w:rPr>
                <w:sz w:val="16"/>
              </w:rPr>
              <w:t>Success</w:t>
            </w:r>
          </w:p>
        </w:tc>
        <w:tc>
          <w:tcPr>
            <w:tcW w:w="939" w:type="dxa"/>
            <w:tcBorders>
              <w:top w:val="single" w:sz="4" w:space="0" w:color="auto"/>
              <w:bottom w:val="nil"/>
            </w:tcBorders>
          </w:tcPr>
          <w:p w14:paraId="056A3AD4" w14:textId="77777777" w:rsidR="004216A2" w:rsidRDefault="004216A2" w:rsidP="00D1176F">
            <w:pPr>
              <w:jc w:val="center"/>
            </w:pPr>
            <w:r>
              <w:rPr>
                <w:sz w:val="16"/>
              </w:rPr>
              <w:t>Time to Success</w:t>
            </w:r>
          </w:p>
        </w:tc>
        <w:tc>
          <w:tcPr>
            <w:tcW w:w="939" w:type="dxa"/>
            <w:tcBorders>
              <w:top w:val="single" w:sz="4" w:space="0" w:color="auto"/>
              <w:bottom w:val="nil"/>
            </w:tcBorders>
          </w:tcPr>
          <w:p w14:paraId="575F9641" w14:textId="77777777" w:rsidR="004216A2" w:rsidRDefault="004216A2" w:rsidP="00D1176F">
            <w:pPr>
              <w:jc w:val="center"/>
            </w:pPr>
            <w:r>
              <w:rPr>
                <w:sz w:val="16"/>
              </w:rPr>
              <w:t>Success</w:t>
            </w:r>
          </w:p>
        </w:tc>
      </w:tr>
      <w:tr w:rsidR="004216A2" w:rsidRPr="00D321DC" w14:paraId="32677060" w14:textId="77777777" w:rsidTr="00D1176F">
        <w:trPr>
          <w:jc w:val="center"/>
        </w:trPr>
        <w:tc>
          <w:tcPr>
            <w:tcW w:w="3948" w:type="dxa"/>
            <w:tcBorders>
              <w:top w:val="nil"/>
              <w:left w:val="nil"/>
              <w:bottom w:val="nil"/>
              <w:right w:val="nil"/>
            </w:tcBorders>
          </w:tcPr>
          <w:p w14:paraId="644840A3" w14:textId="77777777" w:rsidR="004216A2" w:rsidRDefault="004216A2" w:rsidP="00D1176F">
            <w:r>
              <w:rPr>
                <w:sz w:val="16"/>
              </w:rPr>
              <w:t>Unit of Analysis</w:t>
            </w:r>
          </w:p>
        </w:tc>
        <w:tc>
          <w:tcPr>
            <w:tcW w:w="1029" w:type="dxa"/>
            <w:tcBorders>
              <w:top w:val="nil"/>
              <w:left w:val="nil"/>
              <w:bottom w:val="nil"/>
              <w:right w:val="nil"/>
            </w:tcBorders>
          </w:tcPr>
          <w:p w14:paraId="42E48FE5" w14:textId="77777777" w:rsidR="004216A2" w:rsidRDefault="004216A2" w:rsidP="00D1176F">
            <w:pPr>
              <w:jc w:val="center"/>
            </w:pPr>
            <w:r>
              <w:rPr>
                <w:sz w:val="16"/>
              </w:rPr>
              <w:t>Campaign</w:t>
            </w:r>
          </w:p>
        </w:tc>
        <w:tc>
          <w:tcPr>
            <w:tcW w:w="987" w:type="dxa"/>
            <w:tcBorders>
              <w:top w:val="nil"/>
              <w:left w:val="nil"/>
              <w:bottom w:val="nil"/>
              <w:right w:val="nil"/>
            </w:tcBorders>
          </w:tcPr>
          <w:p w14:paraId="5571267F" w14:textId="77777777" w:rsidR="004216A2" w:rsidRDefault="004216A2" w:rsidP="00D1176F">
            <w:pPr>
              <w:jc w:val="center"/>
            </w:pPr>
            <w:r>
              <w:rPr>
                <w:sz w:val="16"/>
              </w:rPr>
              <w:t>Campaign</w:t>
            </w:r>
          </w:p>
        </w:tc>
        <w:tc>
          <w:tcPr>
            <w:tcW w:w="989" w:type="dxa"/>
            <w:tcBorders>
              <w:top w:val="nil"/>
              <w:left w:val="nil"/>
              <w:bottom w:val="nil"/>
              <w:right w:val="nil"/>
            </w:tcBorders>
          </w:tcPr>
          <w:p w14:paraId="70DEBBF6" w14:textId="77777777" w:rsidR="004216A2" w:rsidRDefault="004216A2" w:rsidP="00D1176F">
            <w:pPr>
              <w:jc w:val="center"/>
            </w:pPr>
            <w:r>
              <w:rPr>
                <w:sz w:val="16"/>
              </w:rPr>
              <w:t>Campaign</w:t>
            </w:r>
          </w:p>
        </w:tc>
        <w:tc>
          <w:tcPr>
            <w:tcW w:w="939" w:type="dxa"/>
            <w:tcBorders>
              <w:top w:val="nil"/>
              <w:left w:val="nil"/>
              <w:bottom w:val="nil"/>
              <w:right w:val="nil"/>
            </w:tcBorders>
          </w:tcPr>
          <w:p w14:paraId="2BDDC6CD" w14:textId="77777777" w:rsidR="004216A2" w:rsidRDefault="004216A2" w:rsidP="00D1176F">
            <w:pPr>
              <w:jc w:val="center"/>
            </w:pPr>
            <w:r>
              <w:rPr>
                <w:sz w:val="16"/>
              </w:rPr>
              <w:t>Campaign</w:t>
            </w:r>
          </w:p>
        </w:tc>
        <w:tc>
          <w:tcPr>
            <w:tcW w:w="939" w:type="dxa"/>
            <w:tcBorders>
              <w:bottom w:val="nil"/>
            </w:tcBorders>
          </w:tcPr>
          <w:p w14:paraId="762078AA" w14:textId="77777777" w:rsidR="004216A2" w:rsidRDefault="004216A2" w:rsidP="00D1176F">
            <w:pPr>
              <w:jc w:val="center"/>
            </w:pPr>
            <w:r>
              <w:rPr>
                <w:sz w:val="16"/>
              </w:rPr>
              <w:t>Campaign</w:t>
            </w:r>
          </w:p>
        </w:tc>
        <w:tc>
          <w:tcPr>
            <w:tcW w:w="939" w:type="dxa"/>
            <w:tcBorders>
              <w:bottom w:val="nil"/>
            </w:tcBorders>
          </w:tcPr>
          <w:p w14:paraId="56C21BED" w14:textId="77777777" w:rsidR="004216A2" w:rsidRDefault="004216A2" w:rsidP="00D1176F">
            <w:pPr>
              <w:jc w:val="center"/>
            </w:pPr>
            <w:r>
              <w:rPr>
                <w:sz w:val="16"/>
              </w:rPr>
              <w:t>Campaign</w:t>
            </w:r>
          </w:p>
        </w:tc>
        <w:tc>
          <w:tcPr>
            <w:tcW w:w="939" w:type="dxa"/>
            <w:tcBorders>
              <w:bottom w:val="nil"/>
            </w:tcBorders>
          </w:tcPr>
          <w:p w14:paraId="6FB62AD6" w14:textId="77777777" w:rsidR="004216A2" w:rsidRDefault="004216A2" w:rsidP="00D1176F">
            <w:pPr>
              <w:jc w:val="center"/>
            </w:pPr>
            <w:r>
              <w:rPr>
                <w:sz w:val="16"/>
              </w:rPr>
              <w:t>Campaign</w:t>
            </w:r>
          </w:p>
        </w:tc>
        <w:tc>
          <w:tcPr>
            <w:tcW w:w="939" w:type="dxa"/>
            <w:tcBorders>
              <w:bottom w:val="nil"/>
            </w:tcBorders>
          </w:tcPr>
          <w:p w14:paraId="3A96487B" w14:textId="77777777" w:rsidR="004216A2" w:rsidRDefault="004216A2" w:rsidP="00D1176F">
            <w:pPr>
              <w:jc w:val="center"/>
            </w:pPr>
            <w:r>
              <w:rPr>
                <w:sz w:val="16"/>
              </w:rPr>
              <w:t>Campaign</w:t>
            </w:r>
          </w:p>
        </w:tc>
      </w:tr>
      <w:tr w:rsidR="004216A2" w:rsidRPr="00D321DC" w14:paraId="759BABE0" w14:textId="77777777" w:rsidTr="00D1176F">
        <w:trPr>
          <w:jc w:val="center"/>
        </w:trPr>
        <w:tc>
          <w:tcPr>
            <w:tcW w:w="3948" w:type="dxa"/>
            <w:tcBorders>
              <w:top w:val="nil"/>
              <w:left w:val="nil"/>
              <w:bottom w:val="single" w:sz="6" w:space="0" w:color="auto"/>
              <w:right w:val="nil"/>
            </w:tcBorders>
          </w:tcPr>
          <w:p w14:paraId="454ED69C" w14:textId="77777777" w:rsidR="004216A2" w:rsidRDefault="004216A2" w:rsidP="00D1176F">
            <w:r>
              <w:rPr>
                <w:sz w:val="16"/>
              </w:rPr>
              <w:t>Model choice</w:t>
            </w:r>
          </w:p>
        </w:tc>
        <w:tc>
          <w:tcPr>
            <w:tcW w:w="1029" w:type="dxa"/>
            <w:tcBorders>
              <w:top w:val="nil"/>
              <w:left w:val="nil"/>
              <w:bottom w:val="single" w:sz="6" w:space="0" w:color="auto"/>
              <w:right w:val="nil"/>
            </w:tcBorders>
          </w:tcPr>
          <w:p w14:paraId="7C8C004D" w14:textId="77777777" w:rsidR="004216A2" w:rsidRDefault="004216A2" w:rsidP="00D1176F">
            <w:pPr>
              <w:jc w:val="center"/>
            </w:pPr>
            <w:r>
              <w:rPr>
                <w:sz w:val="16"/>
              </w:rPr>
              <w:t>Weibull AFT</w:t>
            </w:r>
          </w:p>
        </w:tc>
        <w:tc>
          <w:tcPr>
            <w:tcW w:w="987" w:type="dxa"/>
            <w:tcBorders>
              <w:top w:val="nil"/>
              <w:left w:val="nil"/>
              <w:bottom w:val="single" w:sz="6" w:space="0" w:color="auto"/>
              <w:right w:val="nil"/>
            </w:tcBorders>
          </w:tcPr>
          <w:p w14:paraId="21F47DD0"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3B8B675C" w14:textId="77777777" w:rsidR="004216A2" w:rsidRDefault="004216A2" w:rsidP="00D1176F">
            <w:pPr>
              <w:jc w:val="center"/>
            </w:pPr>
            <w:r>
              <w:rPr>
                <w:sz w:val="16"/>
              </w:rPr>
              <w:t>Weibull AFT</w:t>
            </w:r>
          </w:p>
        </w:tc>
        <w:tc>
          <w:tcPr>
            <w:tcW w:w="939" w:type="dxa"/>
            <w:tcBorders>
              <w:top w:val="nil"/>
              <w:left w:val="nil"/>
              <w:bottom w:val="single" w:sz="6" w:space="0" w:color="auto"/>
              <w:right w:val="nil"/>
            </w:tcBorders>
          </w:tcPr>
          <w:p w14:paraId="6E09033E"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6ACE6505"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0B0668A1"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0FE8AD0D" w14:textId="77777777" w:rsidR="004216A2" w:rsidRDefault="004216A2" w:rsidP="00D1176F">
            <w:pPr>
              <w:jc w:val="center"/>
            </w:pPr>
            <w:r>
              <w:rPr>
                <w:sz w:val="16"/>
              </w:rPr>
              <w:t>Weibull AFT</w:t>
            </w:r>
          </w:p>
        </w:tc>
        <w:tc>
          <w:tcPr>
            <w:tcW w:w="939" w:type="dxa"/>
            <w:tcBorders>
              <w:top w:val="single" w:sz="4" w:space="0" w:color="auto"/>
              <w:bottom w:val="single" w:sz="6" w:space="0" w:color="auto"/>
            </w:tcBorders>
          </w:tcPr>
          <w:p w14:paraId="6C4386EA" w14:textId="77777777" w:rsidR="004216A2" w:rsidRDefault="004216A2" w:rsidP="00D1176F">
            <w:pPr>
              <w:jc w:val="center"/>
            </w:pPr>
            <w:r>
              <w:rPr>
                <w:sz w:val="16"/>
              </w:rPr>
              <w:t>Firth PML</w:t>
            </w:r>
          </w:p>
        </w:tc>
      </w:tr>
      <w:tr w:rsidR="004216A2" w:rsidRPr="00D321DC" w14:paraId="179DA599" w14:textId="77777777" w:rsidTr="00D1176F">
        <w:trPr>
          <w:jc w:val="center"/>
        </w:trPr>
        <w:tc>
          <w:tcPr>
            <w:tcW w:w="3948" w:type="dxa"/>
            <w:tcBorders>
              <w:top w:val="nil"/>
              <w:left w:val="nil"/>
              <w:bottom w:val="nil"/>
              <w:right w:val="nil"/>
            </w:tcBorders>
          </w:tcPr>
          <w:p w14:paraId="701DADBA" w14:textId="77777777" w:rsidR="004216A2" w:rsidRDefault="004216A2" w:rsidP="00D1176F">
            <w:r>
              <w:rPr>
                <w:sz w:val="16"/>
              </w:rPr>
              <w:lastRenderedPageBreak/>
              <w:t>Proportion of English-Language Signs</w:t>
            </w:r>
          </w:p>
        </w:tc>
        <w:tc>
          <w:tcPr>
            <w:tcW w:w="1029" w:type="dxa"/>
            <w:tcBorders>
              <w:top w:val="nil"/>
              <w:left w:val="nil"/>
              <w:bottom w:val="nil"/>
              <w:right w:val="nil"/>
            </w:tcBorders>
            <w:vAlign w:val="center"/>
          </w:tcPr>
          <w:p w14:paraId="3D9EB46D" w14:textId="77777777" w:rsidR="004216A2" w:rsidRDefault="004216A2" w:rsidP="00D1176F">
            <w:pPr>
              <w:jc w:val="center"/>
            </w:pPr>
            <w:r>
              <w:rPr>
                <w:sz w:val="16"/>
              </w:rPr>
              <w:t>5.564*</w:t>
            </w:r>
          </w:p>
        </w:tc>
        <w:tc>
          <w:tcPr>
            <w:tcW w:w="987" w:type="dxa"/>
            <w:tcBorders>
              <w:top w:val="nil"/>
              <w:left w:val="nil"/>
              <w:bottom w:val="nil"/>
              <w:right w:val="nil"/>
            </w:tcBorders>
            <w:vAlign w:val="center"/>
          </w:tcPr>
          <w:p w14:paraId="0C7C9D2E" w14:textId="77777777" w:rsidR="004216A2" w:rsidRDefault="004216A2" w:rsidP="00D1176F">
            <w:pPr>
              <w:jc w:val="center"/>
            </w:pPr>
            <w:r>
              <w:rPr>
                <w:sz w:val="16"/>
              </w:rPr>
              <w:t>-7.878</w:t>
            </w:r>
          </w:p>
        </w:tc>
        <w:tc>
          <w:tcPr>
            <w:tcW w:w="989" w:type="dxa"/>
            <w:tcBorders>
              <w:top w:val="nil"/>
              <w:left w:val="nil"/>
              <w:bottom w:val="nil"/>
              <w:right w:val="nil"/>
            </w:tcBorders>
            <w:vAlign w:val="center"/>
          </w:tcPr>
          <w:p w14:paraId="23A6B08D" w14:textId="77777777" w:rsidR="004216A2" w:rsidRDefault="004216A2" w:rsidP="00D1176F">
            <w:pPr>
              <w:jc w:val="center"/>
            </w:pPr>
            <w:r>
              <w:rPr>
                <w:sz w:val="16"/>
              </w:rPr>
              <w:t>1.221</w:t>
            </w:r>
          </w:p>
        </w:tc>
        <w:tc>
          <w:tcPr>
            <w:tcW w:w="939" w:type="dxa"/>
            <w:tcBorders>
              <w:top w:val="nil"/>
              <w:left w:val="nil"/>
              <w:bottom w:val="nil"/>
              <w:right w:val="nil"/>
            </w:tcBorders>
            <w:vAlign w:val="center"/>
          </w:tcPr>
          <w:p w14:paraId="4CCFC599" w14:textId="77777777" w:rsidR="004216A2" w:rsidRDefault="004216A2" w:rsidP="00D1176F">
            <w:pPr>
              <w:jc w:val="center"/>
            </w:pPr>
            <w:r>
              <w:rPr>
                <w:sz w:val="16"/>
              </w:rPr>
              <w:t>-4.863</w:t>
            </w:r>
          </w:p>
        </w:tc>
        <w:tc>
          <w:tcPr>
            <w:tcW w:w="939" w:type="dxa"/>
            <w:vAlign w:val="center"/>
          </w:tcPr>
          <w:p w14:paraId="59DC5725" w14:textId="77777777" w:rsidR="004216A2" w:rsidRDefault="004216A2" w:rsidP="00D1176F">
            <w:pPr>
              <w:jc w:val="center"/>
            </w:pPr>
            <w:r>
              <w:rPr>
                <w:sz w:val="16"/>
              </w:rPr>
              <w:t>1.597</w:t>
            </w:r>
          </w:p>
        </w:tc>
        <w:tc>
          <w:tcPr>
            <w:tcW w:w="939" w:type="dxa"/>
            <w:vAlign w:val="center"/>
          </w:tcPr>
          <w:p w14:paraId="75081B1A" w14:textId="77777777" w:rsidR="004216A2" w:rsidRDefault="004216A2" w:rsidP="00D1176F">
            <w:pPr>
              <w:jc w:val="center"/>
            </w:pPr>
            <w:r>
              <w:rPr>
                <w:sz w:val="16"/>
              </w:rPr>
              <w:t>-2.415</w:t>
            </w:r>
          </w:p>
        </w:tc>
        <w:tc>
          <w:tcPr>
            <w:tcW w:w="939" w:type="dxa"/>
            <w:vAlign w:val="center"/>
          </w:tcPr>
          <w:p w14:paraId="5304AD87" w14:textId="77777777" w:rsidR="004216A2" w:rsidRDefault="004216A2" w:rsidP="00D1176F">
            <w:pPr>
              <w:jc w:val="center"/>
            </w:pPr>
            <w:r>
              <w:rPr>
                <w:sz w:val="16"/>
              </w:rPr>
              <w:t>3.770</w:t>
            </w:r>
          </w:p>
        </w:tc>
        <w:tc>
          <w:tcPr>
            <w:tcW w:w="939" w:type="dxa"/>
            <w:vAlign w:val="center"/>
          </w:tcPr>
          <w:p w14:paraId="75820242" w14:textId="77777777" w:rsidR="004216A2" w:rsidRDefault="004216A2" w:rsidP="00D1176F">
            <w:pPr>
              <w:jc w:val="center"/>
            </w:pPr>
            <w:r>
              <w:rPr>
                <w:sz w:val="16"/>
              </w:rPr>
              <w:t>-12.877</w:t>
            </w:r>
          </w:p>
        </w:tc>
      </w:tr>
      <w:tr w:rsidR="004216A2" w:rsidRPr="00D321DC" w14:paraId="0DE0AB35" w14:textId="77777777" w:rsidTr="00D1176F">
        <w:trPr>
          <w:jc w:val="center"/>
        </w:trPr>
        <w:tc>
          <w:tcPr>
            <w:tcW w:w="3948" w:type="dxa"/>
            <w:tcBorders>
              <w:top w:val="nil"/>
              <w:left w:val="nil"/>
              <w:bottom w:val="nil"/>
              <w:right w:val="nil"/>
            </w:tcBorders>
          </w:tcPr>
          <w:p w14:paraId="15E6AF95" w14:textId="77777777" w:rsidR="004216A2" w:rsidRDefault="004216A2" w:rsidP="00D1176F"/>
        </w:tc>
        <w:tc>
          <w:tcPr>
            <w:tcW w:w="1029" w:type="dxa"/>
            <w:tcBorders>
              <w:top w:val="nil"/>
              <w:left w:val="nil"/>
              <w:bottom w:val="nil"/>
              <w:right w:val="nil"/>
            </w:tcBorders>
            <w:vAlign w:val="center"/>
          </w:tcPr>
          <w:p w14:paraId="4DEAA82B" w14:textId="77777777" w:rsidR="004216A2" w:rsidRDefault="004216A2" w:rsidP="00D1176F">
            <w:pPr>
              <w:jc w:val="center"/>
            </w:pPr>
            <w:r>
              <w:rPr>
                <w:sz w:val="16"/>
              </w:rPr>
              <w:t>(3.135)</w:t>
            </w:r>
          </w:p>
        </w:tc>
        <w:tc>
          <w:tcPr>
            <w:tcW w:w="987" w:type="dxa"/>
            <w:tcBorders>
              <w:top w:val="nil"/>
              <w:left w:val="nil"/>
              <w:bottom w:val="nil"/>
              <w:right w:val="nil"/>
            </w:tcBorders>
            <w:vAlign w:val="center"/>
          </w:tcPr>
          <w:p w14:paraId="3E424693" w14:textId="77777777" w:rsidR="004216A2" w:rsidRDefault="004216A2" w:rsidP="00D1176F">
            <w:pPr>
              <w:jc w:val="center"/>
            </w:pPr>
            <w:r>
              <w:rPr>
                <w:sz w:val="16"/>
              </w:rPr>
              <w:t>(8.627)</w:t>
            </w:r>
          </w:p>
        </w:tc>
        <w:tc>
          <w:tcPr>
            <w:tcW w:w="989" w:type="dxa"/>
            <w:tcBorders>
              <w:top w:val="nil"/>
              <w:left w:val="nil"/>
              <w:bottom w:val="nil"/>
              <w:right w:val="nil"/>
            </w:tcBorders>
            <w:vAlign w:val="center"/>
          </w:tcPr>
          <w:p w14:paraId="0F9A3DC9" w14:textId="77777777" w:rsidR="004216A2" w:rsidRDefault="004216A2" w:rsidP="00D1176F">
            <w:pPr>
              <w:jc w:val="center"/>
            </w:pPr>
            <w:r>
              <w:rPr>
                <w:sz w:val="16"/>
              </w:rPr>
              <w:t>(3.585)</w:t>
            </w:r>
          </w:p>
        </w:tc>
        <w:tc>
          <w:tcPr>
            <w:tcW w:w="939" w:type="dxa"/>
            <w:tcBorders>
              <w:top w:val="nil"/>
              <w:left w:val="nil"/>
              <w:bottom w:val="nil"/>
              <w:right w:val="nil"/>
            </w:tcBorders>
            <w:vAlign w:val="center"/>
          </w:tcPr>
          <w:p w14:paraId="2B410D54" w14:textId="77777777" w:rsidR="004216A2" w:rsidRDefault="004216A2" w:rsidP="00D1176F">
            <w:pPr>
              <w:jc w:val="center"/>
            </w:pPr>
            <w:r>
              <w:rPr>
                <w:sz w:val="16"/>
              </w:rPr>
              <w:t>(9.252)</w:t>
            </w:r>
          </w:p>
        </w:tc>
        <w:tc>
          <w:tcPr>
            <w:tcW w:w="939" w:type="dxa"/>
            <w:vAlign w:val="center"/>
          </w:tcPr>
          <w:p w14:paraId="79A92A07" w14:textId="77777777" w:rsidR="004216A2" w:rsidRDefault="004216A2" w:rsidP="00D1176F">
            <w:pPr>
              <w:jc w:val="center"/>
            </w:pPr>
            <w:r>
              <w:rPr>
                <w:sz w:val="16"/>
              </w:rPr>
              <w:t>(4.619)</w:t>
            </w:r>
          </w:p>
        </w:tc>
        <w:tc>
          <w:tcPr>
            <w:tcW w:w="939" w:type="dxa"/>
            <w:vAlign w:val="center"/>
          </w:tcPr>
          <w:p w14:paraId="69BE3890" w14:textId="77777777" w:rsidR="004216A2" w:rsidRDefault="004216A2" w:rsidP="00D1176F">
            <w:pPr>
              <w:jc w:val="center"/>
            </w:pPr>
            <w:r>
              <w:rPr>
                <w:sz w:val="16"/>
              </w:rPr>
              <w:t>(9.727)</w:t>
            </w:r>
          </w:p>
        </w:tc>
        <w:tc>
          <w:tcPr>
            <w:tcW w:w="939" w:type="dxa"/>
            <w:vAlign w:val="center"/>
          </w:tcPr>
          <w:p w14:paraId="418CED6A" w14:textId="77777777" w:rsidR="004216A2" w:rsidRDefault="004216A2" w:rsidP="00D1176F">
            <w:pPr>
              <w:jc w:val="center"/>
            </w:pPr>
            <w:r>
              <w:rPr>
                <w:sz w:val="16"/>
              </w:rPr>
              <w:t>(4.552)</w:t>
            </w:r>
          </w:p>
        </w:tc>
        <w:tc>
          <w:tcPr>
            <w:tcW w:w="939" w:type="dxa"/>
            <w:vAlign w:val="center"/>
          </w:tcPr>
          <w:p w14:paraId="567CD412" w14:textId="77777777" w:rsidR="004216A2" w:rsidRDefault="004216A2" w:rsidP="00D1176F">
            <w:pPr>
              <w:jc w:val="center"/>
            </w:pPr>
            <w:r>
              <w:rPr>
                <w:sz w:val="16"/>
              </w:rPr>
              <w:t>(13.011)</w:t>
            </w:r>
          </w:p>
        </w:tc>
      </w:tr>
      <w:tr w:rsidR="004216A2" w:rsidRPr="00D321DC" w14:paraId="52873B90" w14:textId="77777777" w:rsidTr="00D1176F">
        <w:trPr>
          <w:jc w:val="center"/>
        </w:trPr>
        <w:tc>
          <w:tcPr>
            <w:tcW w:w="3948" w:type="dxa"/>
            <w:tcBorders>
              <w:top w:val="nil"/>
              <w:left w:val="nil"/>
              <w:bottom w:val="nil"/>
              <w:right w:val="nil"/>
            </w:tcBorders>
          </w:tcPr>
          <w:p w14:paraId="7F14BC9C" w14:textId="77777777" w:rsidR="004216A2" w:rsidRDefault="004216A2" w:rsidP="00D1176F">
            <w:r>
              <w:rPr>
                <w:sz w:val="16"/>
              </w:rPr>
              <w:t>Proportion of English-Language Signs Squared</w:t>
            </w:r>
          </w:p>
        </w:tc>
        <w:tc>
          <w:tcPr>
            <w:tcW w:w="1029" w:type="dxa"/>
            <w:tcBorders>
              <w:top w:val="nil"/>
              <w:left w:val="nil"/>
              <w:bottom w:val="nil"/>
              <w:right w:val="nil"/>
            </w:tcBorders>
            <w:vAlign w:val="center"/>
          </w:tcPr>
          <w:p w14:paraId="59949AE4" w14:textId="77777777" w:rsidR="004216A2" w:rsidRDefault="004216A2" w:rsidP="00D1176F">
            <w:pPr>
              <w:jc w:val="center"/>
            </w:pPr>
            <w:r>
              <w:rPr>
                <w:sz w:val="16"/>
              </w:rPr>
              <w:t>121.629</w:t>
            </w:r>
          </w:p>
        </w:tc>
        <w:tc>
          <w:tcPr>
            <w:tcW w:w="987" w:type="dxa"/>
            <w:tcBorders>
              <w:top w:val="nil"/>
              <w:left w:val="nil"/>
              <w:bottom w:val="nil"/>
              <w:right w:val="nil"/>
            </w:tcBorders>
            <w:vAlign w:val="center"/>
          </w:tcPr>
          <w:p w14:paraId="3506FE29" w14:textId="77777777" w:rsidR="004216A2" w:rsidRDefault="004216A2" w:rsidP="00D1176F">
            <w:pPr>
              <w:jc w:val="center"/>
            </w:pPr>
            <w:r>
              <w:rPr>
                <w:sz w:val="16"/>
              </w:rPr>
              <w:t>-412.867</w:t>
            </w:r>
          </w:p>
        </w:tc>
        <w:tc>
          <w:tcPr>
            <w:tcW w:w="989" w:type="dxa"/>
            <w:tcBorders>
              <w:top w:val="nil"/>
              <w:left w:val="nil"/>
              <w:bottom w:val="nil"/>
              <w:right w:val="nil"/>
            </w:tcBorders>
            <w:vAlign w:val="center"/>
          </w:tcPr>
          <w:p w14:paraId="685142DC" w14:textId="77777777" w:rsidR="004216A2" w:rsidRDefault="004216A2" w:rsidP="00D1176F">
            <w:pPr>
              <w:jc w:val="center"/>
            </w:pPr>
            <w:r>
              <w:rPr>
                <w:sz w:val="16"/>
              </w:rPr>
              <w:t>182.470**</w:t>
            </w:r>
          </w:p>
        </w:tc>
        <w:tc>
          <w:tcPr>
            <w:tcW w:w="939" w:type="dxa"/>
            <w:tcBorders>
              <w:top w:val="nil"/>
              <w:left w:val="nil"/>
              <w:bottom w:val="nil"/>
              <w:right w:val="nil"/>
            </w:tcBorders>
            <w:vAlign w:val="center"/>
          </w:tcPr>
          <w:p w14:paraId="107ED535" w14:textId="77777777" w:rsidR="004216A2" w:rsidRDefault="004216A2" w:rsidP="00D1176F">
            <w:pPr>
              <w:jc w:val="center"/>
            </w:pPr>
            <w:r>
              <w:rPr>
                <w:sz w:val="16"/>
              </w:rPr>
              <w:t>-82.894</w:t>
            </w:r>
          </w:p>
        </w:tc>
        <w:tc>
          <w:tcPr>
            <w:tcW w:w="939" w:type="dxa"/>
            <w:vAlign w:val="center"/>
          </w:tcPr>
          <w:p w14:paraId="6CC5F937" w14:textId="77777777" w:rsidR="004216A2" w:rsidRDefault="004216A2" w:rsidP="00D1176F">
            <w:pPr>
              <w:jc w:val="center"/>
            </w:pPr>
            <w:r>
              <w:rPr>
                <w:sz w:val="16"/>
              </w:rPr>
              <w:t>230.310**</w:t>
            </w:r>
          </w:p>
        </w:tc>
        <w:tc>
          <w:tcPr>
            <w:tcW w:w="939" w:type="dxa"/>
            <w:vAlign w:val="center"/>
          </w:tcPr>
          <w:p w14:paraId="01F69E35" w14:textId="77777777" w:rsidR="004216A2" w:rsidRDefault="004216A2" w:rsidP="00D1176F">
            <w:pPr>
              <w:jc w:val="center"/>
            </w:pPr>
            <w:r>
              <w:rPr>
                <w:sz w:val="16"/>
              </w:rPr>
              <w:t>-233.056</w:t>
            </w:r>
          </w:p>
        </w:tc>
        <w:tc>
          <w:tcPr>
            <w:tcW w:w="939" w:type="dxa"/>
            <w:vAlign w:val="center"/>
          </w:tcPr>
          <w:p w14:paraId="6D200808" w14:textId="77777777" w:rsidR="004216A2" w:rsidRDefault="004216A2" w:rsidP="00D1176F">
            <w:pPr>
              <w:jc w:val="center"/>
            </w:pPr>
            <w:r>
              <w:rPr>
                <w:sz w:val="16"/>
              </w:rPr>
              <w:t>442.658***</w:t>
            </w:r>
          </w:p>
        </w:tc>
        <w:tc>
          <w:tcPr>
            <w:tcW w:w="939" w:type="dxa"/>
            <w:vAlign w:val="center"/>
          </w:tcPr>
          <w:p w14:paraId="00E0FE45" w14:textId="77777777" w:rsidR="004216A2" w:rsidRDefault="004216A2" w:rsidP="00D1176F">
            <w:pPr>
              <w:jc w:val="center"/>
            </w:pPr>
            <w:r>
              <w:rPr>
                <w:sz w:val="16"/>
              </w:rPr>
              <w:t>-678.442</w:t>
            </w:r>
          </w:p>
        </w:tc>
      </w:tr>
      <w:tr w:rsidR="004216A2" w:rsidRPr="00D321DC" w14:paraId="106869C5" w14:textId="77777777" w:rsidTr="00D1176F">
        <w:trPr>
          <w:jc w:val="center"/>
        </w:trPr>
        <w:tc>
          <w:tcPr>
            <w:tcW w:w="3948" w:type="dxa"/>
            <w:tcBorders>
              <w:top w:val="nil"/>
              <w:left w:val="nil"/>
              <w:bottom w:val="nil"/>
              <w:right w:val="nil"/>
            </w:tcBorders>
          </w:tcPr>
          <w:p w14:paraId="2904DA62" w14:textId="77777777" w:rsidR="004216A2" w:rsidRDefault="004216A2" w:rsidP="00D1176F"/>
        </w:tc>
        <w:tc>
          <w:tcPr>
            <w:tcW w:w="1029" w:type="dxa"/>
            <w:tcBorders>
              <w:top w:val="nil"/>
              <w:left w:val="nil"/>
              <w:bottom w:val="nil"/>
              <w:right w:val="nil"/>
            </w:tcBorders>
            <w:vAlign w:val="center"/>
          </w:tcPr>
          <w:p w14:paraId="3A3AA317" w14:textId="77777777" w:rsidR="004216A2" w:rsidRDefault="004216A2" w:rsidP="00D1176F">
            <w:pPr>
              <w:jc w:val="center"/>
            </w:pPr>
            <w:r>
              <w:rPr>
                <w:sz w:val="16"/>
              </w:rPr>
              <w:t>(82.362)</w:t>
            </w:r>
          </w:p>
        </w:tc>
        <w:tc>
          <w:tcPr>
            <w:tcW w:w="987" w:type="dxa"/>
            <w:tcBorders>
              <w:top w:val="nil"/>
              <w:left w:val="nil"/>
              <w:bottom w:val="nil"/>
              <w:right w:val="nil"/>
            </w:tcBorders>
            <w:vAlign w:val="center"/>
          </w:tcPr>
          <w:p w14:paraId="768F79C0" w14:textId="77777777" w:rsidR="004216A2" w:rsidRDefault="004216A2" w:rsidP="00D1176F">
            <w:pPr>
              <w:jc w:val="center"/>
            </w:pPr>
            <w:r>
              <w:rPr>
                <w:sz w:val="16"/>
              </w:rPr>
              <w:t>(240.700)</w:t>
            </w:r>
          </w:p>
        </w:tc>
        <w:tc>
          <w:tcPr>
            <w:tcW w:w="989" w:type="dxa"/>
            <w:tcBorders>
              <w:top w:val="nil"/>
              <w:left w:val="nil"/>
              <w:bottom w:val="nil"/>
              <w:right w:val="nil"/>
            </w:tcBorders>
            <w:vAlign w:val="center"/>
          </w:tcPr>
          <w:p w14:paraId="793EB721" w14:textId="77777777" w:rsidR="004216A2" w:rsidRDefault="004216A2" w:rsidP="00D1176F">
            <w:pPr>
              <w:jc w:val="center"/>
            </w:pPr>
            <w:r>
              <w:rPr>
                <w:sz w:val="16"/>
              </w:rPr>
              <w:t>(88.165)</w:t>
            </w:r>
          </w:p>
        </w:tc>
        <w:tc>
          <w:tcPr>
            <w:tcW w:w="939" w:type="dxa"/>
            <w:tcBorders>
              <w:top w:val="nil"/>
              <w:left w:val="nil"/>
              <w:bottom w:val="nil"/>
              <w:right w:val="nil"/>
            </w:tcBorders>
            <w:vAlign w:val="center"/>
          </w:tcPr>
          <w:p w14:paraId="76045AE8" w14:textId="77777777" w:rsidR="004216A2" w:rsidRDefault="004216A2" w:rsidP="00D1176F">
            <w:pPr>
              <w:jc w:val="center"/>
            </w:pPr>
            <w:r>
              <w:rPr>
                <w:sz w:val="16"/>
              </w:rPr>
              <w:t>(199.618)</w:t>
            </w:r>
          </w:p>
        </w:tc>
        <w:tc>
          <w:tcPr>
            <w:tcW w:w="939" w:type="dxa"/>
            <w:vAlign w:val="center"/>
          </w:tcPr>
          <w:p w14:paraId="2020621B" w14:textId="77777777" w:rsidR="004216A2" w:rsidRDefault="004216A2" w:rsidP="00D1176F">
            <w:pPr>
              <w:jc w:val="center"/>
            </w:pPr>
            <w:r>
              <w:rPr>
                <w:sz w:val="16"/>
              </w:rPr>
              <w:t>(115.279)</w:t>
            </w:r>
          </w:p>
        </w:tc>
        <w:tc>
          <w:tcPr>
            <w:tcW w:w="939" w:type="dxa"/>
            <w:vAlign w:val="center"/>
          </w:tcPr>
          <w:p w14:paraId="156067F9" w14:textId="77777777" w:rsidR="004216A2" w:rsidRDefault="004216A2" w:rsidP="00D1176F">
            <w:pPr>
              <w:jc w:val="center"/>
            </w:pPr>
            <w:r>
              <w:rPr>
                <w:sz w:val="16"/>
              </w:rPr>
              <w:t>(263.547)</w:t>
            </w:r>
          </w:p>
        </w:tc>
        <w:tc>
          <w:tcPr>
            <w:tcW w:w="939" w:type="dxa"/>
            <w:vAlign w:val="center"/>
          </w:tcPr>
          <w:p w14:paraId="2E817DD8" w14:textId="77777777" w:rsidR="004216A2" w:rsidRDefault="004216A2" w:rsidP="00D1176F">
            <w:pPr>
              <w:jc w:val="center"/>
            </w:pPr>
            <w:r>
              <w:rPr>
                <w:sz w:val="16"/>
              </w:rPr>
              <w:t>(139.488)</w:t>
            </w:r>
          </w:p>
        </w:tc>
        <w:tc>
          <w:tcPr>
            <w:tcW w:w="939" w:type="dxa"/>
            <w:vAlign w:val="center"/>
          </w:tcPr>
          <w:p w14:paraId="38C59EC3" w14:textId="77777777" w:rsidR="004216A2" w:rsidRDefault="004216A2" w:rsidP="00D1176F">
            <w:pPr>
              <w:jc w:val="center"/>
            </w:pPr>
            <w:r>
              <w:rPr>
                <w:sz w:val="16"/>
              </w:rPr>
              <w:t>(455.286)</w:t>
            </w:r>
          </w:p>
        </w:tc>
      </w:tr>
      <w:tr w:rsidR="004216A2" w:rsidRPr="00D321DC" w14:paraId="526FC40E" w14:textId="77777777" w:rsidTr="00D1176F">
        <w:trPr>
          <w:jc w:val="center"/>
        </w:trPr>
        <w:tc>
          <w:tcPr>
            <w:tcW w:w="3948" w:type="dxa"/>
            <w:tcBorders>
              <w:top w:val="nil"/>
              <w:left w:val="nil"/>
              <w:bottom w:val="nil"/>
              <w:right w:val="nil"/>
            </w:tcBorders>
          </w:tcPr>
          <w:p w14:paraId="10AE769F"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10097341" w14:textId="77777777" w:rsidR="004216A2" w:rsidRDefault="004216A2" w:rsidP="00D1176F">
            <w:pPr>
              <w:jc w:val="center"/>
            </w:pPr>
            <w:r>
              <w:rPr>
                <w:sz w:val="16"/>
              </w:rPr>
              <w:t>0.026</w:t>
            </w:r>
          </w:p>
        </w:tc>
        <w:tc>
          <w:tcPr>
            <w:tcW w:w="987" w:type="dxa"/>
            <w:tcBorders>
              <w:top w:val="nil"/>
              <w:left w:val="nil"/>
              <w:bottom w:val="nil"/>
              <w:right w:val="nil"/>
            </w:tcBorders>
            <w:vAlign w:val="center"/>
          </w:tcPr>
          <w:p w14:paraId="55972EA6" w14:textId="77777777" w:rsidR="004216A2" w:rsidRDefault="004216A2" w:rsidP="00D1176F">
            <w:pPr>
              <w:jc w:val="center"/>
            </w:pPr>
            <w:r>
              <w:rPr>
                <w:sz w:val="16"/>
              </w:rPr>
              <w:t>-0.176**</w:t>
            </w:r>
          </w:p>
        </w:tc>
        <w:tc>
          <w:tcPr>
            <w:tcW w:w="989" w:type="dxa"/>
            <w:tcBorders>
              <w:top w:val="nil"/>
              <w:left w:val="nil"/>
              <w:bottom w:val="nil"/>
              <w:right w:val="nil"/>
            </w:tcBorders>
            <w:vAlign w:val="center"/>
          </w:tcPr>
          <w:p w14:paraId="23E56C53" w14:textId="77777777" w:rsidR="004216A2" w:rsidRDefault="004216A2" w:rsidP="00D1176F">
            <w:pPr>
              <w:jc w:val="center"/>
            </w:pPr>
          </w:p>
        </w:tc>
        <w:tc>
          <w:tcPr>
            <w:tcW w:w="939" w:type="dxa"/>
            <w:tcBorders>
              <w:top w:val="nil"/>
              <w:left w:val="nil"/>
              <w:bottom w:val="nil"/>
              <w:right w:val="nil"/>
            </w:tcBorders>
            <w:vAlign w:val="center"/>
          </w:tcPr>
          <w:p w14:paraId="337973B6" w14:textId="77777777" w:rsidR="004216A2" w:rsidRDefault="004216A2" w:rsidP="00D1176F">
            <w:pPr>
              <w:jc w:val="center"/>
            </w:pPr>
          </w:p>
        </w:tc>
        <w:tc>
          <w:tcPr>
            <w:tcW w:w="939" w:type="dxa"/>
            <w:vAlign w:val="center"/>
          </w:tcPr>
          <w:p w14:paraId="5558D280" w14:textId="77777777" w:rsidR="004216A2" w:rsidRDefault="004216A2" w:rsidP="00D1176F">
            <w:pPr>
              <w:jc w:val="center"/>
            </w:pPr>
          </w:p>
        </w:tc>
        <w:tc>
          <w:tcPr>
            <w:tcW w:w="939" w:type="dxa"/>
            <w:vAlign w:val="center"/>
          </w:tcPr>
          <w:p w14:paraId="4B9059FB" w14:textId="77777777" w:rsidR="004216A2" w:rsidRDefault="004216A2" w:rsidP="00D1176F">
            <w:pPr>
              <w:jc w:val="center"/>
            </w:pPr>
          </w:p>
        </w:tc>
        <w:tc>
          <w:tcPr>
            <w:tcW w:w="939" w:type="dxa"/>
            <w:vAlign w:val="center"/>
          </w:tcPr>
          <w:p w14:paraId="7BD8D815" w14:textId="77777777" w:rsidR="004216A2" w:rsidRDefault="004216A2" w:rsidP="00D1176F">
            <w:pPr>
              <w:jc w:val="center"/>
            </w:pPr>
          </w:p>
        </w:tc>
        <w:tc>
          <w:tcPr>
            <w:tcW w:w="939" w:type="dxa"/>
            <w:vAlign w:val="center"/>
          </w:tcPr>
          <w:p w14:paraId="48E69F08" w14:textId="77777777" w:rsidR="004216A2" w:rsidRDefault="004216A2" w:rsidP="00D1176F">
            <w:pPr>
              <w:jc w:val="center"/>
            </w:pPr>
          </w:p>
        </w:tc>
      </w:tr>
      <w:tr w:rsidR="004216A2" w:rsidRPr="00D321DC" w14:paraId="1635D321" w14:textId="77777777" w:rsidTr="00D1176F">
        <w:trPr>
          <w:jc w:val="center"/>
        </w:trPr>
        <w:tc>
          <w:tcPr>
            <w:tcW w:w="3948" w:type="dxa"/>
            <w:tcBorders>
              <w:top w:val="nil"/>
              <w:left w:val="nil"/>
              <w:bottom w:val="nil"/>
              <w:right w:val="nil"/>
            </w:tcBorders>
          </w:tcPr>
          <w:p w14:paraId="24C1383C" w14:textId="77777777" w:rsidR="004216A2" w:rsidRDefault="004216A2" w:rsidP="00D1176F"/>
        </w:tc>
        <w:tc>
          <w:tcPr>
            <w:tcW w:w="1029" w:type="dxa"/>
            <w:tcBorders>
              <w:top w:val="nil"/>
              <w:left w:val="nil"/>
              <w:bottom w:val="nil"/>
              <w:right w:val="nil"/>
            </w:tcBorders>
            <w:vAlign w:val="center"/>
          </w:tcPr>
          <w:p w14:paraId="239725E6" w14:textId="77777777" w:rsidR="004216A2" w:rsidRDefault="004216A2" w:rsidP="00D1176F">
            <w:pPr>
              <w:jc w:val="center"/>
            </w:pPr>
            <w:r>
              <w:rPr>
                <w:sz w:val="16"/>
              </w:rPr>
              <w:t>(0.032)</w:t>
            </w:r>
          </w:p>
        </w:tc>
        <w:tc>
          <w:tcPr>
            <w:tcW w:w="987" w:type="dxa"/>
            <w:tcBorders>
              <w:top w:val="nil"/>
              <w:left w:val="nil"/>
              <w:bottom w:val="nil"/>
              <w:right w:val="nil"/>
            </w:tcBorders>
            <w:vAlign w:val="center"/>
          </w:tcPr>
          <w:p w14:paraId="7895A2B2" w14:textId="77777777" w:rsidR="004216A2" w:rsidRDefault="004216A2" w:rsidP="00D1176F">
            <w:pPr>
              <w:jc w:val="center"/>
            </w:pPr>
            <w:r>
              <w:rPr>
                <w:sz w:val="16"/>
              </w:rPr>
              <w:t>(0.091)</w:t>
            </w:r>
          </w:p>
        </w:tc>
        <w:tc>
          <w:tcPr>
            <w:tcW w:w="989" w:type="dxa"/>
            <w:tcBorders>
              <w:top w:val="nil"/>
              <w:left w:val="nil"/>
              <w:bottom w:val="nil"/>
              <w:right w:val="nil"/>
            </w:tcBorders>
            <w:vAlign w:val="center"/>
          </w:tcPr>
          <w:p w14:paraId="1F8F8512" w14:textId="77777777" w:rsidR="004216A2" w:rsidRDefault="004216A2" w:rsidP="00D1176F">
            <w:pPr>
              <w:jc w:val="center"/>
            </w:pPr>
          </w:p>
        </w:tc>
        <w:tc>
          <w:tcPr>
            <w:tcW w:w="939" w:type="dxa"/>
            <w:tcBorders>
              <w:top w:val="nil"/>
              <w:left w:val="nil"/>
              <w:bottom w:val="nil"/>
              <w:right w:val="nil"/>
            </w:tcBorders>
            <w:vAlign w:val="center"/>
          </w:tcPr>
          <w:p w14:paraId="5FF0C77F" w14:textId="77777777" w:rsidR="004216A2" w:rsidRDefault="004216A2" w:rsidP="00D1176F">
            <w:pPr>
              <w:jc w:val="center"/>
            </w:pPr>
          </w:p>
        </w:tc>
        <w:tc>
          <w:tcPr>
            <w:tcW w:w="939" w:type="dxa"/>
            <w:vAlign w:val="center"/>
          </w:tcPr>
          <w:p w14:paraId="332249AD" w14:textId="77777777" w:rsidR="004216A2" w:rsidRDefault="004216A2" w:rsidP="00D1176F">
            <w:pPr>
              <w:jc w:val="center"/>
            </w:pPr>
          </w:p>
        </w:tc>
        <w:tc>
          <w:tcPr>
            <w:tcW w:w="939" w:type="dxa"/>
            <w:vAlign w:val="center"/>
          </w:tcPr>
          <w:p w14:paraId="457132F6" w14:textId="77777777" w:rsidR="004216A2" w:rsidRDefault="004216A2" w:rsidP="00D1176F">
            <w:pPr>
              <w:jc w:val="center"/>
            </w:pPr>
          </w:p>
        </w:tc>
        <w:tc>
          <w:tcPr>
            <w:tcW w:w="939" w:type="dxa"/>
            <w:vAlign w:val="center"/>
          </w:tcPr>
          <w:p w14:paraId="22BCDB4A" w14:textId="77777777" w:rsidR="004216A2" w:rsidRDefault="004216A2" w:rsidP="00D1176F">
            <w:pPr>
              <w:jc w:val="center"/>
            </w:pPr>
          </w:p>
        </w:tc>
        <w:tc>
          <w:tcPr>
            <w:tcW w:w="939" w:type="dxa"/>
            <w:vAlign w:val="center"/>
          </w:tcPr>
          <w:p w14:paraId="42356A25" w14:textId="77777777" w:rsidR="004216A2" w:rsidRDefault="004216A2" w:rsidP="00D1176F">
            <w:pPr>
              <w:jc w:val="center"/>
            </w:pPr>
          </w:p>
        </w:tc>
      </w:tr>
      <w:tr w:rsidR="004216A2" w:rsidRPr="00D321DC" w14:paraId="3D13F8B7" w14:textId="77777777" w:rsidTr="00D1176F">
        <w:trPr>
          <w:jc w:val="center"/>
        </w:trPr>
        <w:tc>
          <w:tcPr>
            <w:tcW w:w="3948" w:type="dxa"/>
            <w:tcBorders>
              <w:top w:val="nil"/>
              <w:left w:val="nil"/>
              <w:bottom w:val="nil"/>
              <w:right w:val="nil"/>
            </w:tcBorders>
          </w:tcPr>
          <w:p w14:paraId="29F1499E"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28A207D2" w14:textId="77777777" w:rsidR="004216A2" w:rsidRDefault="004216A2" w:rsidP="00D1176F">
            <w:pPr>
              <w:jc w:val="center"/>
            </w:pPr>
            <w:r>
              <w:rPr>
                <w:sz w:val="16"/>
              </w:rPr>
              <w:t>-1.021</w:t>
            </w:r>
          </w:p>
        </w:tc>
        <w:tc>
          <w:tcPr>
            <w:tcW w:w="987" w:type="dxa"/>
            <w:tcBorders>
              <w:top w:val="nil"/>
              <w:left w:val="nil"/>
              <w:bottom w:val="nil"/>
              <w:right w:val="nil"/>
            </w:tcBorders>
            <w:vAlign w:val="center"/>
          </w:tcPr>
          <w:p w14:paraId="6B12B976" w14:textId="77777777" w:rsidR="004216A2" w:rsidRDefault="004216A2" w:rsidP="00D1176F">
            <w:pPr>
              <w:jc w:val="center"/>
            </w:pPr>
            <w:r>
              <w:rPr>
                <w:sz w:val="16"/>
              </w:rPr>
              <w:t>-0.962</w:t>
            </w:r>
          </w:p>
        </w:tc>
        <w:tc>
          <w:tcPr>
            <w:tcW w:w="989" w:type="dxa"/>
            <w:tcBorders>
              <w:top w:val="nil"/>
              <w:left w:val="nil"/>
              <w:bottom w:val="nil"/>
              <w:right w:val="nil"/>
            </w:tcBorders>
            <w:vAlign w:val="center"/>
          </w:tcPr>
          <w:p w14:paraId="4861CA38" w14:textId="77777777" w:rsidR="004216A2" w:rsidRDefault="004216A2" w:rsidP="00D1176F">
            <w:pPr>
              <w:jc w:val="center"/>
            </w:pPr>
          </w:p>
        </w:tc>
        <w:tc>
          <w:tcPr>
            <w:tcW w:w="939" w:type="dxa"/>
            <w:tcBorders>
              <w:top w:val="nil"/>
              <w:left w:val="nil"/>
              <w:bottom w:val="nil"/>
              <w:right w:val="nil"/>
            </w:tcBorders>
            <w:vAlign w:val="center"/>
          </w:tcPr>
          <w:p w14:paraId="6A97A4D3" w14:textId="77777777" w:rsidR="004216A2" w:rsidRDefault="004216A2" w:rsidP="00D1176F">
            <w:pPr>
              <w:jc w:val="center"/>
            </w:pPr>
          </w:p>
        </w:tc>
        <w:tc>
          <w:tcPr>
            <w:tcW w:w="939" w:type="dxa"/>
            <w:vAlign w:val="center"/>
          </w:tcPr>
          <w:p w14:paraId="569B34BA" w14:textId="77777777" w:rsidR="004216A2" w:rsidRDefault="004216A2" w:rsidP="00D1176F">
            <w:pPr>
              <w:jc w:val="center"/>
            </w:pPr>
          </w:p>
        </w:tc>
        <w:tc>
          <w:tcPr>
            <w:tcW w:w="939" w:type="dxa"/>
            <w:vAlign w:val="center"/>
          </w:tcPr>
          <w:p w14:paraId="1B42AA00" w14:textId="77777777" w:rsidR="004216A2" w:rsidRDefault="004216A2" w:rsidP="00D1176F">
            <w:pPr>
              <w:jc w:val="center"/>
            </w:pPr>
          </w:p>
        </w:tc>
        <w:tc>
          <w:tcPr>
            <w:tcW w:w="939" w:type="dxa"/>
            <w:vAlign w:val="center"/>
          </w:tcPr>
          <w:p w14:paraId="67808116" w14:textId="77777777" w:rsidR="004216A2" w:rsidRDefault="004216A2" w:rsidP="00D1176F">
            <w:pPr>
              <w:jc w:val="center"/>
            </w:pPr>
          </w:p>
        </w:tc>
        <w:tc>
          <w:tcPr>
            <w:tcW w:w="939" w:type="dxa"/>
            <w:vAlign w:val="center"/>
          </w:tcPr>
          <w:p w14:paraId="47E526F2" w14:textId="77777777" w:rsidR="004216A2" w:rsidRDefault="004216A2" w:rsidP="00D1176F">
            <w:pPr>
              <w:jc w:val="center"/>
            </w:pPr>
          </w:p>
        </w:tc>
      </w:tr>
      <w:tr w:rsidR="004216A2" w:rsidRPr="00D321DC" w14:paraId="48832D6E" w14:textId="77777777" w:rsidTr="00D1176F">
        <w:trPr>
          <w:jc w:val="center"/>
        </w:trPr>
        <w:tc>
          <w:tcPr>
            <w:tcW w:w="3948" w:type="dxa"/>
            <w:tcBorders>
              <w:top w:val="nil"/>
              <w:left w:val="nil"/>
              <w:bottom w:val="nil"/>
              <w:right w:val="nil"/>
            </w:tcBorders>
          </w:tcPr>
          <w:p w14:paraId="42396669" w14:textId="77777777" w:rsidR="004216A2" w:rsidRDefault="004216A2" w:rsidP="00D1176F"/>
        </w:tc>
        <w:tc>
          <w:tcPr>
            <w:tcW w:w="1029" w:type="dxa"/>
            <w:tcBorders>
              <w:top w:val="nil"/>
              <w:left w:val="nil"/>
              <w:bottom w:val="nil"/>
              <w:right w:val="nil"/>
            </w:tcBorders>
            <w:vAlign w:val="center"/>
          </w:tcPr>
          <w:p w14:paraId="2F1AB37F" w14:textId="77777777" w:rsidR="004216A2" w:rsidRDefault="004216A2" w:rsidP="00D1176F">
            <w:pPr>
              <w:jc w:val="center"/>
            </w:pPr>
            <w:r>
              <w:rPr>
                <w:sz w:val="16"/>
              </w:rPr>
              <w:t>(0.911)</w:t>
            </w:r>
          </w:p>
        </w:tc>
        <w:tc>
          <w:tcPr>
            <w:tcW w:w="987" w:type="dxa"/>
            <w:tcBorders>
              <w:top w:val="nil"/>
              <w:left w:val="nil"/>
              <w:bottom w:val="nil"/>
              <w:right w:val="nil"/>
            </w:tcBorders>
            <w:vAlign w:val="center"/>
          </w:tcPr>
          <w:p w14:paraId="2E64D173" w14:textId="77777777" w:rsidR="004216A2" w:rsidRDefault="004216A2" w:rsidP="00D1176F">
            <w:pPr>
              <w:jc w:val="center"/>
            </w:pPr>
            <w:r>
              <w:rPr>
                <w:sz w:val="16"/>
              </w:rPr>
              <w:t>(2.293)</w:t>
            </w:r>
          </w:p>
        </w:tc>
        <w:tc>
          <w:tcPr>
            <w:tcW w:w="989" w:type="dxa"/>
            <w:tcBorders>
              <w:top w:val="nil"/>
              <w:left w:val="nil"/>
              <w:bottom w:val="nil"/>
              <w:right w:val="nil"/>
            </w:tcBorders>
            <w:vAlign w:val="center"/>
          </w:tcPr>
          <w:p w14:paraId="6CC3F919" w14:textId="77777777" w:rsidR="004216A2" w:rsidRDefault="004216A2" w:rsidP="00D1176F">
            <w:pPr>
              <w:jc w:val="center"/>
            </w:pPr>
          </w:p>
        </w:tc>
        <w:tc>
          <w:tcPr>
            <w:tcW w:w="939" w:type="dxa"/>
            <w:tcBorders>
              <w:top w:val="nil"/>
              <w:left w:val="nil"/>
              <w:bottom w:val="nil"/>
              <w:right w:val="nil"/>
            </w:tcBorders>
            <w:vAlign w:val="center"/>
          </w:tcPr>
          <w:p w14:paraId="3538297F" w14:textId="77777777" w:rsidR="004216A2" w:rsidRDefault="004216A2" w:rsidP="00D1176F">
            <w:pPr>
              <w:jc w:val="center"/>
            </w:pPr>
          </w:p>
        </w:tc>
        <w:tc>
          <w:tcPr>
            <w:tcW w:w="939" w:type="dxa"/>
            <w:vAlign w:val="center"/>
          </w:tcPr>
          <w:p w14:paraId="469CB8E4" w14:textId="77777777" w:rsidR="004216A2" w:rsidRDefault="004216A2" w:rsidP="00D1176F">
            <w:pPr>
              <w:jc w:val="center"/>
            </w:pPr>
          </w:p>
        </w:tc>
        <w:tc>
          <w:tcPr>
            <w:tcW w:w="939" w:type="dxa"/>
            <w:vAlign w:val="center"/>
          </w:tcPr>
          <w:p w14:paraId="056DCECF" w14:textId="77777777" w:rsidR="004216A2" w:rsidRDefault="004216A2" w:rsidP="00D1176F">
            <w:pPr>
              <w:jc w:val="center"/>
            </w:pPr>
          </w:p>
        </w:tc>
        <w:tc>
          <w:tcPr>
            <w:tcW w:w="939" w:type="dxa"/>
            <w:vAlign w:val="center"/>
          </w:tcPr>
          <w:p w14:paraId="60A395B7" w14:textId="77777777" w:rsidR="004216A2" w:rsidRDefault="004216A2" w:rsidP="00D1176F">
            <w:pPr>
              <w:jc w:val="center"/>
            </w:pPr>
          </w:p>
        </w:tc>
        <w:tc>
          <w:tcPr>
            <w:tcW w:w="939" w:type="dxa"/>
            <w:vAlign w:val="center"/>
          </w:tcPr>
          <w:p w14:paraId="7EB3885C" w14:textId="77777777" w:rsidR="004216A2" w:rsidRDefault="004216A2" w:rsidP="00D1176F">
            <w:pPr>
              <w:jc w:val="center"/>
            </w:pPr>
          </w:p>
        </w:tc>
      </w:tr>
      <w:tr w:rsidR="004216A2" w:rsidRPr="00D321DC" w14:paraId="7874437B" w14:textId="77777777" w:rsidTr="00D1176F">
        <w:trPr>
          <w:jc w:val="center"/>
        </w:trPr>
        <w:tc>
          <w:tcPr>
            <w:tcW w:w="3948" w:type="dxa"/>
            <w:tcBorders>
              <w:top w:val="nil"/>
              <w:left w:val="nil"/>
              <w:bottom w:val="nil"/>
              <w:right w:val="nil"/>
            </w:tcBorders>
          </w:tcPr>
          <w:p w14:paraId="6B72A01D" w14:textId="77777777" w:rsidR="004216A2" w:rsidRDefault="004216A2" w:rsidP="00D1176F">
            <w:r>
              <w:rPr>
                <w:sz w:val="16"/>
              </w:rPr>
              <w:t>Proportion English-Language Signs Squared X FDI Inflows (% of GDP)</w:t>
            </w:r>
          </w:p>
        </w:tc>
        <w:tc>
          <w:tcPr>
            <w:tcW w:w="1029" w:type="dxa"/>
            <w:tcBorders>
              <w:top w:val="nil"/>
              <w:left w:val="nil"/>
              <w:bottom w:val="nil"/>
              <w:right w:val="nil"/>
            </w:tcBorders>
            <w:vAlign w:val="center"/>
          </w:tcPr>
          <w:p w14:paraId="2775597F" w14:textId="77777777" w:rsidR="004216A2" w:rsidRDefault="004216A2" w:rsidP="00D1176F">
            <w:pPr>
              <w:jc w:val="center"/>
            </w:pPr>
            <w:r>
              <w:rPr>
                <w:sz w:val="16"/>
              </w:rPr>
              <w:t>47.927**</w:t>
            </w:r>
          </w:p>
        </w:tc>
        <w:tc>
          <w:tcPr>
            <w:tcW w:w="987" w:type="dxa"/>
            <w:tcBorders>
              <w:top w:val="nil"/>
              <w:left w:val="nil"/>
              <w:bottom w:val="nil"/>
              <w:right w:val="nil"/>
            </w:tcBorders>
            <w:vAlign w:val="center"/>
          </w:tcPr>
          <w:p w14:paraId="5BF71242" w14:textId="77777777" w:rsidR="004216A2" w:rsidRDefault="004216A2" w:rsidP="00D1176F">
            <w:pPr>
              <w:jc w:val="center"/>
            </w:pPr>
            <w:r>
              <w:rPr>
                <w:sz w:val="16"/>
              </w:rPr>
              <w:t>-13.329</w:t>
            </w:r>
          </w:p>
        </w:tc>
        <w:tc>
          <w:tcPr>
            <w:tcW w:w="989" w:type="dxa"/>
            <w:tcBorders>
              <w:top w:val="nil"/>
              <w:left w:val="nil"/>
              <w:bottom w:val="nil"/>
              <w:right w:val="nil"/>
            </w:tcBorders>
            <w:vAlign w:val="center"/>
          </w:tcPr>
          <w:p w14:paraId="308465DD" w14:textId="77777777" w:rsidR="004216A2" w:rsidRDefault="004216A2" w:rsidP="00D1176F">
            <w:pPr>
              <w:jc w:val="center"/>
            </w:pPr>
          </w:p>
        </w:tc>
        <w:tc>
          <w:tcPr>
            <w:tcW w:w="939" w:type="dxa"/>
            <w:tcBorders>
              <w:top w:val="nil"/>
              <w:left w:val="nil"/>
              <w:bottom w:val="nil"/>
              <w:right w:val="nil"/>
            </w:tcBorders>
            <w:vAlign w:val="center"/>
          </w:tcPr>
          <w:p w14:paraId="62449ABC" w14:textId="77777777" w:rsidR="004216A2" w:rsidRDefault="004216A2" w:rsidP="00D1176F">
            <w:pPr>
              <w:jc w:val="center"/>
            </w:pPr>
          </w:p>
        </w:tc>
        <w:tc>
          <w:tcPr>
            <w:tcW w:w="939" w:type="dxa"/>
            <w:vAlign w:val="center"/>
          </w:tcPr>
          <w:p w14:paraId="7CF11B20" w14:textId="77777777" w:rsidR="004216A2" w:rsidRDefault="004216A2" w:rsidP="00D1176F">
            <w:pPr>
              <w:jc w:val="center"/>
            </w:pPr>
          </w:p>
        </w:tc>
        <w:tc>
          <w:tcPr>
            <w:tcW w:w="939" w:type="dxa"/>
            <w:vAlign w:val="center"/>
          </w:tcPr>
          <w:p w14:paraId="48AA8BFE" w14:textId="77777777" w:rsidR="004216A2" w:rsidRDefault="004216A2" w:rsidP="00D1176F">
            <w:pPr>
              <w:jc w:val="center"/>
            </w:pPr>
          </w:p>
        </w:tc>
        <w:tc>
          <w:tcPr>
            <w:tcW w:w="939" w:type="dxa"/>
            <w:vAlign w:val="center"/>
          </w:tcPr>
          <w:p w14:paraId="51C9625E" w14:textId="77777777" w:rsidR="004216A2" w:rsidRDefault="004216A2" w:rsidP="00D1176F">
            <w:pPr>
              <w:jc w:val="center"/>
            </w:pPr>
          </w:p>
        </w:tc>
        <w:tc>
          <w:tcPr>
            <w:tcW w:w="939" w:type="dxa"/>
            <w:vAlign w:val="center"/>
          </w:tcPr>
          <w:p w14:paraId="35CF9AD9" w14:textId="77777777" w:rsidR="004216A2" w:rsidRDefault="004216A2" w:rsidP="00D1176F">
            <w:pPr>
              <w:jc w:val="center"/>
            </w:pPr>
          </w:p>
        </w:tc>
      </w:tr>
      <w:tr w:rsidR="004216A2" w:rsidRPr="00D321DC" w14:paraId="13BE744E" w14:textId="77777777" w:rsidTr="00D1176F">
        <w:trPr>
          <w:jc w:val="center"/>
        </w:trPr>
        <w:tc>
          <w:tcPr>
            <w:tcW w:w="3948" w:type="dxa"/>
            <w:tcBorders>
              <w:top w:val="nil"/>
              <w:left w:val="nil"/>
              <w:bottom w:val="nil"/>
              <w:right w:val="nil"/>
            </w:tcBorders>
          </w:tcPr>
          <w:p w14:paraId="1F4DBEEB" w14:textId="77777777" w:rsidR="004216A2" w:rsidRDefault="004216A2" w:rsidP="00D1176F"/>
        </w:tc>
        <w:tc>
          <w:tcPr>
            <w:tcW w:w="1029" w:type="dxa"/>
            <w:tcBorders>
              <w:top w:val="nil"/>
              <w:left w:val="nil"/>
              <w:bottom w:val="nil"/>
              <w:right w:val="nil"/>
            </w:tcBorders>
            <w:vAlign w:val="center"/>
          </w:tcPr>
          <w:p w14:paraId="04A2132B" w14:textId="77777777" w:rsidR="004216A2" w:rsidRDefault="004216A2" w:rsidP="00D1176F">
            <w:pPr>
              <w:jc w:val="center"/>
            </w:pPr>
            <w:r>
              <w:rPr>
                <w:sz w:val="16"/>
              </w:rPr>
              <w:t>(22.974)</w:t>
            </w:r>
          </w:p>
        </w:tc>
        <w:tc>
          <w:tcPr>
            <w:tcW w:w="987" w:type="dxa"/>
            <w:tcBorders>
              <w:top w:val="nil"/>
              <w:left w:val="nil"/>
              <w:bottom w:val="nil"/>
              <w:right w:val="nil"/>
            </w:tcBorders>
            <w:vAlign w:val="center"/>
          </w:tcPr>
          <w:p w14:paraId="58C60B45" w14:textId="77777777" w:rsidR="004216A2" w:rsidRDefault="004216A2" w:rsidP="00D1176F">
            <w:pPr>
              <w:jc w:val="center"/>
            </w:pPr>
            <w:r>
              <w:rPr>
                <w:sz w:val="16"/>
              </w:rPr>
              <w:t>(66.243)</w:t>
            </w:r>
          </w:p>
        </w:tc>
        <w:tc>
          <w:tcPr>
            <w:tcW w:w="989" w:type="dxa"/>
            <w:tcBorders>
              <w:top w:val="nil"/>
              <w:left w:val="nil"/>
              <w:bottom w:val="nil"/>
              <w:right w:val="nil"/>
            </w:tcBorders>
            <w:vAlign w:val="center"/>
          </w:tcPr>
          <w:p w14:paraId="40AB4E2D" w14:textId="77777777" w:rsidR="004216A2" w:rsidRDefault="004216A2" w:rsidP="00D1176F">
            <w:pPr>
              <w:jc w:val="center"/>
            </w:pPr>
          </w:p>
        </w:tc>
        <w:tc>
          <w:tcPr>
            <w:tcW w:w="939" w:type="dxa"/>
            <w:tcBorders>
              <w:top w:val="nil"/>
              <w:left w:val="nil"/>
              <w:bottom w:val="nil"/>
              <w:right w:val="nil"/>
            </w:tcBorders>
            <w:vAlign w:val="center"/>
          </w:tcPr>
          <w:p w14:paraId="06E2F4B6" w14:textId="77777777" w:rsidR="004216A2" w:rsidRDefault="004216A2" w:rsidP="00D1176F">
            <w:pPr>
              <w:jc w:val="center"/>
            </w:pPr>
          </w:p>
        </w:tc>
        <w:tc>
          <w:tcPr>
            <w:tcW w:w="939" w:type="dxa"/>
            <w:vAlign w:val="center"/>
          </w:tcPr>
          <w:p w14:paraId="4BD28DDC" w14:textId="77777777" w:rsidR="004216A2" w:rsidRDefault="004216A2" w:rsidP="00D1176F">
            <w:pPr>
              <w:jc w:val="center"/>
            </w:pPr>
          </w:p>
        </w:tc>
        <w:tc>
          <w:tcPr>
            <w:tcW w:w="939" w:type="dxa"/>
            <w:vAlign w:val="center"/>
          </w:tcPr>
          <w:p w14:paraId="6798FD0C" w14:textId="77777777" w:rsidR="004216A2" w:rsidRDefault="004216A2" w:rsidP="00D1176F">
            <w:pPr>
              <w:jc w:val="center"/>
            </w:pPr>
          </w:p>
        </w:tc>
        <w:tc>
          <w:tcPr>
            <w:tcW w:w="939" w:type="dxa"/>
            <w:vAlign w:val="center"/>
          </w:tcPr>
          <w:p w14:paraId="7330A42D" w14:textId="77777777" w:rsidR="004216A2" w:rsidRDefault="004216A2" w:rsidP="00D1176F">
            <w:pPr>
              <w:jc w:val="center"/>
            </w:pPr>
          </w:p>
        </w:tc>
        <w:tc>
          <w:tcPr>
            <w:tcW w:w="939" w:type="dxa"/>
            <w:vAlign w:val="center"/>
          </w:tcPr>
          <w:p w14:paraId="2C1744FD" w14:textId="77777777" w:rsidR="004216A2" w:rsidRDefault="004216A2" w:rsidP="00D1176F">
            <w:pPr>
              <w:jc w:val="center"/>
            </w:pPr>
          </w:p>
        </w:tc>
      </w:tr>
      <w:tr w:rsidR="004216A2" w:rsidRPr="00D321DC" w14:paraId="1033AA4F" w14:textId="77777777" w:rsidTr="00D1176F">
        <w:trPr>
          <w:jc w:val="center"/>
        </w:trPr>
        <w:tc>
          <w:tcPr>
            <w:tcW w:w="3948" w:type="dxa"/>
            <w:tcBorders>
              <w:top w:val="nil"/>
              <w:left w:val="nil"/>
              <w:bottom w:val="nil"/>
              <w:right w:val="nil"/>
            </w:tcBorders>
          </w:tcPr>
          <w:p w14:paraId="0C809860"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3C624BA7" w14:textId="77777777" w:rsidR="004216A2" w:rsidRDefault="004216A2" w:rsidP="00D1176F">
            <w:pPr>
              <w:jc w:val="center"/>
            </w:pPr>
          </w:p>
        </w:tc>
        <w:tc>
          <w:tcPr>
            <w:tcW w:w="987" w:type="dxa"/>
            <w:tcBorders>
              <w:top w:val="nil"/>
              <w:left w:val="nil"/>
              <w:bottom w:val="nil"/>
              <w:right w:val="nil"/>
            </w:tcBorders>
            <w:vAlign w:val="center"/>
          </w:tcPr>
          <w:p w14:paraId="21FD2906" w14:textId="77777777" w:rsidR="004216A2" w:rsidRDefault="004216A2" w:rsidP="00D1176F">
            <w:pPr>
              <w:jc w:val="center"/>
            </w:pPr>
          </w:p>
        </w:tc>
        <w:tc>
          <w:tcPr>
            <w:tcW w:w="989" w:type="dxa"/>
            <w:tcBorders>
              <w:top w:val="nil"/>
              <w:left w:val="nil"/>
              <w:bottom w:val="nil"/>
              <w:right w:val="nil"/>
            </w:tcBorders>
            <w:vAlign w:val="center"/>
          </w:tcPr>
          <w:p w14:paraId="081B9F7A" w14:textId="77777777" w:rsidR="004216A2" w:rsidRDefault="004216A2" w:rsidP="00D1176F">
            <w:pPr>
              <w:jc w:val="center"/>
            </w:pPr>
            <w:r>
              <w:rPr>
                <w:sz w:val="16"/>
              </w:rPr>
              <w:t>0.145</w:t>
            </w:r>
          </w:p>
        </w:tc>
        <w:tc>
          <w:tcPr>
            <w:tcW w:w="939" w:type="dxa"/>
            <w:tcBorders>
              <w:top w:val="nil"/>
              <w:left w:val="nil"/>
              <w:bottom w:val="nil"/>
              <w:right w:val="nil"/>
            </w:tcBorders>
            <w:vAlign w:val="center"/>
          </w:tcPr>
          <w:p w14:paraId="26C1CC0F" w14:textId="77777777" w:rsidR="004216A2" w:rsidRDefault="004216A2" w:rsidP="00D1176F">
            <w:pPr>
              <w:jc w:val="center"/>
            </w:pPr>
            <w:r>
              <w:rPr>
                <w:sz w:val="16"/>
              </w:rPr>
              <w:t>-0.319</w:t>
            </w:r>
          </w:p>
        </w:tc>
        <w:tc>
          <w:tcPr>
            <w:tcW w:w="939" w:type="dxa"/>
            <w:vAlign w:val="center"/>
          </w:tcPr>
          <w:p w14:paraId="73BE32E3" w14:textId="77777777" w:rsidR="004216A2" w:rsidRDefault="004216A2" w:rsidP="00D1176F">
            <w:pPr>
              <w:jc w:val="center"/>
            </w:pPr>
          </w:p>
        </w:tc>
        <w:tc>
          <w:tcPr>
            <w:tcW w:w="939" w:type="dxa"/>
            <w:vAlign w:val="center"/>
          </w:tcPr>
          <w:p w14:paraId="62B32DB1" w14:textId="77777777" w:rsidR="004216A2" w:rsidRDefault="004216A2" w:rsidP="00D1176F">
            <w:pPr>
              <w:jc w:val="center"/>
            </w:pPr>
          </w:p>
        </w:tc>
        <w:tc>
          <w:tcPr>
            <w:tcW w:w="939" w:type="dxa"/>
            <w:vAlign w:val="center"/>
          </w:tcPr>
          <w:p w14:paraId="0EECC97A" w14:textId="77777777" w:rsidR="004216A2" w:rsidRDefault="004216A2" w:rsidP="00D1176F">
            <w:pPr>
              <w:jc w:val="center"/>
            </w:pPr>
          </w:p>
        </w:tc>
        <w:tc>
          <w:tcPr>
            <w:tcW w:w="939" w:type="dxa"/>
            <w:vAlign w:val="center"/>
          </w:tcPr>
          <w:p w14:paraId="2CFA0F8F" w14:textId="77777777" w:rsidR="004216A2" w:rsidRDefault="004216A2" w:rsidP="00D1176F">
            <w:pPr>
              <w:jc w:val="center"/>
            </w:pPr>
          </w:p>
        </w:tc>
      </w:tr>
      <w:tr w:rsidR="004216A2" w:rsidRPr="00D321DC" w14:paraId="39F82856" w14:textId="77777777" w:rsidTr="00D1176F">
        <w:trPr>
          <w:jc w:val="center"/>
        </w:trPr>
        <w:tc>
          <w:tcPr>
            <w:tcW w:w="3948" w:type="dxa"/>
            <w:tcBorders>
              <w:top w:val="nil"/>
              <w:left w:val="nil"/>
              <w:bottom w:val="nil"/>
              <w:right w:val="nil"/>
            </w:tcBorders>
          </w:tcPr>
          <w:p w14:paraId="29194582" w14:textId="77777777" w:rsidR="004216A2" w:rsidRDefault="004216A2" w:rsidP="00D1176F"/>
        </w:tc>
        <w:tc>
          <w:tcPr>
            <w:tcW w:w="1029" w:type="dxa"/>
            <w:tcBorders>
              <w:top w:val="nil"/>
              <w:left w:val="nil"/>
              <w:bottom w:val="nil"/>
              <w:right w:val="nil"/>
            </w:tcBorders>
            <w:vAlign w:val="center"/>
          </w:tcPr>
          <w:p w14:paraId="498C5787" w14:textId="77777777" w:rsidR="004216A2" w:rsidRDefault="004216A2" w:rsidP="00D1176F">
            <w:pPr>
              <w:jc w:val="center"/>
            </w:pPr>
          </w:p>
        </w:tc>
        <w:tc>
          <w:tcPr>
            <w:tcW w:w="987" w:type="dxa"/>
            <w:tcBorders>
              <w:top w:val="nil"/>
              <w:left w:val="nil"/>
              <w:bottom w:val="nil"/>
              <w:right w:val="nil"/>
            </w:tcBorders>
            <w:vAlign w:val="center"/>
          </w:tcPr>
          <w:p w14:paraId="2806C4F0" w14:textId="77777777" w:rsidR="004216A2" w:rsidRDefault="004216A2" w:rsidP="00D1176F">
            <w:pPr>
              <w:jc w:val="center"/>
            </w:pPr>
          </w:p>
        </w:tc>
        <w:tc>
          <w:tcPr>
            <w:tcW w:w="989" w:type="dxa"/>
            <w:tcBorders>
              <w:top w:val="nil"/>
              <w:left w:val="nil"/>
              <w:bottom w:val="nil"/>
              <w:right w:val="nil"/>
            </w:tcBorders>
            <w:vAlign w:val="center"/>
          </w:tcPr>
          <w:p w14:paraId="26BDFE6F" w14:textId="77777777" w:rsidR="004216A2" w:rsidRDefault="004216A2" w:rsidP="00D1176F">
            <w:pPr>
              <w:jc w:val="center"/>
            </w:pPr>
            <w:r>
              <w:rPr>
                <w:sz w:val="16"/>
              </w:rPr>
              <w:t>(0.104)</w:t>
            </w:r>
          </w:p>
        </w:tc>
        <w:tc>
          <w:tcPr>
            <w:tcW w:w="939" w:type="dxa"/>
            <w:tcBorders>
              <w:top w:val="nil"/>
              <w:left w:val="nil"/>
              <w:bottom w:val="nil"/>
              <w:right w:val="nil"/>
            </w:tcBorders>
            <w:vAlign w:val="center"/>
          </w:tcPr>
          <w:p w14:paraId="61D6BA98" w14:textId="77777777" w:rsidR="004216A2" w:rsidRDefault="004216A2" w:rsidP="00D1176F">
            <w:pPr>
              <w:jc w:val="center"/>
            </w:pPr>
            <w:r>
              <w:rPr>
                <w:sz w:val="16"/>
              </w:rPr>
              <w:t>(0.240)</w:t>
            </w:r>
          </w:p>
        </w:tc>
        <w:tc>
          <w:tcPr>
            <w:tcW w:w="939" w:type="dxa"/>
            <w:vAlign w:val="center"/>
          </w:tcPr>
          <w:p w14:paraId="05C143FF" w14:textId="77777777" w:rsidR="004216A2" w:rsidRDefault="004216A2" w:rsidP="00D1176F">
            <w:pPr>
              <w:jc w:val="center"/>
            </w:pPr>
          </w:p>
        </w:tc>
        <w:tc>
          <w:tcPr>
            <w:tcW w:w="939" w:type="dxa"/>
            <w:vAlign w:val="center"/>
          </w:tcPr>
          <w:p w14:paraId="625A3AE4" w14:textId="77777777" w:rsidR="004216A2" w:rsidRDefault="004216A2" w:rsidP="00D1176F">
            <w:pPr>
              <w:jc w:val="center"/>
            </w:pPr>
          </w:p>
        </w:tc>
        <w:tc>
          <w:tcPr>
            <w:tcW w:w="939" w:type="dxa"/>
            <w:vAlign w:val="center"/>
          </w:tcPr>
          <w:p w14:paraId="3A9231F1" w14:textId="77777777" w:rsidR="004216A2" w:rsidRDefault="004216A2" w:rsidP="00D1176F">
            <w:pPr>
              <w:jc w:val="center"/>
            </w:pPr>
          </w:p>
        </w:tc>
        <w:tc>
          <w:tcPr>
            <w:tcW w:w="939" w:type="dxa"/>
            <w:vAlign w:val="center"/>
          </w:tcPr>
          <w:p w14:paraId="1592C0B9" w14:textId="77777777" w:rsidR="004216A2" w:rsidRDefault="004216A2" w:rsidP="00D1176F">
            <w:pPr>
              <w:jc w:val="center"/>
            </w:pPr>
          </w:p>
        </w:tc>
      </w:tr>
      <w:tr w:rsidR="004216A2" w:rsidRPr="00D321DC" w14:paraId="44ADAEEA" w14:textId="77777777" w:rsidTr="00D1176F">
        <w:trPr>
          <w:jc w:val="center"/>
        </w:trPr>
        <w:tc>
          <w:tcPr>
            <w:tcW w:w="3948" w:type="dxa"/>
            <w:tcBorders>
              <w:top w:val="nil"/>
              <w:left w:val="nil"/>
              <w:bottom w:val="nil"/>
              <w:right w:val="nil"/>
            </w:tcBorders>
          </w:tcPr>
          <w:p w14:paraId="00304EC0"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5849D79E" w14:textId="77777777" w:rsidR="004216A2" w:rsidRDefault="004216A2" w:rsidP="00D1176F">
            <w:pPr>
              <w:jc w:val="center"/>
            </w:pPr>
          </w:p>
        </w:tc>
        <w:tc>
          <w:tcPr>
            <w:tcW w:w="987" w:type="dxa"/>
            <w:tcBorders>
              <w:top w:val="nil"/>
              <w:left w:val="nil"/>
              <w:bottom w:val="nil"/>
              <w:right w:val="nil"/>
            </w:tcBorders>
            <w:vAlign w:val="center"/>
          </w:tcPr>
          <w:p w14:paraId="23E1A743" w14:textId="77777777" w:rsidR="004216A2" w:rsidRDefault="004216A2" w:rsidP="00D1176F">
            <w:pPr>
              <w:jc w:val="center"/>
            </w:pPr>
          </w:p>
        </w:tc>
        <w:tc>
          <w:tcPr>
            <w:tcW w:w="989" w:type="dxa"/>
            <w:tcBorders>
              <w:top w:val="nil"/>
              <w:left w:val="nil"/>
              <w:bottom w:val="nil"/>
              <w:right w:val="nil"/>
            </w:tcBorders>
            <w:vAlign w:val="center"/>
          </w:tcPr>
          <w:p w14:paraId="22DA758E" w14:textId="77777777" w:rsidR="004216A2" w:rsidRDefault="004216A2" w:rsidP="00D1176F">
            <w:pPr>
              <w:jc w:val="center"/>
            </w:pPr>
            <w:r>
              <w:rPr>
                <w:sz w:val="16"/>
              </w:rPr>
              <w:t>-7.034**</w:t>
            </w:r>
          </w:p>
        </w:tc>
        <w:tc>
          <w:tcPr>
            <w:tcW w:w="939" w:type="dxa"/>
            <w:tcBorders>
              <w:top w:val="nil"/>
              <w:left w:val="nil"/>
              <w:bottom w:val="nil"/>
              <w:right w:val="nil"/>
            </w:tcBorders>
            <w:vAlign w:val="center"/>
          </w:tcPr>
          <w:p w14:paraId="31DC959D" w14:textId="77777777" w:rsidR="004216A2" w:rsidRDefault="004216A2" w:rsidP="00D1176F">
            <w:pPr>
              <w:jc w:val="center"/>
            </w:pPr>
            <w:r>
              <w:rPr>
                <w:sz w:val="16"/>
              </w:rPr>
              <w:t>25.544***</w:t>
            </w:r>
          </w:p>
        </w:tc>
        <w:tc>
          <w:tcPr>
            <w:tcW w:w="939" w:type="dxa"/>
            <w:vAlign w:val="center"/>
          </w:tcPr>
          <w:p w14:paraId="76647762" w14:textId="77777777" w:rsidR="004216A2" w:rsidRDefault="004216A2" w:rsidP="00D1176F">
            <w:pPr>
              <w:jc w:val="center"/>
            </w:pPr>
          </w:p>
        </w:tc>
        <w:tc>
          <w:tcPr>
            <w:tcW w:w="939" w:type="dxa"/>
            <w:vAlign w:val="center"/>
          </w:tcPr>
          <w:p w14:paraId="0744D228" w14:textId="77777777" w:rsidR="004216A2" w:rsidRDefault="004216A2" w:rsidP="00D1176F">
            <w:pPr>
              <w:jc w:val="center"/>
            </w:pPr>
          </w:p>
        </w:tc>
        <w:tc>
          <w:tcPr>
            <w:tcW w:w="939" w:type="dxa"/>
            <w:vAlign w:val="center"/>
          </w:tcPr>
          <w:p w14:paraId="763EFD0E" w14:textId="77777777" w:rsidR="004216A2" w:rsidRDefault="004216A2" w:rsidP="00D1176F">
            <w:pPr>
              <w:jc w:val="center"/>
            </w:pPr>
          </w:p>
        </w:tc>
        <w:tc>
          <w:tcPr>
            <w:tcW w:w="939" w:type="dxa"/>
            <w:vAlign w:val="center"/>
          </w:tcPr>
          <w:p w14:paraId="697EE896" w14:textId="77777777" w:rsidR="004216A2" w:rsidRDefault="004216A2" w:rsidP="00D1176F">
            <w:pPr>
              <w:jc w:val="center"/>
            </w:pPr>
          </w:p>
        </w:tc>
      </w:tr>
      <w:tr w:rsidR="004216A2" w:rsidRPr="00D321DC" w14:paraId="62735239" w14:textId="77777777" w:rsidTr="00D1176F">
        <w:trPr>
          <w:trHeight w:val="74"/>
          <w:jc w:val="center"/>
        </w:trPr>
        <w:tc>
          <w:tcPr>
            <w:tcW w:w="3948" w:type="dxa"/>
            <w:tcBorders>
              <w:top w:val="nil"/>
              <w:left w:val="nil"/>
              <w:bottom w:val="nil"/>
              <w:right w:val="nil"/>
            </w:tcBorders>
          </w:tcPr>
          <w:p w14:paraId="561C1A7A" w14:textId="77777777" w:rsidR="004216A2" w:rsidRDefault="004216A2" w:rsidP="00D1176F"/>
        </w:tc>
        <w:tc>
          <w:tcPr>
            <w:tcW w:w="1029" w:type="dxa"/>
            <w:tcBorders>
              <w:top w:val="nil"/>
              <w:left w:val="nil"/>
              <w:bottom w:val="nil"/>
              <w:right w:val="nil"/>
            </w:tcBorders>
            <w:vAlign w:val="center"/>
          </w:tcPr>
          <w:p w14:paraId="0F30A180" w14:textId="77777777" w:rsidR="004216A2" w:rsidRDefault="004216A2" w:rsidP="00D1176F">
            <w:pPr>
              <w:jc w:val="center"/>
            </w:pPr>
          </w:p>
        </w:tc>
        <w:tc>
          <w:tcPr>
            <w:tcW w:w="987" w:type="dxa"/>
            <w:tcBorders>
              <w:top w:val="nil"/>
              <w:left w:val="nil"/>
              <w:bottom w:val="nil"/>
              <w:right w:val="nil"/>
            </w:tcBorders>
            <w:vAlign w:val="center"/>
          </w:tcPr>
          <w:p w14:paraId="57B0638C" w14:textId="77777777" w:rsidR="004216A2" w:rsidRDefault="004216A2" w:rsidP="00D1176F">
            <w:pPr>
              <w:jc w:val="center"/>
            </w:pPr>
          </w:p>
        </w:tc>
        <w:tc>
          <w:tcPr>
            <w:tcW w:w="989" w:type="dxa"/>
            <w:tcBorders>
              <w:top w:val="nil"/>
              <w:left w:val="nil"/>
              <w:bottom w:val="nil"/>
              <w:right w:val="nil"/>
            </w:tcBorders>
            <w:vAlign w:val="center"/>
          </w:tcPr>
          <w:p w14:paraId="24E7C69B" w14:textId="77777777" w:rsidR="004216A2" w:rsidRDefault="004216A2" w:rsidP="00D1176F">
            <w:pPr>
              <w:jc w:val="center"/>
            </w:pPr>
            <w:r>
              <w:rPr>
                <w:sz w:val="16"/>
              </w:rPr>
              <w:t>(3.125)</w:t>
            </w:r>
          </w:p>
        </w:tc>
        <w:tc>
          <w:tcPr>
            <w:tcW w:w="939" w:type="dxa"/>
            <w:tcBorders>
              <w:top w:val="nil"/>
              <w:left w:val="nil"/>
              <w:bottom w:val="nil"/>
              <w:right w:val="nil"/>
            </w:tcBorders>
            <w:vAlign w:val="center"/>
          </w:tcPr>
          <w:p w14:paraId="6ABAEC7E" w14:textId="77777777" w:rsidR="004216A2" w:rsidRDefault="004216A2" w:rsidP="00D1176F">
            <w:pPr>
              <w:jc w:val="center"/>
            </w:pPr>
            <w:r>
              <w:rPr>
                <w:sz w:val="16"/>
              </w:rPr>
              <w:t>(9.442)</w:t>
            </w:r>
          </w:p>
        </w:tc>
        <w:tc>
          <w:tcPr>
            <w:tcW w:w="939" w:type="dxa"/>
            <w:vAlign w:val="center"/>
          </w:tcPr>
          <w:p w14:paraId="200F82DB" w14:textId="77777777" w:rsidR="004216A2" w:rsidRDefault="004216A2" w:rsidP="00D1176F">
            <w:pPr>
              <w:jc w:val="center"/>
            </w:pPr>
          </w:p>
        </w:tc>
        <w:tc>
          <w:tcPr>
            <w:tcW w:w="939" w:type="dxa"/>
            <w:vAlign w:val="center"/>
          </w:tcPr>
          <w:p w14:paraId="0E1BC050" w14:textId="77777777" w:rsidR="004216A2" w:rsidRDefault="004216A2" w:rsidP="00D1176F">
            <w:pPr>
              <w:jc w:val="center"/>
            </w:pPr>
          </w:p>
        </w:tc>
        <w:tc>
          <w:tcPr>
            <w:tcW w:w="939" w:type="dxa"/>
            <w:vAlign w:val="center"/>
          </w:tcPr>
          <w:p w14:paraId="59AD6BBE" w14:textId="77777777" w:rsidR="004216A2" w:rsidRDefault="004216A2" w:rsidP="00D1176F">
            <w:pPr>
              <w:jc w:val="center"/>
            </w:pPr>
          </w:p>
        </w:tc>
        <w:tc>
          <w:tcPr>
            <w:tcW w:w="939" w:type="dxa"/>
            <w:vAlign w:val="center"/>
          </w:tcPr>
          <w:p w14:paraId="6D0B3814" w14:textId="77777777" w:rsidR="004216A2" w:rsidRDefault="004216A2" w:rsidP="00D1176F">
            <w:pPr>
              <w:jc w:val="center"/>
            </w:pPr>
          </w:p>
        </w:tc>
      </w:tr>
      <w:tr w:rsidR="004216A2" w:rsidRPr="00D321DC" w14:paraId="5D0A8919" w14:textId="77777777" w:rsidTr="00D1176F">
        <w:trPr>
          <w:jc w:val="center"/>
        </w:trPr>
        <w:tc>
          <w:tcPr>
            <w:tcW w:w="3948" w:type="dxa"/>
            <w:tcBorders>
              <w:top w:val="nil"/>
              <w:left w:val="nil"/>
              <w:bottom w:val="nil"/>
              <w:right w:val="nil"/>
            </w:tcBorders>
          </w:tcPr>
          <w:p w14:paraId="7D263164" w14:textId="77777777" w:rsidR="004216A2" w:rsidRDefault="004216A2" w:rsidP="00D1176F">
            <w:r>
              <w:rPr>
                <w:sz w:val="16"/>
              </w:rPr>
              <w:t>Proportion English-Language Signs Squared X International Trade Freedom</w:t>
            </w:r>
          </w:p>
        </w:tc>
        <w:tc>
          <w:tcPr>
            <w:tcW w:w="1029" w:type="dxa"/>
            <w:tcBorders>
              <w:top w:val="nil"/>
              <w:left w:val="nil"/>
              <w:bottom w:val="nil"/>
              <w:right w:val="nil"/>
            </w:tcBorders>
            <w:vAlign w:val="center"/>
          </w:tcPr>
          <w:p w14:paraId="3D41BD9E" w14:textId="77777777" w:rsidR="004216A2" w:rsidRDefault="004216A2" w:rsidP="00D1176F">
            <w:pPr>
              <w:jc w:val="center"/>
            </w:pPr>
          </w:p>
        </w:tc>
        <w:tc>
          <w:tcPr>
            <w:tcW w:w="987" w:type="dxa"/>
            <w:tcBorders>
              <w:top w:val="nil"/>
              <w:left w:val="nil"/>
              <w:bottom w:val="nil"/>
              <w:right w:val="nil"/>
            </w:tcBorders>
            <w:vAlign w:val="center"/>
          </w:tcPr>
          <w:p w14:paraId="1E142CA5" w14:textId="77777777" w:rsidR="004216A2" w:rsidRDefault="004216A2" w:rsidP="00D1176F">
            <w:pPr>
              <w:jc w:val="center"/>
            </w:pPr>
          </w:p>
        </w:tc>
        <w:tc>
          <w:tcPr>
            <w:tcW w:w="989" w:type="dxa"/>
            <w:tcBorders>
              <w:top w:val="nil"/>
              <w:left w:val="nil"/>
              <w:bottom w:val="nil"/>
              <w:right w:val="nil"/>
            </w:tcBorders>
            <w:vAlign w:val="center"/>
          </w:tcPr>
          <w:p w14:paraId="07016C0B" w14:textId="77777777" w:rsidR="004216A2" w:rsidRDefault="004216A2" w:rsidP="00D1176F">
            <w:pPr>
              <w:jc w:val="center"/>
            </w:pPr>
            <w:r>
              <w:rPr>
                <w:sz w:val="16"/>
              </w:rPr>
              <w:t>7.923</w:t>
            </w:r>
          </w:p>
        </w:tc>
        <w:tc>
          <w:tcPr>
            <w:tcW w:w="939" w:type="dxa"/>
            <w:tcBorders>
              <w:top w:val="nil"/>
              <w:left w:val="nil"/>
              <w:bottom w:val="nil"/>
              <w:right w:val="nil"/>
            </w:tcBorders>
            <w:vAlign w:val="center"/>
          </w:tcPr>
          <w:p w14:paraId="5C9A9B04" w14:textId="77777777" w:rsidR="004216A2" w:rsidRDefault="004216A2" w:rsidP="00D1176F">
            <w:pPr>
              <w:jc w:val="center"/>
            </w:pPr>
            <w:r>
              <w:rPr>
                <w:sz w:val="16"/>
              </w:rPr>
              <w:t>-346.728*</w:t>
            </w:r>
          </w:p>
        </w:tc>
        <w:tc>
          <w:tcPr>
            <w:tcW w:w="939" w:type="dxa"/>
            <w:vAlign w:val="center"/>
          </w:tcPr>
          <w:p w14:paraId="3239CB0F" w14:textId="77777777" w:rsidR="004216A2" w:rsidRDefault="004216A2" w:rsidP="00D1176F">
            <w:pPr>
              <w:jc w:val="center"/>
            </w:pPr>
          </w:p>
        </w:tc>
        <w:tc>
          <w:tcPr>
            <w:tcW w:w="939" w:type="dxa"/>
            <w:vAlign w:val="center"/>
          </w:tcPr>
          <w:p w14:paraId="6E2FD9C9" w14:textId="77777777" w:rsidR="004216A2" w:rsidRDefault="004216A2" w:rsidP="00D1176F">
            <w:pPr>
              <w:jc w:val="center"/>
            </w:pPr>
          </w:p>
        </w:tc>
        <w:tc>
          <w:tcPr>
            <w:tcW w:w="939" w:type="dxa"/>
            <w:vAlign w:val="center"/>
          </w:tcPr>
          <w:p w14:paraId="3CC2DDF8" w14:textId="77777777" w:rsidR="004216A2" w:rsidRDefault="004216A2" w:rsidP="00D1176F">
            <w:pPr>
              <w:jc w:val="center"/>
            </w:pPr>
          </w:p>
        </w:tc>
        <w:tc>
          <w:tcPr>
            <w:tcW w:w="939" w:type="dxa"/>
            <w:vAlign w:val="center"/>
          </w:tcPr>
          <w:p w14:paraId="1ACA46CB" w14:textId="77777777" w:rsidR="004216A2" w:rsidRDefault="004216A2" w:rsidP="00D1176F">
            <w:pPr>
              <w:jc w:val="center"/>
            </w:pPr>
          </w:p>
        </w:tc>
      </w:tr>
      <w:tr w:rsidR="004216A2" w:rsidRPr="00D321DC" w14:paraId="31E8F309" w14:textId="77777777" w:rsidTr="00D1176F">
        <w:trPr>
          <w:jc w:val="center"/>
        </w:trPr>
        <w:tc>
          <w:tcPr>
            <w:tcW w:w="3948" w:type="dxa"/>
            <w:tcBorders>
              <w:top w:val="nil"/>
              <w:left w:val="nil"/>
              <w:bottom w:val="nil"/>
              <w:right w:val="nil"/>
            </w:tcBorders>
          </w:tcPr>
          <w:p w14:paraId="783A7C7D" w14:textId="77777777" w:rsidR="004216A2" w:rsidRDefault="004216A2" w:rsidP="00D1176F"/>
        </w:tc>
        <w:tc>
          <w:tcPr>
            <w:tcW w:w="1029" w:type="dxa"/>
            <w:tcBorders>
              <w:top w:val="nil"/>
              <w:left w:val="nil"/>
              <w:bottom w:val="nil"/>
              <w:right w:val="nil"/>
            </w:tcBorders>
            <w:vAlign w:val="center"/>
          </w:tcPr>
          <w:p w14:paraId="76C6C3A3" w14:textId="77777777" w:rsidR="004216A2" w:rsidRDefault="004216A2" w:rsidP="00D1176F">
            <w:pPr>
              <w:jc w:val="center"/>
            </w:pPr>
          </w:p>
        </w:tc>
        <w:tc>
          <w:tcPr>
            <w:tcW w:w="987" w:type="dxa"/>
            <w:tcBorders>
              <w:top w:val="nil"/>
              <w:left w:val="nil"/>
              <w:bottom w:val="nil"/>
              <w:right w:val="nil"/>
            </w:tcBorders>
            <w:vAlign w:val="center"/>
          </w:tcPr>
          <w:p w14:paraId="424C4A90" w14:textId="77777777" w:rsidR="004216A2" w:rsidRDefault="004216A2" w:rsidP="00D1176F">
            <w:pPr>
              <w:jc w:val="center"/>
            </w:pPr>
          </w:p>
        </w:tc>
        <w:tc>
          <w:tcPr>
            <w:tcW w:w="989" w:type="dxa"/>
            <w:tcBorders>
              <w:top w:val="nil"/>
              <w:left w:val="nil"/>
              <w:bottom w:val="nil"/>
              <w:right w:val="nil"/>
            </w:tcBorders>
            <w:vAlign w:val="center"/>
          </w:tcPr>
          <w:p w14:paraId="03D54404" w14:textId="77777777" w:rsidR="004216A2" w:rsidRDefault="004216A2" w:rsidP="00D1176F">
            <w:pPr>
              <w:jc w:val="center"/>
            </w:pPr>
            <w:r>
              <w:rPr>
                <w:sz w:val="16"/>
              </w:rPr>
              <w:t>(82.707)</w:t>
            </w:r>
          </w:p>
        </w:tc>
        <w:tc>
          <w:tcPr>
            <w:tcW w:w="939" w:type="dxa"/>
            <w:tcBorders>
              <w:top w:val="nil"/>
              <w:left w:val="nil"/>
              <w:bottom w:val="nil"/>
              <w:right w:val="nil"/>
            </w:tcBorders>
            <w:vAlign w:val="center"/>
          </w:tcPr>
          <w:p w14:paraId="279F0ECB" w14:textId="77777777" w:rsidR="004216A2" w:rsidRDefault="004216A2" w:rsidP="00D1176F">
            <w:pPr>
              <w:jc w:val="center"/>
            </w:pPr>
            <w:r>
              <w:rPr>
                <w:sz w:val="16"/>
              </w:rPr>
              <w:t>(176.081)</w:t>
            </w:r>
          </w:p>
        </w:tc>
        <w:tc>
          <w:tcPr>
            <w:tcW w:w="939" w:type="dxa"/>
            <w:vAlign w:val="center"/>
          </w:tcPr>
          <w:p w14:paraId="1C074436" w14:textId="77777777" w:rsidR="004216A2" w:rsidRDefault="004216A2" w:rsidP="00D1176F">
            <w:pPr>
              <w:jc w:val="center"/>
            </w:pPr>
          </w:p>
        </w:tc>
        <w:tc>
          <w:tcPr>
            <w:tcW w:w="939" w:type="dxa"/>
            <w:vAlign w:val="center"/>
          </w:tcPr>
          <w:p w14:paraId="5DD08383" w14:textId="77777777" w:rsidR="004216A2" w:rsidRDefault="004216A2" w:rsidP="00D1176F">
            <w:pPr>
              <w:jc w:val="center"/>
            </w:pPr>
          </w:p>
        </w:tc>
        <w:tc>
          <w:tcPr>
            <w:tcW w:w="939" w:type="dxa"/>
            <w:vAlign w:val="center"/>
          </w:tcPr>
          <w:p w14:paraId="235225C3" w14:textId="77777777" w:rsidR="004216A2" w:rsidRDefault="004216A2" w:rsidP="00D1176F">
            <w:pPr>
              <w:jc w:val="center"/>
            </w:pPr>
          </w:p>
        </w:tc>
        <w:tc>
          <w:tcPr>
            <w:tcW w:w="939" w:type="dxa"/>
            <w:vAlign w:val="center"/>
          </w:tcPr>
          <w:p w14:paraId="217F7645" w14:textId="77777777" w:rsidR="004216A2" w:rsidRDefault="004216A2" w:rsidP="00D1176F">
            <w:pPr>
              <w:jc w:val="center"/>
            </w:pPr>
          </w:p>
        </w:tc>
      </w:tr>
      <w:tr w:rsidR="004216A2" w:rsidRPr="00D321DC" w14:paraId="498349B5" w14:textId="77777777" w:rsidTr="00D1176F">
        <w:trPr>
          <w:jc w:val="center"/>
        </w:trPr>
        <w:tc>
          <w:tcPr>
            <w:tcW w:w="3948" w:type="dxa"/>
            <w:tcBorders>
              <w:top w:val="nil"/>
              <w:left w:val="nil"/>
              <w:bottom w:val="nil"/>
              <w:right w:val="nil"/>
            </w:tcBorders>
          </w:tcPr>
          <w:p w14:paraId="50C05C10" w14:textId="77777777" w:rsidR="004216A2" w:rsidRDefault="004216A2" w:rsidP="00D1176F">
            <w:r>
              <w:rPr>
                <w:sz w:val="16"/>
              </w:rPr>
              <w:t>Foreign Aid (ln)</w:t>
            </w:r>
          </w:p>
        </w:tc>
        <w:tc>
          <w:tcPr>
            <w:tcW w:w="1029" w:type="dxa"/>
            <w:tcBorders>
              <w:top w:val="nil"/>
              <w:left w:val="nil"/>
              <w:bottom w:val="nil"/>
              <w:right w:val="nil"/>
            </w:tcBorders>
            <w:vAlign w:val="center"/>
          </w:tcPr>
          <w:p w14:paraId="7E98A9B3" w14:textId="77777777" w:rsidR="004216A2" w:rsidRDefault="004216A2" w:rsidP="00D1176F">
            <w:pPr>
              <w:jc w:val="center"/>
            </w:pPr>
          </w:p>
        </w:tc>
        <w:tc>
          <w:tcPr>
            <w:tcW w:w="987" w:type="dxa"/>
            <w:tcBorders>
              <w:top w:val="nil"/>
              <w:left w:val="nil"/>
              <w:bottom w:val="nil"/>
              <w:right w:val="nil"/>
            </w:tcBorders>
            <w:vAlign w:val="center"/>
          </w:tcPr>
          <w:p w14:paraId="41B33AB4" w14:textId="77777777" w:rsidR="004216A2" w:rsidRDefault="004216A2" w:rsidP="00D1176F">
            <w:pPr>
              <w:jc w:val="center"/>
            </w:pPr>
          </w:p>
        </w:tc>
        <w:tc>
          <w:tcPr>
            <w:tcW w:w="989" w:type="dxa"/>
            <w:tcBorders>
              <w:top w:val="nil"/>
              <w:left w:val="nil"/>
              <w:bottom w:val="nil"/>
              <w:right w:val="nil"/>
            </w:tcBorders>
            <w:vAlign w:val="center"/>
          </w:tcPr>
          <w:p w14:paraId="13DFDCD7" w14:textId="77777777" w:rsidR="004216A2" w:rsidRDefault="004216A2" w:rsidP="00D1176F">
            <w:pPr>
              <w:jc w:val="center"/>
            </w:pPr>
          </w:p>
        </w:tc>
        <w:tc>
          <w:tcPr>
            <w:tcW w:w="939" w:type="dxa"/>
            <w:tcBorders>
              <w:top w:val="nil"/>
              <w:left w:val="nil"/>
              <w:bottom w:val="nil"/>
              <w:right w:val="nil"/>
            </w:tcBorders>
            <w:vAlign w:val="center"/>
          </w:tcPr>
          <w:p w14:paraId="0E27E898" w14:textId="77777777" w:rsidR="004216A2" w:rsidRDefault="004216A2" w:rsidP="00D1176F">
            <w:pPr>
              <w:jc w:val="center"/>
            </w:pPr>
          </w:p>
        </w:tc>
        <w:tc>
          <w:tcPr>
            <w:tcW w:w="939" w:type="dxa"/>
            <w:vAlign w:val="center"/>
          </w:tcPr>
          <w:p w14:paraId="2C12C372" w14:textId="77777777" w:rsidR="004216A2" w:rsidRDefault="004216A2" w:rsidP="00D1176F">
            <w:pPr>
              <w:jc w:val="center"/>
            </w:pPr>
            <w:r>
              <w:rPr>
                <w:sz w:val="16"/>
              </w:rPr>
              <w:t>-0.066</w:t>
            </w:r>
          </w:p>
        </w:tc>
        <w:tc>
          <w:tcPr>
            <w:tcW w:w="939" w:type="dxa"/>
            <w:vAlign w:val="center"/>
          </w:tcPr>
          <w:p w14:paraId="66E0B70A" w14:textId="77777777" w:rsidR="004216A2" w:rsidRDefault="004216A2" w:rsidP="00D1176F">
            <w:pPr>
              <w:jc w:val="center"/>
            </w:pPr>
            <w:r>
              <w:rPr>
                <w:sz w:val="16"/>
              </w:rPr>
              <w:t>0.232</w:t>
            </w:r>
          </w:p>
        </w:tc>
        <w:tc>
          <w:tcPr>
            <w:tcW w:w="939" w:type="dxa"/>
            <w:vAlign w:val="center"/>
          </w:tcPr>
          <w:p w14:paraId="55DAF78A" w14:textId="77777777" w:rsidR="004216A2" w:rsidRDefault="004216A2" w:rsidP="00D1176F">
            <w:pPr>
              <w:jc w:val="center"/>
            </w:pPr>
          </w:p>
        </w:tc>
        <w:tc>
          <w:tcPr>
            <w:tcW w:w="939" w:type="dxa"/>
            <w:vAlign w:val="center"/>
          </w:tcPr>
          <w:p w14:paraId="4C573B1B" w14:textId="77777777" w:rsidR="004216A2" w:rsidRDefault="004216A2" w:rsidP="00D1176F">
            <w:pPr>
              <w:jc w:val="center"/>
            </w:pPr>
          </w:p>
        </w:tc>
      </w:tr>
      <w:tr w:rsidR="004216A2" w:rsidRPr="00D321DC" w14:paraId="3E21E907" w14:textId="77777777" w:rsidTr="00D1176F">
        <w:trPr>
          <w:jc w:val="center"/>
        </w:trPr>
        <w:tc>
          <w:tcPr>
            <w:tcW w:w="3948" w:type="dxa"/>
            <w:tcBorders>
              <w:top w:val="nil"/>
              <w:left w:val="nil"/>
              <w:bottom w:val="nil"/>
              <w:right w:val="nil"/>
            </w:tcBorders>
          </w:tcPr>
          <w:p w14:paraId="4CAF88DC" w14:textId="77777777" w:rsidR="004216A2" w:rsidRDefault="004216A2" w:rsidP="00D1176F"/>
        </w:tc>
        <w:tc>
          <w:tcPr>
            <w:tcW w:w="1029" w:type="dxa"/>
            <w:tcBorders>
              <w:top w:val="nil"/>
              <w:left w:val="nil"/>
              <w:bottom w:val="nil"/>
              <w:right w:val="nil"/>
            </w:tcBorders>
            <w:vAlign w:val="center"/>
          </w:tcPr>
          <w:p w14:paraId="05222D2D" w14:textId="77777777" w:rsidR="004216A2" w:rsidRDefault="004216A2" w:rsidP="00D1176F">
            <w:pPr>
              <w:jc w:val="center"/>
            </w:pPr>
          </w:p>
        </w:tc>
        <w:tc>
          <w:tcPr>
            <w:tcW w:w="987" w:type="dxa"/>
            <w:tcBorders>
              <w:top w:val="nil"/>
              <w:left w:val="nil"/>
              <w:bottom w:val="nil"/>
              <w:right w:val="nil"/>
            </w:tcBorders>
            <w:vAlign w:val="center"/>
          </w:tcPr>
          <w:p w14:paraId="0B2BD53E" w14:textId="77777777" w:rsidR="004216A2" w:rsidRDefault="004216A2" w:rsidP="00D1176F">
            <w:pPr>
              <w:jc w:val="center"/>
            </w:pPr>
          </w:p>
        </w:tc>
        <w:tc>
          <w:tcPr>
            <w:tcW w:w="989" w:type="dxa"/>
            <w:tcBorders>
              <w:top w:val="nil"/>
              <w:left w:val="nil"/>
              <w:bottom w:val="nil"/>
              <w:right w:val="nil"/>
            </w:tcBorders>
            <w:vAlign w:val="center"/>
          </w:tcPr>
          <w:p w14:paraId="2BA06059" w14:textId="77777777" w:rsidR="004216A2" w:rsidRDefault="004216A2" w:rsidP="00D1176F">
            <w:pPr>
              <w:jc w:val="center"/>
            </w:pPr>
          </w:p>
        </w:tc>
        <w:tc>
          <w:tcPr>
            <w:tcW w:w="939" w:type="dxa"/>
            <w:tcBorders>
              <w:top w:val="nil"/>
              <w:left w:val="nil"/>
              <w:bottom w:val="nil"/>
              <w:right w:val="nil"/>
            </w:tcBorders>
            <w:vAlign w:val="center"/>
          </w:tcPr>
          <w:p w14:paraId="429D1258" w14:textId="77777777" w:rsidR="004216A2" w:rsidRDefault="004216A2" w:rsidP="00D1176F">
            <w:pPr>
              <w:jc w:val="center"/>
            </w:pPr>
          </w:p>
        </w:tc>
        <w:tc>
          <w:tcPr>
            <w:tcW w:w="939" w:type="dxa"/>
            <w:vAlign w:val="center"/>
          </w:tcPr>
          <w:p w14:paraId="1ED595E8" w14:textId="77777777" w:rsidR="004216A2" w:rsidRDefault="004216A2" w:rsidP="00D1176F">
            <w:pPr>
              <w:jc w:val="center"/>
            </w:pPr>
            <w:r>
              <w:rPr>
                <w:sz w:val="16"/>
              </w:rPr>
              <w:t>(0.132)</w:t>
            </w:r>
          </w:p>
        </w:tc>
        <w:tc>
          <w:tcPr>
            <w:tcW w:w="939" w:type="dxa"/>
            <w:vAlign w:val="center"/>
          </w:tcPr>
          <w:p w14:paraId="02E4BA41" w14:textId="77777777" w:rsidR="004216A2" w:rsidRDefault="004216A2" w:rsidP="00D1176F">
            <w:pPr>
              <w:jc w:val="center"/>
            </w:pPr>
            <w:r>
              <w:rPr>
                <w:sz w:val="16"/>
              </w:rPr>
              <w:t>(0.292)</w:t>
            </w:r>
          </w:p>
        </w:tc>
        <w:tc>
          <w:tcPr>
            <w:tcW w:w="939" w:type="dxa"/>
            <w:vAlign w:val="center"/>
          </w:tcPr>
          <w:p w14:paraId="1BCA0258" w14:textId="77777777" w:rsidR="004216A2" w:rsidRDefault="004216A2" w:rsidP="00D1176F">
            <w:pPr>
              <w:jc w:val="center"/>
            </w:pPr>
          </w:p>
        </w:tc>
        <w:tc>
          <w:tcPr>
            <w:tcW w:w="939" w:type="dxa"/>
            <w:vAlign w:val="center"/>
          </w:tcPr>
          <w:p w14:paraId="2FC89C53" w14:textId="77777777" w:rsidR="004216A2" w:rsidRDefault="004216A2" w:rsidP="00D1176F">
            <w:pPr>
              <w:jc w:val="center"/>
            </w:pPr>
          </w:p>
        </w:tc>
      </w:tr>
      <w:tr w:rsidR="004216A2" w:rsidRPr="00D321DC" w14:paraId="2B106A3D" w14:textId="77777777" w:rsidTr="00D1176F">
        <w:trPr>
          <w:jc w:val="center"/>
        </w:trPr>
        <w:tc>
          <w:tcPr>
            <w:tcW w:w="3948" w:type="dxa"/>
            <w:tcBorders>
              <w:top w:val="nil"/>
              <w:left w:val="nil"/>
              <w:bottom w:val="nil"/>
              <w:right w:val="nil"/>
            </w:tcBorders>
          </w:tcPr>
          <w:p w14:paraId="35F59952"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2A07A838" w14:textId="77777777" w:rsidR="004216A2" w:rsidRDefault="004216A2" w:rsidP="00D1176F">
            <w:pPr>
              <w:jc w:val="center"/>
            </w:pPr>
          </w:p>
        </w:tc>
        <w:tc>
          <w:tcPr>
            <w:tcW w:w="987" w:type="dxa"/>
            <w:tcBorders>
              <w:top w:val="nil"/>
              <w:left w:val="nil"/>
              <w:bottom w:val="nil"/>
              <w:right w:val="nil"/>
            </w:tcBorders>
            <w:vAlign w:val="center"/>
          </w:tcPr>
          <w:p w14:paraId="02CD467D" w14:textId="77777777" w:rsidR="004216A2" w:rsidRDefault="004216A2" w:rsidP="00D1176F">
            <w:pPr>
              <w:jc w:val="center"/>
            </w:pPr>
          </w:p>
        </w:tc>
        <w:tc>
          <w:tcPr>
            <w:tcW w:w="989" w:type="dxa"/>
            <w:tcBorders>
              <w:top w:val="nil"/>
              <w:left w:val="nil"/>
              <w:bottom w:val="nil"/>
              <w:right w:val="nil"/>
            </w:tcBorders>
            <w:vAlign w:val="center"/>
          </w:tcPr>
          <w:p w14:paraId="1815CA3B" w14:textId="77777777" w:rsidR="004216A2" w:rsidRDefault="004216A2" w:rsidP="00D1176F">
            <w:pPr>
              <w:jc w:val="center"/>
            </w:pPr>
          </w:p>
        </w:tc>
        <w:tc>
          <w:tcPr>
            <w:tcW w:w="939" w:type="dxa"/>
            <w:tcBorders>
              <w:top w:val="nil"/>
              <w:left w:val="nil"/>
              <w:bottom w:val="nil"/>
              <w:right w:val="nil"/>
            </w:tcBorders>
            <w:vAlign w:val="center"/>
          </w:tcPr>
          <w:p w14:paraId="16FC0258" w14:textId="77777777" w:rsidR="004216A2" w:rsidRDefault="004216A2" w:rsidP="00D1176F">
            <w:pPr>
              <w:jc w:val="center"/>
            </w:pPr>
          </w:p>
        </w:tc>
        <w:tc>
          <w:tcPr>
            <w:tcW w:w="939" w:type="dxa"/>
            <w:vAlign w:val="center"/>
          </w:tcPr>
          <w:p w14:paraId="5CF2AA55" w14:textId="77777777" w:rsidR="004216A2" w:rsidRDefault="004216A2" w:rsidP="00D1176F">
            <w:pPr>
              <w:jc w:val="center"/>
            </w:pPr>
            <w:r>
              <w:rPr>
                <w:sz w:val="16"/>
              </w:rPr>
              <w:t>1.719</w:t>
            </w:r>
          </w:p>
        </w:tc>
        <w:tc>
          <w:tcPr>
            <w:tcW w:w="939" w:type="dxa"/>
            <w:vAlign w:val="center"/>
          </w:tcPr>
          <w:p w14:paraId="647D59D7" w14:textId="77777777" w:rsidR="004216A2" w:rsidRDefault="004216A2" w:rsidP="00D1176F">
            <w:pPr>
              <w:jc w:val="center"/>
            </w:pPr>
            <w:r>
              <w:rPr>
                <w:sz w:val="16"/>
              </w:rPr>
              <w:t>13.474</w:t>
            </w:r>
          </w:p>
        </w:tc>
        <w:tc>
          <w:tcPr>
            <w:tcW w:w="939" w:type="dxa"/>
            <w:vAlign w:val="center"/>
          </w:tcPr>
          <w:p w14:paraId="37EC7A94" w14:textId="77777777" w:rsidR="004216A2" w:rsidRDefault="004216A2" w:rsidP="00D1176F">
            <w:pPr>
              <w:jc w:val="center"/>
            </w:pPr>
          </w:p>
        </w:tc>
        <w:tc>
          <w:tcPr>
            <w:tcW w:w="939" w:type="dxa"/>
            <w:vAlign w:val="center"/>
          </w:tcPr>
          <w:p w14:paraId="062741B5" w14:textId="77777777" w:rsidR="004216A2" w:rsidRDefault="004216A2" w:rsidP="00D1176F">
            <w:pPr>
              <w:jc w:val="center"/>
            </w:pPr>
          </w:p>
        </w:tc>
      </w:tr>
      <w:tr w:rsidR="004216A2" w:rsidRPr="00D321DC" w14:paraId="298172A5" w14:textId="77777777" w:rsidTr="00D1176F">
        <w:trPr>
          <w:jc w:val="center"/>
        </w:trPr>
        <w:tc>
          <w:tcPr>
            <w:tcW w:w="3948" w:type="dxa"/>
            <w:tcBorders>
              <w:top w:val="nil"/>
              <w:left w:val="nil"/>
              <w:bottom w:val="nil"/>
              <w:right w:val="nil"/>
            </w:tcBorders>
          </w:tcPr>
          <w:p w14:paraId="2FC86374" w14:textId="77777777" w:rsidR="004216A2" w:rsidRDefault="004216A2" w:rsidP="00D1176F"/>
        </w:tc>
        <w:tc>
          <w:tcPr>
            <w:tcW w:w="1029" w:type="dxa"/>
            <w:tcBorders>
              <w:top w:val="nil"/>
              <w:left w:val="nil"/>
              <w:bottom w:val="nil"/>
              <w:right w:val="nil"/>
            </w:tcBorders>
            <w:vAlign w:val="center"/>
          </w:tcPr>
          <w:p w14:paraId="359C22F2" w14:textId="77777777" w:rsidR="004216A2" w:rsidRDefault="004216A2" w:rsidP="00D1176F">
            <w:pPr>
              <w:jc w:val="center"/>
            </w:pPr>
          </w:p>
        </w:tc>
        <w:tc>
          <w:tcPr>
            <w:tcW w:w="987" w:type="dxa"/>
            <w:tcBorders>
              <w:top w:val="nil"/>
              <w:left w:val="nil"/>
              <w:bottom w:val="nil"/>
              <w:right w:val="nil"/>
            </w:tcBorders>
            <w:vAlign w:val="center"/>
          </w:tcPr>
          <w:p w14:paraId="41F57488" w14:textId="77777777" w:rsidR="004216A2" w:rsidRDefault="004216A2" w:rsidP="00D1176F">
            <w:pPr>
              <w:jc w:val="center"/>
            </w:pPr>
          </w:p>
        </w:tc>
        <w:tc>
          <w:tcPr>
            <w:tcW w:w="989" w:type="dxa"/>
            <w:tcBorders>
              <w:top w:val="nil"/>
              <w:left w:val="nil"/>
              <w:bottom w:val="nil"/>
              <w:right w:val="nil"/>
            </w:tcBorders>
            <w:vAlign w:val="center"/>
          </w:tcPr>
          <w:p w14:paraId="00845E5A" w14:textId="77777777" w:rsidR="004216A2" w:rsidRDefault="004216A2" w:rsidP="00D1176F">
            <w:pPr>
              <w:jc w:val="center"/>
            </w:pPr>
          </w:p>
        </w:tc>
        <w:tc>
          <w:tcPr>
            <w:tcW w:w="939" w:type="dxa"/>
            <w:tcBorders>
              <w:top w:val="nil"/>
              <w:left w:val="nil"/>
              <w:bottom w:val="nil"/>
              <w:right w:val="nil"/>
            </w:tcBorders>
            <w:vAlign w:val="center"/>
          </w:tcPr>
          <w:p w14:paraId="7124471C" w14:textId="77777777" w:rsidR="004216A2" w:rsidRDefault="004216A2" w:rsidP="00D1176F">
            <w:pPr>
              <w:jc w:val="center"/>
            </w:pPr>
          </w:p>
        </w:tc>
        <w:tc>
          <w:tcPr>
            <w:tcW w:w="939" w:type="dxa"/>
            <w:vAlign w:val="center"/>
          </w:tcPr>
          <w:p w14:paraId="17C8E1A8" w14:textId="77777777" w:rsidR="004216A2" w:rsidRDefault="004216A2" w:rsidP="00D1176F">
            <w:pPr>
              <w:jc w:val="center"/>
            </w:pPr>
            <w:r>
              <w:rPr>
                <w:sz w:val="16"/>
              </w:rPr>
              <w:t>(5.046)</w:t>
            </w:r>
          </w:p>
        </w:tc>
        <w:tc>
          <w:tcPr>
            <w:tcW w:w="939" w:type="dxa"/>
            <w:vAlign w:val="center"/>
          </w:tcPr>
          <w:p w14:paraId="108598DD" w14:textId="77777777" w:rsidR="004216A2" w:rsidRDefault="004216A2" w:rsidP="00D1176F">
            <w:pPr>
              <w:jc w:val="center"/>
            </w:pPr>
            <w:r>
              <w:rPr>
                <w:sz w:val="16"/>
              </w:rPr>
              <w:t>(9.330)</w:t>
            </w:r>
          </w:p>
        </w:tc>
        <w:tc>
          <w:tcPr>
            <w:tcW w:w="939" w:type="dxa"/>
            <w:vAlign w:val="center"/>
          </w:tcPr>
          <w:p w14:paraId="70461DEA" w14:textId="77777777" w:rsidR="004216A2" w:rsidRDefault="004216A2" w:rsidP="00D1176F">
            <w:pPr>
              <w:jc w:val="center"/>
            </w:pPr>
          </w:p>
        </w:tc>
        <w:tc>
          <w:tcPr>
            <w:tcW w:w="939" w:type="dxa"/>
            <w:vAlign w:val="center"/>
          </w:tcPr>
          <w:p w14:paraId="4CF68CB9" w14:textId="77777777" w:rsidR="004216A2" w:rsidRDefault="004216A2" w:rsidP="00D1176F">
            <w:pPr>
              <w:jc w:val="center"/>
            </w:pPr>
          </w:p>
        </w:tc>
      </w:tr>
      <w:tr w:rsidR="004216A2" w:rsidRPr="00D321DC" w14:paraId="64492DF5" w14:textId="77777777" w:rsidTr="00D1176F">
        <w:trPr>
          <w:jc w:val="center"/>
        </w:trPr>
        <w:tc>
          <w:tcPr>
            <w:tcW w:w="3948" w:type="dxa"/>
            <w:tcBorders>
              <w:top w:val="nil"/>
              <w:left w:val="nil"/>
              <w:bottom w:val="nil"/>
              <w:right w:val="nil"/>
            </w:tcBorders>
          </w:tcPr>
          <w:p w14:paraId="6617EAD2" w14:textId="77777777" w:rsidR="004216A2" w:rsidRDefault="004216A2" w:rsidP="00D1176F">
            <w:r>
              <w:rPr>
                <w:sz w:val="16"/>
              </w:rPr>
              <w:t>Proportion English-Language Signs Squared X Foreign Aid (ln)</w:t>
            </w:r>
          </w:p>
        </w:tc>
        <w:tc>
          <w:tcPr>
            <w:tcW w:w="1029" w:type="dxa"/>
            <w:tcBorders>
              <w:top w:val="nil"/>
              <w:left w:val="nil"/>
              <w:bottom w:val="nil"/>
              <w:right w:val="nil"/>
            </w:tcBorders>
            <w:vAlign w:val="center"/>
          </w:tcPr>
          <w:p w14:paraId="3E98740C" w14:textId="77777777" w:rsidR="004216A2" w:rsidRDefault="004216A2" w:rsidP="00D1176F">
            <w:pPr>
              <w:jc w:val="center"/>
            </w:pPr>
          </w:p>
        </w:tc>
        <w:tc>
          <w:tcPr>
            <w:tcW w:w="987" w:type="dxa"/>
            <w:tcBorders>
              <w:top w:val="nil"/>
              <w:left w:val="nil"/>
              <w:bottom w:val="nil"/>
              <w:right w:val="nil"/>
            </w:tcBorders>
            <w:vAlign w:val="center"/>
          </w:tcPr>
          <w:p w14:paraId="79A8D090" w14:textId="77777777" w:rsidR="004216A2" w:rsidRDefault="004216A2" w:rsidP="00D1176F">
            <w:pPr>
              <w:jc w:val="center"/>
            </w:pPr>
          </w:p>
        </w:tc>
        <w:tc>
          <w:tcPr>
            <w:tcW w:w="989" w:type="dxa"/>
            <w:tcBorders>
              <w:top w:val="nil"/>
              <w:left w:val="nil"/>
              <w:bottom w:val="nil"/>
              <w:right w:val="nil"/>
            </w:tcBorders>
            <w:vAlign w:val="center"/>
          </w:tcPr>
          <w:p w14:paraId="5C562D35" w14:textId="77777777" w:rsidR="004216A2" w:rsidRDefault="004216A2" w:rsidP="00D1176F">
            <w:pPr>
              <w:jc w:val="center"/>
            </w:pPr>
          </w:p>
        </w:tc>
        <w:tc>
          <w:tcPr>
            <w:tcW w:w="939" w:type="dxa"/>
            <w:tcBorders>
              <w:top w:val="nil"/>
              <w:left w:val="nil"/>
              <w:bottom w:val="nil"/>
              <w:right w:val="nil"/>
            </w:tcBorders>
            <w:vAlign w:val="center"/>
          </w:tcPr>
          <w:p w14:paraId="71111EB2" w14:textId="77777777" w:rsidR="004216A2" w:rsidRDefault="004216A2" w:rsidP="00D1176F">
            <w:pPr>
              <w:jc w:val="center"/>
            </w:pPr>
          </w:p>
        </w:tc>
        <w:tc>
          <w:tcPr>
            <w:tcW w:w="939" w:type="dxa"/>
            <w:vAlign w:val="center"/>
          </w:tcPr>
          <w:p w14:paraId="38D387B4" w14:textId="77777777" w:rsidR="004216A2" w:rsidRDefault="004216A2" w:rsidP="00D1176F">
            <w:pPr>
              <w:jc w:val="center"/>
            </w:pPr>
            <w:r>
              <w:rPr>
                <w:sz w:val="16"/>
              </w:rPr>
              <w:t>-91.193</w:t>
            </w:r>
          </w:p>
        </w:tc>
        <w:tc>
          <w:tcPr>
            <w:tcW w:w="939" w:type="dxa"/>
            <w:vAlign w:val="center"/>
          </w:tcPr>
          <w:p w14:paraId="2609D397" w14:textId="77777777" w:rsidR="004216A2" w:rsidRDefault="004216A2" w:rsidP="00D1176F">
            <w:pPr>
              <w:jc w:val="center"/>
            </w:pPr>
            <w:r>
              <w:rPr>
                <w:sz w:val="16"/>
              </w:rPr>
              <w:t>-50.935</w:t>
            </w:r>
          </w:p>
        </w:tc>
        <w:tc>
          <w:tcPr>
            <w:tcW w:w="939" w:type="dxa"/>
            <w:vAlign w:val="center"/>
          </w:tcPr>
          <w:p w14:paraId="62072178" w14:textId="77777777" w:rsidR="004216A2" w:rsidRDefault="004216A2" w:rsidP="00D1176F">
            <w:pPr>
              <w:jc w:val="center"/>
            </w:pPr>
          </w:p>
        </w:tc>
        <w:tc>
          <w:tcPr>
            <w:tcW w:w="939" w:type="dxa"/>
            <w:vAlign w:val="center"/>
          </w:tcPr>
          <w:p w14:paraId="469BDBB9" w14:textId="77777777" w:rsidR="004216A2" w:rsidRDefault="004216A2" w:rsidP="00D1176F">
            <w:pPr>
              <w:jc w:val="center"/>
            </w:pPr>
          </w:p>
        </w:tc>
      </w:tr>
      <w:tr w:rsidR="004216A2" w:rsidRPr="00D321DC" w14:paraId="1498C51B" w14:textId="77777777" w:rsidTr="00D1176F">
        <w:trPr>
          <w:jc w:val="center"/>
        </w:trPr>
        <w:tc>
          <w:tcPr>
            <w:tcW w:w="3948" w:type="dxa"/>
            <w:tcBorders>
              <w:top w:val="nil"/>
              <w:left w:val="nil"/>
              <w:bottom w:val="nil"/>
              <w:right w:val="nil"/>
            </w:tcBorders>
          </w:tcPr>
          <w:p w14:paraId="66750377" w14:textId="77777777" w:rsidR="004216A2" w:rsidRDefault="004216A2" w:rsidP="00D1176F"/>
        </w:tc>
        <w:tc>
          <w:tcPr>
            <w:tcW w:w="1029" w:type="dxa"/>
            <w:tcBorders>
              <w:top w:val="nil"/>
              <w:left w:val="nil"/>
              <w:bottom w:val="nil"/>
              <w:right w:val="nil"/>
            </w:tcBorders>
            <w:vAlign w:val="center"/>
          </w:tcPr>
          <w:p w14:paraId="3212E8EA" w14:textId="77777777" w:rsidR="004216A2" w:rsidRDefault="004216A2" w:rsidP="00D1176F">
            <w:pPr>
              <w:jc w:val="center"/>
            </w:pPr>
          </w:p>
        </w:tc>
        <w:tc>
          <w:tcPr>
            <w:tcW w:w="987" w:type="dxa"/>
            <w:tcBorders>
              <w:top w:val="nil"/>
              <w:left w:val="nil"/>
              <w:bottom w:val="nil"/>
              <w:right w:val="nil"/>
            </w:tcBorders>
            <w:vAlign w:val="center"/>
          </w:tcPr>
          <w:p w14:paraId="1A7E1614" w14:textId="77777777" w:rsidR="004216A2" w:rsidRDefault="004216A2" w:rsidP="00D1176F">
            <w:pPr>
              <w:jc w:val="center"/>
            </w:pPr>
          </w:p>
        </w:tc>
        <w:tc>
          <w:tcPr>
            <w:tcW w:w="989" w:type="dxa"/>
            <w:tcBorders>
              <w:top w:val="nil"/>
              <w:left w:val="nil"/>
              <w:bottom w:val="nil"/>
              <w:right w:val="nil"/>
            </w:tcBorders>
            <w:vAlign w:val="center"/>
          </w:tcPr>
          <w:p w14:paraId="7221B22A" w14:textId="77777777" w:rsidR="004216A2" w:rsidRDefault="004216A2" w:rsidP="00D1176F">
            <w:pPr>
              <w:jc w:val="center"/>
            </w:pPr>
          </w:p>
        </w:tc>
        <w:tc>
          <w:tcPr>
            <w:tcW w:w="939" w:type="dxa"/>
            <w:tcBorders>
              <w:top w:val="nil"/>
              <w:left w:val="nil"/>
              <w:bottom w:val="nil"/>
              <w:right w:val="nil"/>
            </w:tcBorders>
            <w:vAlign w:val="center"/>
          </w:tcPr>
          <w:p w14:paraId="11BCD83E" w14:textId="77777777" w:rsidR="004216A2" w:rsidRDefault="004216A2" w:rsidP="00D1176F">
            <w:pPr>
              <w:jc w:val="center"/>
            </w:pPr>
          </w:p>
        </w:tc>
        <w:tc>
          <w:tcPr>
            <w:tcW w:w="939" w:type="dxa"/>
            <w:vAlign w:val="center"/>
          </w:tcPr>
          <w:p w14:paraId="14C0740E" w14:textId="77777777" w:rsidR="004216A2" w:rsidRDefault="004216A2" w:rsidP="00D1176F">
            <w:pPr>
              <w:jc w:val="center"/>
            </w:pPr>
            <w:r>
              <w:rPr>
                <w:sz w:val="16"/>
              </w:rPr>
              <w:t>(148.511)</w:t>
            </w:r>
          </w:p>
        </w:tc>
        <w:tc>
          <w:tcPr>
            <w:tcW w:w="939" w:type="dxa"/>
            <w:vAlign w:val="center"/>
          </w:tcPr>
          <w:p w14:paraId="3630F309" w14:textId="77777777" w:rsidR="004216A2" w:rsidRDefault="004216A2" w:rsidP="00D1176F">
            <w:pPr>
              <w:jc w:val="center"/>
            </w:pPr>
            <w:r>
              <w:rPr>
                <w:sz w:val="16"/>
              </w:rPr>
              <w:t>(239.238)</w:t>
            </w:r>
          </w:p>
        </w:tc>
        <w:tc>
          <w:tcPr>
            <w:tcW w:w="939" w:type="dxa"/>
            <w:vAlign w:val="center"/>
          </w:tcPr>
          <w:p w14:paraId="0EE871B8" w14:textId="77777777" w:rsidR="004216A2" w:rsidRDefault="004216A2" w:rsidP="00D1176F">
            <w:pPr>
              <w:jc w:val="center"/>
            </w:pPr>
          </w:p>
        </w:tc>
        <w:tc>
          <w:tcPr>
            <w:tcW w:w="939" w:type="dxa"/>
            <w:vAlign w:val="center"/>
          </w:tcPr>
          <w:p w14:paraId="065F6455" w14:textId="77777777" w:rsidR="004216A2" w:rsidRDefault="004216A2" w:rsidP="00D1176F">
            <w:pPr>
              <w:jc w:val="center"/>
            </w:pPr>
          </w:p>
        </w:tc>
      </w:tr>
      <w:tr w:rsidR="004216A2" w:rsidRPr="00D321DC" w14:paraId="7CB7AF38" w14:textId="77777777" w:rsidTr="00D1176F">
        <w:trPr>
          <w:jc w:val="center"/>
        </w:trPr>
        <w:tc>
          <w:tcPr>
            <w:tcW w:w="3948" w:type="dxa"/>
            <w:tcBorders>
              <w:top w:val="nil"/>
              <w:left w:val="nil"/>
              <w:bottom w:val="nil"/>
              <w:right w:val="nil"/>
            </w:tcBorders>
          </w:tcPr>
          <w:p w14:paraId="43CE6770" w14:textId="77777777" w:rsidR="004216A2" w:rsidRDefault="004216A2" w:rsidP="00D1176F">
            <w:r>
              <w:rPr>
                <w:sz w:val="16"/>
              </w:rPr>
              <w:t>Number of IO Donors</w:t>
            </w:r>
          </w:p>
        </w:tc>
        <w:tc>
          <w:tcPr>
            <w:tcW w:w="1029" w:type="dxa"/>
            <w:tcBorders>
              <w:top w:val="nil"/>
              <w:left w:val="nil"/>
              <w:bottom w:val="nil"/>
              <w:right w:val="nil"/>
            </w:tcBorders>
            <w:vAlign w:val="center"/>
          </w:tcPr>
          <w:p w14:paraId="60630A3A" w14:textId="77777777" w:rsidR="004216A2" w:rsidRDefault="004216A2" w:rsidP="00D1176F">
            <w:pPr>
              <w:jc w:val="center"/>
            </w:pPr>
          </w:p>
        </w:tc>
        <w:tc>
          <w:tcPr>
            <w:tcW w:w="987" w:type="dxa"/>
            <w:tcBorders>
              <w:top w:val="nil"/>
              <w:left w:val="nil"/>
              <w:bottom w:val="nil"/>
              <w:right w:val="nil"/>
            </w:tcBorders>
            <w:vAlign w:val="center"/>
          </w:tcPr>
          <w:p w14:paraId="528C4B68" w14:textId="77777777" w:rsidR="004216A2" w:rsidRDefault="004216A2" w:rsidP="00D1176F">
            <w:pPr>
              <w:jc w:val="center"/>
            </w:pPr>
          </w:p>
        </w:tc>
        <w:tc>
          <w:tcPr>
            <w:tcW w:w="989" w:type="dxa"/>
            <w:tcBorders>
              <w:top w:val="nil"/>
              <w:left w:val="nil"/>
              <w:bottom w:val="nil"/>
              <w:right w:val="nil"/>
            </w:tcBorders>
            <w:vAlign w:val="center"/>
          </w:tcPr>
          <w:p w14:paraId="6B35A3AE" w14:textId="77777777" w:rsidR="004216A2" w:rsidRDefault="004216A2" w:rsidP="00D1176F">
            <w:pPr>
              <w:jc w:val="center"/>
            </w:pPr>
          </w:p>
        </w:tc>
        <w:tc>
          <w:tcPr>
            <w:tcW w:w="939" w:type="dxa"/>
            <w:tcBorders>
              <w:top w:val="nil"/>
              <w:left w:val="nil"/>
              <w:bottom w:val="nil"/>
              <w:right w:val="nil"/>
            </w:tcBorders>
            <w:vAlign w:val="center"/>
          </w:tcPr>
          <w:p w14:paraId="03D52E52" w14:textId="77777777" w:rsidR="004216A2" w:rsidRDefault="004216A2" w:rsidP="00D1176F">
            <w:pPr>
              <w:jc w:val="center"/>
            </w:pPr>
          </w:p>
        </w:tc>
        <w:tc>
          <w:tcPr>
            <w:tcW w:w="939" w:type="dxa"/>
            <w:vAlign w:val="center"/>
          </w:tcPr>
          <w:p w14:paraId="245EA6AE" w14:textId="77777777" w:rsidR="004216A2" w:rsidRDefault="004216A2" w:rsidP="00D1176F">
            <w:pPr>
              <w:jc w:val="center"/>
            </w:pPr>
          </w:p>
        </w:tc>
        <w:tc>
          <w:tcPr>
            <w:tcW w:w="939" w:type="dxa"/>
            <w:vAlign w:val="center"/>
          </w:tcPr>
          <w:p w14:paraId="5E2D1F1A" w14:textId="77777777" w:rsidR="004216A2" w:rsidRDefault="004216A2" w:rsidP="00D1176F">
            <w:pPr>
              <w:jc w:val="center"/>
            </w:pPr>
          </w:p>
        </w:tc>
        <w:tc>
          <w:tcPr>
            <w:tcW w:w="939" w:type="dxa"/>
            <w:vAlign w:val="center"/>
          </w:tcPr>
          <w:p w14:paraId="040F03A3" w14:textId="77777777" w:rsidR="004216A2" w:rsidRDefault="004216A2" w:rsidP="00D1176F">
            <w:pPr>
              <w:jc w:val="center"/>
            </w:pPr>
            <w:r>
              <w:rPr>
                <w:sz w:val="16"/>
              </w:rPr>
              <w:t>0.122**</w:t>
            </w:r>
          </w:p>
        </w:tc>
        <w:tc>
          <w:tcPr>
            <w:tcW w:w="939" w:type="dxa"/>
            <w:vAlign w:val="center"/>
          </w:tcPr>
          <w:p w14:paraId="4F0B39DD" w14:textId="77777777" w:rsidR="004216A2" w:rsidRDefault="004216A2" w:rsidP="00D1176F">
            <w:pPr>
              <w:jc w:val="center"/>
            </w:pPr>
            <w:r>
              <w:rPr>
                <w:sz w:val="16"/>
              </w:rPr>
              <w:t>-0.151</w:t>
            </w:r>
          </w:p>
        </w:tc>
      </w:tr>
      <w:tr w:rsidR="004216A2" w:rsidRPr="00D321DC" w14:paraId="437F233A" w14:textId="77777777" w:rsidTr="00D1176F">
        <w:trPr>
          <w:jc w:val="center"/>
        </w:trPr>
        <w:tc>
          <w:tcPr>
            <w:tcW w:w="3948" w:type="dxa"/>
            <w:tcBorders>
              <w:top w:val="nil"/>
              <w:left w:val="nil"/>
              <w:bottom w:val="nil"/>
              <w:right w:val="nil"/>
            </w:tcBorders>
          </w:tcPr>
          <w:p w14:paraId="2DC9F2AD" w14:textId="77777777" w:rsidR="004216A2" w:rsidRDefault="004216A2" w:rsidP="00D1176F"/>
        </w:tc>
        <w:tc>
          <w:tcPr>
            <w:tcW w:w="1029" w:type="dxa"/>
            <w:tcBorders>
              <w:top w:val="nil"/>
              <w:left w:val="nil"/>
              <w:bottom w:val="nil"/>
              <w:right w:val="nil"/>
            </w:tcBorders>
            <w:vAlign w:val="center"/>
          </w:tcPr>
          <w:p w14:paraId="376FAFF0" w14:textId="77777777" w:rsidR="004216A2" w:rsidRDefault="004216A2" w:rsidP="00D1176F">
            <w:pPr>
              <w:jc w:val="center"/>
            </w:pPr>
          </w:p>
        </w:tc>
        <w:tc>
          <w:tcPr>
            <w:tcW w:w="987" w:type="dxa"/>
            <w:tcBorders>
              <w:top w:val="nil"/>
              <w:left w:val="nil"/>
              <w:bottom w:val="nil"/>
              <w:right w:val="nil"/>
            </w:tcBorders>
            <w:vAlign w:val="center"/>
          </w:tcPr>
          <w:p w14:paraId="52BD62E7" w14:textId="77777777" w:rsidR="004216A2" w:rsidRDefault="004216A2" w:rsidP="00D1176F">
            <w:pPr>
              <w:jc w:val="center"/>
            </w:pPr>
          </w:p>
        </w:tc>
        <w:tc>
          <w:tcPr>
            <w:tcW w:w="989" w:type="dxa"/>
            <w:tcBorders>
              <w:top w:val="nil"/>
              <w:left w:val="nil"/>
              <w:bottom w:val="nil"/>
              <w:right w:val="nil"/>
            </w:tcBorders>
            <w:vAlign w:val="center"/>
          </w:tcPr>
          <w:p w14:paraId="46881428" w14:textId="77777777" w:rsidR="004216A2" w:rsidRDefault="004216A2" w:rsidP="00D1176F">
            <w:pPr>
              <w:jc w:val="center"/>
            </w:pPr>
          </w:p>
        </w:tc>
        <w:tc>
          <w:tcPr>
            <w:tcW w:w="939" w:type="dxa"/>
            <w:tcBorders>
              <w:top w:val="nil"/>
              <w:left w:val="nil"/>
              <w:bottom w:val="nil"/>
              <w:right w:val="nil"/>
            </w:tcBorders>
            <w:vAlign w:val="center"/>
          </w:tcPr>
          <w:p w14:paraId="6D7A0D02" w14:textId="77777777" w:rsidR="004216A2" w:rsidRDefault="004216A2" w:rsidP="00D1176F">
            <w:pPr>
              <w:jc w:val="center"/>
            </w:pPr>
          </w:p>
        </w:tc>
        <w:tc>
          <w:tcPr>
            <w:tcW w:w="939" w:type="dxa"/>
            <w:vAlign w:val="center"/>
          </w:tcPr>
          <w:p w14:paraId="7E51F4B1" w14:textId="77777777" w:rsidR="004216A2" w:rsidRDefault="004216A2" w:rsidP="00D1176F">
            <w:pPr>
              <w:jc w:val="center"/>
            </w:pPr>
          </w:p>
        </w:tc>
        <w:tc>
          <w:tcPr>
            <w:tcW w:w="939" w:type="dxa"/>
            <w:vAlign w:val="center"/>
          </w:tcPr>
          <w:p w14:paraId="29252AF4" w14:textId="77777777" w:rsidR="004216A2" w:rsidRDefault="004216A2" w:rsidP="00D1176F">
            <w:pPr>
              <w:jc w:val="center"/>
            </w:pPr>
          </w:p>
        </w:tc>
        <w:tc>
          <w:tcPr>
            <w:tcW w:w="939" w:type="dxa"/>
            <w:vAlign w:val="center"/>
          </w:tcPr>
          <w:p w14:paraId="11EDA7D6" w14:textId="77777777" w:rsidR="004216A2" w:rsidRDefault="004216A2" w:rsidP="00D1176F">
            <w:pPr>
              <w:jc w:val="center"/>
            </w:pPr>
            <w:r>
              <w:rPr>
                <w:sz w:val="16"/>
              </w:rPr>
              <w:t>(0.059)</w:t>
            </w:r>
          </w:p>
        </w:tc>
        <w:tc>
          <w:tcPr>
            <w:tcW w:w="939" w:type="dxa"/>
            <w:vAlign w:val="center"/>
          </w:tcPr>
          <w:p w14:paraId="654C845F" w14:textId="77777777" w:rsidR="004216A2" w:rsidRDefault="004216A2" w:rsidP="00D1176F">
            <w:pPr>
              <w:jc w:val="center"/>
            </w:pPr>
            <w:r>
              <w:rPr>
                <w:sz w:val="16"/>
              </w:rPr>
              <w:t>(0.177)</w:t>
            </w:r>
          </w:p>
        </w:tc>
      </w:tr>
      <w:tr w:rsidR="004216A2" w:rsidRPr="00D321DC" w14:paraId="3FA912CA" w14:textId="77777777" w:rsidTr="00D1176F">
        <w:trPr>
          <w:jc w:val="center"/>
        </w:trPr>
        <w:tc>
          <w:tcPr>
            <w:tcW w:w="3948" w:type="dxa"/>
            <w:tcBorders>
              <w:top w:val="nil"/>
              <w:left w:val="nil"/>
              <w:bottom w:val="nil"/>
              <w:right w:val="nil"/>
            </w:tcBorders>
          </w:tcPr>
          <w:p w14:paraId="7F77456D"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1DAF733E" w14:textId="77777777" w:rsidR="004216A2" w:rsidRDefault="004216A2" w:rsidP="00D1176F">
            <w:pPr>
              <w:jc w:val="center"/>
            </w:pPr>
          </w:p>
        </w:tc>
        <w:tc>
          <w:tcPr>
            <w:tcW w:w="987" w:type="dxa"/>
            <w:tcBorders>
              <w:top w:val="nil"/>
              <w:left w:val="nil"/>
              <w:bottom w:val="nil"/>
              <w:right w:val="nil"/>
            </w:tcBorders>
            <w:vAlign w:val="center"/>
          </w:tcPr>
          <w:p w14:paraId="6EE4C2C0" w14:textId="77777777" w:rsidR="004216A2" w:rsidRDefault="004216A2" w:rsidP="00D1176F">
            <w:pPr>
              <w:jc w:val="center"/>
            </w:pPr>
          </w:p>
        </w:tc>
        <w:tc>
          <w:tcPr>
            <w:tcW w:w="989" w:type="dxa"/>
            <w:tcBorders>
              <w:top w:val="nil"/>
              <w:left w:val="nil"/>
              <w:bottom w:val="nil"/>
              <w:right w:val="nil"/>
            </w:tcBorders>
            <w:vAlign w:val="center"/>
          </w:tcPr>
          <w:p w14:paraId="5910268D" w14:textId="77777777" w:rsidR="004216A2" w:rsidRDefault="004216A2" w:rsidP="00D1176F">
            <w:pPr>
              <w:jc w:val="center"/>
            </w:pPr>
          </w:p>
        </w:tc>
        <w:tc>
          <w:tcPr>
            <w:tcW w:w="939" w:type="dxa"/>
            <w:tcBorders>
              <w:top w:val="nil"/>
              <w:left w:val="nil"/>
              <w:bottom w:val="nil"/>
              <w:right w:val="nil"/>
            </w:tcBorders>
            <w:vAlign w:val="center"/>
          </w:tcPr>
          <w:p w14:paraId="5BA3D127" w14:textId="77777777" w:rsidR="004216A2" w:rsidRDefault="004216A2" w:rsidP="00D1176F">
            <w:pPr>
              <w:jc w:val="center"/>
            </w:pPr>
          </w:p>
        </w:tc>
        <w:tc>
          <w:tcPr>
            <w:tcW w:w="939" w:type="dxa"/>
            <w:vAlign w:val="center"/>
          </w:tcPr>
          <w:p w14:paraId="369BAE85" w14:textId="77777777" w:rsidR="004216A2" w:rsidRDefault="004216A2" w:rsidP="00D1176F">
            <w:pPr>
              <w:jc w:val="center"/>
            </w:pPr>
          </w:p>
        </w:tc>
        <w:tc>
          <w:tcPr>
            <w:tcW w:w="939" w:type="dxa"/>
            <w:vAlign w:val="center"/>
          </w:tcPr>
          <w:p w14:paraId="0D82E6A2" w14:textId="77777777" w:rsidR="004216A2" w:rsidRDefault="004216A2" w:rsidP="00D1176F">
            <w:pPr>
              <w:jc w:val="center"/>
            </w:pPr>
          </w:p>
        </w:tc>
        <w:tc>
          <w:tcPr>
            <w:tcW w:w="939" w:type="dxa"/>
            <w:vAlign w:val="center"/>
          </w:tcPr>
          <w:p w14:paraId="71D67ECF" w14:textId="77777777" w:rsidR="004216A2" w:rsidRDefault="004216A2" w:rsidP="00D1176F">
            <w:pPr>
              <w:jc w:val="center"/>
            </w:pPr>
            <w:r>
              <w:rPr>
                <w:sz w:val="16"/>
              </w:rPr>
              <w:t>0.144</w:t>
            </w:r>
          </w:p>
        </w:tc>
        <w:tc>
          <w:tcPr>
            <w:tcW w:w="939" w:type="dxa"/>
            <w:vAlign w:val="center"/>
          </w:tcPr>
          <w:p w14:paraId="4CCBC09D" w14:textId="77777777" w:rsidR="004216A2" w:rsidRDefault="004216A2" w:rsidP="00D1176F">
            <w:pPr>
              <w:jc w:val="center"/>
            </w:pPr>
            <w:r>
              <w:rPr>
                <w:sz w:val="16"/>
              </w:rPr>
              <w:t>9.110**</w:t>
            </w:r>
          </w:p>
        </w:tc>
      </w:tr>
      <w:tr w:rsidR="004216A2" w:rsidRPr="00D321DC" w14:paraId="5E83E96D" w14:textId="77777777" w:rsidTr="00D1176F">
        <w:trPr>
          <w:jc w:val="center"/>
        </w:trPr>
        <w:tc>
          <w:tcPr>
            <w:tcW w:w="3948" w:type="dxa"/>
            <w:tcBorders>
              <w:top w:val="nil"/>
              <w:left w:val="nil"/>
              <w:bottom w:val="nil"/>
              <w:right w:val="nil"/>
            </w:tcBorders>
          </w:tcPr>
          <w:p w14:paraId="54429B5C" w14:textId="77777777" w:rsidR="004216A2" w:rsidRDefault="004216A2" w:rsidP="00D1176F"/>
        </w:tc>
        <w:tc>
          <w:tcPr>
            <w:tcW w:w="1029" w:type="dxa"/>
            <w:tcBorders>
              <w:top w:val="nil"/>
              <w:left w:val="nil"/>
              <w:bottom w:val="nil"/>
              <w:right w:val="nil"/>
            </w:tcBorders>
            <w:vAlign w:val="center"/>
          </w:tcPr>
          <w:p w14:paraId="1A4EF94F" w14:textId="77777777" w:rsidR="004216A2" w:rsidRDefault="004216A2" w:rsidP="00D1176F">
            <w:pPr>
              <w:jc w:val="center"/>
            </w:pPr>
          </w:p>
        </w:tc>
        <w:tc>
          <w:tcPr>
            <w:tcW w:w="987" w:type="dxa"/>
            <w:tcBorders>
              <w:top w:val="nil"/>
              <w:left w:val="nil"/>
              <w:bottom w:val="nil"/>
              <w:right w:val="nil"/>
            </w:tcBorders>
            <w:vAlign w:val="center"/>
          </w:tcPr>
          <w:p w14:paraId="62BEF9DA" w14:textId="77777777" w:rsidR="004216A2" w:rsidRDefault="004216A2" w:rsidP="00D1176F">
            <w:pPr>
              <w:jc w:val="center"/>
            </w:pPr>
          </w:p>
        </w:tc>
        <w:tc>
          <w:tcPr>
            <w:tcW w:w="989" w:type="dxa"/>
            <w:tcBorders>
              <w:top w:val="nil"/>
              <w:left w:val="nil"/>
              <w:bottom w:val="nil"/>
              <w:right w:val="nil"/>
            </w:tcBorders>
            <w:vAlign w:val="center"/>
          </w:tcPr>
          <w:p w14:paraId="53841C33" w14:textId="77777777" w:rsidR="004216A2" w:rsidRDefault="004216A2" w:rsidP="00D1176F">
            <w:pPr>
              <w:jc w:val="center"/>
            </w:pPr>
          </w:p>
        </w:tc>
        <w:tc>
          <w:tcPr>
            <w:tcW w:w="939" w:type="dxa"/>
            <w:tcBorders>
              <w:top w:val="nil"/>
              <w:left w:val="nil"/>
              <w:bottom w:val="nil"/>
              <w:right w:val="nil"/>
            </w:tcBorders>
            <w:vAlign w:val="center"/>
          </w:tcPr>
          <w:p w14:paraId="0E3AC1F9" w14:textId="77777777" w:rsidR="004216A2" w:rsidRDefault="004216A2" w:rsidP="00D1176F">
            <w:pPr>
              <w:jc w:val="center"/>
            </w:pPr>
          </w:p>
        </w:tc>
        <w:tc>
          <w:tcPr>
            <w:tcW w:w="939" w:type="dxa"/>
            <w:vAlign w:val="center"/>
          </w:tcPr>
          <w:p w14:paraId="7F302114" w14:textId="77777777" w:rsidR="004216A2" w:rsidRDefault="004216A2" w:rsidP="00D1176F">
            <w:pPr>
              <w:jc w:val="center"/>
            </w:pPr>
          </w:p>
        </w:tc>
        <w:tc>
          <w:tcPr>
            <w:tcW w:w="939" w:type="dxa"/>
            <w:vAlign w:val="center"/>
          </w:tcPr>
          <w:p w14:paraId="7472023C" w14:textId="77777777" w:rsidR="004216A2" w:rsidRDefault="004216A2" w:rsidP="00D1176F">
            <w:pPr>
              <w:jc w:val="center"/>
            </w:pPr>
          </w:p>
        </w:tc>
        <w:tc>
          <w:tcPr>
            <w:tcW w:w="939" w:type="dxa"/>
            <w:vAlign w:val="center"/>
          </w:tcPr>
          <w:p w14:paraId="54CCAF4E" w14:textId="77777777" w:rsidR="004216A2" w:rsidRDefault="004216A2" w:rsidP="00D1176F">
            <w:pPr>
              <w:jc w:val="center"/>
            </w:pPr>
            <w:r>
              <w:rPr>
                <w:sz w:val="16"/>
              </w:rPr>
              <w:t>(1.177)</w:t>
            </w:r>
          </w:p>
        </w:tc>
        <w:tc>
          <w:tcPr>
            <w:tcW w:w="939" w:type="dxa"/>
            <w:vAlign w:val="center"/>
          </w:tcPr>
          <w:p w14:paraId="4B6E38C0" w14:textId="77777777" w:rsidR="004216A2" w:rsidRDefault="004216A2" w:rsidP="00D1176F">
            <w:pPr>
              <w:jc w:val="center"/>
            </w:pPr>
            <w:r>
              <w:rPr>
                <w:sz w:val="16"/>
              </w:rPr>
              <w:t>(3.817)</w:t>
            </w:r>
          </w:p>
        </w:tc>
      </w:tr>
      <w:tr w:rsidR="004216A2" w:rsidRPr="00D321DC" w14:paraId="6687769B" w14:textId="77777777" w:rsidTr="00D1176F">
        <w:trPr>
          <w:jc w:val="center"/>
        </w:trPr>
        <w:tc>
          <w:tcPr>
            <w:tcW w:w="3948" w:type="dxa"/>
            <w:tcBorders>
              <w:top w:val="nil"/>
              <w:left w:val="nil"/>
              <w:bottom w:val="nil"/>
              <w:right w:val="nil"/>
            </w:tcBorders>
          </w:tcPr>
          <w:p w14:paraId="059EE5F9" w14:textId="77777777" w:rsidR="004216A2" w:rsidRDefault="004216A2" w:rsidP="00D1176F">
            <w:r>
              <w:rPr>
                <w:sz w:val="16"/>
              </w:rPr>
              <w:t>Proportion English-Language Signs Squared X Number of IO Donors</w:t>
            </w:r>
          </w:p>
        </w:tc>
        <w:tc>
          <w:tcPr>
            <w:tcW w:w="1029" w:type="dxa"/>
            <w:tcBorders>
              <w:top w:val="nil"/>
              <w:left w:val="nil"/>
              <w:bottom w:val="nil"/>
              <w:right w:val="nil"/>
            </w:tcBorders>
            <w:vAlign w:val="center"/>
          </w:tcPr>
          <w:p w14:paraId="3BE94019" w14:textId="77777777" w:rsidR="004216A2" w:rsidRDefault="004216A2" w:rsidP="00D1176F">
            <w:pPr>
              <w:jc w:val="center"/>
            </w:pPr>
          </w:p>
        </w:tc>
        <w:tc>
          <w:tcPr>
            <w:tcW w:w="987" w:type="dxa"/>
            <w:tcBorders>
              <w:top w:val="nil"/>
              <w:left w:val="nil"/>
              <w:bottom w:val="nil"/>
              <w:right w:val="nil"/>
            </w:tcBorders>
            <w:vAlign w:val="center"/>
          </w:tcPr>
          <w:p w14:paraId="7E4CD339" w14:textId="77777777" w:rsidR="004216A2" w:rsidRDefault="004216A2" w:rsidP="00D1176F">
            <w:pPr>
              <w:jc w:val="center"/>
            </w:pPr>
          </w:p>
        </w:tc>
        <w:tc>
          <w:tcPr>
            <w:tcW w:w="989" w:type="dxa"/>
            <w:tcBorders>
              <w:top w:val="nil"/>
              <w:left w:val="nil"/>
              <w:bottom w:val="nil"/>
              <w:right w:val="nil"/>
            </w:tcBorders>
            <w:vAlign w:val="center"/>
          </w:tcPr>
          <w:p w14:paraId="6450313C" w14:textId="77777777" w:rsidR="004216A2" w:rsidRDefault="004216A2" w:rsidP="00D1176F">
            <w:pPr>
              <w:jc w:val="center"/>
            </w:pPr>
          </w:p>
        </w:tc>
        <w:tc>
          <w:tcPr>
            <w:tcW w:w="939" w:type="dxa"/>
            <w:tcBorders>
              <w:top w:val="nil"/>
              <w:left w:val="nil"/>
              <w:bottom w:val="nil"/>
              <w:right w:val="nil"/>
            </w:tcBorders>
            <w:vAlign w:val="center"/>
          </w:tcPr>
          <w:p w14:paraId="737DAA7A" w14:textId="77777777" w:rsidR="004216A2" w:rsidRDefault="004216A2" w:rsidP="00D1176F">
            <w:pPr>
              <w:jc w:val="center"/>
            </w:pPr>
          </w:p>
        </w:tc>
        <w:tc>
          <w:tcPr>
            <w:tcW w:w="939" w:type="dxa"/>
            <w:vAlign w:val="center"/>
          </w:tcPr>
          <w:p w14:paraId="370208CD" w14:textId="77777777" w:rsidR="004216A2" w:rsidRDefault="004216A2" w:rsidP="00D1176F">
            <w:pPr>
              <w:jc w:val="center"/>
            </w:pPr>
          </w:p>
        </w:tc>
        <w:tc>
          <w:tcPr>
            <w:tcW w:w="939" w:type="dxa"/>
            <w:vAlign w:val="center"/>
          </w:tcPr>
          <w:p w14:paraId="64186B53" w14:textId="77777777" w:rsidR="004216A2" w:rsidRDefault="004216A2" w:rsidP="00D1176F">
            <w:pPr>
              <w:jc w:val="center"/>
            </w:pPr>
          </w:p>
        </w:tc>
        <w:tc>
          <w:tcPr>
            <w:tcW w:w="939" w:type="dxa"/>
            <w:vAlign w:val="center"/>
          </w:tcPr>
          <w:p w14:paraId="17DA3A9A" w14:textId="77777777" w:rsidR="004216A2" w:rsidRDefault="004216A2" w:rsidP="00D1176F">
            <w:pPr>
              <w:jc w:val="center"/>
            </w:pPr>
            <w:r>
              <w:rPr>
                <w:sz w:val="16"/>
              </w:rPr>
              <w:t>-151.385***</w:t>
            </w:r>
          </w:p>
        </w:tc>
        <w:tc>
          <w:tcPr>
            <w:tcW w:w="939" w:type="dxa"/>
            <w:vAlign w:val="center"/>
          </w:tcPr>
          <w:p w14:paraId="2A06EB8E" w14:textId="77777777" w:rsidR="004216A2" w:rsidRDefault="004216A2" w:rsidP="00D1176F">
            <w:pPr>
              <w:jc w:val="center"/>
            </w:pPr>
            <w:r>
              <w:rPr>
                <w:sz w:val="16"/>
              </w:rPr>
              <w:t>102.607</w:t>
            </w:r>
          </w:p>
        </w:tc>
      </w:tr>
      <w:tr w:rsidR="004216A2" w:rsidRPr="00D321DC" w14:paraId="2C30BA1C" w14:textId="77777777" w:rsidTr="00D1176F">
        <w:trPr>
          <w:jc w:val="center"/>
        </w:trPr>
        <w:tc>
          <w:tcPr>
            <w:tcW w:w="3948" w:type="dxa"/>
            <w:tcBorders>
              <w:top w:val="nil"/>
              <w:left w:val="nil"/>
              <w:bottom w:val="nil"/>
              <w:right w:val="nil"/>
            </w:tcBorders>
          </w:tcPr>
          <w:p w14:paraId="75DE1835" w14:textId="77777777" w:rsidR="004216A2" w:rsidRDefault="004216A2" w:rsidP="00D1176F"/>
        </w:tc>
        <w:tc>
          <w:tcPr>
            <w:tcW w:w="1029" w:type="dxa"/>
            <w:tcBorders>
              <w:top w:val="nil"/>
              <w:left w:val="nil"/>
              <w:bottom w:val="nil"/>
              <w:right w:val="nil"/>
            </w:tcBorders>
            <w:vAlign w:val="center"/>
          </w:tcPr>
          <w:p w14:paraId="6453ABC7" w14:textId="77777777" w:rsidR="004216A2" w:rsidRDefault="004216A2" w:rsidP="00D1176F">
            <w:pPr>
              <w:jc w:val="center"/>
            </w:pPr>
          </w:p>
        </w:tc>
        <w:tc>
          <w:tcPr>
            <w:tcW w:w="987" w:type="dxa"/>
            <w:tcBorders>
              <w:top w:val="nil"/>
              <w:left w:val="nil"/>
              <w:bottom w:val="nil"/>
              <w:right w:val="nil"/>
            </w:tcBorders>
            <w:vAlign w:val="center"/>
          </w:tcPr>
          <w:p w14:paraId="78F1DB2A" w14:textId="77777777" w:rsidR="004216A2" w:rsidRDefault="004216A2" w:rsidP="00D1176F">
            <w:pPr>
              <w:jc w:val="center"/>
            </w:pPr>
          </w:p>
        </w:tc>
        <w:tc>
          <w:tcPr>
            <w:tcW w:w="989" w:type="dxa"/>
            <w:tcBorders>
              <w:top w:val="nil"/>
              <w:left w:val="nil"/>
              <w:bottom w:val="nil"/>
              <w:right w:val="nil"/>
            </w:tcBorders>
            <w:vAlign w:val="center"/>
          </w:tcPr>
          <w:p w14:paraId="7171CD58" w14:textId="77777777" w:rsidR="004216A2" w:rsidRDefault="004216A2" w:rsidP="00D1176F">
            <w:pPr>
              <w:jc w:val="center"/>
            </w:pPr>
          </w:p>
        </w:tc>
        <w:tc>
          <w:tcPr>
            <w:tcW w:w="939" w:type="dxa"/>
            <w:tcBorders>
              <w:top w:val="nil"/>
              <w:left w:val="nil"/>
              <w:bottom w:val="nil"/>
              <w:right w:val="nil"/>
            </w:tcBorders>
            <w:vAlign w:val="center"/>
          </w:tcPr>
          <w:p w14:paraId="35DFA92C" w14:textId="77777777" w:rsidR="004216A2" w:rsidRDefault="004216A2" w:rsidP="00D1176F">
            <w:pPr>
              <w:jc w:val="center"/>
            </w:pPr>
          </w:p>
        </w:tc>
        <w:tc>
          <w:tcPr>
            <w:tcW w:w="939" w:type="dxa"/>
            <w:vAlign w:val="center"/>
          </w:tcPr>
          <w:p w14:paraId="6069CEBB" w14:textId="77777777" w:rsidR="004216A2" w:rsidRDefault="004216A2" w:rsidP="00D1176F">
            <w:pPr>
              <w:jc w:val="center"/>
            </w:pPr>
          </w:p>
        </w:tc>
        <w:tc>
          <w:tcPr>
            <w:tcW w:w="939" w:type="dxa"/>
            <w:vAlign w:val="center"/>
          </w:tcPr>
          <w:p w14:paraId="562CBC4A" w14:textId="77777777" w:rsidR="004216A2" w:rsidRDefault="004216A2" w:rsidP="00D1176F">
            <w:pPr>
              <w:jc w:val="center"/>
            </w:pPr>
          </w:p>
        </w:tc>
        <w:tc>
          <w:tcPr>
            <w:tcW w:w="939" w:type="dxa"/>
            <w:vAlign w:val="center"/>
          </w:tcPr>
          <w:p w14:paraId="0D40535B" w14:textId="77777777" w:rsidR="004216A2" w:rsidRDefault="004216A2" w:rsidP="00D1176F">
            <w:pPr>
              <w:jc w:val="center"/>
            </w:pPr>
            <w:r>
              <w:rPr>
                <w:sz w:val="16"/>
              </w:rPr>
              <w:t>(50.453)</w:t>
            </w:r>
          </w:p>
        </w:tc>
        <w:tc>
          <w:tcPr>
            <w:tcW w:w="939" w:type="dxa"/>
            <w:vAlign w:val="center"/>
          </w:tcPr>
          <w:p w14:paraId="77CA6FD2" w14:textId="77777777" w:rsidR="004216A2" w:rsidRDefault="004216A2" w:rsidP="00D1176F">
            <w:pPr>
              <w:jc w:val="center"/>
            </w:pPr>
            <w:r>
              <w:rPr>
                <w:sz w:val="16"/>
              </w:rPr>
              <w:t>(169.900)</w:t>
            </w:r>
          </w:p>
        </w:tc>
      </w:tr>
      <w:tr w:rsidR="004216A2" w:rsidRPr="00D321DC" w14:paraId="3E38E875" w14:textId="77777777" w:rsidTr="00D1176F">
        <w:trPr>
          <w:jc w:val="center"/>
        </w:trPr>
        <w:tc>
          <w:tcPr>
            <w:tcW w:w="3948" w:type="dxa"/>
            <w:tcBorders>
              <w:top w:val="nil"/>
              <w:left w:val="nil"/>
              <w:bottom w:val="nil"/>
              <w:right w:val="nil"/>
            </w:tcBorders>
          </w:tcPr>
          <w:p w14:paraId="64609086" w14:textId="77777777" w:rsidR="004216A2" w:rsidRDefault="004216A2" w:rsidP="00D1176F">
            <w:r>
              <w:rPr>
                <w:sz w:val="16"/>
              </w:rPr>
              <w:t xml:space="preserve">Campaign </w:t>
            </w:r>
            <w:proofErr w:type="gramStart"/>
            <w:r>
              <w:rPr>
                <w:sz w:val="16"/>
              </w:rPr>
              <w:t>Length,</w:t>
            </w:r>
            <w:proofErr w:type="gramEnd"/>
            <w:r>
              <w:rPr>
                <w:sz w:val="16"/>
              </w:rPr>
              <w:t xml:space="preserve"> in Years (ln)</w:t>
            </w:r>
          </w:p>
        </w:tc>
        <w:tc>
          <w:tcPr>
            <w:tcW w:w="1029" w:type="dxa"/>
            <w:tcBorders>
              <w:top w:val="nil"/>
              <w:left w:val="nil"/>
              <w:bottom w:val="nil"/>
              <w:right w:val="nil"/>
            </w:tcBorders>
            <w:vAlign w:val="center"/>
          </w:tcPr>
          <w:p w14:paraId="6795420A" w14:textId="77777777" w:rsidR="004216A2" w:rsidRDefault="004216A2" w:rsidP="00D1176F">
            <w:pPr>
              <w:jc w:val="center"/>
            </w:pPr>
          </w:p>
        </w:tc>
        <w:tc>
          <w:tcPr>
            <w:tcW w:w="987" w:type="dxa"/>
            <w:tcBorders>
              <w:top w:val="nil"/>
              <w:left w:val="nil"/>
              <w:bottom w:val="nil"/>
              <w:right w:val="nil"/>
            </w:tcBorders>
            <w:vAlign w:val="center"/>
          </w:tcPr>
          <w:p w14:paraId="64135FE8" w14:textId="77777777" w:rsidR="004216A2" w:rsidRDefault="004216A2" w:rsidP="00D1176F">
            <w:pPr>
              <w:jc w:val="center"/>
            </w:pPr>
            <w:r>
              <w:rPr>
                <w:sz w:val="16"/>
              </w:rPr>
              <w:t>-0.225</w:t>
            </w:r>
          </w:p>
        </w:tc>
        <w:tc>
          <w:tcPr>
            <w:tcW w:w="989" w:type="dxa"/>
            <w:tcBorders>
              <w:top w:val="nil"/>
              <w:left w:val="nil"/>
              <w:bottom w:val="nil"/>
              <w:right w:val="nil"/>
            </w:tcBorders>
            <w:vAlign w:val="center"/>
          </w:tcPr>
          <w:p w14:paraId="56534529" w14:textId="77777777" w:rsidR="004216A2" w:rsidRDefault="004216A2" w:rsidP="00D1176F">
            <w:pPr>
              <w:jc w:val="center"/>
            </w:pPr>
          </w:p>
        </w:tc>
        <w:tc>
          <w:tcPr>
            <w:tcW w:w="939" w:type="dxa"/>
            <w:tcBorders>
              <w:top w:val="nil"/>
              <w:left w:val="nil"/>
              <w:bottom w:val="nil"/>
              <w:right w:val="nil"/>
            </w:tcBorders>
            <w:vAlign w:val="center"/>
          </w:tcPr>
          <w:p w14:paraId="539115BA" w14:textId="77777777" w:rsidR="004216A2" w:rsidRDefault="004216A2" w:rsidP="00D1176F">
            <w:pPr>
              <w:jc w:val="center"/>
            </w:pPr>
            <w:r>
              <w:rPr>
                <w:sz w:val="16"/>
              </w:rPr>
              <w:t>-0.505</w:t>
            </w:r>
          </w:p>
        </w:tc>
        <w:tc>
          <w:tcPr>
            <w:tcW w:w="939" w:type="dxa"/>
            <w:vAlign w:val="center"/>
          </w:tcPr>
          <w:p w14:paraId="7FFB669E" w14:textId="77777777" w:rsidR="004216A2" w:rsidRDefault="004216A2" w:rsidP="00D1176F">
            <w:pPr>
              <w:jc w:val="center"/>
            </w:pPr>
          </w:p>
        </w:tc>
        <w:tc>
          <w:tcPr>
            <w:tcW w:w="939" w:type="dxa"/>
            <w:vAlign w:val="center"/>
          </w:tcPr>
          <w:p w14:paraId="6A9CCABC" w14:textId="77777777" w:rsidR="004216A2" w:rsidRDefault="004216A2" w:rsidP="00D1176F">
            <w:pPr>
              <w:jc w:val="center"/>
            </w:pPr>
            <w:r>
              <w:rPr>
                <w:sz w:val="16"/>
              </w:rPr>
              <w:t>-0.750</w:t>
            </w:r>
          </w:p>
        </w:tc>
        <w:tc>
          <w:tcPr>
            <w:tcW w:w="939" w:type="dxa"/>
            <w:vAlign w:val="center"/>
          </w:tcPr>
          <w:p w14:paraId="1C1A7A92" w14:textId="77777777" w:rsidR="004216A2" w:rsidRDefault="004216A2" w:rsidP="00D1176F">
            <w:pPr>
              <w:jc w:val="center"/>
            </w:pPr>
          </w:p>
        </w:tc>
        <w:tc>
          <w:tcPr>
            <w:tcW w:w="939" w:type="dxa"/>
            <w:vAlign w:val="center"/>
          </w:tcPr>
          <w:p w14:paraId="3EDCF893" w14:textId="77777777" w:rsidR="004216A2" w:rsidRDefault="004216A2" w:rsidP="00D1176F">
            <w:pPr>
              <w:jc w:val="center"/>
            </w:pPr>
            <w:r>
              <w:rPr>
                <w:sz w:val="16"/>
              </w:rPr>
              <w:t>-1.032</w:t>
            </w:r>
          </w:p>
        </w:tc>
      </w:tr>
      <w:tr w:rsidR="004216A2" w:rsidRPr="00D321DC" w14:paraId="78797DE3" w14:textId="77777777" w:rsidTr="00D1176F">
        <w:trPr>
          <w:jc w:val="center"/>
        </w:trPr>
        <w:tc>
          <w:tcPr>
            <w:tcW w:w="3948" w:type="dxa"/>
            <w:tcBorders>
              <w:top w:val="nil"/>
              <w:left w:val="nil"/>
              <w:bottom w:val="nil"/>
              <w:right w:val="nil"/>
            </w:tcBorders>
          </w:tcPr>
          <w:p w14:paraId="283AAE2B" w14:textId="77777777" w:rsidR="004216A2" w:rsidRDefault="004216A2" w:rsidP="00D1176F"/>
        </w:tc>
        <w:tc>
          <w:tcPr>
            <w:tcW w:w="1029" w:type="dxa"/>
            <w:tcBorders>
              <w:top w:val="nil"/>
              <w:left w:val="nil"/>
              <w:bottom w:val="nil"/>
              <w:right w:val="nil"/>
            </w:tcBorders>
            <w:vAlign w:val="center"/>
          </w:tcPr>
          <w:p w14:paraId="6E385D0B" w14:textId="77777777" w:rsidR="004216A2" w:rsidRDefault="004216A2" w:rsidP="00D1176F">
            <w:pPr>
              <w:jc w:val="center"/>
            </w:pPr>
          </w:p>
        </w:tc>
        <w:tc>
          <w:tcPr>
            <w:tcW w:w="987" w:type="dxa"/>
            <w:tcBorders>
              <w:top w:val="nil"/>
              <w:left w:val="nil"/>
              <w:bottom w:val="nil"/>
              <w:right w:val="nil"/>
            </w:tcBorders>
            <w:vAlign w:val="center"/>
          </w:tcPr>
          <w:p w14:paraId="03565C65" w14:textId="77777777" w:rsidR="004216A2" w:rsidRDefault="004216A2" w:rsidP="00D1176F">
            <w:pPr>
              <w:jc w:val="center"/>
            </w:pPr>
            <w:r>
              <w:rPr>
                <w:sz w:val="16"/>
              </w:rPr>
              <w:t>(0.409)</w:t>
            </w:r>
          </w:p>
        </w:tc>
        <w:tc>
          <w:tcPr>
            <w:tcW w:w="989" w:type="dxa"/>
            <w:tcBorders>
              <w:top w:val="nil"/>
              <w:left w:val="nil"/>
              <w:bottom w:val="nil"/>
              <w:right w:val="nil"/>
            </w:tcBorders>
            <w:vAlign w:val="center"/>
          </w:tcPr>
          <w:p w14:paraId="232349A9" w14:textId="77777777" w:rsidR="004216A2" w:rsidRDefault="004216A2" w:rsidP="00D1176F">
            <w:pPr>
              <w:jc w:val="center"/>
            </w:pPr>
          </w:p>
        </w:tc>
        <w:tc>
          <w:tcPr>
            <w:tcW w:w="939" w:type="dxa"/>
            <w:tcBorders>
              <w:top w:val="nil"/>
              <w:left w:val="nil"/>
              <w:bottom w:val="nil"/>
              <w:right w:val="nil"/>
            </w:tcBorders>
            <w:vAlign w:val="center"/>
          </w:tcPr>
          <w:p w14:paraId="1BCDB05D" w14:textId="77777777" w:rsidR="004216A2" w:rsidRDefault="004216A2" w:rsidP="00D1176F">
            <w:pPr>
              <w:jc w:val="center"/>
            </w:pPr>
            <w:r>
              <w:rPr>
                <w:sz w:val="16"/>
              </w:rPr>
              <w:t>(0.467)</w:t>
            </w:r>
          </w:p>
        </w:tc>
        <w:tc>
          <w:tcPr>
            <w:tcW w:w="939" w:type="dxa"/>
            <w:vAlign w:val="center"/>
          </w:tcPr>
          <w:p w14:paraId="3CF39CB4" w14:textId="77777777" w:rsidR="004216A2" w:rsidRDefault="004216A2" w:rsidP="00D1176F">
            <w:pPr>
              <w:jc w:val="center"/>
            </w:pPr>
          </w:p>
        </w:tc>
        <w:tc>
          <w:tcPr>
            <w:tcW w:w="939" w:type="dxa"/>
            <w:vAlign w:val="center"/>
          </w:tcPr>
          <w:p w14:paraId="68CF72B7" w14:textId="77777777" w:rsidR="004216A2" w:rsidRDefault="004216A2" w:rsidP="00D1176F">
            <w:pPr>
              <w:jc w:val="center"/>
            </w:pPr>
            <w:r>
              <w:rPr>
                <w:sz w:val="16"/>
              </w:rPr>
              <w:t>(0.575)</w:t>
            </w:r>
          </w:p>
        </w:tc>
        <w:tc>
          <w:tcPr>
            <w:tcW w:w="939" w:type="dxa"/>
            <w:vAlign w:val="center"/>
          </w:tcPr>
          <w:p w14:paraId="7970C1B3" w14:textId="77777777" w:rsidR="004216A2" w:rsidRDefault="004216A2" w:rsidP="00D1176F">
            <w:pPr>
              <w:jc w:val="center"/>
            </w:pPr>
          </w:p>
        </w:tc>
        <w:tc>
          <w:tcPr>
            <w:tcW w:w="939" w:type="dxa"/>
            <w:vAlign w:val="center"/>
          </w:tcPr>
          <w:p w14:paraId="75C3ED74" w14:textId="77777777" w:rsidR="004216A2" w:rsidRDefault="004216A2" w:rsidP="00D1176F">
            <w:pPr>
              <w:jc w:val="center"/>
            </w:pPr>
            <w:r>
              <w:rPr>
                <w:sz w:val="16"/>
              </w:rPr>
              <w:t>(0.664)</w:t>
            </w:r>
          </w:p>
        </w:tc>
      </w:tr>
      <w:tr w:rsidR="004216A2" w:rsidRPr="00D321DC" w14:paraId="74666364" w14:textId="77777777" w:rsidTr="00D1176F">
        <w:trPr>
          <w:jc w:val="center"/>
        </w:trPr>
        <w:tc>
          <w:tcPr>
            <w:tcW w:w="3948" w:type="dxa"/>
            <w:tcBorders>
              <w:top w:val="nil"/>
              <w:left w:val="nil"/>
              <w:bottom w:val="nil"/>
              <w:right w:val="nil"/>
            </w:tcBorders>
          </w:tcPr>
          <w:p w14:paraId="67DF6C51"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014B4D33" w14:textId="77777777" w:rsidR="004216A2" w:rsidRDefault="004216A2" w:rsidP="00D1176F">
            <w:pPr>
              <w:jc w:val="center"/>
            </w:pPr>
            <w:r>
              <w:rPr>
                <w:sz w:val="16"/>
              </w:rPr>
              <w:t>-0.445</w:t>
            </w:r>
          </w:p>
        </w:tc>
        <w:tc>
          <w:tcPr>
            <w:tcW w:w="987" w:type="dxa"/>
            <w:tcBorders>
              <w:top w:val="nil"/>
              <w:left w:val="nil"/>
              <w:bottom w:val="nil"/>
              <w:right w:val="nil"/>
            </w:tcBorders>
            <w:vAlign w:val="center"/>
          </w:tcPr>
          <w:p w14:paraId="40DD54F9" w14:textId="77777777" w:rsidR="004216A2" w:rsidRDefault="004216A2" w:rsidP="00D1176F">
            <w:pPr>
              <w:jc w:val="center"/>
            </w:pPr>
            <w:r>
              <w:rPr>
                <w:sz w:val="16"/>
              </w:rPr>
              <w:t>0.224</w:t>
            </w:r>
          </w:p>
        </w:tc>
        <w:tc>
          <w:tcPr>
            <w:tcW w:w="989" w:type="dxa"/>
            <w:tcBorders>
              <w:top w:val="nil"/>
              <w:left w:val="nil"/>
              <w:bottom w:val="nil"/>
              <w:right w:val="nil"/>
            </w:tcBorders>
            <w:vAlign w:val="center"/>
          </w:tcPr>
          <w:p w14:paraId="0611BE30" w14:textId="77777777" w:rsidR="004216A2" w:rsidRDefault="004216A2" w:rsidP="00D1176F">
            <w:pPr>
              <w:jc w:val="center"/>
            </w:pPr>
            <w:r>
              <w:rPr>
                <w:sz w:val="16"/>
              </w:rPr>
              <w:t>-0.443</w:t>
            </w:r>
          </w:p>
        </w:tc>
        <w:tc>
          <w:tcPr>
            <w:tcW w:w="939" w:type="dxa"/>
            <w:tcBorders>
              <w:top w:val="nil"/>
              <w:left w:val="nil"/>
              <w:bottom w:val="nil"/>
              <w:right w:val="nil"/>
            </w:tcBorders>
            <w:vAlign w:val="center"/>
          </w:tcPr>
          <w:p w14:paraId="71B9DB53" w14:textId="77777777" w:rsidR="004216A2" w:rsidRDefault="004216A2" w:rsidP="00D1176F">
            <w:pPr>
              <w:jc w:val="center"/>
            </w:pPr>
            <w:r>
              <w:rPr>
                <w:sz w:val="16"/>
              </w:rPr>
              <w:t>1.147</w:t>
            </w:r>
          </w:p>
        </w:tc>
        <w:tc>
          <w:tcPr>
            <w:tcW w:w="939" w:type="dxa"/>
            <w:vAlign w:val="center"/>
          </w:tcPr>
          <w:p w14:paraId="021FFF95" w14:textId="77777777" w:rsidR="004216A2" w:rsidRDefault="004216A2" w:rsidP="00D1176F">
            <w:pPr>
              <w:jc w:val="center"/>
            </w:pPr>
            <w:r>
              <w:rPr>
                <w:sz w:val="16"/>
              </w:rPr>
              <w:t>-0.252</w:t>
            </w:r>
          </w:p>
        </w:tc>
        <w:tc>
          <w:tcPr>
            <w:tcW w:w="939" w:type="dxa"/>
            <w:vAlign w:val="center"/>
          </w:tcPr>
          <w:p w14:paraId="209CB758" w14:textId="77777777" w:rsidR="004216A2" w:rsidRDefault="004216A2" w:rsidP="00D1176F">
            <w:pPr>
              <w:jc w:val="center"/>
            </w:pPr>
            <w:r>
              <w:rPr>
                <w:sz w:val="16"/>
              </w:rPr>
              <w:t>0.113</w:t>
            </w:r>
          </w:p>
        </w:tc>
        <w:tc>
          <w:tcPr>
            <w:tcW w:w="939" w:type="dxa"/>
            <w:vAlign w:val="center"/>
          </w:tcPr>
          <w:p w14:paraId="37327800" w14:textId="77777777" w:rsidR="004216A2" w:rsidRDefault="004216A2" w:rsidP="00D1176F">
            <w:pPr>
              <w:jc w:val="center"/>
            </w:pPr>
            <w:r>
              <w:rPr>
                <w:sz w:val="16"/>
              </w:rPr>
              <w:t>-0.261</w:t>
            </w:r>
          </w:p>
        </w:tc>
        <w:tc>
          <w:tcPr>
            <w:tcW w:w="939" w:type="dxa"/>
            <w:vAlign w:val="center"/>
          </w:tcPr>
          <w:p w14:paraId="263257FE" w14:textId="77777777" w:rsidR="004216A2" w:rsidRDefault="004216A2" w:rsidP="00D1176F">
            <w:pPr>
              <w:jc w:val="center"/>
            </w:pPr>
            <w:r>
              <w:rPr>
                <w:sz w:val="16"/>
              </w:rPr>
              <w:t>-0.007</w:t>
            </w:r>
          </w:p>
        </w:tc>
      </w:tr>
      <w:tr w:rsidR="004216A2" w:rsidRPr="00D321DC" w14:paraId="0F6638E1" w14:textId="77777777" w:rsidTr="00D1176F">
        <w:trPr>
          <w:jc w:val="center"/>
        </w:trPr>
        <w:tc>
          <w:tcPr>
            <w:tcW w:w="3948" w:type="dxa"/>
            <w:tcBorders>
              <w:top w:val="nil"/>
              <w:left w:val="nil"/>
              <w:bottom w:val="nil"/>
              <w:right w:val="nil"/>
            </w:tcBorders>
          </w:tcPr>
          <w:p w14:paraId="16FFF568" w14:textId="77777777" w:rsidR="004216A2" w:rsidRDefault="004216A2" w:rsidP="00D1176F"/>
        </w:tc>
        <w:tc>
          <w:tcPr>
            <w:tcW w:w="1029" w:type="dxa"/>
            <w:tcBorders>
              <w:top w:val="nil"/>
              <w:left w:val="nil"/>
              <w:bottom w:val="nil"/>
              <w:right w:val="nil"/>
            </w:tcBorders>
            <w:vAlign w:val="center"/>
          </w:tcPr>
          <w:p w14:paraId="747656D8" w14:textId="77777777" w:rsidR="004216A2" w:rsidRDefault="004216A2" w:rsidP="00D1176F">
            <w:pPr>
              <w:jc w:val="center"/>
            </w:pPr>
            <w:r>
              <w:rPr>
                <w:sz w:val="16"/>
              </w:rPr>
              <w:t>(0.309)</w:t>
            </w:r>
          </w:p>
        </w:tc>
        <w:tc>
          <w:tcPr>
            <w:tcW w:w="987" w:type="dxa"/>
            <w:tcBorders>
              <w:top w:val="nil"/>
              <w:left w:val="nil"/>
              <w:bottom w:val="nil"/>
              <w:right w:val="nil"/>
            </w:tcBorders>
            <w:vAlign w:val="center"/>
          </w:tcPr>
          <w:p w14:paraId="7AEE81EB" w14:textId="77777777" w:rsidR="004216A2" w:rsidRDefault="004216A2" w:rsidP="00D1176F">
            <w:pPr>
              <w:jc w:val="center"/>
            </w:pPr>
            <w:r>
              <w:rPr>
                <w:sz w:val="16"/>
              </w:rPr>
              <w:t>(0.830)</w:t>
            </w:r>
          </w:p>
        </w:tc>
        <w:tc>
          <w:tcPr>
            <w:tcW w:w="989" w:type="dxa"/>
            <w:tcBorders>
              <w:top w:val="nil"/>
              <w:left w:val="nil"/>
              <w:bottom w:val="nil"/>
              <w:right w:val="nil"/>
            </w:tcBorders>
            <w:vAlign w:val="center"/>
          </w:tcPr>
          <w:p w14:paraId="2AFB1254" w14:textId="77777777" w:rsidR="004216A2" w:rsidRDefault="004216A2" w:rsidP="00D1176F">
            <w:pPr>
              <w:jc w:val="center"/>
            </w:pPr>
            <w:r>
              <w:rPr>
                <w:sz w:val="16"/>
              </w:rPr>
              <w:t>(0.418)</w:t>
            </w:r>
          </w:p>
        </w:tc>
        <w:tc>
          <w:tcPr>
            <w:tcW w:w="939" w:type="dxa"/>
            <w:tcBorders>
              <w:top w:val="nil"/>
              <w:left w:val="nil"/>
              <w:bottom w:val="nil"/>
              <w:right w:val="nil"/>
            </w:tcBorders>
            <w:vAlign w:val="center"/>
          </w:tcPr>
          <w:p w14:paraId="7CFAE107" w14:textId="77777777" w:rsidR="004216A2" w:rsidRDefault="004216A2" w:rsidP="00D1176F">
            <w:pPr>
              <w:jc w:val="center"/>
            </w:pPr>
            <w:r>
              <w:rPr>
                <w:sz w:val="16"/>
              </w:rPr>
              <w:t>(1.110)</w:t>
            </w:r>
          </w:p>
        </w:tc>
        <w:tc>
          <w:tcPr>
            <w:tcW w:w="939" w:type="dxa"/>
            <w:vAlign w:val="center"/>
          </w:tcPr>
          <w:p w14:paraId="3F97B271" w14:textId="77777777" w:rsidR="004216A2" w:rsidRDefault="004216A2" w:rsidP="00D1176F">
            <w:pPr>
              <w:jc w:val="center"/>
            </w:pPr>
            <w:r>
              <w:rPr>
                <w:sz w:val="16"/>
              </w:rPr>
              <w:t>(0.443)</w:t>
            </w:r>
          </w:p>
        </w:tc>
        <w:tc>
          <w:tcPr>
            <w:tcW w:w="939" w:type="dxa"/>
            <w:vAlign w:val="center"/>
          </w:tcPr>
          <w:p w14:paraId="39A57E48" w14:textId="77777777" w:rsidR="004216A2" w:rsidRDefault="004216A2" w:rsidP="00D1176F">
            <w:pPr>
              <w:jc w:val="center"/>
            </w:pPr>
            <w:r>
              <w:rPr>
                <w:sz w:val="16"/>
              </w:rPr>
              <w:t>(0.946)</w:t>
            </w:r>
          </w:p>
        </w:tc>
        <w:tc>
          <w:tcPr>
            <w:tcW w:w="939" w:type="dxa"/>
            <w:vAlign w:val="center"/>
          </w:tcPr>
          <w:p w14:paraId="1CEA52D8" w14:textId="77777777" w:rsidR="004216A2" w:rsidRDefault="004216A2" w:rsidP="00D1176F">
            <w:pPr>
              <w:jc w:val="center"/>
            </w:pPr>
            <w:r>
              <w:rPr>
                <w:sz w:val="16"/>
              </w:rPr>
              <w:t>(0.441)</w:t>
            </w:r>
          </w:p>
        </w:tc>
        <w:tc>
          <w:tcPr>
            <w:tcW w:w="939" w:type="dxa"/>
            <w:vAlign w:val="center"/>
          </w:tcPr>
          <w:p w14:paraId="6478F545" w14:textId="77777777" w:rsidR="004216A2" w:rsidRDefault="004216A2" w:rsidP="00D1176F">
            <w:pPr>
              <w:jc w:val="center"/>
            </w:pPr>
            <w:r>
              <w:rPr>
                <w:sz w:val="16"/>
              </w:rPr>
              <w:t>(1.078)</w:t>
            </w:r>
          </w:p>
        </w:tc>
      </w:tr>
      <w:tr w:rsidR="004216A2" w:rsidRPr="00D321DC" w14:paraId="66545090" w14:textId="77777777" w:rsidTr="00D1176F">
        <w:trPr>
          <w:trHeight w:val="68"/>
          <w:jc w:val="center"/>
        </w:trPr>
        <w:tc>
          <w:tcPr>
            <w:tcW w:w="3948" w:type="dxa"/>
            <w:tcBorders>
              <w:top w:val="nil"/>
              <w:left w:val="nil"/>
              <w:bottom w:val="nil"/>
              <w:right w:val="nil"/>
            </w:tcBorders>
          </w:tcPr>
          <w:p w14:paraId="5FA0B6ED"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33967BDD" w14:textId="77777777" w:rsidR="004216A2" w:rsidRDefault="004216A2" w:rsidP="00D1176F">
            <w:pPr>
              <w:jc w:val="center"/>
            </w:pPr>
            <w:r>
              <w:rPr>
                <w:sz w:val="16"/>
              </w:rPr>
              <w:t>-0.735</w:t>
            </w:r>
          </w:p>
        </w:tc>
        <w:tc>
          <w:tcPr>
            <w:tcW w:w="987" w:type="dxa"/>
            <w:tcBorders>
              <w:top w:val="nil"/>
              <w:left w:val="nil"/>
              <w:bottom w:val="nil"/>
              <w:right w:val="nil"/>
            </w:tcBorders>
            <w:vAlign w:val="center"/>
          </w:tcPr>
          <w:p w14:paraId="2F1A97FD" w14:textId="77777777" w:rsidR="004216A2" w:rsidRDefault="004216A2" w:rsidP="00D1176F">
            <w:pPr>
              <w:jc w:val="center"/>
            </w:pPr>
            <w:r>
              <w:rPr>
                <w:sz w:val="16"/>
              </w:rPr>
              <w:t>1.267</w:t>
            </w:r>
          </w:p>
        </w:tc>
        <w:tc>
          <w:tcPr>
            <w:tcW w:w="989" w:type="dxa"/>
            <w:tcBorders>
              <w:top w:val="nil"/>
              <w:left w:val="nil"/>
              <w:bottom w:val="nil"/>
              <w:right w:val="nil"/>
            </w:tcBorders>
            <w:vAlign w:val="center"/>
          </w:tcPr>
          <w:p w14:paraId="2A45A26C" w14:textId="77777777" w:rsidR="004216A2" w:rsidRDefault="004216A2" w:rsidP="00D1176F">
            <w:pPr>
              <w:jc w:val="center"/>
            </w:pPr>
            <w:r>
              <w:rPr>
                <w:sz w:val="16"/>
              </w:rPr>
              <w:t>-0.815</w:t>
            </w:r>
          </w:p>
        </w:tc>
        <w:tc>
          <w:tcPr>
            <w:tcW w:w="939" w:type="dxa"/>
            <w:tcBorders>
              <w:top w:val="nil"/>
              <w:left w:val="nil"/>
              <w:bottom w:val="nil"/>
              <w:right w:val="nil"/>
            </w:tcBorders>
            <w:vAlign w:val="center"/>
          </w:tcPr>
          <w:p w14:paraId="4C74D716" w14:textId="77777777" w:rsidR="004216A2" w:rsidRDefault="004216A2" w:rsidP="00D1176F">
            <w:pPr>
              <w:jc w:val="center"/>
            </w:pPr>
            <w:r>
              <w:rPr>
                <w:sz w:val="16"/>
              </w:rPr>
              <w:t>0.516</w:t>
            </w:r>
          </w:p>
        </w:tc>
        <w:tc>
          <w:tcPr>
            <w:tcW w:w="939" w:type="dxa"/>
            <w:vAlign w:val="center"/>
          </w:tcPr>
          <w:p w14:paraId="396C3644" w14:textId="77777777" w:rsidR="004216A2" w:rsidRDefault="004216A2" w:rsidP="00D1176F">
            <w:pPr>
              <w:jc w:val="center"/>
            </w:pPr>
            <w:r>
              <w:rPr>
                <w:sz w:val="16"/>
              </w:rPr>
              <w:t>-0.681</w:t>
            </w:r>
          </w:p>
        </w:tc>
        <w:tc>
          <w:tcPr>
            <w:tcW w:w="939" w:type="dxa"/>
            <w:vAlign w:val="center"/>
          </w:tcPr>
          <w:p w14:paraId="076AAF4A" w14:textId="77777777" w:rsidR="004216A2" w:rsidRDefault="004216A2" w:rsidP="00D1176F">
            <w:pPr>
              <w:jc w:val="center"/>
            </w:pPr>
            <w:r>
              <w:rPr>
                <w:sz w:val="16"/>
              </w:rPr>
              <w:t>1.097</w:t>
            </w:r>
          </w:p>
        </w:tc>
        <w:tc>
          <w:tcPr>
            <w:tcW w:w="939" w:type="dxa"/>
            <w:vAlign w:val="center"/>
          </w:tcPr>
          <w:p w14:paraId="22D36288" w14:textId="77777777" w:rsidR="004216A2" w:rsidRDefault="004216A2" w:rsidP="00D1176F">
            <w:pPr>
              <w:jc w:val="center"/>
            </w:pPr>
            <w:r>
              <w:rPr>
                <w:sz w:val="16"/>
              </w:rPr>
              <w:t>-0.465</w:t>
            </w:r>
          </w:p>
        </w:tc>
        <w:tc>
          <w:tcPr>
            <w:tcW w:w="939" w:type="dxa"/>
            <w:vAlign w:val="center"/>
          </w:tcPr>
          <w:p w14:paraId="2277BB2C" w14:textId="77777777" w:rsidR="004216A2" w:rsidRDefault="004216A2" w:rsidP="00D1176F">
            <w:pPr>
              <w:jc w:val="center"/>
            </w:pPr>
            <w:r>
              <w:rPr>
                <w:sz w:val="16"/>
              </w:rPr>
              <w:t>0.734</w:t>
            </w:r>
          </w:p>
        </w:tc>
      </w:tr>
      <w:tr w:rsidR="004216A2" w:rsidRPr="00D321DC" w14:paraId="04E8D80D" w14:textId="77777777" w:rsidTr="00D1176F">
        <w:trPr>
          <w:jc w:val="center"/>
        </w:trPr>
        <w:tc>
          <w:tcPr>
            <w:tcW w:w="3948" w:type="dxa"/>
            <w:tcBorders>
              <w:top w:val="nil"/>
              <w:left w:val="nil"/>
              <w:bottom w:val="nil"/>
              <w:right w:val="nil"/>
            </w:tcBorders>
          </w:tcPr>
          <w:p w14:paraId="4BA38C63" w14:textId="77777777" w:rsidR="004216A2" w:rsidRDefault="004216A2" w:rsidP="00D1176F"/>
        </w:tc>
        <w:tc>
          <w:tcPr>
            <w:tcW w:w="1029" w:type="dxa"/>
            <w:tcBorders>
              <w:top w:val="nil"/>
              <w:left w:val="nil"/>
              <w:bottom w:val="nil"/>
              <w:right w:val="nil"/>
            </w:tcBorders>
            <w:vAlign w:val="center"/>
          </w:tcPr>
          <w:p w14:paraId="5C4D9744" w14:textId="77777777" w:rsidR="004216A2" w:rsidRDefault="004216A2" w:rsidP="00D1176F">
            <w:pPr>
              <w:jc w:val="center"/>
            </w:pPr>
            <w:r>
              <w:rPr>
                <w:sz w:val="16"/>
              </w:rPr>
              <w:t>(0.458)</w:t>
            </w:r>
          </w:p>
        </w:tc>
        <w:tc>
          <w:tcPr>
            <w:tcW w:w="987" w:type="dxa"/>
            <w:tcBorders>
              <w:top w:val="nil"/>
              <w:left w:val="nil"/>
              <w:bottom w:val="nil"/>
              <w:right w:val="nil"/>
            </w:tcBorders>
            <w:vAlign w:val="center"/>
          </w:tcPr>
          <w:p w14:paraId="27B0FBB9" w14:textId="77777777" w:rsidR="004216A2" w:rsidRDefault="004216A2" w:rsidP="00D1176F">
            <w:pPr>
              <w:jc w:val="center"/>
            </w:pPr>
            <w:r>
              <w:rPr>
                <w:sz w:val="16"/>
              </w:rPr>
              <w:t>(0.947)</w:t>
            </w:r>
          </w:p>
        </w:tc>
        <w:tc>
          <w:tcPr>
            <w:tcW w:w="989" w:type="dxa"/>
            <w:tcBorders>
              <w:top w:val="nil"/>
              <w:left w:val="nil"/>
              <w:bottom w:val="nil"/>
              <w:right w:val="nil"/>
            </w:tcBorders>
            <w:vAlign w:val="center"/>
          </w:tcPr>
          <w:p w14:paraId="4BB5B0E3" w14:textId="77777777" w:rsidR="004216A2" w:rsidRDefault="004216A2" w:rsidP="00D1176F">
            <w:pPr>
              <w:jc w:val="center"/>
            </w:pPr>
            <w:r>
              <w:rPr>
                <w:sz w:val="16"/>
              </w:rPr>
              <w:t>(0.541)</w:t>
            </w:r>
          </w:p>
        </w:tc>
        <w:tc>
          <w:tcPr>
            <w:tcW w:w="939" w:type="dxa"/>
            <w:tcBorders>
              <w:top w:val="nil"/>
              <w:left w:val="nil"/>
              <w:bottom w:val="nil"/>
              <w:right w:val="nil"/>
            </w:tcBorders>
            <w:vAlign w:val="center"/>
          </w:tcPr>
          <w:p w14:paraId="144FD5A6" w14:textId="77777777" w:rsidR="004216A2" w:rsidRDefault="004216A2" w:rsidP="00D1176F">
            <w:pPr>
              <w:jc w:val="center"/>
            </w:pPr>
            <w:r>
              <w:rPr>
                <w:sz w:val="16"/>
              </w:rPr>
              <w:t>(0.962)</w:t>
            </w:r>
          </w:p>
        </w:tc>
        <w:tc>
          <w:tcPr>
            <w:tcW w:w="939" w:type="dxa"/>
            <w:vAlign w:val="center"/>
          </w:tcPr>
          <w:p w14:paraId="55C40B55" w14:textId="77777777" w:rsidR="004216A2" w:rsidRDefault="004216A2" w:rsidP="00D1176F">
            <w:pPr>
              <w:jc w:val="center"/>
            </w:pPr>
            <w:r>
              <w:rPr>
                <w:sz w:val="16"/>
              </w:rPr>
              <w:t>(0.777)</w:t>
            </w:r>
          </w:p>
        </w:tc>
        <w:tc>
          <w:tcPr>
            <w:tcW w:w="939" w:type="dxa"/>
            <w:vAlign w:val="center"/>
          </w:tcPr>
          <w:p w14:paraId="5CF3A766" w14:textId="77777777" w:rsidR="004216A2" w:rsidRDefault="004216A2" w:rsidP="00D1176F">
            <w:pPr>
              <w:jc w:val="center"/>
            </w:pPr>
            <w:r>
              <w:rPr>
                <w:sz w:val="16"/>
              </w:rPr>
              <w:t>(1.215)</w:t>
            </w:r>
          </w:p>
        </w:tc>
        <w:tc>
          <w:tcPr>
            <w:tcW w:w="939" w:type="dxa"/>
            <w:vAlign w:val="center"/>
          </w:tcPr>
          <w:p w14:paraId="0A69E700" w14:textId="77777777" w:rsidR="004216A2" w:rsidRDefault="004216A2" w:rsidP="00D1176F">
            <w:pPr>
              <w:jc w:val="center"/>
            </w:pPr>
            <w:r>
              <w:rPr>
                <w:sz w:val="16"/>
              </w:rPr>
              <w:t>(0.524)</w:t>
            </w:r>
          </w:p>
        </w:tc>
        <w:tc>
          <w:tcPr>
            <w:tcW w:w="939" w:type="dxa"/>
            <w:vAlign w:val="center"/>
          </w:tcPr>
          <w:p w14:paraId="1BCF908B" w14:textId="77777777" w:rsidR="004216A2" w:rsidRDefault="004216A2" w:rsidP="00D1176F">
            <w:pPr>
              <w:jc w:val="center"/>
            </w:pPr>
            <w:r>
              <w:rPr>
                <w:sz w:val="16"/>
              </w:rPr>
              <w:t>(1.357)</w:t>
            </w:r>
          </w:p>
        </w:tc>
      </w:tr>
      <w:tr w:rsidR="004216A2" w14:paraId="3576FDDD" w14:textId="77777777" w:rsidTr="00D1176F">
        <w:trPr>
          <w:jc w:val="center"/>
        </w:trPr>
        <w:tc>
          <w:tcPr>
            <w:tcW w:w="3948" w:type="dxa"/>
          </w:tcPr>
          <w:p w14:paraId="73B51CFF" w14:textId="77777777" w:rsidR="004216A2" w:rsidRDefault="004216A2" w:rsidP="00D1176F">
            <w:r>
              <w:rPr>
                <w:sz w:val="16"/>
              </w:rPr>
              <w:t>Campaign Location V-Dem CSO Repression</w:t>
            </w:r>
          </w:p>
        </w:tc>
        <w:tc>
          <w:tcPr>
            <w:tcW w:w="1029" w:type="dxa"/>
          </w:tcPr>
          <w:p w14:paraId="06265E46" w14:textId="77777777" w:rsidR="004216A2" w:rsidRDefault="004216A2" w:rsidP="00D1176F">
            <w:pPr>
              <w:jc w:val="center"/>
            </w:pPr>
            <w:r>
              <w:rPr>
                <w:sz w:val="16"/>
              </w:rPr>
              <w:t>-0.328***</w:t>
            </w:r>
          </w:p>
        </w:tc>
        <w:tc>
          <w:tcPr>
            <w:tcW w:w="987" w:type="dxa"/>
          </w:tcPr>
          <w:p w14:paraId="08FB4BAB" w14:textId="77777777" w:rsidR="004216A2" w:rsidRDefault="004216A2" w:rsidP="00D1176F">
            <w:pPr>
              <w:jc w:val="center"/>
            </w:pPr>
            <w:r>
              <w:rPr>
                <w:sz w:val="16"/>
              </w:rPr>
              <w:t>0.520***</w:t>
            </w:r>
          </w:p>
        </w:tc>
        <w:tc>
          <w:tcPr>
            <w:tcW w:w="989" w:type="dxa"/>
          </w:tcPr>
          <w:p w14:paraId="2B92A75B" w14:textId="77777777" w:rsidR="004216A2" w:rsidRDefault="004216A2" w:rsidP="00D1176F">
            <w:pPr>
              <w:jc w:val="center"/>
            </w:pPr>
            <w:r>
              <w:rPr>
                <w:sz w:val="16"/>
              </w:rPr>
              <w:t>-0.434***</w:t>
            </w:r>
          </w:p>
        </w:tc>
        <w:tc>
          <w:tcPr>
            <w:tcW w:w="939" w:type="dxa"/>
          </w:tcPr>
          <w:p w14:paraId="342B056F" w14:textId="77777777" w:rsidR="004216A2" w:rsidRDefault="004216A2" w:rsidP="00D1176F">
            <w:pPr>
              <w:jc w:val="center"/>
            </w:pPr>
            <w:r>
              <w:rPr>
                <w:sz w:val="16"/>
              </w:rPr>
              <w:t>0.763***</w:t>
            </w:r>
          </w:p>
        </w:tc>
        <w:tc>
          <w:tcPr>
            <w:tcW w:w="939" w:type="dxa"/>
          </w:tcPr>
          <w:p w14:paraId="717C2FB7" w14:textId="77777777" w:rsidR="004216A2" w:rsidRDefault="004216A2" w:rsidP="00D1176F">
            <w:pPr>
              <w:jc w:val="center"/>
            </w:pPr>
            <w:r>
              <w:rPr>
                <w:sz w:val="16"/>
              </w:rPr>
              <w:t>-0.278*</w:t>
            </w:r>
          </w:p>
        </w:tc>
        <w:tc>
          <w:tcPr>
            <w:tcW w:w="939" w:type="dxa"/>
          </w:tcPr>
          <w:p w14:paraId="443F68C1" w14:textId="77777777" w:rsidR="004216A2" w:rsidRDefault="004216A2" w:rsidP="00D1176F">
            <w:pPr>
              <w:jc w:val="center"/>
            </w:pPr>
            <w:r>
              <w:rPr>
                <w:sz w:val="16"/>
              </w:rPr>
              <w:t>0.549*</w:t>
            </w:r>
          </w:p>
        </w:tc>
        <w:tc>
          <w:tcPr>
            <w:tcW w:w="939" w:type="dxa"/>
          </w:tcPr>
          <w:p w14:paraId="4FA295E5" w14:textId="77777777" w:rsidR="004216A2" w:rsidRDefault="004216A2" w:rsidP="00D1176F">
            <w:pPr>
              <w:jc w:val="center"/>
            </w:pPr>
            <w:r>
              <w:rPr>
                <w:sz w:val="16"/>
              </w:rPr>
              <w:t>-0.345***</w:t>
            </w:r>
          </w:p>
        </w:tc>
        <w:tc>
          <w:tcPr>
            <w:tcW w:w="939" w:type="dxa"/>
          </w:tcPr>
          <w:p w14:paraId="2B5D4D9B" w14:textId="77777777" w:rsidR="004216A2" w:rsidRDefault="004216A2" w:rsidP="00D1176F">
            <w:pPr>
              <w:jc w:val="center"/>
            </w:pPr>
            <w:r>
              <w:rPr>
                <w:sz w:val="16"/>
              </w:rPr>
              <w:t>0.578*</w:t>
            </w:r>
          </w:p>
        </w:tc>
      </w:tr>
      <w:tr w:rsidR="004216A2" w14:paraId="0797D42C" w14:textId="77777777" w:rsidTr="00D1176F">
        <w:trPr>
          <w:jc w:val="center"/>
        </w:trPr>
        <w:tc>
          <w:tcPr>
            <w:tcW w:w="3948" w:type="dxa"/>
          </w:tcPr>
          <w:p w14:paraId="30F5D6DC" w14:textId="77777777" w:rsidR="004216A2" w:rsidRDefault="004216A2" w:rsidP="00D1176F"/>
        </w:tc>
        <w:tc>
          <w:tcPr>
            <w:tcW w:w="1029" w:type="dxa"/>
          </w:tcPr>
          <w:p w14:paraId="62408C03" w14:textId="77777777" w:rsidR="004216A2" w:rsidRDefault="004216A2" w:rsidP="00D1176F">
            <w:pPr>
              <w:jc w:val="center"/>
            </w:pPr>
            <w:r>
              <w:rPr>
                <w:sz w:val="16"/>
              </w:rPr>
              <w:t>(0.065)</w:t>
            </w:r>
          </w:p>
        </w:tc>
        <w:tc>
          <w:tcPr>
            <w:tcW w:w="987" w:type="dxa"/>
          </w:tcPr>
          <w:p w14:paraId="614843FA" w14:textId="77777777" w:rsidR="004216A2" w:rsidRDefault="004216A2" w:rsidP="00D1176F">
            <w:pPr>
              <w:jc w:val="center"/>
            </w:pPr>
            <w:r>
              <w:rPr>
                <w:sz w:val="16"/>
              </w:rPr>
              <w:t>(0.206)</w:t>
            </w:r>
          </w:p>
        </w:tc>
        <w:tc>
          <w:tcPr>
            <w:tcW w:w="989" w:type="dxa"/>
          </w:tcPr>
          <w:p w14:paraId="2C64B573" w14:textId="77777777" w:rsidR="004216A2" w:rsidRDefault="004216A2" w:rsidP="00D1176F">
            <w:pPr>
              <w:jc w:val="center"/>
            </w:pPr>
            <w:r>
              <w:rPr>
                <w:sz w:val="16"/>
              </w:rPr>
              <w:t>(0.083)</w:t>
            </w:r>
          </w:p>
        </w:tc>
        <w:tc>
          <w:tcPr>
            <w:tcW w:w="939" w:type="dxa"/>
          </w:tcPr>
          <w:p w14:paraId="2E91B846" w14:textId="77777777" w:rsidR="004216A2" w:rsidRDefault="004216A2" w:rsidP="00D1176F">
            <w:pPr>
              <w:jc w:val="center"/>
            </w:pPr>
            <w:r>
              <w:rPr>
                <w:sz w:val="16"/>
              </w:rPr>
              <w:t>(0.252)</w:t>
            </w:r>
          </w:p>
        </w:tc>
        <w:tc>
          <w:tcPr>
            <w:tcW w:w="939" w:type="dxa"/>
          </w:tcPr>
          <w:p w14:paraId="27571173" w14:textId="77777777" w:rsidR="004216A2" w:rsidRDefault="004216A2" w:rsidP="00D1176F">
            <w:pPr>
              <w:jc w:val="center"/>
            </w:pPr>
            <w:r>
              <w:rPr>
                <w:sz w:val="16"/>
              </w:rPr>
              <w:t>(0.149)</w:t>
            </w:r>
          </w:p>
        </w:tc>
        <w:tc>
          <w:tcPr>
            <w:tcW w:w="939" w:type="dxa"/>
          </w:tcPr>
          <w:p w14:paraId="52452F36" w14:textId="77777777" w:rsidR="004216A2" w:rsidRDefault="004216A2" w:rsidP="00D1176F">
            <w:pPr>
              <w:jc w:val="center"/>
            </w:pPr>
            <w:r>
              <w:rPr>
                <w:sz w:val="16"/>
              </w:rPr>
              <w:t>(0.329)</w:t>
            </w:r>
          </w:p>
        </w:tc>
        <w:tc>
          <w:tcPr>
            <w:tcW w:w="939" w:type="dxa"/>
          </w:tcPr>
          <w:p w14:paraId="4330FA91" w14:textId="77777777" w:rsidR="004216A2" w:rsidRDefault="004216A2" w:rsidP="00D1176F">
            <w:pPr>
              <w:jc w:val="center"/>
            </w:pPr>
            <w:r>
              <w:rPr>
                <w:sz w:val="16"/>
              </w:rPr>
              <w:t>(0.122)</w:t>
            </w:r>
          </w:p>
        </w:tc>
        <w:tc>
          <w:tcPr>
            <w:tcW w:w="939" w:type="dxa"/>
          </w:tcPr>
          <w:p w14:paraId="49095F3F" w14:textId="77777777" w:rsidR="004216A2" w:rsidRDefault="004216A2" w:rsidP="00D1176F">
            <w:pPr>
              <w:jc w:val="center"/>
            </w:pPr>
            <w:r>
              <w:rPr>
                <w:sz w:val="16"/>
              </w:rPr>
              <w:t>(0.321)</w:t>
            </w:r>
          </w:p>
        </w:tc>
      </w:tr>
      <w:tr w:rsidR="004216A2" w14:paraId="22446390" w14:textId="77777777" w:rsidTr="00D1176F">
        <w:trPr>
          <w:jc w:val="center"/>
        </w:trPr>
        <w:tc>
          <w:tcPr>
            <w:tcW w:w="3948" w:type="dxa"/>
          </w:tcPr>
          <w:p w14:paraId="66B35F1E" w14:textId="77777777" w:rsidR="004216A2" w:rsidRDefault="004216A2" w:rsidP="00D1176F">
            <w:r>
              <w:rPr>
                <w:sz w:val="16"/>
              </w:rPr>
              <w:t>Number of Images on Campaign (ln)</w:t>
            </w:r>
          </w:p>
        </w:tc>
        <w:tc>
          <w:tcPr>
            <w:tcW w:w="1029" w:type="dxa"/>
          </w:tcPr>
          <w:p w14:paraId="0A54F883" w14:textId="77777777" w:rsidR="004216A2" w:rsidRDefault="004216A2" w:rsidP="00D1176F">
            <w:pPr>
              <w:jc w:val="center"/>
            </w:pPr>
            <w:r>
              <w:rPr>
                <w:sz w:val="16"/>
              </w:rPr>
              <w:t>0.255***</w:t>
            </w:r>
          </w:p>
        </w:tc>
        <w:tc>
          <w:tcPr>
            <w:tcW w:w="987" w:type="dxa"/>
          </w:tcPr>
          <w:p w14:paraId="78CE81AB" w14:textId="77777777" w:rsidR="004216A2" w:rsidRDefault="004216A2" w:rsidP="00D1176F">
            <w:pPr>
              <w:jc w:val="center"/>
            </w:pPr>
            <w:r>
              <w:rPr>
                <w:sz w:val="16"/>
              </w:rPr>
              <w:t>-0.151</w:t>
            </w:r>
          </w:p>
        </w:tc>
        <w:tc>
          <w:tcPr>
            <w:tcW w:w="989" w:type="dxa"/>
          </w:tcPr>
          <w:p w14:paraId="25517349" w14:textId="77777777" w:rsidR="004216A2" w:rsidRDefault="004216A2" w:rsidP="00D1176F">
            <w:pPr>
              <w:jc w:val="center"/>
            </w:pPr>
            <w:r>
              <w:rPr>
                <w:sz w:val="16"/>
              </w:rPr>
              <w:t>0.170*</w:t>
            </w:r>
          </w:p>
        </w:tc>
        <w:tc>
          <w:tcPr>
            <w:tcW w:w="939" w:type="dxa"/>
          </w:tcPr>
          <w:p w14:paraId="40C07C3B" w14:textId="77777777" w:rsidR="004216A2" w:rsidRDefault="004216A2" w:rsidP="00D1176F">
            <w:pPr>
              <w:jc w:val="center"/>
            </w:pPr>
            <w:r>
              <w:rPr>
                <w:sz w:val="16"/>
              </w:rPr>
              <w:t>0.343</w:t>
            </w:r>
          </w:p>
        </w:tc>
        <w:tc>
          <w:tcPr>
            <w:tcW w:w="939" w:type="dxa"/>
          </w:tcPr>
          <w:p w14:paraId="336AAC91" w14:textId="77777777" w:rsidR="004216A2" w:rsidRDefault="004216A2" w:rsidP="00D1176F">
            <w:pPr>
              <w:jc w:val="center"/>
            </w:pPr>
            <w:r>
              <w:rPr>
                <w:sz w:val="16"/>
              </w:rPr>
              <w:t>0.336**</w:t>
            </w:r>
          </w:p>
        </w:tc>
        <w:tc>
          <w:tcPr>
            <w:tcW w:w="939" w:type="dxa"/>
          </w:tcPr>
          <w:p w14:paraId="1E6AF4F2" w14:textId="77777777" w:rsidR="004216A2" w:rsidRDefault="004216A2" w:rsidP="00D1176F">
            <w:pPr>
              <w:jc w:val="center"/>
            </w:pPr>
            <w:r>
              <w:rPr>
                <w:sz w:val="16"/>
              </w:rPr>
              <w:t>0.236</w:t>
            </w:r>
          </w:p>
        </w:tc>
        <w:tc>
          <w:tcPr>
            <w:tcW w:w="939" w:type="dxa"/>
          </w:tcPr>
          <w:p w14:paraId="08439938" w14:textId="77777777" w:rsidR="004216A2" w:rsidRDefault="004216A2" w:rsidP="00D1176F">
            <w:pPr>
              <w:jc w:val="center"/>
            </w:pPr>
            <w:r>
              <w:rPr>
                <w:sz w:val="16"/>
              </w:rPr>
              <w:t>0.157</w:t>
            </w:r>
          </w:p>
        </w:tc>
        <w:tc>
          <w:tcPr>
            <w:tcW w:w="939" w:type="dxa"/>
          </w:tcPr>
          <w:p w14:paraId="2459C0C1" w14:textId="77777777" w:rsidR="004216A2" w:rsidRDefault="004216A2" w:rsidP="00D1176F">
            <w:pPr>
              <w:jc w:val="center"/>
            </w:pPr>
            <w:r>
              <w:rPr>
                <w:sz w:val="16"/>
              </w:rPr>
              <w:t>0.312</w:t>
            </w:r>
          </w:p>
        </w:tc>
      </w:tr>
      <w:tr w:rsidR="004216A2" w14:paraId="21B44219" w14:textId="77777777" w:rsidTr="00D1176F">
        <w:trPr>
          <w:jc w:val="center"/>
        </w:trPr>
        <w:tc>
          <w:tcPr>
            <w:tcW w:w="3948" w:type="dxa"/>
          </w:tcPr>
          <w:p w14:paraId="34AC4EAD" w14:textId="77777777" w:rsidR="004216A2" w:rsidRDefault="004216A2" w:rsidP="00D1176F"/>
        </w:tc>
        <w:tc>
          <w:tcPr>
            <w:tcW w:w="1029" w:type="dxa"/>
          </w:tcPr>
          <w:p w14:paraId="515301A3" w14:textId="77777777" w:rsidR="004216A2" w:rsidRDefault="004216A2" w:rsidP="00D1176F">
            <w:pPr>
              <w:jc w:val="center"/>
            </w:pPr>
            <w:r>
              <w:rPr>
                <w:sz w:val="16"/>
              </w:rPr>
              <w:t>(0.074)</w:t>
            </w:r>
          </w:p>
        </w:tc>
        <w:tc>
          <w:tcPr>
            <w:tcW w:w="987" w:type="dxa"/>
          </w:tcPr>
          <w:p w14:paraId="7872AC4B" w14:textId="77777777" w:rsidR="004216A2" w:rsidRDefault="004216A2" w:rsidP="00D1176F">
            <w:pPr>
              <w:jc w:val="center"/>
            </w:pPr>
            <w:r>
              <w:rPr>
                <w:sz w:val="16"/>
              </w:rPr>
              <w:t>(0.249)</w:t>
            </w:r>
          </w:p>
        </w:tc>
        <w:tc>
          <w:tcPr>
            <w:tcW w:w="989" w:type="dxa"/>
          </w:tcPr>
          <w:p w14:paraId="6248B088" w14:textId="77777777" w:rsidR="004216A2" w:rsidRDefault="004216A2" w:rsidP="00D1176F">
            <w:pPr>
              <w:jc w:val="center"/>
            </w:pPr>
            <w:r>
              <w:rPr>
                <w:sz w:val="16"/>
              </w:rPr>
              <w:t>(0.088)</w:t>
            </w:r>
          </w:p>
        </w:tc>
        <w:tc>
          <w:tcPr>
            <w:tcW w:w="939" w:type="dxa"/>
          </w:tcPr>
          <w:p w14:paraId="19A931D7" w14:textId="77777777" w:rsidR="004216A2" w:rsidRDefault="004216A2" w:rsidP="00D1176F">
            <w:pPr>
              <w:jc w:val="center"/>
            </w:pPr>
            <w:r>
              <w:rPr>
                <w:sz w:val="16"/>
              </w:rPr>
              <w:t>(0.279)</w:t>
            </w:r>
          </w:p>
        </w:tc>
        <w:tc>
          <w:tcPr>
            <w:tcW w:w="939" w:type="dxa"/>
          </w:tcPr>
          <w:p w14:paraId="0AE9D62E" w14:textId="77777777" w:rsidR="004216A2" w:rsidRDefault="004216A2" w:rsidP="00D1176F">
            <w:pPr>
              <w:jc w:val="center"/>
            </w:pPr>
            <w:r>
              <w:rPr>
                <w:sz w:val="16"/>
              </w:rPr>
              <w:t>(0.135)</w:t>
            </w:r>
          </w:p>
        </w:tc>
        <w:tc>
          <w:tcPr>
            <w:tcW w:w="939" w:type="dxa"/>
          </w:tcPr>
          <w:p w14:paraId="47CA6AB8" w14:textId="77777777" w:rsidR="004216A2" w:rsidRDefault="004216A2" w:rsidP="00D1176F">
            <w:pPr>
              <w:jc w:val="center"/>
            </w:pPr>
            <w:r>
              <w:rPr>
                <w:sz w:val="16"/>
              </w:rPr>
              <w:t>(0.392)</w:t>
            </w:r>
          </w:p>
        </w:tc>
        <w:tc>
          <w:tcPr>
            <w:tcW w:w="939" w:type="dxa"/>
          </w:tcPr>
          <w:p w14:paraId="3B6CDDAD" w14:textId="77777777" w:rsidR="004216A2" w:rsidRDefault="004216A2" w:rsidP="00D1176F">
            <w:pPr>
              <w:jc w:val="center"/>
            </w:pPr>
            <w:r>
              <w:rPr>
                <w:sz w:val="16"/>
              </w:rPr>
              <w:t>(0.134)</w:t>
            </w:r>
          </w:p>
        </w:tc>
        <w:tc>
          <w:tcPr>
            <w:tcW w:w="939" w:type="dxa"/>
          </w:tcPr>
          <w:p w14:paraId="5A80FE9A" w14:textId="77777777" w:rsidR="004216A2" w:rsidRDefault="004216A2" w:rsidP="00D1176F">
            <w:pPr>
              <w:jc w:val="center"/>
            </w:pPr>
            <w:r>
              <w:rPr>
                <w:sz w:val="16"/>
              </w:rPr>
              <w:t>(0.359)</w:t>
            </w:r>
          </w:p>
        </w:tc>
      </w:tr>
      <w:tr w:rsidR="004216A2" w14:paraId="6A5BBB73" w14:textId="77777777" w:rsidTr="00D1176F">
        <w:trPr>
          <w:jc w:val="center"/>
        </w:trPr>
        <w:tc>
          <w:tcPr>
            <w:tcW w:w="3948" w:type="dxa"/>
          </w:tcPr>
          <w:p w14:paraId="1B587EFE" w14:textId="77777777" w:rsidR="004216A2" w:rsidRDefault="004216A2" w:rsidP="00D1176F">
            <w:r>
              <w:rPr>
                <w:sz w:val="16"/>
              </w:rPr>
              <w:t>Campaign Location GDP (ln)</w:t>
            </w:r>
          </w:p>
        </w:tc>
        <w:tc>
          <w:tcPr>
            <w:tcW w:w="1029" w:type="dxa"/>
          </w:tcPr>
          <w:p w14:paraId="2D0C9BCF" w14:textId="77777777" w:rsidR="004216A2" w:rsidRDefault="004216A2" w:rsidP="00D1176F">
            <w:pPr>
              <w:jc w:val="center"/>
            </w:pPr>
            <w:r>
              <w:rPr>
                <w:sz w:val="16"/>
              </w:rPr>
              <w:t>0.085</w:t>
            </w:r>
          </w:p>
        </w:tc>
        <w:tc>
          <w:tcPr>
            <w:tcW w:w="987" w:type="dxa"/>
          </w:tcPr>
          <w:p w14:paraId="57C21D41" w14:textId="77777777" w:rsidR="004216A2" w:rsidRDefault="004216A2" w:rsidP="00D1176F">
            <w:pPr>
              <w:jc w:val="center"/>
            </w:pPr>
            <w:r>
              <w:rPr>
                <w:sz w:val="16"/>
              </w:rPr>
              <w:t>-0.301</w:t>
            </w:r>
          </w:p>
        </w:tc>
        <w:tc>
          <w:tcPr>
            <w:tcW w:w="989" w:type="dxa"/>
          </w:tcPr>
          <w:p w14:paraId="4CE92446" w14:textId="77777777" w:rsidR="004216A2" w:rsidRDefault="004216A2" w:rsidP="00D1176F">
            <w:pPr>
              <w:jc w:val="center"/>
            </w:pPr>
            <w:r>
              <w:rPr>
                <w:sz w:val="16"/>
              </w:rPr>
              <w:t>-0.025</w:t>
            </w:r>
          </w:p>
        </w:tc>
        <w:tc>
          <w:tcPr>
            <w:tcW w:w="939" w:type="dxa"/>
          </w:tcPr>
          <w:p w14:paraId="27216D38" w14:textId="77777777" w:rsidR="004216A2" w:rsidRDefault="004216A2" w:rsidP="00D1176F">
            <w:pPr>
              <w:jc w:val="center"/>
            </w:pPr>
            <w:r>
              <w:rPr>
                <w:sz w:val="16"/>
              </w:rPr>
              <w:t>-0.098</w:t>
            </w:r>
          </w:p>
        </w:tc>
        <w:tc>
          <w:tcPr>
            <w:tcW w:w="939" w:type="dxa"/>
          </w:tcPr>
          <w:p w14:paraId="4867C460" w14:textId="77777777" w:rsidR="004216A2" w:rsidRDefault="004216A2" w:rsidP="00D1176F">
            <w:pPr>
              <w:jc w:val="center"/>
            </w:pPr>
            <w:r>
              <w:rPr>
                <w:sz w:val="16"/>
              </w:rPr>
              <w:t>-0.074</w:t>
            </w:r>
          </w:p>
        </w:tc>
        <w:tc>
          <w:tcPr>
            <w:tcW w:w="939" w:type="dxa"/>
          </w:tcPr>
          <w:p w14:paraId="4FE57835" w14:textId="77777777" w:rsidR="004216A2" w:rsidRDefault="004216A2" w:rsidP="00D1176F">
            <w:pPr>
              <w:jc w:val="center"/>
            </w:pPr>
            <w:r>
              <w:rPr>
                <w:sz w:val="16"/>
              </w:rPr>
              <w:t>-0.129</w:t>
            </w:r>
          </w:p>
        </w:tc>
        <w:tc>
          <w:tcPr>
            <w:tcW w:w="939" w:type="dxa"/>
          </w:tcPr>
          <w:p w14:paraId="31416139" w14:textId="77777777" w:rsidR="004216A2" w:rsidRDefault="004216A2" w:rsidP="00D1176F">
            <w:pPr>
              <w:jc w:val="center"/>
            </w:pPr>
            <w:r>
              <w:rPr>
                <w:sz w:val="16"/>
              </w:rPr>
              <w:t>0.033</w:t>
            </w:r>
          </w:p>
        </w:tc>
        <w:tc>
          <w:tcPr>
            <w:tcW w:w="939" w:type="dxa"/>
          </w:tcPr>
          <w:p w14:paraId="343B84A0" w14:textId="77777777" w:rsidR="004216A2" w:rsidRDefault="004216A2" w:rsidP="00D1176F">
            <w:pPr>
              <w:jc w:val="center"/>
            </w:pPr>
            <w:r>
              <w:rPr>
                <w:sz w:val="16"/>
              </w:rPr>
              <w:t>-0.455</w:t>
            </w:r>
          </w:p>
        </w:tc>
      </w:tr>
      <w:tr w:rsidR="004216A2" w14:paraId="5440B41E" w14:textId="77777777" w:rsidTr="00D1176F">
        <w:trPr>
          <w:jc w:val="center"/>
        </w:trPr>
        <w:tc>
          <w:tcPr>
            <w:tcW w:w="3948" w:type="dxa"/>
          </w:tcPr>
          <w:p w14:paraId="5C331600" w14:textId="77777777" w:rsidR="004216A2" w:rsidRDefault="004216A2" w:rsidP="00D1176F"/>
        </w:tc>
        <w:tc>
          <w:tcPr>
            <w:tcW w:w="1029" w:type="dxa"/>
          </w:tcPr>
          <w:p w14:paraId="2EDFD511" w14:textId="77777777" w:rsidR="004216A2" w:rsidRDefault="004216A2" w:rsidP="00D1176F">
            <w:pPr>
              <w:jc w:val="center"/>
            </w:pPr>
            <w:r>
              <w:rPr>
                <w:sz w:val="16"/>
              </w:rPr>
              <w:t>(0.067)</w:t>
            </w:r>
          </w:p>
        </w:tc>
        <w:tc>
          <w:tcPr>
            <w:tcW w:w="987" w:type="dxa"/>
          </w:tcPr>
          <w:p w14:paraId="5BFDC990" w14:textId="77777777" w:rsidR="004216A2" w:rsidRDefault="004216A2" w:rsidP="00D1176F">
            <w:pPr>
              <w:jc w:val="center"/>
            </w:pPr>
            <w:r>
              <w:rPr>
                <w:sz w:val="16"/>
              </w:rPr>
              <w:t>(0.243)</w:t>
            </w:r>
          </w:p>
        </w:tc>
        <w:tc>
          <w:tcPr>
            <w:tcW w:w="989" w:type="dxa"/>
          </w:tcPr>
          <w:p w14:paraId="322A71BB" w14:textId="77777777" w:rsidR="004216A2" w:rsidRDefault="004216A2" w:rsidP="00D1176F">
            <w:pPr>
              <w:jc w:val="center"/>
            </w:pPr>
            <w:r>
              <w:rPr>
                <w:sz w:val="16"/>
              </w:rPr>
              <w:t>(0.095)</w:t>
            </w:r>
          </w:p>
        </w:tc>
        <w:tc>
          <w:tcPr>
            <w:tcW w:w="939" w:type="dxa"/>
          </w:tcPr>
          <w:p w14:paraId="2159D34D" w14:textId="77777777" w:rsidR="004216A2" w:rsidRDefault="004216A2" w:rsidP="00D1176F">
            <w:pPr>
              <w:jc w:val="center"/>
            </w:pPr>
            <w:r>
              <w:rPr>
                <w:sz w:val="16"/>
              </w:rPr>
              <w:t>(0.275)</w:t>
            </w:r>
          </w:p>
        </w:tc>
        <w:tc>
          <w:tcPr>
            <w:tcW w:w="939" w:type="dxa"/>
          </w:tcPr>
          <w:p w14:paraId="0E0BE593" w14:textId="77777777" w:rsidR="004216A2" w:rsidRDefault="004216A2" w:rsidP="00D1176F">
            <w:pPr>
              <w:jc w:val="center"/>
            </w:pPr>
            <w:r>
              <w:rPr>
                <w:sz w:val="16"/>
              </w:rPr>
              <w:t>(0.145)</w:t>
            </w:r>
          </w:p>
        </w:tc>
        <w:tc>
          <w:tcPr>
            <w:tcW w:w="939" w:type="dxa"/>
          </w:tcPr>
          <w:p w14:paraId="7972FF82" w14:textId="77777777" w:rsidR="004216A2" w:rsidRDefault="004216A2" w:rsidP="00D1176F">
            <w:pPr>
              <w:jc w:val="center"/>
            </w:pPr>
            <w:r>
              <w:rPr>
                <w:sz w:val="16"/>
              </w:rPr>
              <w:t>(0.365)</w:t>
            </w:r>
          </w:p>
        </w:tc>
        <w:tc>
          <w:tcPr>
            <w:tcW w:w="939" w:type="dxa"/>
          </w:tcPr>
          <w:p w14:paraId="4BC10687" w14:textId="77777777" w:rsidR="004216A2" w:rsidRDefault="004216A2" w:rsidP="00D1176F">
            <w:pPr>
              <w:jc w:val="center"/>
            </w:pPr>
            <w:r>
              <w:rPr>
                <w:sz w:val="16"/>
              </w:rPr>
              <w:t>(0.182)</w:t>
            </w:r>
          </w:p>
        </w:tc>
        <w:tc>
          <w:tcPr>
            <w:tcW w:w="939" w:type="dxa"/>
          </w:tcPr>
          <w:p w14:paraId="47243CE3" w14:textId="77777777" w:rsidR="004216A2" w:rsidRDefault="004216A2" w:rsidP="00D1176F">
            <w:pPr>
              <w:jc w:val="center"/>
            </w:pPr>
            <w:r>
              <w:rPr>
                <w:sz w:val="16"/>
              </w:rPr>
              <w:t>(0.469)</w:t>
            </w:r>
          </w:p>
        </w:tc>
      </w:tr>
      <w:tr w:rsidR="004216A2" w14:paraId="3C67BAA2" w14:textId="77777777" w:rsidTr="00D1176F">
        <w:trPr>
          <w:jc w:val="center"/>
        </w:trPr>
        <w:tc>
          <w:tcPr>
            <w:tcW w:w="3948" w:type="dxa"/>
          </w:tcPr>
          <w:p w14:paraId="514AD311" w14:textId="77777777" w:rsidR="004216A2" w:rsidRDefault="004216A2" w:rsidP="00D1176F">
            <w:r>
              <w:rPr>
                <w:sz w:val="16"/>
              </w:rPr>
              <w:t>Constant</w:t>
            </w:r>
          </w:p>
        </w:tc>
        <w:tc>
          <w:tcPr>
            <w:tcW w:w="1029" w:type="dxa"/>
          </w:tcPr>
          <w:p w14:paraId="3E9009CB" w14:textId="77777777" w:rsidR="004216A2" w:rsidRDefault="004216A2" w:rsidP="00D1176F">
            <w:pPr>
              <w:jc w:val="center"/>
            </w:pPr>
            <w:r>
              <w:rPr>
                <w:sz w:val="16"/>
              </w:rPr>
              <w:t>0.332</w:t>
            </w:r>
          </w:p>
        </w:tc>
        <w:tc>
          <w:tcPr>
            <w:tcW w:w="987" w:type="dxa"/>
          </w:tcPr>
          <w:p w14:paraId="36D489B0" w14:textId="77777777" w:rsidR="004216A2" w:rsidRDefault="004216A2" w:rsidP="00D1176F">
            <w:pPr>
              <w:jc w:val="center"/>
            </w:pPr>
            <w:r>
              <w:rPr>
                <w:sz w:val="16"/>
              </w:rPr>
              <w:t>2.046</w:t>
            </w:r>
          </w:p>
        </w:tc>
        <w:tc>
          <w:tcPr>
            <w:tcW w:w="989" w:type="dxa"/>
          </w:tcPr>
          <w:p w14:paraId="12B2EFB8" w14:textId="77777777" w:rsidR="004216A2" w:rsidRDefault="004216A2" w:rsidP="00D1176F">
            <w:pPr>
              <w:jc w:val="center"/>
            </w:pPr>
            <w:r>
              <w:rPr>
                <w:sz w:val="16"/>
              </w:rPr>
              <w:t>1.866**</w:t>
            </w:r>
          </w:p>
        </w:tc>
        <w:tc>
          <w:tcPr>
            <w:tcW w:w="939" w:type="dxa"/>
          </w:tcPr>
          <w:p w14:paraId="75A323F5" w14:textId="77777777" w:rsidR="004216A2" w:rsidRDefault="004216A2" w:rsidP="00D1176F">
            <w:pPr>
              <w:jc w:val="center"/>
            </w:pPr>
            <w:r>
              <w:rPr>
                <w:sz w:val="16"/>
              </w:rPr>
              <w:t>-2.771</w:t>
            </w:r>
          </w:p>
        </w:tc>
        <w:tc>
          <w:tcPr>
            <w:tcW w:w="939" w:type="dxa"/>
          </w:tcPr>
          <w:p w14:paraId="0EA75E1A" w14:textId="77777777" w:rsidR="004216A2" w:rsidRDefault="004216A2" w:rsidP="00D1176F">
            <w:pPr>
              <w:jc w:val="center"/>
            </w:pPr>
            <w:r>
              <w:rPr>
                <w:sz w:val="16"/>
              </w:rPr>
              <w:t>0.758</w:t>
            </w:r>
          </w:p>
        </w:tc>
        <w:tc>
          <w:tcPr>
            <w:tcW w:w="939" w:type="dxa"/>
          </w:tcPr>
          <w:p w14:paraId="45D1B4BB" w14:textId="77777777" w:rsidR="004216A2" w:rsidRDefault="004216A2" w:rsidP="00D1176F">
            <w:pPr>
              <w:jc w:val="center"/>
            </w:pPr>
            <w:r>
              <w:rPr>
                <w:sz w:val="16"/>
              </w:rPr>
              <w:t>-0.475</w:t>
            </w:r>
          </w:p>
        </w:tc>
        <w:tc>
          <w:tcPr>
            <w:tcW w:w="939" w:type="dxa"/>
          </w:tcPr>
          <w:p w14:paraId="190F46FF" w14:textId="77777777" w:rsidR="004216A2" w:rsidRDefault="004216A2" w:rsidP="00D1176F">
            <w:pPr>
              <w:jc w:val="center"/>
            </w:pPr>
            <w:r>
              <w:rPr>
                <w:sz w:val="16"/>
              </w:rPr>
              <w:t>0.602</w:t>
            </w:r>
          </w:p>
        </w:tc>
        <w:tc>
          <w:tcPr>
            <w:tcW w:w="939" w:type="dxa"/>
          </w:tcPr>
          <w:p w14:paraId="7A236F0A" w14:textId="77777777" w:rsidR="004216A2" w:rsidRDefault="004216A2" w:rsidP="00D1176F">
            <w:pPr>
              <w:jc w:val="center"/>
            </w:pPr>
            <w:r>
              <w:rPr>
                <w:sz w:val="16"/>
              </w:rPr>
              <w:t>2.775</w:t>
            </w:r>
          </w:p>
        </w:tc>
      </w:tr>
      <w:tr w:rsidR="004216A2" w14:paraId="63A099B3" w14:textId="77777777" w:rsidTr="00D1176F">
        <w:trPr>
          <w:jc w:val="center"/>
        </w:trPr>
        <w:tc>
          <w:tcPr>
            <w:tcW w:w="3948" w:type="dxa"/>
          </w:tcPr>
          <w:p w14:paraId="726FB72F" w14:textId="77777777" w:rsidR="004216A2" w:rsidRDefault="004216A2" w:rsidP="00D1176F"/>
        </w:tc>
        <w:tc>
          <w:tcPr>
            <w:tcW w:w="1029" w:type="dxa"/>
          </w:tcPr>
          <w:p w14:paraId="42D37A37" w14:textId="77777777" w:rsidR="004216A2" w:rsidRDefault="004216A2" w:rsidP="00D1176F">
            <w:pPr>
              <w:jc w:val="center"/>
            </w:pPr>
            <w:r>
              <w:rPr>
                <w:sz w:val="16"/>
              </w:rPr>
              <w:t>(0.801)</w:t>
            </w:r>
          </w:p>
        </w:tc>
        <w:tc>
          <w:tcPr>
            <w:tcW w:w="987" w:type="dxa"/>
          </w:tcPr>
          <w:p w14:paraId="46045849" w14:textId="77777777" w:rsidR="004216A2" w:rsidRDefault="004216A2" w:rsidP="00D1176F">
            <w:pPr>
              <w:jc w:val="center"/>
            </w:pPr>
            <w:r>
              <w:rPr>
                <w:sz w:val="16"/>
              </w:rPr>
              <w:t>(2.227)</w:t>
            </w:r>
          </w:p>
        </w:tc>
        <w:tc>
          <w:tcPr>
            <w:tcW w:w="989" w:type="dxa"/>
          </w:tcPr>
          <w:p w14:paraId="2FBBCD39" w14:textId="77777777" w:rsidR="004216A2" w:rsidRDefault="004216A2" w:rsidP="00D1176F">
            <w:pPr>
              <w:jc w:val="center"/>
            </w:pPr>
            <w:r>
              <w:rPr>
                <w:sz w:val="16"/>
              </w:rPr>
              <w:t>(0.945)</w:t>
            </w:r>
          </w:p>
        </w:tc>
        <w:tc>
          <w:tcPr>
            <w:tcW w:w="939" w:type="dxa"/>
          </w:tcPr>
          <w:p w14:paraId="52BCE257" w14:textId="77777777" w:rsidR="004216A2" w:rsidRDefault="004216A2" w:rsidP="00D1176F">
            <w:pPr>
              <w:jc w:val="center"/>
            </w:pPr>
            <w:r>
              <w:rPr>
                <w:sz w:val="16"/>
              </w:rPr>
              <w:t>(2.432)</w:t>
            </w:r>
          </w:p>
        </w:tc>
        <w:tc>
          <w:tcPr>
            <w:tcW w:w="939" w:type="dxa"/>
          </w:tcPr>
          <w:p w14:paraId="33440D41" w14:textId="77777777" w:rsidR="004216A2" w:rsidRDefault="004216A2" w:rsidP="00D1176F">
            <w:pPr>
              <w:jc w:val="center"/>
            </w:pPr>
            <w:r>
              <w:rPr>
                <w:sz w:val="16"/>
              </w:rPr>
              <w:t>(1.436)</w:t>
            </w:r>
          </w:p>
        </w:tc>
        <w:tc>
          <w:tcPr>
            <w:tcW w:w="939" w:type="dxa"/>
          </w:tcPr>
          <w:p w14:paraId="54BD54CC" w14:textId="77777777" w:rsidR="004216A2" w:rsidRDefault="004216A2" w:rsidP="00D1176F">
            <w:pPr>
              <w:jc w:val="center"/>
            </w:pPr>
            <w:r>
              <w:rPr>
                <w:sz w:val="16"/>
              </w:rPr>
              <w:t>(3.207)</w:t>
            </w:r>
          </w:p>
        </w:tc>
        <w:tc>
          <w:tcPr>
            <w:tcW w:w="939" w:type="dxa"/>
          </w:tcPr>
          <w:p w14:paraId="7E6AFC4F" w14:textId="77777777" w:rsidR="004216A2" w:rsidRDefault="004216A2" w:rsidP="00D1176F">
            <w:pPr>
              <w:jc w:val="center"/>
            </w:pPr>
            <w:r>
              <w:rPr>
                <w:sz w:val="16"/>
              </w:rPr>
              <w:t>(1.693)</w:t>
            </w:r>
          </w:p>
        </w:tc>
        <w:tc>
          <w:tcPr>
            <w:tcW w:w="939" w:type="dxa"/>
          </w:tcPr>
          <w:p w14:paraId="695E599C" w14:textId="77777777" w:rsidR="004216A2" w:rsidRDefault="004216A2" w:rsidP="00D1176F">
            <w:pPr>
              <w:jc w:val="center"/>
            </w:pPr>
            <w:r>
              <w:rPr>
                <w:sz w:val="16"/>
              </w:rPr>
              <w:t>(4.129)</w:t>
            </w:r>
          </w:p>
        </w:tc>
      </w:tr>
      <w:tr w:rsidR="004216A2" w14:paraId="4FC6C967" w14:textId="77777777" w:rsidTr="00D1176F">
        <w:trPr>
          <w:jc w:val="center"/>
        </w:trPr>
        <w:tc>
          <w:tcPr>
            <w:tcW w:w="3948" w:type="dxa"/>
          </w:tcPr>
          <w:p w14:paraId="233554AD" w14:textId="77777777" w:rsidR="004216A2" w:rsidRDefault="004216A2" w:rsidP="00D1176F"/>
        </w:tc>
        <w:tc>
          <w:tcPr>
            <w:tcW w:w="1029" w:type="dxa"/>
          </w:tcPr>
          <w:p w14:paraId="4FFE32DC" w14:textId="77777777" w:rsidR="004216A2" w:rsidRDefault="004216A2" w:rsidP="00D1176F">
            <w:pPr>
              <w:jc w:val="center"/>
            </w:pPr>
          </w:p>
        </w:tc>
        <w:tc>
          <w:tcPr>
            <w:tcW w:w="987" w:type="dxa"/>
          </w:tcPr>
          <w:p w14:paraId="65F1FCBC" w14:textId="77777777" w:rsidR="004216A2" w:rsidRDefault="004216A2" w:rsidP="00D1176F">
            <w:pPr>
              <w:jc w:val="center"/>
            </w:pPr>
          </w:p>
        </w:tc>
        <w:tc>
          <w:tcPr>
            <w:tcW w:w="989" w:type="dxa"/>
          </w:tcPr>
          <w:p w14:paraId="0F7997D5" w14:textId="77777777" w:rsidR="004216A2" w:rsidRDefault="004216A2" w:rsidP="00D1176F">
            <w:pPr>
              <w:jc w:val="center"/>
            </w:pPr>
          </w:p>
        </w:tc>
        <w:tc>
          <w:tcPr>
            <w:tcW w:w="939" w:type="dxa"/>
          </w:tcPr>
          <w:p w14:paraId="46C2908F" w14:textId="77777777" w:rsidR="004216A2" w:rsidRDefault="004216A2" w:rsidP="00D1176F">
            <w:pPr>
              <w:jc w:val="center"/>
            </w:pPr>
          </w:p>
        </w:tc>
        <w:tc>
          <w:tcPr>
            <w:tcW w:w="939" w:type="dxa"/>
          </w:tcPr>
          <w:p w14:paraId="3130910C" w14:textId="77777777" w:rsidR="004216A2" w:rsidRDefault="004216A2" w:rsidP="00D1176F">
            <w:pPr>
              <w:jc w:val="center"/>
            </w:pPr>
          </w:p>
        </w:tc>
        <w:tc>
          <w:tcPr>
            <w:tcW w:w="939" w:type="dxa"/>
          </w:tcPr>
          <w:p w14:paraId="2F393DB2" w14:textId="77777777" w:rsidR="004216A2" w:rsidRDefault="004216A2" w:rsidP="00D1176F">
            <w:pPr>
              <w:jc w:val="center"/>
            </w:pPr>
          </w:p>
        </w:tc>
        <w:tc>
          <w:tcPr>
            <w:tcW w:w="939" w:type="dxa"/>
          </w:tcPr>
          <w:p w14:paraId="4200A251" w14:textId="77777777" w:rsidR="004216A2" w:rsidRDefault="004216A2" w:rsidP="00D1176F">
            <w:pPr>
              <w:jc w:val="center"/>
            </w:pPr>
          </w:p>
        </w:tc>
        <w:tc>
          <w:tcPr>
            <w:tcW w:w="939" w:type="dxa"/>
          </w:tcPr>
          <w:p w14:paraId="2D5FD04C" w14:textId="77777777" w:rsidR="004216A2" w:rsidRDefault="004216A2" w:rsidP="00D1176F">
            <w:pPr>
              <w:jc w:val="center"/>
            </w:pPr>
          </w:p>
        </w:tc>
      </w:tr>
      <w:tr w:rsidR="004216A2" w14:paraId="36A4F1AC" w14:textId="77777777" w:rsidTr="00D1176F">
        <w:trPr>
          <w:jc w:val="center"/>
        </w:trPr>
        <w:tc>
          <w:tcPr>
            <w:tcW w:w="3948" w:type="dxa"/>
          </w:tcPr>
          <w:p w14:paraId="18294D6F" w14:textId="77777777" w:rsidR="004216A2" w:rsidRDefault="004216A2" w:rsidP="00D1176F">
            <w:r>
              <w:rPr>
                <w:sz w:val="16"/>
              </w:rPr>
              <w:t>Observations</w:t>
            </w:r>
          </w:p>
        </w:tc>
        <w:tc>
          <w:tcPr>
            <w:tcW w:w="1029" w:type="dxa"/>
          </w:tcPr>
          <w:p w14:paraId="038C6D13" w14:textId="77777777" w:rsidR="004216A2" w:rsidRDefault="004216A2" w:rsidP="00D1176F">
            <w:pPr>
              <w:jc w:val="center"/>
            </w:pPr>
            <w:r>
              <w:rPr>
                <w:sz w:val="16"/>
              </w:rPr>
              <w:t>97</w:t>
            </w:r>
          </w:p>
        </w:tc>
        <w:tc>
          <w:tcPr>
            <w:tcW w:w="987" w:type="dxa"/>
          </w:tcPr>
          <w:p w14:paraId="3D412BE6" w14:textId="77777777" w:rsidR="004216A2" w:rsidRDefault="004216A2" w:rsidP="00D1176F">
            <w:pPr>
              <w:jc w:val="center"/>
            </w:pPr>
            <w:r>
              <w:rPr>
                <w:sz w:val="16"/>
              </w:rPr>
              <w:t>97</w:t>
            </w:r>
          </w:p>
        </w:tc>
        <w:tc>
          <w:tcPr>
            <w:tcW w:w="989" w:type="dxa"/>
          </w:tcPr>
          <w:p w14:paraId="083DE0AA" w14:textId="77777777" w:rsidR="004216A2" w:rsidRDefault="004216A2" w:rsidP="00D1176F">
            <w:pPr>
              <w:jc w:val="center"/>
            </w:pPr>
            <w:r>
              <w:rPr>
                <w:sz w:val="16"/>
              </w:rPr>
              <w:t>91</w:t>
            </w:r>
          </w:p>
        </w:tc>
        <w:tc>
          <w:tcPr>
            <w:tcW w:w="939" w:type="dxa"/>
          </w:tcPr>
          <w:p w14:paraId="48E07F85" w14:textId="77777777" w:rsidR="004216A2" w:rsidRDefault="004216A2" w:rsidP="00D1176F">
            <w:pPr>
              <w:jc w:val="center"/>
            </w:pPr>
            <w:r>
              <w:rPr>
                <w:sz w:val="16"/>
              </w:rPr>
              <w:t>91</w:t>
            </w:r>
          </w:p>
        </w:tc>
        <w:tc>
          <w:tcPr>
            <w:tcW w:w="939" w:type="dxa"/>
          </w:tcPr>
          <w:p w14:paraId="67890022" w14:textId="77777777" w:rsidR="004216A2" w:rsidRDefault="004216A2" w:rsidP="00D1176F">
            <w:pPr>
              <w:jc w:val="center"/>
            </w:pPr>
            <w:r>
              <w:rPr>
                <w:sz w:val="16"/>
              </w:rPr>
              <w:t>44</w:t>
            </w:r>
          </w:p>
        </w:tc>
        <w:tc>
          <w:tcPr>
            <w:tcW w:w="939" w:type="dxa"/>
          </w:tcPr>
          <w:p w14:paraId="0DD70AFF" w14:textId="77777777" w:rsidR="004216A2" w:rsidRDefault="004216A2" w:rsidP="00D1176F">
            <w:pPr>
              <w:jc w:val="center"/>
            </w:pPr>
            <w:r>
              <w:rPr>
                <w:sz w:val="16"/>
              </w:rPr>
              <w:t>44</w:t>
            </w:r>
          </w:p>
        </w:tc>
        <w:tc>
          <w:tcPr>
            <w:tcW w:w="939" w:type="dxa"/>
          </w:tcPr>
          <w:p w14:paraId="0DCD88AB" w14:textId="77777777" w:rsidR="004216A2" w:rsidRDefault="004216A2" w:rsidP="00D1176F">
            <w:pPr>
              <w:jc w:val="center"/>
            </w:pPr>
            <w:r>
              <w:rPr>
                <w:sz w:val="16"/>
              </w:rPr>
              <w:t>44</w:t>
            </w:r>
          </w:p>
        </w:tc>
        <w:tc>
          <w:tcPr>
            <w:tcW w:w="939" w:type="dxa"/>
          </w:tcPr>
          <w:p w14:paraId="2100CC28" w14:textId="77777777" w:rsidR="004216A2" w:rsidRDefault="004216A2" w:rsidP="00D1176F">
            <w:pPr>
              <w:jc w:val="center"/>
            </w:pPr>
            <w:r>
              <w:rPr>
                <w:sz w:val="16"/>
              </w:rPr>
              <w:t>44</w:t>
            </w:r>
          </w:p>
        </w:tc>
      </w:tr>
    </w:tbl>
    <w:p w14:paraId="70D836D6" w14:textId="77777777" w:rsidR="004216A2" w:rsidRDefault="004216A2" w:rsidP="004216A2">
      <w:pPr>
        <w:spacing w:before="80" w:after="80"/>
        <w:jc w:val="center"/>
      </w:pPr>
      <w:r>
        <w:rPr>
          <w:sz w:val="16"/>
        </w:rPr>
        <w:t>Weibull AFT Model Used for Time to Success, Penalized Logit Model (PML) Used for Success (Binary), Standard Errors in Parentheses, Profile Confidence Interval for p Value Calculation in PML Models, All Constituent Interaction Terms Mean-Centered.</w:t>
      </w:r>
    </w:p>
    <w:p w14:paraId="31BCAA67" w14:textId="77777777" w:rsidR="004216A2" w:rsidRDefault="004216A2" w:rsidP="004216A2">
      <w:pPr>
        <w:spacing w:after="80"/>
      </w:pPr>
      <w:r>
        <w:rPr>
          <w:sz w:val="16"/>
        </w:rPr>
        <w:t xml:space="preserve">Squared-English specifications include </w:t>
      </w:r>
      <w:proofErr w:type="spellStart"/>
      <w:r>
        <w:rPr>
          <w:sz w:val="16"/>
        </w:rPr>
        <w:t>eng_c</w:t>
      </w:r>
      <w:proofErr w:type="spellEnd"/>
      <w:r>
        <w:rPr>
          <w:sz w:val="16"/>
        </w:rPr>
        <w:t xml:space="preserve">, I(eng_c^2), the economic moderator, </w:t>
      </w:r>
      <w:proofErr w:type="spellStart"/>
      <w:r>
        <w:rPr>
          <w:sz w:val="16"/>
        </w:rPr>
        <w:t>eng_c</w:t>
      </w:r>
      <w:proofErr w:type="spellEnd"/>
      <w:r>
        <w:rPr>
          <w:sz w:val="16"/>
        </w:rPr>
        <w:t xml:space="preserve"> x moderator, and I(eng_c^2) x moderator; all constituent terms are mean-centered before forming interactions.</w:t>
      </w:r>
    </w:p>
    <w:p w14:paraId="2DE1F23B" w14:textId="77777777" w:rsidR="004216A2" w:rsidRDefault="004216A2" w:rsidP="004216A2">
      <w:pPr>
        <w:spacing w:after="80"/>
      </w:pPr>
      <w:r>
        <w:rPr>
          <w:sz w:val="16"/>
        </w:rPr>
        <w:t>Success/concession is broad NAVCO success in NAVCO 1.3: full success or limited concession.</w:t>
      </w:r>
    </w:p>
    <w:p w14:paraId="50169FD8" w14:textId="77777777" w:rsidR="004216A2" w:rsidRDefault="004216A2" w:rsidP="004216A2">
      <w:pPr>
        <w:spacing w:after="80"/>
      </w:pPr>
      <w:r>
        <w:rPr>
          <w:sz w:val="16"/>
        </w:rPr>
        <w:t>Sign convention: Weibull AFT columns are time-to-event models, so a positive coefficient on the English-share x moderator interaction indicates English is associated with longer time to success. Firth PML columns are binary-outcome models, so a positive coefficient indicates English is associated with greater probability of success.</w:t>
      </w:r>
    </w:p>
    <w:p w14:paraId="0EFEF637" w14:textId="77777777" w:rsidR="004216A2" w:rsidRDefault="004216A2" w:rsidP="004216A2">
      <w:pPr>
        <w:spacing w:after="80"/>
      </w:pPr>
      <w:r>
        <w:rPr>
          <w:sz w:val="16"/>
        </w:rPr>
        <w:t>*** p&lt;0.01, ** p&lt;0.05, * p&lt;0.1</w:t>
      </w:r>
    </w:p>
    <w:p w14:paraId="6638602A" w14:textId="77777777" w:rsidR="004216A2" w:rsidRDefault="004216A2" w:rsidP="004216A2">
      <w:pPr>
        <w:keepNext/>
        <w:spacing w:before="160" w:after="40"/>
      </w:pPr>
      <w:r>
        <w:rPr>
          <w:b/>
          <w:sz w:val="20"/>
        </w:rPr>
        <w:lastRenderedPageBreak/>
        <w:t>C.A4. Campaign-year broad-success/concession models</w:t>
      </w:r>
    </w:p>
    <w:p w14:paraId="1BCE1057" w14:textId="77777777" w:rsidR="004216A2" w:rsidRDefault="004216A2" w:rsidP="004216A2">
      <w:pPr>
        <w:spacing w:after="80"/>
        <w:jc w:val="center"/>
      </w:pPr>
      <w:r>
        <w:rPr>
          <w:b/>
          <w:sz w:val="24"/>
        </w:rPr>
        <w:t>Appendix Table C10: H2.2 Campaign-Year Broad Success/Concession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30E84403" w14:textId="77777777" w:rsidTr="00D1176F">
        <w:trPr>
          <w:jc w:val="center"/>
        </w:trPr>
        <w:tc>
          <w:tcPr>
            <w:tcW w:w="3948" w:type="dxa"/>
            <w:tcBorders>
              <w:top w:val="single" w:sz="6" w:space="0" w:color="auto"/>
              <w:left w:val="nil"/>
              <w:bottom w:val="nil"/>
              <w:right w:val="nil"/>
            </w:tcBorders>
          </w:tcPr>
          <w:p w14:paraId="4B558E5B" w14:textId="77777777" w:rsidR="004216A2" w:rsidRDefault="004216A2" w:rsidP="00D1176F">
            <w:r>
              <w:rPr>
                <w:sz w:val="16"/>
              </w:rPr>
              <w:t>Response</w:t>
            </w:r>
          </w:p>
        </w:tc>
        <w:tc>
          <w:tcPr>
            <w:tcW w:w="1029" w:type="dxa"/>
            <w:tcBorders>
              <w:top w:val="single" w:sz="6" w:space="0" w:color="auto"/>
              <w:left w:val="nil"/>
              <w:bottom w:val="nil"/>
              <w:right w:val="nil"/>
            </w:tcBorders>
          </w:tcPr>
          <w:p w14:paraId="2C430E1B" w14:textId="77777777" w:rsidR="004216A2" w:rsidRDefault="004216A2" w:rsidP="00D1176F">
            <w:pPr>
              <w:jc w:val="center"/>
            </w:pPr>
            <w:r>
              <w:rPr>
                <w:sz w:val="16"/>
              </w:rPr>
              <w:t>Hazard of First Success</w:t>
            </w:r>
          </w:p>
        </w:tc>
        <w:tc>
          <w:tcPr>
            <w:tcW w:w="987" w:type="dxa"/>
            <w:tcBorders>
              <w:top w:val="single" w:sz="6" w:space="0" w:color="auto"/>
              <w:left w:val="nil"/>
              <w:bottom w:val="nil"/>
              <w:right w:val="nil"/>
            </w:tcBorders>
          </w:tcPr>
          <w:p w14:paraId="2380DB81" w14:textId="77777777" w:rsidR="004216A2" w:rsidRDefault="004216A2" w:rsidP="00D1176F">
            <w:pPr>
              <w:jc w:val="center"/>
            </w:pPr>
            <w:r>
              <w:rPr>
                <w:sz w:val="16"/>
              </w:rPr>
              <w:t>Yearly Success</w:t>
            </w:r>
          </w:p>
        </w:tc>
        <w:tc>
          <w:tcPr>
            <w:tcW w:w="989" w:type="dxa"/>
            <w:tcBorders>
              <w:top w:val="single" w:sz="6" w:space="0" w:color="auto"/>
              <w:left w:val="nil"/>
              <w:bottom w:val="nil"/>
              <w:right w:val="nil"/>
            </w:tcBorders>
          </w:tcPr>
          <w:p w14:paraId="2171B876" w14:textId="77777777" w:rsidR="004216A2" w:rsidRDefault="004216A2" w:rsidP="00D1176F">
            <w:pPr>
              <w:jc w:val="center"/>
            </w:pPr>
            <w:r>
              <w:rPr>
                <w:sz w:val="16"/>
              </w:rPr>
              <w:t>Hazard of First Success</w:t>
            </w:r>
          </w:p>
        </w:tc>
        <w:tc>
          <w:tcPr>
            <w:tcW w:w="939" w:type="dxa"/>
            <w:tcBorders>
              <w:top w:val="single" w:sz="6" w:space="0" w:color="auto"/>
              <w:left w:val="nil"/>
              <w:bottom w:val="nil"/>
              <w:right w:val="nil"/>
            </w:tcBorders>
          </w:tcPr>
          <w:p w14:paraId="22BE3D1E" w14:textId="77777777" w:rsidR="004216A2" w:rsidRDefault="004216A2" w:rsidP="00D1176F">
            <w:pPr>
              <w:jc w:val="center"/>
            </w:pPr>
            <w:r>
              <w:rPr>
                <w:sz w:val="16"/>
              </w:rPr>
              <w:t>Yearly Success</w:t>
            </w:r>
          </w:p>
        </w:tc>
        <w:tc>
          <w:tcPr>
            <w:tcW w:w="939" w:type="dxa"/>
            <w:tcBorders>
              <w:top w:val="single" w:sz="4" w:space="0" w:color="auto"/>
              <w:bottom w:val="nil"/>
            </w:tcBorders>
          </w:tcPr>
          <w:p w14:paraId="773B6EDA"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3E18A1EC" w14:textId="77777777" w:rsidR="004216A2" w:rsidRDefault="004216A2" w:rsidP="00D1176F">
            <w:pPr>
              <w:jc w:val="center"/>
            </w:pPr>
            <w:r>
              <w:rPr>
                <w:sz w:val="16"/>
              </w:rPr>
              <w:t>Yearly Success</w:t>
            </w:r>
          </w:p>
        </w:tc>
        <w:tc>
          <w:tcPr>
            <w:tcW w:w="939" w:type="dxa"/>
            <w:tcBorders>
              <w:top w:val="single" w:sz="4" w:space="0" w:color="auto"/>
              <w:bottom w:val="nil"/>
            </w:tcBorders>
          </w:tcPr>
          <w:p w14:paraId="5208B6D2"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335A7932" w14:textId="77777777" w:rsidR="004216A2" w:rsidRDefault="004216A2" w:rsidP="00D1176F">
            <w:pPr>
              <w:jc w:val="center"/>
            </w:pPr>
            <w:r>
              <w:rPr>
                <w:sz w:val="16"/>
              </w:rPr>
              <w:t>Yearly Success</w:t>
            </w:r>
          </w:p>
        </w:tc>
      </w:tr>
      <w:tr w:rsidR="004216A2" w:rsidRPr="00D321DC" w14:paraId="7C891A82" w14:textId="77777777" w:rsidTr="00D1176F">
        <w:trPr>
          <w:jc w:val="center"/>
        </w:trPr>
        <w:tc>
          <w:tcPr>
            <w:tcW w:w="3948" w:type="dxa"/>
            <w:tcBorders>
              <w:top w:val="nil"/>
              <w:left w:val="nil"/>
              <w:bottom w:val="nil"/>
              <w:right w:val="nil"/>
            </w:tcBorders>
          </w:tcPr>
          <w:p w14:paraId="5986008E" w14:textId="77777777" w:rsidR="004216A2" w:rsidRDefault="004216A2" w:rsidP="00D1176F">
            <w:r>
              <w:rPr>
                <w:sz w:val="16"/>
              </w:rPr>
              <w:t>Unit of Analysis</w:t>
            </w:r>
          </w:p>
        </w:tc>
        <w:tc>
          <w:tcPr>
            <w:tcW w:w="1029" w:type="dxa"/>
            <w:tcBorders>
              <w:top w:val="nil"/>
              <w:left w:val="nil"/>
              <w:bottom w:val="nil"/>
              <w:right w:val="nil"/>
            </w:tcBorders>
          </w:tcPr>
          <w:p w14:paraId="04D01CC9" w14:textId="77777777" w:rsidR="004216A2" w:rsidRDefault="004216A2" w:rsidP="00D1176F">
            <w:pPr>
              <w:jc w:val="center"/>
            </w:pPr>
            <w:r>
              <w:rPr>
                <w:sz w:val="16"/>
              </w:rPr>
              <w:t>Campaign-Year</w:t>
            </w:r>
          </w:p>
        </w:tc>
        <w:tc>
          <w:tcPr>
            <w:tcW w:w="987" w:type="dxa"/>
            <w:tcBorders>
              <w:top w:val="nil"/>
              <w:left w:val="nil"/>
              <w:bottom w:val="nil"/>
              <w:right w:val="nil"/>
            </w:tcBorders>
          </w:tcPr>
          <w:p w14:paraId="3EECEC4A" w14:textId="77777777" w:rsidR="004216A2" w:rsidRDefault="004216A2" w:rsidP="00D1176F">
            <w:pPr>
              <w:jc w:val="center"/>
            </w:pPr>
            <w:r>
              <w:rPr>
                <w:sz w:val="16"/>
              </w:rPr>
              <w:t>Campaign-Year</w:t>
            </w:r>
          </w:p>
        </w:tc>
        <w:tc>
          <w:tcPr>
            <w:tcW w:w="989" w:type="dxa"/>
            <w:tcBorders>
              <w:top w:val="nil"/>
              <w:left w:val="nil"/>
              <w:bottom w:val="nil"/>
              <w:right w:val="nil"/>
            </w:tcBorders>
          </w:tcPr>
          <w:p w14:paraId="22319F3D" w14:textId="77777777" w:rsidR="004216A2" w:rsidRDefault="004216A2" w:rsidP="00D1176F">
            <w:pPr>
              <w:jc w:val="center"/>
            </w:pPr>
            <w:r>
              <w:rPr>
                <w:sz w:val="16"/>
              </w:rPr>
              <w:t>Campaign-Year</w:t>
            </w:r>
          </w:p>
        </w:tc>
        <w:tc>
          <w:tcPr>
            <w:tcW w:w="939" w:type="dxa"/>
            <w:tcBorders>
              <w:top w:val="nil"/>
              <w:left w:val="nil"/>
              <w:bottom w:val="nil"/>
              <w:right w:val="nil"/>
            </w:tcBorders>
          </w:tcPr>
          <w:p w14:paraId="64B69E28" w14:textId="77777777" w:rsidR="004216A2" w:rsidRDefault="004216A2" w:rsidP="00D1176F">
            <w:pPr>
              <w:jc w:val="center"/>
            </w:pPr>
            <w:r>
              <w:rPr>
                <w:sz w:val="16"/>
              </w:rPr>
              <w:t>Campaign-Year</w:t>
            </w:r>
          </w:p>
        </w:tc>
        <w:tc>
          <w:tcPr>
            <w:tcW w:w="939" w:type="dxa"/>
            <w:tcBorders>
              <w:bottom w:val="nil"/>
            </w:tcBorders>
          </w:tcPr>
          <w:p w14:paraId="4CDE4ACF" w14:textId="77777777" w:rsidR="004216A2" w:rsidRDefault="004216A2" w:rsidP="00D1176F">
            <w:pPr>
              <w:jc w:val="center"/>
            </w:pPr>
            <w:r>
              <w:rPr>
                <w:sz w:val="16"/>
              </w:rPr>
              <w:t>Campaign-Year</w:t>
            </w:r>
          </w:p>
        </w:tc>
        <w:tc>
          <w:tcPr>
            <w:tcW w:w="939" w:type="dxa"/>
            <w:tcBorders>
              <w:bottom w:val="nil"/>
            </w:tcBorders>
          </w:tcPr>
          <w:p w14:paraId="06E8BEB8" w14:textId="77777777" w:rsidR="004216A2" w:rsidRDefault="004216A2" w:rsidP="00D1176F">
            <w:pPr>
              <w:jc w:val="center"/>
            </w:pPr>
            <w:r>
              <w:rPr>
                <w:sz w:val="16"/>
              </w:rPr>
              <w:t>Campaign-Year</w:t>
            </w:r>
          </w:p>
        </w:tc>
        <w:tc>
          <w:tcPr>
            <w:tcW w:w="939" w:type="dxa"/>
            <w:tcBorders>
              <w:bottom w:val="nil"/>
            </w:tcBorders>
          </w:tcPr>
          <w:p w14:paraId="29E95251" w14:textId="77777777" w:rsidR="004216A2" w:rsidRDefault="004216A2" w:rsidP="00D1176F">
            <w:pPr>
              <w:jc w:val="center"/>
            </w:pPr>
            <w:r>
              <w:rPr>
                <w:sz w:val="16"/>
              </w:rPr>
              <w:t>Campaign-Year</w:t>
            </w:r>
          </w:p>
        </w:tc>
        <w:tc>
          <w:tcPr>
            <w:tcW w:w="939" w:type="dxa"/>
            <w:tcBorders>
              <w:bottom w:val="nil"/>
            </w:tcBorders>
          </w:tcPr>
          <w:p w14:paraId="7707AD1D" w14:textId="77777777" w:rsidR="004216A2" w:rsidRDefault="004216A2" w:rsidP="00D1176F">
            <w:pPr>
              <w:jc w:val="center"/>
            </w:pPr>
            <w:r>
              <w:rPr>
                <w:sz w:val="16"/>
              </w:rPr>
              <w:t>Campaign-Year</w:t>
            </w:r>
          </w:p>
        </w:tc>
      </w:tr>
      <w:tr w:rsidR="004216A2" w:rsidRPr="00D321DC" w14:paraId="126202BA" w14:textId="77777777" w:rsidTr="00D1176F">
        <w:trPr>
          <w:jc w:val="center"/>
        </w:trPr>
        <w:tc>
          <w:tcPr>
            <w:tcW w:w="3948" w:type="dxa"/>
            <w:tcBorders>
              <w:top w:val="nil"/>
              <w:left w:val="nil"/>
              <w:bottom w:val="single" w:sz="6" w:space="0" w:color="auto"/>
              <w:right w:val="nil"/>
            </w:tcBorders>
          </w:tcPr>
          <w:p w14:paraId="32CAD980" w14:textId="77777777" w:rsidR="004216A2" w:rsidRDefault="004216A2" w:rsidP="00D1176F">
            <w:r>
              <w:rPr>
                <w:sz w:val="16"/>
              </w:rPr>
              <w:t>Model choice</w:t>
            </w:r>
          </w:p>
        </w:tc>
        <w:tc>
          <w:tcPr>
            <w:tcW w:w="1029" w:type="dxa"/>
            <w:tcBorders>
              <w:top w:val="nil"/>
              <w:left w:val="nil"/>
              <w:bottom w:val="single" w:sz="6" w:space="0" w:color="auto"/>
              <w:right w:val="nil"/>
            </w:tcBorders>
          </w:tcPr>
          <w:p w14:paraId="2B06C91C" w14:textId="77777777" w:rsidR="004216A2" w:rsidRDefault="004216A2" w:rsidP="00D1176F">
            <w:pPr>
              <w:jc w:val="center"/>
            </w:pPr>
            <w:r>
              <w:rPr>
                <w:sz w:val="16"/>
              </w:rPr>
              <w:t>Cox PH</w:t>
            </w:r>
          </w:p>
        </w:tc>
        <w:tc>
          <w:tcPr>
            <w:tcW w:w="987" w:type="dxa"/>
            <w:tcBorders>
              <w:top w:val="nil"/>
              <w:left w:val="nil"/>
              <w:bottom w:val="single" w:sz="6" w:space="0" w:color="auto"/>
              <w:right w:val="nil"/>
            </w:tcBorders>
          </w:tcPr>
          <w:p w14:paraId="3E5E0732"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3846E2B4" w14:textId="77777777" w:rsidR="004216A2" w:rsidRDefault="004216A2" w:rsidP="00D1176F">
            <w:pPr>
              <w:jc w:val="center"/>
            </w:pPr>
            <w:r>
              <w:rPr>
                <w:sz w:val="16"/>
              </w:rPr>
              <w:t>Cox PH</w:t>
            </w:r>
          </w:p>
        </w:tc>
        <w:tc>
          <w:tcPr>
            <w:tcW w:w="939" w:type="dxa"/>
            <w:tcBorders>
              <w:top w:val="nil"/>
              <w:left w:val="nil"/>
              <w:bottom w:val="single" w:sz="6" w:space="0" w:color="auto"/>
              <w:right w:val="nil"/>
            </w:tcBorders>
          </w:tcPr>
          <w:p w14:paraId="1273EF8E"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04B9DE1A"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698A31CE"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75A5AC09"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6FC5CD4D" w14:textId="77777777" w:rsidR="004216A2" w:rsidRDefault="004216A2" w:rsidP="00D1176F">
            <w:pPr>
              <w:jc w:val="center"/>
            </w:pPr>
            <w:r>
              <w:rPr>
                <w:sz w:val="16"/>
              </w:rPr>
              <w:t>Firth PML</w:t>
            </w:r>
          </w:p>
        </w:tc>
      </w:tr>
      <w:tr w:rsidR="004216A2" w:rsidRPr="00D321DC" w14:paraId="39AC7E08" w14:textId="77777777" w:rsidTr="00D1176F">
        <w:trPr>
          <w:jc w:val="center"/>
        </w:trPr>
        <w:tc>
          <w:tcPr>
            <w:tcW w:w="3948" w:type="dxa"/>
            <w:tcBorders>
              <w:top w:val="nil"/>
              <w:left w:val="nil"/>
              <w:bottom w:val="nil"/>
              <w:right w:val="nil"/>
            </w:tcBorders>
          </w:tcPr>
          <w:p w14:paraId="550F67DF"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4B10A8BB" w14:textId="77777777" w:rsidR="004216A2" w:rsidRDefault="004216A2" w:rsidP="00D1176F">
            <w:pPr>
              <w:jc w:val="center"/>
            </w:pPr>
            <w:r>
              <w:rPr>
                <w:sz w:val="16"/>
              </w:rPr>
              <w:t>15.383**</w:t>
            </w:r>
          </w:p>
        </w:tc>
        <w:tc>
          <w:tcPr>
            <w:tcW w:w="987" w:type="dxa"/>
            <w:tcBorders>
              <w:top w:val="nil"/>
              <w:left w:val="nil"/>
              <w:bottom w:val="nil"/>
              <w:right w:val="nil"/>
            </w:tcBorders>
            <w:vAlign w:val="center"/>
          </w:tcPr>
          <w:p w14:paraId="5925FC27" w14:textId="77777777" w:rsidR="004216A2" w:rsidRDefault="004216A2" w:rsidP="00D1176F">
            <w:pPr>
              <w:jc w:val="center"/>
            </w:pPr>
            <w:r>
              <w:rPr>
                <w:sz w:val="16"/>
              </w:rPr>
              <w:t>6.716</w:t>
            </w:r>
          </w:p>
        </w:tc>
        <w:tc>
          <w:tcPr>
            <w:tcW w:w="989" w:type="dxa"/>
            <w:tcBorders>
              <w:top w:val="nil"/>
              <w:left w:val="nil"/>
              <w:bottom w:val="nil"/>
              <w:right w:val="nil"/>
            </w:tcBorders>
            <w:vAlign w:val="center"/>
          </w:tcPr>
          <w:p w14:paraId="2147456D" w14:textId="77777777" w:rsidR="004216A2" w:rsidRDefault="004216A2" w:rsidP="00D1176F">
            <w:pPr>
              <w:jc w:val="center"/>
            </w:pPr>
            <w:r>
              <w:rPr>
                <w:sz w:val="16"/>
              </w:rPr>
              <w:t>19.323*</w:t>
            </w:r>
          </w:p>
        </w:tc>
        <w:tc>
          <w:tcPr>
            <w:tcW w:w="939" w:type="dxa"/>
            <w:tcBorders>
              <w:top w:val="nil"/>
              <w:left w:val="nil"/>
              <w:bottom w:val="nil"/>
              <w:right w:val="nil"/>
            </w:tcBorders>
            <w:vAlign w:val="center"/>
          </w:tcPr>
          <w:p w14:paraId="463F3798" w14:textId="77777777" w:rsidR="004216A2" w:rsidRDefault="004216A2" w:rsidP="00D1176F">
            <w:pPr>
              <w:jc w:val="center"/>
            </w:pPr>
            <w:r>
              <w:rPr>
                <w:sz w:val="16"/>
              </w:rPr>
              <w:t>14.645</w:t>
            </w:r>
          </w:p>
        </w:tc>
        <w:tc>
          <w:tcPr>
            <w:tcW w:w="939" w:type="dxa"/>
            <w:vAlign w:val="center"/>
          </w:tcPr>
          <w:p w14:paraId="0244A9A0" w14:textId="77777777" w:rsidR="004216A2" w:rsidRDefault="004216A2" w:rsidP="00D1176F">
            <w:pPr>
              <w:jc w:val="center"/>
            </w:pPr>
            <w:r>
              <w:rPr>
                <w:sz w:val="16"/>
              </w:rPr>
              <w:t>7.057</w:t>
            </w:r>
          </w:p>
        </w:tc>
        <w:tc>
          <w:tcPr>
            <w:tcW w:w="939" w:type="dxa"/>
            <w:vAlign w:val="center"/>
          </w:tcPr>
          <w:p w14:paraId="1F2C05B7" w14:textId="77777777" w:rsidR="004216A2" w:rsidRDefault="004216A2" w:rsidP="00D1176F">
            <w:pPr>
              <w:jc w:val="center"/>
            </w:pPr>
            <w:r>
              <w:rPr>
                <w:sz w:val="16"/>
              </w:rPr>
              <w:t>3.296</w:t>
            </w:r>
          </w:p>
        </w:tc>
        <w:tc>
          <w:tcPr>
            <w:tcW w:w="939" w:type="dxa"/>
            <w:vAlign w:val="center"/>
          </w:tcPr>
          <w:p w14:paraId="76E405DC" w14:textId="77777777" w:rsidR="004216A2" w:rsidRDefault="004216A2" w:rsidP="00D1176F">
            <w:pPr>
              <w:jc w:val="center"/>
            </w:pPr>
            <w:r>
              <w:rPr>
                <w:sz w:val="16"/>
              </w:rPr>
              <w:t>20.064*</w:t>
            </w:r>
          </w:p>
        </w:tc>
        <w:tc>
          <w:tcPr>
            <w:tcW w:w="939" w:type="dxa"/>
            <w:vAlign w:val="center"/>
          </w:tcPr>
          <w:p w14:paraId="24C1CB99" w14:textId="77777777" w:rsidR="004216A2" w:rsidRDefault="004216A2" w:rsidP="00D1176F">
            <w:pPr>
              <w:jc w:val="center"/>
            </w:pPr>
            <w:r>
              <w:rPr>
                <w:sz w:val="16"/>
              </w:rPr>
              <w:t>4.992</w:t>
            </w:r>
          </w:p>
        </w:tc>
      </w:tr>
      <w:tr w:rsidR="004216A2" w:rsidRPr="00D321DC" w14:paraId="25AAE065" w14:textId="77777777" w:rsidTr="00D1176F">
        <w:trPr>
          <w:jc w:val="center"/>
        </w:trPr>
        <w:tc>
          <w:tcPr>
            <w:tcW w:w="3948" w:type="dxa"/>
            <w:tcBorders>
              <w:top w:val="nil"/>
              <w:left w:val="nil"/>
              <w:bottom w:val="nil"/>
              <w:right w:val="nil"/>
            </w:tcBorders>
          </w:tcPr>
          <w:p w14:paraId="296BBD64" w14:textId="77777777" w:rsidR="004216A2" w:rsidRDefault="004216A2" w:rsidP="00D1176F"/>
        </w:tc>
        <w:tc>
          <w:tcPr>
            <w:tcW w:w="1029" w:type="dxa"/>
            <w:tcBorders>
              <w:top w:val="nil"/>
              <w:left w:val="nil"/>
              <w:bottom w:val="nil"/>
              <w:right w:val="nil"/>
            </w:tcBorders>
            <w:vAlign w:val="center"/>
          </w:tcPr>
          <w:p w14:paraId="254D7FEB" w14:textId="77777777" w:rsidR="004216A2" w:rsidRDefault="004216A2" w:rsidP="00D1176F">
            <w:pPr>
              <w:jc w:val="center"/>
            </w:pPr>
            <w:r>
              <w:rPr>
                <w:sz w:val="16"/>
              </w:rPr>
              <w:t>(7.065)</w:t>
            </w:r>
          </w:p>
        </w:tc>
        <w:tc>
          <w:tcPr>
            <w:tcW w:w="987" w:type="dxa"/>
            <w:tcBorders>
              <w:top w:val="nil"/>
              <w:left w:val="nil"/>
              <w:bottom w:val="nil"/>
              <w:right w:val="nil"/>
            </w:tcBorders>
            <w:vAlign w:val="center"/>
          </w:tcPr>
          <w:p w14:paraId="29312500" w14:textId="77777777" w:rsidR="004216A2" w:rsidRDefault="004216A2" w:rsidP="00D1176F">
            <w:pPr>
              <w:jc w:val="center"/>
            </w:pPr>
            <w:r>
              <w:rPr>
                <w:sz w:val="16"/>
              </w:rPr>
              <w:t>(8.753)</w:t>
            </w:r>
          </w:p>
        </w:tc>
        <w:tc>
          <w:tcPr>
            <w:tcW w:w="989" w:type="dxa"/>
            <w:tcBorders>
              <w:top w:val="nil"/>
              <w:left w:val="nil"/>
              <w:bottom w:val="nil"/>
              <w:right w:val="nil"/>
            </w:tcBorders>
            <w:vAlign w:val="center"/>
          </w:tcPr>
          <w:p w14:paraId="5D65478A" w14:textId="77777777" w:rsidR="004216A2" w:rsidRDefault="004216A2" w:rsidP="00D1176F">
            <w:pPr>
              <w:jc w:val="center"/>
            </w:pPr>
            <w:r>
              <w:rPr>
                <w:sz w:val="16"/>
              </w:rPr>
              <w:t>(11.526)</w:t>
            </w:r>
          </w:p>
        </w:tc>
        <w:tc>
          <w:tcPr>
            <w:tcW w:w="939" w:type="dxa"/>
            <w:tcBorders>
              <w:top w:val="nil"/>
              <w:left w:val="nil"/>
              <w:bottom w:val="nil"/>
              <w:right w:val="nil"/>
            </w:tcBorders>
            <w:vAlign w:val="center"/>
          </w:tcPr>
          <w:p w14:paraId="11767179" w14:textId="77777777" w:rsidR="004216A2" w:rsidRDefault="004216A2" w:rsidP="00D1176F">
            <w:pPr>
              <w:jc w:val="center"/>
            </w:pPr>
            <w:r>
              <w:rPr>
                <w:sz w:val="16"/>
              </w:rPr>
              <w:t>(10.713)</w:t>
            </w:r>
          </w:p>
        </w:tc>
        <w:tc>
          <w:tcPr>
            <w:tcW w:w="939" w:type="dxa"/>
            <w:vAlign w:val="center"/>
          </w:tcPr>
          <w:p w14:paraId="07EBD77F" w14:textId="77777777" w:rsidR="004216A2" w:rsidRDefault="004216A2" w:rsidP="00D1176F">
            <w:pPr>
              <w:jc w:val="center"/>
            </w:pPr>
            <w:r>
              <w:rPr>
                <w:sz w:val="16"/>
              </w:rPr>
              <w:t>(7.996)</w:t>
            </w:r>
          </w:p>
        </w:tc>
        <w:tc>
          <w:tcPr>
            <w:tcW w:w="939" w:type="dxa"/>
            <w:vAlign w:val="center"/>
          </w:tcPr>
          <w:p w14:paraId="7DB6E0E0" w14:textId="77777777" w:rsidR="004216A2" w:rsidRDefault="004216A2" w:rsidP="00D1176F">
            <w:pPr>
              <w:jc w:val="center"/>
            </w:pPr>
            <w:r>
              <w:rPr>
                <w:sz w:val="16"/>
              </w:rPr>
              <w:t>(9.726)</w:t>
            </w:r>
          </w:p>
        </w:tc>
        <w:tc>
          <w:tcPr>
            <w:tcW w:w="939" w:type="dxa"/>
            <w:vAlign w:val="center"/>
          </w:tcPr>
          <w:p w14:paraId="6BDDE4FD" w14:textId="77777777" w:rsidR="004216A2" w:rsidRDefault="004216A2" w:rsidP="00D1176F">
            <w:pPr>
              <w:jc w:val="center"/>
            </w:pPr>
            <w:r>
              <w:rPr>
                <w:sz w:val="16"/>
              </w:rPr>
              <w:t>(11.680)</w:t>
            </w:r>
          </w:p>
        </w:tc>
        <w:tc>
          <w:tcPr>
            <w:tcW w:w="939" w:type="dxa"/>
            <w:vAlign w:val="center"/>
          </w:tcPr>
          <w:p w14:paraId="3AA6A23D" w14:textId="77777777" w:rsidR="004216A2" w:rsidRDefault="004216A2" w:rsidP="00D1176F">
            <w:pPr>
              <w:jc w:val="center"/>
            </w:pPr>
            <w:r>
              <w:rPr>
                <w:sz w:val="16"/>
              </w:rPr>
              <w:t>(9.597)</w:t>
            </w:r>
          </w:p>
        </w:tc>
      </w:tr>
      <w:tr w:rsidR="004216A2" w:rsidRPr="00D321DC" w14:paraId="6134DF06" w14:textId="77777777" w:rsidTr="00D1176F">
        <w:trPr>
          <w:jc w:val="center"/>
        </w:trPr>
        <w:tc>
          <w:tcPr>
            <w:tcW w:w="3948" w:type="dxa"/>
            <w:tcBorders>
              <w:top w:val="nil"/>
              <w:left w:val="nil"/>
              <w:bottom w:val="nil"/>
              <w:right w:val="nil"/>
            </w:tcBorders>
          </w:tcPr>
          <w:p w14:paraId="276F3B30"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713E78A0" w14:textId="77777777" w:rsidR="004216A2" w:rsidRDefault="004216A2" w:rsidP="00D1176F">
            <w:pPr>
              <w:jc w:val="center"/>
            </w:pPr>
            <w:r>
              <w:rPr>
                <w:sz w:val="16"/>
              </w:rPr>
              <w:t>0.028</w:t>
            </w:r>
          </w:p>
        </w:tc>
        <w:tc>
          <w:tcPr>
            <w:tcW w:w="987" w:type="dxa"/>
            <w:tcBorders>
              <w:top w:val="nil"/>
              <w:left w:val="nil"/>
              <w:bottom w:val="nil"/>
              <w:right w:val="nil"/>
            </w:tcBorders>
            <w:vAlign w:val="center"/>
          </w:tcPr>
          <w:p w14:paraId="04A68A50" w14:textId="77777777" w:rsidR="004216A2" w:rsidRDefault="004216A2" w:rsidP="00D1176F">
            <w:pPr>
              <w:jc w:val="center"/>
            </w:pPr>
            <w:r>
              <w:rPr>
                <w:sz w:val="16"/>
              </w:rPr>
              <w:t>0.007</w:t>
            </w:r>
          </w:p>
        </w:tc>
        <w:tc>
          <w:tcPr>
            <w:tcW w:w="989" w:type="dxa"/>
            <w:tcBorders>
              <w:top w:val="nil"/>
              <w:left w:val="nil"/>
              <w:bottom w:val="nil"/>
              <w:right w:val="nil"/>
            </w:tcBorders>
            <w:vAlign w:val="center"/>
          </w:tcPr>
          <w:p w14:paraId="0414E008" w14:textId="77777777" w:rsidR="004216A2" w:rsidRDefault="004216A2" w:rsidP="00D1176F">
            <w:pPr>
              <w:jc w:val="center"/>
            </w:pPr>
          </w:p>
        </w:tc>
        <w:tc>
          <w:tcPr>
            <w:tcW w:w="939" w:type="dxa"/>
            <w:tcBorders>
              <w:top w:val="nil"/>
              <w:left w:val="nil"/>
              <w:bottom w:val="nil"/>
              <w:right w:val="nil"/>
            </w:tcBorders>
            <w:vAlign w:val="center"/>
          </w:tcPr>
          <w:p w14:paraId="2FE33287" w14:textId="77777777" w:rsidR="004216A2" w:rsidRDefault="004216A2" w:rsidP="00D1176F">
            <w:pPr>
              <w:jc w:val="center"/>
            </w:pPr>
          </w:p>
        </w:tc>
        <w:tc>
          <w:tcPr>
            <w:tcW w:w="939" w:type="dxa"/>
            <w:vAlign w:val="center"/>
          </w:tcPr>
          <w:p w14:paraId="3A16318C" w14:textId="77777777" w:rsidR="004216A2" w:rsidRDefault="004216A2" w:rsidP="00D1176F">
            <w:pPr>
              <w:jc w:val="center"/>
            </w:pPr>
          </w:p>
        </w:tc>
        <w:tc>
          <w:tcPr>
            <w:tcW w:w="939" w:type="dxa"/>
            <w:vAlign w:val="center"/>
          </w:tcPr>
          <w:p w14:paraId="00778CCC" w14:textId="77777777" w:rsidR="004216A2" w:rsidRDefault="004216A2" w:rsidP="00D1176F">
            <w:pPr>
              <w:jc w:val="center"/>
            </w:pPr>
          </w:p>
        </w:tc>
        <w:tc>
          <w:tcPr>
            <w:tcW w:w="939" w:type="dxa"/>
            <w:vAlign w:val="center"/>
          </w:tcPr>
          <w:p w14:paraId="056125C9" w14:textId="77777777" w:rsidR="004216A2" w:rsidRDefault="004216A2" w:rsidP="00D1176F">
            <w:pPr>
              <w:jc w:val="center"/>
            </w:pPr>
          </w:p>
        </w:tc>
        <w:tc>
          <w:tcPr>
            <w:tcW w:w="939" w:type="dxa"/>
            <w:vAlign w:val="center"/>
          </w:tcPr>
          <w:p w14:paraId="7AF341EB" w14:textId="77777777" w:rsidR="004216A2" w:rsidRDefault="004216A2" w:rsidP="00D1176F">
            <w:pPr>
              <w:jc w:val="center"/>
            </w:pPr>
          </w:p>
        </w:tc>
      </w:tr>
      <w:tr w:rsidR="004216A2" w:rsidRPr="00D321DC" w14:paraId="37EB1E40" w14:textId="77777777" w:rsidTr="00D1176F">
        <w:trPr>
          <w:jc w:val="center"/>
        </w:trPr>
        <w:tc>
          <w:tcPr>
            <w:tcW w:w="3948" w:type="dxa"/>
            <w:tcBorders>
              <w:top w:val="nil"/>
              <w:left w:val="nil"/>
              <w:bottom w:val="nil"/>
              <w:right w:val="nil"/>
            </w:tcBorders>
          </w:tcPr>
          <w:p w14:paraId="445CDAFF" w14:textId="77777777" w:rsidR="004216A2" w:rsidRDefault="004216A2" w:rsidP="00D1176F"/>
        </w:tc>
        <w:tc>
          <w:tcPr>
            <w:tcW w:w="1029" w:type="dxa"/>
            <w:tcBorders>
              <w:top w:val="nil"/>
              <w:left w:val="nil"/>
              <w:bottom w:val="nil"/>
              <w:right w:val="nil"/>
            </w:tcBorders>
            <w:vAlign w:val="center"/>
          </w:tcPr>
          <w:p w14:paraId="394A3F1B" w14:textId="77777777" w:rsidR="004216A2" w:rsidRDefault="004216A2" w:rsidP="00D1176F">
            <w:pPr>
              <w:jc w:val="center"/>
            </w:pPr>
            <w:r>
              <w:rPr>
                <w:sz w:val="16"/>
              </w:rPr>
              <w:t>(0.097)</w:t>
            </w:r>
          </w:p>
        </w:tc>
        <w:tc>
          <w:tcPr>
            <w:tcW w:w="987" w:type="dxa"/>
            <w:tcBorders>
              <w:top w:val="nil"/>
              <w:left w:val="nil"/>
              <w:bottom w:val="nil"/>
              <w:right w:val="nil"/>
            </w:tcBorders>
            <w:vAlign w:val="center"/>
          </w:tcPr>
          <w:p w14:paraId="7063B9CF" w14:textId="77777777" w:rsidR="004216A2" w:rsidRDefault="004216A2" w:rsidP="00D1176F">
            <w:pPr>
              <w:jc w:val="center"/>
            </w:pPr>
            <w:r>
              <w:rPr>
                <w:sz w:val="16"/>
              </w:rPr>
              <w:t>(0.081)</w:t>
            </w:r>
          </w:p>
        </w:tc>
        <w:tc>
          <w:tcPr>
            <w:tcW w:w="989" w:type="dxa"/>
            <w:tcBorders>
              <w:top w:val="nil"/>
              <w:left w:val="nil"/>
              <w:bottom w:val="nil"/>
              <w:right w:val="nil"/>
            </w:tcBorders>
            <w:vAlign w:val="center"/>
          </w:tcPr>
          <w:p w14:paraId="3CDC3395" w14:textId="77777777" w:rsidR="004216A2" w:rsidRDefault="004216A2" w:rsidP="00D1176F">
            <w:pPr>
              <w:jc w:val="center"/>
            </w:pPr>
          </w:p>
        </w:tc>
        <w:tc>
          <w:tcPr>
            <w:tcW w:w="939" w:type="dxa"/>
            <w:tcBorders>
              <w:top w:val="nil"/>
              <w:left w:val="nil"/>
              <w:bottom w:val="nil"/>
              <w:right w:val="nil"/>
            </w:tcBorders>
            <w:vAlign w:val="center"/>
          </w:tcPr>
          <w:p w14:paraId="66B3BEDB" w14:textId="77777777" w:rsidR="004216A2" w:rsidRDefault="004216A2" w:rsidP="00D1176F">
            <w:pPr>
              <w:jc w:val="center"/>
            </w:pPr>
          </w:p>
        </w:tc>
        <w:tc>
          <w:tcPr>
            <w:tcW w:w="939" w:type="dxa"/>
            <w:vAlign w:val="center"/>
          </w:tcPr>
          <w:p w14:paraId="18ADCEB3" w14:textId="77777777" w:rsidR="004216A2" w:rsidRDefault="004216A2" w:rsidP="00D1176F">
            <w:pPr>
              <w:jc w:val="center"/>
            </w:pPr>
          </w:p>
        </w:tc>
        <w:tc>
          <w:tcPr>
            <w:tcW w:w="939" w:type="dxa"/>
            <w:vAlign w:val="center"/>
          </w:tcPr>
          <w:p w14:paraId="5EDF5529" w14:textId="77777777" w:rsidR="004216A2" w:rsidRDefault="004216A2" w:rsidP="00D1176F">
            <w:pPr>
              <w:jc w:val="center"/>
            </w:pPr>
          </w:p>
        </w:tc>
        <w:tc>
          <w:tcPr>
            <w:tcW w:w="939" w:type="dxa"/>
            <w:vAlign w:val="center"/>
          </w:tcPr>
          <w:p w14:paraId="38D2DF36" w14:textId="77777777" w:rsidR="004216A2" w:rsidRDefault="004216A2" w:rsidP="00D1176F">
            <w:pPr>
              <w:jc w:val="center"/>
            </w:pPr>
          </w:p>
        </w:tc>
        <w:tc>
          <w:tcPr>
            <w:tcW w:w="939" w:type="dxa"/>
            <w:vAlign w:val="center"/>
          </w:tcPr>
          <w:p w14:paraId="0CC9E1E1" w14:textId="77777777" w:rsidR="004216A2" w:rsidRDefault="004216A2" w:rsidP="00D1176F">
            <w:pPr>
              <w:jc w:val="center"/>
            </w:pPr>
          </w:p>
        </w:tc>
      </w:tr>
      <w:tr w:rsidR="004216A2" w:rsidRPr="00D321DC" w14:paraId="15B19CF6" w14:textId="77777777" w:rsidTr="00D1176F">
        <w:trPr>
          <w:jc w:val="center"/>
        </w:trPr>
        <w:tc>
          <w:tcPr>
            <w:tcW w:w="3948" w:type="dxa"/>
            <w:tcBorders>
              <w:top w:val="nil"/>
              <w:left w:val="nil"/>
              <w:bottom w:val="nil"/>
              <w:right w:val="nil"/>
            </w:tcBorders>
          </w:tcPr>
          <w:p w14:paraId="51F448DA"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239BB79A" w14:textId="77777777" w:rsidR="004216A2" w:rsidRDefault="004216A2" w:rsidP="00D1176F">
            <w:pPr>
              <w:jc w:val="center"/>
            </w:pPr>
            <w:r>
              <w:rPr>
                <w:sz w:val="16"/>
              </w:rPr>
              <w:t>-0.569</w:t>
            </w:r>
          </w:p>
        </w:tc>
        <w:tc>
          <w:tcPr>
            <w:tcW w:w="987" w:type="dxa"/>
            <w:tcBorders>
              <w:top w:val="nil"/>
              <w:left w:val="nil"/>
              <w:bottom w:val="nil"/>
              <w:right w:val="nil"/>
            </w:tcBorders>
            <w:vAlign w:val="center"/>
          </w:tcPr>
          <w:p w14:paraId="27DF51B5" w14:textId="77777777" w:rsidR="004216A2" w:rsidRDefault="004216A2" w:rsidP="00D1176F">
            <w:pPr>
              <w:jc w:val="center"/>
            </w:pPr>
            <w:r>
              <w:rPr>
                <w:sz w:val="16"/>
              </w:rPr>
              <w:t>-0.905</w:t>
            </w:r>
          </w:p>
        </w:tc>
        <w:tc>
          <w:tcPr>
            <w:tcW w:w="989" w:type="dxa"/>
            <w:tcBorders>
              <w:top w:val="nil"/>
              <w:left w:val="nil"/>
              <w:bottom w:val="nil"/>
              <w:right w:val="nil"/>
            </w:tcBorders>
            <w:vAlign w:val="center"/>
          </w:tcPr>
          <w:p w14:paraId="3D4E6086" w14:textId="77777777" w:rsidR="004216A2" w:rsidRDefault="004216A2" w:rsidP="00D1176F">
            <w:pPr>
              <w:jc w:val="center"/>
            </w:pPr>
          </w:p>
        </w:tc>
        <w:tc>
          <w:tcPr>
            <w:tcW w:w="939" w:type="dxa"/>
            <w:tcBorders>
              <w:top w:val="nil"/>
              <w:left w:val="nil"/>
              <w:bottom w:val="nil"/>
              <w:right w:val="nil"/>
            </w:tcBorders>
            <w:vAlign w:val="center"/>
          </w:tcPr>
          <w:p w14:paraId="02D9D15F" w14:textId="77777777" w:rsidR="004216A2" w:rsidRDefault="004216A2" w:rsidP="00D1176F">
            <w:pPr>
              <w:jc w:val="center"/>
            </w:pPr>
          </w:p>
        </w:tc>
        <w:tc>
          <w:tcPr>
            <w:tcW w:w="939" w:type="dxa"/>
            <w:vAlign w:val="center"/>
          </w:tcPr>
          <w:p w14:paraId="7941D112" w14:textId="77777777" w:rsidR="004216A2" w:rsidRDefault="004216A2" w:rsidP="00D1176F">
            <w:pPr>
              <w:jc w:val="center"/>
            </w:pPr>
          </w:p>
        </w:tc>
        <w:tc>
          <w:tcPr>
            <w:tcW w:w="939" w:type="dxa"/>
            <w:vAlign w:val="center"/>
          </w:tcPr>
          <w:p w14:paraId="6CFE9C25" w14:textId="77777777" w:rsidR="004216A2" w:rsidRDefault="004216A2" w:rsidP="00D1176F">
            <w:pPr>
              <w:jc w:val="center"/>
            </w:pPr>
          </w:p>
        </w:tc>
        <w:tc>
          <w:tcPr>
            <w:tcW w:w="939" w:type="dxa"/>
            <w:vAlign w:val="center"/>
          </w:tcPr>
          <w:p w14:paraId="7EB92AE7" w14:textId="77777777" w:rsidR="004216A2" w:rsidRDefault="004216A2" w:rsidP="00D1176F">
            <w:pPr>
              <w:jc w:val="center"/>
            </w:pPr>
          </w:p>
        </w:tc>
        <w:tc>
          <w:tcPr>
            <w:tcW w:w="939" w:type="dxa"/>
            <w:vAlign w:val="center"/>
          </w:tcPr>
          <w:p w14:paraId="20AFDCAD" w14:textId="77777777" w:rsidR="004216A2" w:rsidRDefault="004216A2" w:rsidP="00D1176F">
            <w:pPr>
              <w:jc w:val="center"/>
            </w:pPr>
          </w:p>
        </w:tc>
      </w:tr>
      <w:tr w:rsidR="004216A2" w:rsidRPr="00D321DC" w14:paraId="60DFFD2F" w14:textId="77777777" w:rsidTr="00D1176F">
        <w:trPr>
          <w:jc w:val="center"/>
        </w:trPr>
        <w:tc>
          <w:tcPr>
            <w:tcW w:w="3948" w:type="dxa"/>
            <w:tcBorders>
              <w:top w:val="nil"/>
              <w:left w:val="nil"/>
              <w:bottom w:val="nil"/>
              <w:right w:val="nil"/>
            </w:tcBorders>
          </w:tcPr>
          <w:p w14:paraId="59DF411D" w14:textId="77777777" w:rsidR="004216A2" w:rsidRDefault="004216A2" w:rsidP="00D1176F"/>
        </w:tc>
        <w:tc>
          <w:tcPr>
            <w:tcW w:w="1029" w:type="dxa"/>
            <w:tcBorders>
              <w:top w:val="nil"/>
              <w:left w:val="nil"/>
              <w:bottom w:val="nil"/>
              <w:right w:val="nil"/>
            </w:tcBorders>
            <w:vAlign w:val="center"/>
          </w:tcPr>
          <w:p w14:paraId="64D1D4C4" w14:textId="77777777" w:rsidR="004216A2" w:rsidRDefault="004216A2" w:rsidP="00D1176F">
            <w:pPr>
              <w:jc w:val="center"/>
            </w:pPr>
            <w:r>
              <w:rPr>
                <w:sz w:val="16"/>
              </w:rPr>
              <w:t>(1.534)</w:t>
            </w:r>
          </w:p>
        </w:tc>
        <w:tc>
          <w:tcPr>
            <w:tcW w:w="987" w:type="dxa"/>
            <w:tcBorders>
              <w:top w:val="nil"/>
              <w:left w:val="nil"/>
              <w:bottom w:val="nil"/>
              <w:right w:val="nil"/>
            </w:tcBorders>
            <w:vAlign w:val="center"/>
          </w:tcPr>
          <w:p w14:paraId="60DC5E3C" w14:textId="77777777" w:rsidR="004216A2" w:rsidRDefault="004216A2" w:rsidP="00D1176F">
            <w:pPr>
              <w:jc w:val="center"/>
            </w:pPr>
            <w:r>
              <w:rPr>
                <w:sz w:val="16"/>
              </w:rPr>
              <w:t>(1.882)</w:t>
            </w:r>
          </w:p>
        </w:tc>
        <w:tc>
          <w:tcPr>
            <w:tcW w:w="989" w:type="dxa"/>
            <w:tcBorders>
              <w:top w:val="nil"/>
              <w:left w:val="nil"/>
              <w:bottom w:val="nil"/>
              <w:right w:val="nil"/>
            </w:tcBorders>
            <w:vAlign w:val="center"/>
          </w:tcPr>
          <w:p w14:paraId="01180761" w14:textId="77777777" w:rsidR="004216A2" w:rsidRDefault="004216A2" w:rsidP="00D1176F">
            <w:pPr>
              <w:jc w:val="center"/>
            </w:pPr>
          </w:p>
        </w:tc>
        <w:tc>
          <w:tcPr>
            <w:tcW w:w="939" w:type="dxa"/>
            <w:tcBorders>
              <w:top w:val="nil"/>
              <w:left w:val="nil"/>
              <w:bottom w:val="nil"/>
              <w:right w:val="nil"/>
            </w:tcBorders>
            <w:vAlign w:val="center"/>
          </w:tcPr>
          <w:p w14:paraId="11DFD714" w14:textId="77777777" w:rsidR="004216A2" w:rsidRDefault="004216A2" w:rsidP="00D1176F">
            <w:pPr>
              <w:jc w:val="center"/>
            </w:pPr>
          </w:p>
        </w:tc>
        <w:tc>
          <w:tcPr>
            <w:tcW w:w="939" w:type="dxa"/>
            <w:vAlign w:val="center"/>
          </w:tcPr>
          <w:p w14:paraId="534ACEA4" w14:textId="77777777" w:rsidR="004216A2" w:rsidRDefault="004216A2" w:rsidP="00D1176F">
            <w:pPr>
              <w:jc w:val="center"/>
            </w:pPr>
          </w:p>
        </w:tc>
        <w:tc>
          <w:tcPr>
            <w:tcW w:w="939" w:type="dxa"/>
            <w:vAlign w:val="center"/>
          </w:tcPr>
          <w:p w14:paraId="77E64DA4" w14:textId="77777777" w:rsidR="004216A2" w:rsidRDefault="004216A2" w:rsidP="00D1176F">
            <w:pPr>
              <w:jc w:val="center"/>
            </w:pPr>
          </w:p>
        </w:tc>
        <w:tc>
          <w:tcPr>
            <w:tcW w:w="939" w:type="dxa"/>
            <w:vAlign w:val="center"/>
          </w:tcPr>
          <w:p w14:paraId="593D8FED" w14:textId="77777777" w:rsidR="004216A2" w:rsidRDefault="004216A2" w:rsidP="00D1176F">
            <w:pPr>
              <w:jc w:val="center"/>
            </w:pPr>
          </w:p>
        </w:tc>
        <w:tc>
          <w:tcPr>
            <w:tcW w:w="939" w:type="dxa"/>
            <w:vAlign w:val="center"/>
          </w:tcPr>
          <w:p w14:paraId="29C760F9" w14:textId="77777777" w:rsidR="004216A2" w:rsidRDefault="004216A2" w:rsidP="00D1176F">
            <w:pPr>
              <w:jc w:val="center"/>
            </w:pPr>
          </w:p>
        </w:tc>
      </w:tr>
      <w:tr w:rsidR="004216A2" w:rsidRPr="00D321DC" w14:paraId="559D19B2" w14:textId="77777777" w:rsidTr="00D1176F">
        <w:trPr>
          <w:jc w:val="center"/>
        </w:trPr>
        <w:tc>
          <w:tcPr>
            <w:tcW w:w="3948" w:type="dxa"/>
            <w:tcBorders>
              <w:top w:val="nil"/>
              <w:left w:val="nil"/>
              <w:bottom w:val="nil"/>
              <w:right w:val="nil"/>
            </w:tcBorders>
          </w:tcPr>
          <w:p w14:paraId="0C00CDEB"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15E85BAF" w14:textId="77777777" w:rsidR="004216A2" w:rsidRDefault="004216A2" w:rsidP="00D1176F">
            <w:pPr>
              <w:jc w:val="center"/>
            </w:pPr>
          </w:p>
        </w:tc>
        <w:tc>
          <w:tcPr>
            <w:tcW w:w="987" w:type="dxa"/>
            <w:tcBorders>
              <w:top w:val="nil"/>
              <w:left w:val="nil"/>
              <w:bottom w:val="nil"/>
              <w:right w:val="nil"/>
            </w:tcBorders>
            <w:vAlign w:val="center"/>
          </w:tcPr>
          <w:p w14:paraId="0E11FB9B" w14:textId="77777777" w:rsidR="004216A2" w:rsidRDefault="004216A2" w:rsidP="00D1176F">
            <w:pPr>
              <w:jc w:val="center"/>
            </w:pPr>
          </w:p>
        </w:tc>
        <w:tc>
          <w:tcPr>
            <w:tcW w:w="989" w:type="dxa"/>
            <w:tcBorders>
              <w:top w:val="nil"/>
              <w:left w:val="nil"/>
              <w:bottom w:val="nil"/>
              <w:right w:val="nil"/>
            </w:tcBorders>
            <w:vAlign w:val="center"/>
          </w:tcPr>
          <w:p w14:paraId="62EE112B" w14:textId="77777777" w:rsidR="004216A2" w:rsidRDefault="004216A2" w:rsidP="00D1176F">
            <w:pPr>
              <w:jc w:val="center"/>
            </w:pPr>
            <w:r>
              <w:rPr>
                <w:sz w:val="16"/>
              </w:rPr>
              <w:t>1.415***</w:t>
            </w:r>
          </w:p>
        </w:tc>
        <w:tc>
          <w:tcPr>
            <w:tcW w:w="939" w:type="dxa"/>
            <w:tcBorders>
              <w:top w:val="nil"/>
              <w:left w:val="nil"/>
              <w:bottom w:val="nil"/>
              <w:right w:val="nil"/>
            </w:tcBorders>
            <w:vAlign w:val="center"/>
          </w:tcPr>
          <w:p w14:paraId="621590BC" w14:textId="77777777" w:rsidR="004216A2" w:rsidRDefault="004216A2" w:rsidP="00D1176F">
            <w:pPr>
              <w:jc w:val="center"/>
            </w:pPr>
            <w:r>
              <w:rPr>
                <w:sz w:val="16"/>
              </w:rPr>
              <w:t>0.990**</w:t>
            </w:r>
          </w:p>
        </w:tc>
        <w:tc>
          <w:tcPr>
            <w:tcW w:w="939" w:type="dxa"/>
            <w:vAlign w:val="center"/>
          </w:tcPr>
          <w:p w14:paraId="705E6EA3" w14:textId="77777777" w:rsidR="004216A2" w:rsidRDefault="004216A2" w:rsidP="00D1176F">
            <w:pPr>
              <w:jc w:val="center"/>
            </w:pPr>
          </w:p>
        </w:tc>
        <w:tc>
          <w:tcPr>
            <w:tcW w:w="939" w:type="dxa"/>
            <w:vAlign w:val="center"/>
          </w:tcPr>
          <w:p w14:paraId="71C74418" w14:textId="77777777" w:rsidR="004216A2" w:rsidRDefault="004216A2" w:rsidP="00D1176F">
            <w:pPr>
              <w:jc w:val="center"/>
            </w:pPr>
          </w:p>
        </w:tc>
        <w:tc>
          <w:tcPr>
            <w:tcW w:w="939" w:type="dxa"/>
            <w:vAlign w:val="center"/>
          </w:tcPr>
          <w:p w14:paraId="048C47AE" w14:textId="77777777" w:rsidR="004216A2" w:rsidRDefault="004216A2" w:rsidP="00D1176F">
            <w:pPr>
              <w:jc w:val="center"/>
            </w:pPr>
          </w:p>
        </w:tc>
        <w:tc>
          <w:tcPr>
            <w:tcW w:w="939" w:type="dxa"/>
            <w:vAlign w:val="center"/>
          </w:tcPr>
          <w:p w14:paraId="14A69489" w14:textId="77777777" w:rsidR="004216A2" w:rsidRDefault="004216A2" w:rsidP="00D1176F">
            <w:pPr>
              <w:jc w:val="center"/>
            </w:pPr>
          </w:p>
        </w:tc>
      </w:tr>
      <w:tr w:rsidR="004216A2" w:rsidRPr="00D321DC" w14:paraId="248683D9" w14:textId="77777777" w:rsidTr="00D1176F">
        <w:trPr>
          <w:jc w:val="center"/>
        </w:trPr>
        <w:tc>
          <w:tcPr>
            <w:tcW w:w="3948" w:type="dxa"/>
            <w:tcBorders>
              <w:top w:val="nil"/>
              <w:left w:val="nil"/>
              <w:bottom w:val="nil"/>
              <w:right w:val="nil"/>
            </w:tcBorders>
          </w:tcPr>
          <w:p w14:paraId="06EF97E9" w14:textId="77777777" w:rsidR="004216A2" w:rsidRDefault="004216A2" w:rsidP="00D1176F"/>
        </w:tc>
        <w:tc>
          <w:tcPr>
            <w:tcW w:w="1029" w:type="dxa"/>
            <w:tcBorders>
              <w:top w:val="nil"/>
              <w:left w:val="nil"/>
              <w:bottom w:val="nil"/>
              <w:right w:val="nil"/>
            </w:tcBorders>
            <w:vAlign w:val="center"/>
          </w:tcPr>
          <w:p w14:paraId="30A37BBE" w14:textId="77777777" w:rsidR="004216A2" w:rsidRDefault="004216A2" w:rsidP="00D1176F">
            <w:pPr>
              <w:jc w:val="center"/>
            </w:pPr>
          </w:p>
        </w:tc>
        <w:tc>
          <w:tcPr>
            <w:tcW w:w="987" w:type="dxa"/>
            <w:tcBorders>
              <w:top w:val="nil"/>
              <w:left w:val="nil"/>
              <w:bottom w:val="nil"/>
              <w:right w:val="nil"/>
            </w:tcBorders>
            <w:vAlign w:val="center"/>
          </w:tcPr>
          <w:p w14:paraId="0ACF0769" w14:textId="77777777" w:rsidR="004216A2" w:rsidRDefault="004216A2" w:rsidP="00D1176F">
            <w:pPr>
              <w:jc w:val="center"/>
            </w:pPr>
          </w:p>
        </w:tc>
        <w:tc>
          <w:tcPr>
            <w:tcW w:w="989" w:type="dxa"/>
            <w:tcBorders>
              <w:top w:val="nil"/>
              <w:left w:val="nil"/>
              <w:bottom w:val="nil"/>
              <w:right w:val="nil"/>
            </w:tcBorders>
            <w:vAlign w:val="center"/>
          </w:tcPr>
          <w:p w14:paraId="435C0363" w14:textId="77777777" w:rsidR="004216A2" w:rsidRDefault="004216A2" w:rsidP="00D1176F">
            <w:pPr>
              <w:jc w:val="center"/>
            </w:pPr>
            <w:r>
              <w:rPr>
                <w:sz w:val="16"/>
              </w:rPr>
              <w:t>(0.342)</w:t>
            </w:r>
          </w:p>
        </w:tc>
        <w:tc>
          <w:tcPr>
            <w:tcW w:w="939" w:type="dxa"/>
            <w:tcBorders>
              <w:top w:val="nil"/>
              <w:left w:val="nil"/>
              <w:bottom w:val="nil"/>
              <w:right w:val="nil"/>
            </w:tcBorders>
            <w:vAlign w:val="center"/>
          </w:tcPr>
          <w:p w14:paraId="3BFAC84E" w14:textId="77777777" w:rsidR="004216A2" w:rsidRDefault="004216A2" w:rsidP="00D1176F">
            <w:pPr>
              <w:jc w:val="center"/>
            </w:pPr>
            <w:r>
              <w:rPr>
                <w:sz w:val="16"/>
              </w:rPr>
              <w:t>(0.468)</w:t>
            </w:r>
          </w:p>
        </w:tc>
        <w:tc>
          <w:tcPr>
            <w:tcW w:w="939" w:type="dxa"/>
            <w:vAlign w:val="center"/>
          </w:tcPr>
          <w:p w14:paraId="1EE31BEC" w14:textId="77777777" w:rsidR="004216A2" w:rsidRDefault="004216A2" w:rsidP="00D1176F">
            <w:pPr>
              <w:jc w:val="center"/>
            </w:pPr>
          </w:p>
        </w:tc>
        <w:tc>
          <w:tcPr>
            <w:tcW w:w="939" w:type="dxa"/>
            <w:vAlign w:val="center"/>
          </w:tcPr>
          <w:p w14:paraId="09B3006F" w14:textId="77777777" w:rsidR="004216A2" w:rsidRDefault="004216A2" w:rsidP="00D1176F">
            <w:pPr>
              <w:jc w:val="center"/>
            </w:pPr>
          </w:p>
        </w:tc>
        <w:tc>
          <w:tcPr>
            <w:tcW w:w="939" w:type="dxa"/>
            <w:vAlign w:val="center"/>
          </w:tcPr>
          <w:p w14:paraId="332451AE" w14:textId="77777777" w:rsidR="004216A2" w:rsidRDefault="004216A2" w:rsidP="00D1176F">
            <w:pPr>
              <w:jc w:val="center"/>
            </w:pPr>
          </w:p>
        </w:tc>
        <w:tc>
          <w:tcPr>
            <w:tcW w:w="939" w:type="dxa"/>
            <w:vAlign w:val="center"/>
          </w:tcPr>
          <w:p w14:paraId="135E5243" w14:textId="77777777" w:rsidR="004216A2" w:rsidRDefault="004216A2" w:rsidP="00D1176F">
            <w:pPr>
              <w:jc w:val="center"/>
            </w:pPr>
          </w:p>
        </w:tc>
      </w:tr>
      <w:tr w:rsidR="004216A2" w:rsidRPr="00D321DC" w14:paraId="7347B563" w14:textId="77777777" w:rsidTr="00D1176F">
        <w:trPr>
          <w:jc w:val="center"/>
        </w:trPr>
        <w:tc>
          <w:tcPr>
            <w:tcW w:w="3948" w:type="dxa"/>
            <w:tcBorders>
              <w:top w:val="nil"/>
              <w:left w:val="nil"/>
              <w:bottom w:val="nil"/>
              <w:right w:val="nil"/>
            </w:tcBorders>
          </w:tcPr>
          <w:p w14:paraId="577CD573"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6B1590C4" w14:textId="77777777" w:rsidR="004216A2" w:rsidRDefault="004216A2" w:rsidP="00D1176F">
            <w:pPr>
              <w:jc w:val="center"/>
            </w:pPr>
          </w:p>
        </w:tc>
        <w:tc>
          <w:tcPr>
            <w:tcW w:w="987" w:type="dxa"/>
            <w:tcBorders>
              <w:top w:val="nil"/>
              <w:left w:val="nil"/>
              <w:bottom w:val="nil"/>
              <w:right w:val="nil"/>
            </w:tcBorders>
            <w:vAlign w:val="center"/>
          </w:tcPr>
          <w:p w14:paraId="355F8FF0" w14:textId="77777777" w:rsidR="004216A2" w:rsidRDefault="004216A2" w:rsidP="00D1176F">
            <w:pPr>
              <w:jc w:val="center"/>
            </w:pPr>
          </w:p>
        </w:tc>
        <w:tc>
          <w:tcPr>
            <w:tcW w:w="989" w:type="dxa"/>
            <w:tcBorders>
              <w:top w:val="nil"/>
              <w:left w:val="nil"/>
              <w:bottom w:val="nil"/>
              <w:right w:val="nil"/>
            </w:tcBorders>
            <w:vAlign w:val="center"/>
          </w:tcPr>
          <w:p w14:paraId="2E21B0D9" w14:textId="77777777" w:rsidR="004216A2" w:rsidRDefault="004216A2" w:rsidP="00D1176F">
            <w:pPr>
              <w:jc w:val="center"/>
            </w:pPr>
            <w:r>
              <w:rPr>
                <w:sz w:val="16"/>
              </w:rPr>
              <w:t>6.944</w:t>
            </w:r>
          </w:p>
        </w:tc>
        <w:tc>
          <w:tcPr>
            <w:tcW w:w="939" w:type="dxa"/>
            <w:tcBorders>
              <w:top w:val="nil"/>
              <w:left w:val="nil"/>
              <w:bottom w:val="nil"/>
              <w:right w:val="nil"/>
            </w:tcBorders>
            <w:vAlign w:val="center"/>
          </w:tcPr>
          <w:p w14:paraId="5D8A3352" w14:textId="77777777" w:rsidR="004216A2" w:rsidRDefault="004216A2" w:rsidP="00D1176F">
            <w:pPr>
              <w:jc w:val="center"/>
            </w:pPr>
            <w:r>
              <w:rPr>
                <w:sz w:val="16"/>
              </w:rPr>
              <w:t>-1.193</w:t>
            </w:r>
          </w:p>
        </w:tc>
        <w:tc>
          <w:tcPr>
            <w:tcW w:w="939" w:type="dxa"/>
            <w:vAlign w:val="center"/>
          </w:tcPr>
          <w:p w14:paraId="19DFBD5D" w14:textId="77777777" w:rsidR="004216A2" w:rsidRDefault="004216A2" w:rsidP="00D1176F">
            <w:pPr>
              <w:jc w:val="center"/>
            </w:pPr>
          </w:p>
        </w:tc>
        <w:tc>
          <w:tcPr>
            <w:tcW w:w="939" w:type="dxa"/>
            <w:vAlign w:val="center"/>
          </w:tcPr>
          <w:p w14:paraId="377053D4" w14:textId="77777777" w:rsidR="004216A2" w:rsidRDefault="004216A2" w:rsidP="00D1176F">
            <w:pPr>
              <w:jc w:val="center"/>
            </w:pPr>
          </w:p>
        </w:tc>
        <w:tc>
          <w:tcPr>
            <w:tcW w:w="939" w:type="dxa"/>
            <w:vAlign w:val="center"/>
          </w:tcPr>
          <w:p w14:paraId="6B4CCAF3" w14:textId="77777777" w:rsidR="004216A2" w:rsidRDefault="004216A2" w:rsidP="00D1176F">
            <w:pPr>
              <w:jc w:val="center"/>
            </w:pPr>
          </w:p>
        </w:tc>
        <w:tc>
          <w:tcPr>
            <w:tcW w:w="939" w:type="dxa"/>
            <w:vAlign w:val="center"/>
          </w:tcPr>
          <w:p w14:paraId="7C12AB6F" w14:textId="77777777" w:rsidR="004216A2" w:rsidRDefault="004216A2" w:rsidP="00D1176F">
            <w:pPr>
              <w:jc w:val="center"/>
            </w:pPr>
          </w:p>
        </w:tc>
      </w:tr>
      <w:tr w:rsidR="004216A2" w:rsidRPr="00D321DC" w14:paraId="18A72F7D" w14:textId="77777777" w:rsidTr="00D1176F">
        <w:trPr>
          <w:jc w:val="center"/>
        </w:trPr>
        <w:tc>
          <w:tcPr>
            <w:tcW w:w="3948" w:type="dxa"/>
            <w:tcBorders>
              <w:top w:val="nil"/>
              <w:left w:val="nil"/>
              <w:bottom w:val="nil"/>
              <w:right w:val="nil"/>
            </w:tcBorders>
          </w:tcPr>
          <w:p w14:paraId="21067EBE" w14:textId="77777777" w:rsidR="004216A2" w:rsidRDefault="004216A2" w:rsidP="00D1176F"/>
        </w:tc>
        <w:tc>
          <w:tcPr>
            <w:tcW w:w="1029" w:type="dxa"/>
            <w:tcBorders>
              <w:top w:val="nil"/>
              <w:left w:val="nil"/>
              <w:bottom w:val="nil"/>
              <w:right w:val="nil"/>
            </w:tcBorders>
            <w:vAlign w:val="center"/>
          </w:tcPr>
          <w:p w14:paraId="11390888" w14:textId="77777777" w:rsidR="004216A2" w:rsidRDefault="004216A2" w:rsidP="00D1176F">
            <w:pPr>
              <w:jc w:val="center"/>
            </w:pPr>
          </w:p>
        </w:tc>
        <w:tc>
          <w:tcPr>
            <w:tcW w:w="987" w:type="dxa"/>
            <w:tcBorders>
              <w:top w:val="nil"/>
              <w:left w:val="nil"/>
              <w:bottom w:val="nil"/>
              <w:right w:val="nil"/>
            </w:tcBorders>
            <w:vAlign w:val="center"/>
          </w:tcPr>
          <w:p w14:paraId="54090426" w14:textId="77777777" w:rsidR="004216A2" w:rsidRDefault="004216A2" w:rsidP="00D1176F">
            <w:pPr>
              <w:jc w:val="center"/>
            </w:pPr>
          </w:p>
        </w:tc>
        <w:tc>
          <w:tcPr>
            <w:tcW w:w="989" w:type="dxa"/>
            <w:tcBorders>
              <w:top w:val="nil"/>
              <w:left w:val="nil"/>
              <w:bottom w:val="nil"/>
              <w:right w:val="nil"/>
            </w:tcBorders>
            <w:vAlign w:val="center"/>
          </w:tcPr>
          <w:p w14:paraId="78F10F3A" w14:textId="77777777" w:rsidR="004216A2" w:rsidRDefault="004216A2" w:rsidP="00D1176F">
            <w:pPr>
              <w:jc w:val="center"/>
            </w:pPr>
            <w:r>
              <w:rPr>
                <w:sz w:val="16"/>
              </w:rPr>
              <w:t>(8.068)</w:t>
            </w:r>
          </w:p>
        </w:tc>
        <w:tc>
          <w:tcPr>
            <w:tcW w:w="939" w:type="dxa"/>
            <w:tcBorders>
              <w:top w:val="nil"/>
              <w:left w:val="nil"/>
              <w:bottom w:val="nil"/>
              <w:right w:val="nil"/>
            </w:tcBorders>
            <w:vAlign w:val="center"/>
          </w:tcPr>
          <w:p w14:paraId="52E213B6" w14:textId="77777777" w:rsidR="004216A2" w:rsidRDefault="004216A2" w:rsidP="00D1176F">
            <w:pPr>
              <w:jc w:val="center"/>
            </w:pPr>
            <w:r>
              <w:rPr>
                <w:sz w:val="16"/>
              </w:rPr>
              <w:t>(7.612)</w:t>
            </w:r>
          </w:p>
        </w:tc>
        <w:tc>
          <w:tcPr>
            <w:tcW w:w="939" w:type="dxa"/>
            <w:vAlign w:val="center"/>
          </w:tcPr>
          <w:p w14:paraId="461B1FAF" w14:textId="77777777" w:rsidR="004216A2" w:rsidRDefault="004216A2" w:rsidP="00D1176F">
            <w:pPr>
              <w:jc w:val="center"/>
            </w:pPr>
          </w:p>
        </w:tc>
        <w:tc>
          <w:tcPr>
            <w:tcW w:w="939" w:type="dxa"/>
            <w:vAlign w:val="center"/>
          </w:tcPr>
          <w:p w14:paraId="199B4C00" w14:textId="77777777" w:rsidR="004216A2" w:rsidRDefault="004216A2" w:rsidP="00D1176F">
            <w:pPr>
              <w:jc w:val="center"/>
            </w:pPr>
          </w:p>
        </w:tc>
        <w:tc>
          <w:tcPr>
            <w:tcW w:w="939" w:type="dxa"/>
            <w:vAlign w:val="center"/>
          </w:tcPr>
          <w:p w14:paraId="75BF6427" w14:textId="77777777" w:rsidR="004216A2" w:rsidRDefault="004216A2" w:rsidP="00D1176F">
            <w:pPr>
              <w:jc w:val="center"/>
            </w:pPr>
          </w:p>
        </w:tc>
        <w:tc>
          <w:tcPr>
            <w:tcW w:w="939" w:type="dxa"/>
            <w:vAlign w:val="center"/>
          </w:tcPr>
          <w:p w14:paraId="4A72294C" w14:textId="77777777" w:rsidR="004216A2" w:rsidRDefault="004216A2" w:rsidP="00D1176F">
            <w:pPr>
              <w:jc w:val="center"/>
            </w:pPr>
          </w:p>
        </w:tc>
      </w:tr>
      <w:tr w:rsidR="004216A2" w:rsidRPr="00D321DC" w14:paraId="3578570E" w14:textId="77777777" w:rsidTr="00D1176F">
        <w:trPr>
          <w:jc w:val="center"/>
        </w:trPr>
        <w:tc>
          <w:tcPr>
            <w:tcW w:w="3948" w:type="dxa"/>
            <w:tcBorders>
              <w:top w:val="nil"/>
              <w:left w:val="nil"/>
              <w:bottom w:val="nil"/>
              <w:right w:val="nil"/>
            </w:tcBorders>
          </w:tcPr>
          <w:p w14:paraId="60D590F2" w14:textId="77777777" w:rsidR="004216A2" w:rsidRDefault="004216A2" w:rsidP="00D1176F">
            <w:r>
              <w:rPr>
                <w:sz w:val="16"/>
              </w:rPr>
              <w:t>Foreign Aid (ln)</w:t>
            </w:r>
          </w:p>
        </w:tc>
        <w:tc>
          <w:tcPr>
            <w:tcW w:w="1029" w:type="dxa"/>
            <w:tcBorders>
              <w:top w:val="nil"/>
              <w:left w:val="nil"/>
              <w:bottom w:val="nil"/>
              <w:right w:val="nil"/>
            </w:tcBorders>
            <w:vAlign w:val="center"/>
          </w:tcPr>
          <w:p w14:paraId="7C267924" w14:textId="77777777" w:rsidR="004216A2" w:rsidRDefault="004216A2" w:rsidP="00D1176F">
            <w:pPr>
              <w:jc w:val="center"/>
            </w:pPr>
          </w:p>
        </w:tc>
        <w:tc>
          <w:tcPr>
            <w:tcW w:w="987" w:type="dxa"/>
            <w:tcBorders>
              <w:top w:val="nil"/>
              <w:left w:val="nil"/>
              <w:bottom w:val="nil"/>
              <w:right w:val="nil"/>
            </w:tcBorders>
            <w:vAlign w:val="center"/>
          </w:tcPr>
          <w:p w14:paraId="6B024320" w14:textId="77777777" w:rsidR="004216A2" w:rsidRDefault="004216A2" w:rsidP="00D1176F">
            <w:pPr>
              <w:jc w:val="center"/>
            </w:pPr>
          </w:p>
        </w:tc>
        <w:tc>
          <w:tcPr>
            <w:tcW w:w="989" w:type="dxa"/>
            <w:tcBorders>
              <w:top w:val="nil"/>
              <w:left w:val="nil"/>
              <w:bottom w:val="nil"/>
              <w:right w:val="nil"/>
            </w:tcBorders>
            <w:vAlign w:val="center"/>
          </w:tcPr>
          <w:p w14:paraId="50D615CA" w14:textId="77777777" w:rsidR="004216A2" w:rsidRDefault="004216A2" w:rsidP="00D1176F">
            <w:pPr>
              <w:jc w:val="center"/>
            </w:pPr>
          </w:p>
        </w:tc>
        <w:tc>
          <w:tcPr>
            <w:tcW w:w="939" w:type="dxa"/>
            <w:tcBorders>
              <w:top w:val="nil"/>
              <w:left w:val="nil"/>
              <w:bottom w:val="nil"/>
              <w:right w:val="nil"/>
            </w:tcBorders>
            <w:vAlign w:val="center"/>
          </w:tcPr>
          <w:p w14:paraId="400EC744" w14:textId="77777777" w:rsidR="004216A2" w:rsidRDefault="004216A2" w:rsidP="00D1176F">
            <w:pPr>
              <w:jc w:val="center"/>
            </w:pPr>
          </w:p>
        </w:tc>
        <w:tc>
          <w:tcPr>
            <w:tcW w:w="939" w:type="dxa"/>
            <w:vAlign w:val="center"/>
          </w:tcPr>
          <w:p w14:paraId="11FF503A" w14:textId="77777777" w:rsidR="004216A2" w:rsidRDefault="004216A2" w:rsidP="00D1176F">
            <w:pPr>
              <w:jc w:val="center"/>
            </w:pPr>
            <w:r>
              <w:rPr>
                <w:sz w:val="16"/>
              </w:rPr>
              <w:t>0.108</w:t>
            </w:r>
          </w:p>
        </w:tc>
        <w:tc>
          <w:tcPr>
            <w:tcW w:w="939" w:type="dxa"/>
            <w:vAlign w:val="center"/>
          </w:tcPr>
          <w:p w14:paraId="0AB5705B" w14:textId="77777777" w:rsidR="004216A2" w:rsidRDefault="004216A2" w:rsidP="00D1176F">
            <w:pPr>
              <w:jc w:val="center"/>
            </w:pPr>
            <w:r>
              <w:rPr>
                <w:sz w:val="16"/>
              </w:rPr>
              <w:t>0.160</w:t>
            </w:r>
          </w:p>
        </w:tc>
        <w:tc>
          <w:tcPr>
            <w:tcW w:w="939" w:type="dxa"/>
            <w:vAlign w:val="center"/>
          </w:tcPr>
          <w:p w14:paraId="6DA3F7C5" w14:textId="77777777" w:rsidR="004216A2" w:rsidRDefault="004216A2" w:rsidP="00D1176F">
            <w:pPr>
              <w:jc w:val="center"/>
            </w:pPr>
          </w:p>
        </w:tc>
        <w:tc>
          <w:tcPr>
            <w:tcW w:w="939" w:type="dxa"/>
            <w:vAlign w:val="center"/>
          </w:tcPr>
          <w:p w14:paraId="466540EB" w14:textId="77777777" w:rsidR="004216A2" w:rsidRDefault="004216A2" w:rsidP="00D1176F">
            <w:pPr>
              <w:jc w:val="center"/>
            </w:pPr>
          </w:p>
        </w:tc>
      </w:tr>
      <w:tr w:rsidR="004216A2" w:rsidRPr="00D321DC" w14:paraId="43CADA56" w14:textId="77777777" w:rsidTr="00D1176F">
        <w:trPr>
          <w:jc w:val="center"/>
        </w:trPr>
        <w:tc>
          <w:tcPr>
            <w:tcW w:w="3948" w:type="dxa"/>
            <w:tcBorders>
              <w:top w:val="nil"/>
              <w:left w:val="nil"/>
              <w:bottom w:val="nil"/>
              <w:right w:val="nil"/>
            </w:tcBorders>
          </w:tcPr>
          <w:p w14:paraId="64B08C33" w14:textId="77777777" w:rsidR="004216A2" w:rsidRDefault="004216A2" w:rsidP="00D1176F"/>
        </w:tc>
        <w:tc>
          <w:tcPr>
            <w:tcW w:w="1029" w:type="dxa"/>
            <w:tcBorders>
              <w:top w:val="nil"/>
              <w:left w:val="nil"/>
              <w:bottom w:val="nil"/>
              <w:right w:val="nil"/>
            </w:tcBorders>
            <w:vAlign w:val="center"/>
          </w:tcPr>
          <w:p w14:paraId="63FF71BE" w14:textId="77777777" w:rsidR="004216A2" w:rsidRDefault="004216A2" w:rsidP="00D1176F">
            <w:pPr>
              <w:jc w:val="center"/>
            </w:pPr>
          </w:p>
        </w:tc>
        <w:tc>
          <w:tcPr>
            <w:tcW w:w="987" w:type="dxa"/>
            <w:tcBorders>
              <w:top w:val="nil"/>
              <w:left w:val="nil"/>
              <w:bottom w:val="nil"/>
              <w:right w:val="nil"/>
            </w:tcBorders>
            <w:vAlign w:val="center"/>
          </w:tcPr>
          <w:p w14:paraId="59BB7178" w14:textId="77777777" w:rsidR="004216A2" w:rsidRDefault="004216A2" w:rsidP="00D1176F">
            <w:pPr>
              <w:jc w:val="center"/>
            </w:pPr>
          </w:p>
        </w:tc>
        <w:tc>
          <w:tcPr>
            <w:tcW w:w="989" w:type="dxa"/>
            <w:tcBorders>
              <w:top w:val="nil"/>
              <w:left w:val="nil"/>
              <w:bottom w:val="nil"/>
              <w:right w:val="nil"/>
            </w:tcBorders>
            <w:vAlign w:val="center"/>
          </w:tcPr>
          <w:p w14:paraId="06FCF492" w14:textId="77777777" w:rsidR="004216A2" w:rsidRDefault="004216A2" w:rsidP="00D1176F">
            <w:pPr>
              <w:jc w:val="center"/>
            </w:pPr>
          </w:p>
        </w:tc>
        <w:tc>
          <w:tcPr>
            <w:tcW w:w="939" w:type="dxa"/>
            <w:tcBorders>
              <w:top w:val="nil"/>
              <w:left w:val="nil"/>
              <w:bottom w:val="nil"/>
              <w:right w:val="nil"/>
            </w:tcBorders>
            <w:vAlign w:val="center"/>
          </w:tcPr>
          <w:p w14:paraId="313F2EB3" w14:textId="77777777" w:rsidR="004216A2" w:rsidRDefault="004216A2" w:rsidP="00D1176F">
            <w:pPr>
              <w:jc w:val="center"/>
            </w:pPr>
          </w:p>
        </w:tc>
        <w:tc>
          <w:tcPr>
            <w:tcW w:w="939" w:type="dxa"/>
            <w:vAlign w:val="center"/>
          </w:tcPr>
          <w:p w14:paraId="5FEF6291" w14:textId="77777777" w:rsidR="004216A2" w:rsidRDefault="004216A2" w:rsidP="00D1176F">
            <w:pPr>
              <w:jc w:val="center"/>
            </w:pPr>
            <w:r>
              <w:rPr>
                <w:sz w:val="16"/>
              </w:rPr>
              <w:t>(0.243)</w:t>
            </w:r>
          </w:p>
        </w:tc>
        <w:tc>
          <w:tcPr>
            <w:tcW w:w="939" w:type="dxa"/>
            <w:vAlign w:val="center"/>
          </w:tcPr>
          <w:p w14:paraId="7DA530D6" w14:textId="77777777" w:rsidR="004216A2" w:rsidRDefault="004216A2" w:rsidP="00D1176F">
            <w:pPr>
              <w:jc w:val="center"/>
            </w:pPr>
            <w:r>
              <w:rPr>
                <w:sz w:val="16"/>
              </w:rPr>
              <w:t>(0.252)</w:t>
            </w:r>
          </w:p>
        </w:tc>
        <w:tc>
          <w:tcPr>
            <w:tcW w:w="939" w:type="dxa"/>
            <w:vAlign w:val="center"/>
          </w:tcPr>
          <w:p w14:paraId="454F6B9E" w14:textId="77777777" w:rsidR="004216A2" w:rsidRDefault="004216A2" w:rsidP="00D1176F">
            <w:pPr>
              <w:jc w:val="center"/>
            </w:pPr>
          </w:p>
        </w:tc>
        <w:tc>
          <w:tcPr>
            <w:tcW w:w="939" w:type="dxa"/>
            <w:vAlign w:val="center"/>
          </w:tcPr>
          <w:p w14:paraId="12E05934" w14:textId="77777777" w:rsidR="004216A2" w:rsidRDefault="004216A2" w:rsidP="00D1176F">
            <w:pPr>
              <w:jc w:val="center"/>
            </w:pPr>
          </w:p>
        </w:tc>
      </w:tr>
      <w:tr w:rsidR="004216A2" w:rsidRPr="00D321DC" w14:paraId="20EDA2F8" w14:textId="77777777" w:rsidTr="00D1176F">
        <w:trPr>
          <w:jc w:val="center"/>
        </w:trPr>
        <w:tc>
          <w:tcPr>
            <w:tcW w:w="3948" w:type="dxa"/>
            <w:tcBorders>
              <w:top w:val="nil"/>
              <w:left w:val="nil"/>
              <w:bottom w:val="nil"/>
              <w:right w:val="nil"/>
            </w:tcBorders>
          </w:tcPr>
          <w:p w14:paraId="5826E2CB"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66D75F82" w14:textId="77777777" w:rsidR="004216A2" w:rsidRDefault="004216A2" w:rsidP="00D1176F">
            <w:pPr>
              <w:jc w:val="center"/>
            </w:pPr>
          </w:p>
        </w:tc>
        <w:tc>
          <w:tcPr>
            <w:tcW w:w="987" w:type="dxa"/>
            <w:tcBorders>
              <w:top w:val="nil"/>
              <w:left w:val="nil"/>
              <w:bottom w:val="nil"/>
              <w:right w:val="nil"/>
            </w:tcBorders>
            <w:vAlign w:val="center"/>
          </w:tcPr>
          <w:p w14:paraId="6F77EF4A" w14:textId="77777777" w:rsidR="004216A2" w:rsidRDefault="004216A2" w:rsidP="00D1176F">
            <w:pPr>
              <w:jc w:val="center"/>
            </w:pPr>
          </w:p>
        </w:tc>
        <w:tc>
          <w:tcPr>
            <w:tcW w:w="989" w:type="dxa"/>
            <w:tcBorders>
              <w:top w:val="nil"/>
              <w:left w:val="nil"/>
              <w:bottom w:val="nil"/>
              <w:right w:val="nil"/>
            </w:tcBorders>
            <w:vAlign w:val="center"/>
          </w:tcPr>
          <w:p w14:paraId="6723EDC1" w14:textId="77777777" w:rsidR="004216A2" w:rsidRDefault="004216A2" w:rsidP="00D1176F">
            <w:pPr>
              <w:jc w:val="center"/>
            </w:pPr>
          </w:p>
        </w:tc>
        <w:tc>
          <w:tcPr>
            <w:tcW w:w="939" w:type="dxa"/>
            <w:tcBorders>
              <w:top w:val="nil"/>
              <w:left w:val="nil"/>
              <w:bottom w:val="nil"/>
              <w:right w:val="nil"/>
            </w:tcBorders>
            <w:vAlign w:val="center"/>
          </w:tcPr>
          <w:p w14:paraId="6864F953" w14:textId="77777777" w:rsidR="004216A2" w:rsidRDefault="004216A2" w:rsidP="00D1176F">
            <w:pPr>
              <w:jc w:val="center"/>
            </w:pPr>
          </w:p>
        </w:tc>
        <w:tc>
          <w:tcPr>
            <w:tcW w:w="939" w:type="dxa"/>
            <w:vAlign w:val="center"/>
          </w:tcPr>
          <w:p w14:paraId="04BDDACB" w14:textId="77777777" w:rsidR="004216A2" w:rsidRDefault="004216A2" w:rsidP="00D1176F">
            <w:pPr>
              <w:jc w:val="center"/>
            </w:pPr>
            <w:r>
              <w:rPr>
                <w:sz w:val="16"/>
              </w:rPr>
              <w:t>5.989</w:t>
            </w:r>
          </w:p>
        </w:tc>
        <w:tc>
          <w:tcPr>
            <w:tcW w:w="939" w:type="dxa"/>
            <w:vAlign w:val="center"/>
          </w:tcPr>
          <w:p w14:paraId="027F57F8" w14:textId="77777777" w:rsidR="004216A2" w:rsidRDefault="004216A2" w:rsidP="00D1176F">
            <w:pPr>
              <w:jc w:val="center"/>
            </w:pPr>
            <w:r>
              <w:rPr>
                <w:sz w:val="16"/>
              </w:rPr>
              <w:t>3.521</w:t>
            </w:r>
          </w:p>
        </w:tc>
        <w:tc>
          <w:tcPr>
            <w:tcW w:w="939" w:type="dxa"/>
            <w:vAlign w:val="center"/>
          </w:tcPr>
          <w:p w14:paraId="6A5E7DBD" w14:textId="77777777" w:rsidR="004216A2" w:rsidRDefault="004216A2" w:rsidP="00D1176F">
            <w:pPr>
              <w:jc w:val="center"/>
            </w:pPr>
          </w:p>
        </w:tc>
        <w:tc>
          <w:tcPr>
            <w:tcW w:w="939" w:type="dxa"/>
            <w:vAlign w:val="center"/>
          </w:tcPr>
          <w:p w14:paraId="460AA1CA" w14:textId="77777777" w:rsidR="004216A2" w:rsidRDefault="004216A2" w:rsidP="00D1176F">
            <w:pPr>
              <w:jc w:val="center"/>
            </w:pPr>
          </w:p>
        </w:tc>
      </w:tr>
      <w:tr w:rsidR="004216A2" w:rsidRPr="00D321DC" w14:paraId="35941F70" w14:textId="77777777" w:rsidTr="00D1176F">
        <w:trPr>
          <w:trHeight w:val="74"/>
          <w:jc w:val="center"/>
        </w:trPr>
        <w:tc>
          <w:tcPr>
            <w:tcW w:w="3948" w:type="dxa"/>
            <w:tcBorders>
              <w:top w:val="nil"/>
              <w:left w:val="nil"/>
              <w:bottom w:val="nil"/>
              <w:right w:val="nil"/>
            </w:tcBorders>
          </w:tcPr>
          <w:p w14:paraId="5791BCBD" w14:textId="77777777" w:rsidR="004216A2" w:rsidRDefault="004216A2" w:rsidP="00D1176F"/>
        </w:tc>
        <w:tc>
          <w:tcPr>
            <w:tcW w:w="1029" w:type="dxa"/>
            <w:tcBorders>
              <w:top w:val="nil"/>
              <w:left w:val="nil"/>
              <w:bottom w:val="nil"/>
              <w:right w:val="nil"/>
            </w:tcBorders>
            <w:vAlign w:val="center"/>
          </w:tcPr>
          <w:p w14:paraId="0D0284CA" w14:textId="77777777" w:rsidR="004216A2" w:rsidRDefault="004216A2" w:rsidP="00D1176F">
            <w:pPr>
              <w:jc w:val="center"/>
            </w:pPr>
          </w:p>
        </w:tc>
        <w:tc>
          <w:tcPr>
            <w:tcW w:w="987" w:type="dxa"/>
            <w:tcBorders>
              <w:top w:val="nil"/>
              <w:left w:val="nil"/>
              <w:bottom w:val="nil"/>
              <w:right w:val="nil"/>
            </w:tcBorders>
            <w:vAlign w:val="center"/>
          </w:tcPr>
          <w:p w14:paraId="34AD02F7" w14:textId="77777777" w:rsidR="004216A2" w:rsidRDefault="004216A2" w:rsidP="00D1176F">
            <w:pPr>
              <w:jc w:val="center"/>
            </w:pPr>
          </w:p>
        </w:tc>
        <w:tc>
          <w:tcPr>
            <w:tcW w:w="989" w:type="dxa"/>
            <w:tcBorders>
              <w:top w:val="nil"/>
              <w:left w:val="nil"/>
              <w:bottom w:val="nil"/>
              <w:right w:val="nil"/>
            </w:tcBorders>
            <w:vAlign w:val="center"/>
          </w:tcPr>
          <w:p w14:paraId="6C577F71" w14:textId="77777777" w:rsidR="004216A2" w:rsidRDefault="004216A2" w:rsidP="00D1176F">
            <w:pPr>
              <w:jc w:val="center"/>
            </w:pPr>
          </w:p>
        </w:tc>
        <w:tc>
          <w:tcPr>
            <w:tcW w:w="939" w:type="dxa"/>
            <w:tcBorders>
              <w:top w:val="nil"/>
              <w:left w:val="nil"/>
              <w:bottom w:val="nil"/>
              <w:right w:val="nil"/>
            </w:tcBorders>
            <w:vAlign w:val="center"/>
          </w:tcPr>
          <w:p w14:paraId="73C0F75A" w14:textId="77777777" w:rsidR="004216A2" w:rsidRDefault="004216A2" w:rsidP="00D1176F">
            <w:pPr>
              <w:jc w:val="center"/>
            </w:pPr>
          </w:p>
        </w:tc>
        <w:tc>
          <w:tcPr>
            <w:tcW w:w="939" w:type="dxa"/>
            <w:vAlign w:val="center"/>
          </w:tcPr>
          <w:p w14:paraId="4CDE27B6" w14:textId="77777777" w:rsidR="004216A2" w:rsidRDefault="004216A2" w:rsidP="00D1176F">
            <w:pPr>
              <w:jc w:val="center"/>
            </w:pPr>
            <w:r>
              <w:rPr>
                <w:sz w:val="16"/>
              </w:rPr>
              <w:t>(8.307)</w:t>
            </w:r>
          </w:p>
        </w:tc>
        <w:tc>
          <w:tcPr>
            <w:tcW w:w="939" w:type="dxa"/>
            <w:vAlign w:val="center"/>
          </w:tcPr>
          <w:p w14:paraId="01A6603D" w14:textId="77777777" w:rsidR="004216A2" w:rsidRDefault="004216A2" w:rsidP="00D1176F">
            <w:pPr>
              <w:jc w:val="center"/>
            </w:pPr>
            <w:r>
              <w:rPr>
                <w:sz w:val="16"/>
              </w:rPr>
              <w:t>(7.210)</w:t>
            </w:r>
          </w:p>
        </w:tc>
        <w:tc>
          <w:tcPr>
            <w:tcW w:w="939" w:type="dxa"/>
            <w:vAlign w:val="center"/>
          </w:tcPr>
          <w:p w14:paraId="66C6C5F2" w14:textId="77777777" w:rsidR="004216A2" w:rsidRDefault="004216A2" w:rsidP="00D1176F">
            <w:pPr>
              <w:jc w:val="center"/>
            </w:pPr>
          </w:p>
        </w:tc>
        <w:tc>
          <w:tcPr>
            <w:tcW w:w="939" w:type="dxa"/>
            <w:vAlign w:val="center"/>
          </w:tcPr>
          <w:p w14:paraId="72A4C12F" w14:textId="77777777" w:rsidR="004216A2" w:rsidRDefault="004216A2" w:rsidP="00D1176F">
            <w:pPr>
              <w:jc w:val="center"/>
            </w:pPr>
          </w:p>
        </w:tc>
      </w:tr>
      <w:tr w:rsidR="004216A2" w:rsidRPr="00D321DC" w14:paraId="35FBFAB6" w14:textId="77777777" w:rsidTr="00D1176F">
        <w:trPr>
          <w:jc w:val="center"/>
        </w:trPr>
        <w:tc>
          <w:tcPr>
            <w:tcW w:w="3948" w:type="dxa"/>
            <w:tcBorders>
              <w:top w:val="nil"/>
              <w:left w:val="nil"/>
              <w:bottom w:val="nil"/>
              <w:right w:val="nil"/>
            </w:tcBorders>
          </w:tcPr>
          <w:p w14:paraId="0E86CCCE" w14:textId="77777777" w:rsidR="004216A2" w:rsidRDefault="004216A2" w:rsidP="00D1176F">
            <w:r>
              <w:rPr>
                <w:sz w:val="16"/>
              </w:rPr>
              <w:t>Number of IO Donors</w:t>
            </w:r>
          </w:p>
        </w:tc>
        <w:tc>
          <w:tcPr>
            <w:tcW w:w="1029" w:type="dxa"/>
            <w:tcBorders>
              <w:top w:val="nil"/>
              <w:left w:val="nil"/>
              <w:bottom w:val="nil"/>
              <w:right w:val="nil"/>
            </w:tcBorders>
            <w:vAlign w:val="center"/>
          </w:tcPr>
          <w:p w14:paraId="646BA864" w14:textId="77777777" w:rsidR="004216A2" w:rsidRDefault="004216A2" w:rsidP="00D1176F">
            <w:pPr>
              <w:jc w:val="center"/>
            </w:pPr>
          </w:p>
        </w:tc>
        <w:tc>
          <w:tcPr>
            <w:tcW w:w="987" w:type="dxa"/>
            <w:tcBorders>
              <w:top w:val="nil"/>
              <w:left w:val="nil"/>
              <w:bottom w:val="nil"/>
              <w:right w:val="nil"/>
            </w:tcBorders>
            <w:vAlign w:val="center"/>
          </w:tcPr>
          <w:p w14:paraId="1127EEF4" w14:textId="77777777" w:rsidR="004216A2" w:rsidRDefault="004216A2" w:rsidP="00D1176F">
            <w:pPr>
              <w:jc w:val="center"/>
            </w:pPr>
          </w:p>
        </w:tc>
        <w:tc>
          <w:tcPr>
            <w:tcW w:w="989" w:type="dxa"/>
            <w:tcBorders>
              <w:top w:val="nil"/>
              <w:left w:val="nil"/>
              <w:bottom w:val="nil"/>
              <w:right w:val="nil"/>
            </w:tcBorders>
            <w:vAlign w:val="center"/>
          </w:tcPr>
          <w:p w14:paraId="4406CC53" w14:textId="77777777" w:rsidR="004216A2" w:rsidRDefault="004216A2" w:rsidP="00D1176F">
            <w:pPr>
              <w:jc w:val="center"/>
            </w:pPr>
          </w:p>
        </w:tc>
        <w:tc>
          <w:tcPr>
            <w:tcW w:w="939" w:type="dxa"/>
            <w:tcBorders>
              <w:top w:val="nil"/>
              <w:left w:val="nil"/>
              <w:bottom w:val="nil"/>
              <w:right w:val="nil"/>
            </w:tcBorders>
            <w:vAlign w:val="center"/>
          </w:tcPr>
          <w:p w14:paraId="53D96325" w14:textId="77777777" w:rsidR="004216A2" w:rsidRDefault="004216A2" w:rsidP="00D1176F">
            <w:pPr>
              <w:jc w:val="center"/>
            </w:pPr>
          </w:p>
        </w:tc>
        <w:tc>
          <w:tcPr>
            <w:tcW w:w="939" w:type="dxa"/>
            <w:vAlign w:val="center"/>
          </w:tcPr>
          <w:p w14:paraId="55BD57DC" w14:textId="77777777" w:rsidR="004216A2" w:rsidRDefault="004216A2" w:rsidP="00D1176F">
            <w:pPr>
              <w:jc w:val="center"/>
            </w:pPr>
          </w:p>
        </w:tc>
        <w:tc>
          <w:tcPr>
            <w:tcW w:w="939" w:type="dxa"/>
            <w:vAlign w:val="center"/>
          </w:tcPr>
          <w:p w14:paraId="5BE06F75" w14:textId="77777777" w:rsidR="004216A2" w:rsidRDefault="004216A2" w:rsidP="00D1176F">
            <w:pPr>
              <w:jc w:val="center"/>
            </w:pPr>
          </w:p>
        </w:tc>
        <w:tc>
          <w:tcPr>
            <w:tcW w:w="939" w:type="dxa"/>
            <w:vAlign w:val="center"/>
          </w:tcPr>
          <w:p w14:paraId="4C20C1DB" w14:textId="77777777" w:rsidR="004216A2" w:rsidRDefault="004216A2" w:rsidP="00D1176F">
            <w:pPr>
              <w:jc w:val="center"/>
            </w:pPr>
            <w:r>
              <w:rPr>
                <w:sz w:val="16"/>
              </w:rPr>
              <w:t>0.109</w:t>
            </w:r>
          </w:p>
        </w:tc>
        <w:tc>
          <w:tcPr>
            <w:tcW w:w="939" w:type="dxa"/>
            <w:vAlign w:val="center"/>
          </w:tcPr>
          <w:p w14:paraId="1FB9CD0C" w14:textId="77777777" w:rsidR="004216A2" w:rsidRDefault="004216A2" w:rsidP="00D1176F">
            <w:pPr>
              <w:jc w:val="center"/>
            </w:pPr>
            <w:r>
              <w:rPr>
                <w:sz w:val="16"/>
              </w:rPr>
              <w:t>-0.035</w:t>
            </w:r>
          </w:p>
        </w:tc>
      </w:tr>
      <w:tr w:rsidR="004216A2" w:rsidRPr="00D321DC" w14:paraId="298997A8" w14:textId="77777777" w:rsidTr="00D1176F">
        <w:trPr>
          <w:jc w:val="center"/>
        </w:trPr>
        <w:tc>
          <w:tcPr>
            <w:tcW w:w="3948" w:type="dxa"/>
            <w:tcBorders>
              <w:top w:val="nil"/>
              <w:left w:val="nil"/>
              <w:bottom w:val="nil"/>
              <w:right w:val="nil"/>
            </w:tcBorders>
          </w:tcPr>
          <w:p w14:paraId="1ECDD82F" w14:textId="77777777" w:rsidR="004216A2" w:rsidRDefault="004216A2" w:rsidP="00D1176F"/>
        </w:tc>
        <w:tc>
          <w:tcPr>
            <w:tcW w:w="1029" w:type="dxa"/>
            <w:tcBorders>
              <w:top w:val="nil"/>
              <w:left w:val="nil"/>
              <w:bottom w:val="nil"/>
              <w:right w:val="nil"/>
            </w:tcBorders>
            <w:vAlign w:val="center"/>
          </w:tcPr>
          <w:p w14:paraId="59EB422A" w14:textId="77777777" w:rsidR="004216A2" w:rsidRDefault="004216A2" w:rsidP="00D1176F">
            <w:pPr>
              <w:jc w:val="center"/>
            </w:pPr>
          </w:p>
        </w:tc>
        <w:tc>
          <w:tcPr>
            <w:tcW w:w="987" w:type="dxa"/>
            <w:tcBorders>
              <w:top w:val="nil"/>
              <w:left w:val="nil"/>
              <w:bottom w:val="nil"/>
              <w:right w:val="nil"/>
            </w:tcBorders>
            <w:vAlign w:val="center"/>
          </w:tcPr>
          <w:p w14:paraId="31561CDA" w14:textId="77777777" w:rsidR="004216A2" w:rsidRDefault="004216A2" w:rsidP="00D1176F">
            <w:pPr>
              <w:jc w:val="center"/>
            </w:pPr>
          </w:p>
        </w:tc>
        <w:tc>
          <w:tcPr>
            <w:tcW w:w="989" w:type="dxa"/>
            <w:tcBorders>
              <w:top w:val="nil"/>
              <w:left w:val="nil"/>
              <w:bottom w:val="nil"/>
              <w:right w:val="nil"/>
            </w:tcBorders>
            <w:vAlign w:val="center"/>
          </w:tcPr>
          <w:p w14:paraId="4F9D97A2" w14:textId="77777777" w:rsidR="004216A2" w:rsidRDefault="004216A2" w:rsidP="00D1176F">
            <w:pPr>
              <w:jc w:val="center"/>
            </w:pPr>
          </w:p>
        </w:tc>
        <w:tc>
          <w:tcPr>
            <w:tcW w:w="939" w:type="dxa"/>
            <w:tcBorders>
              <w:top w:val="nil"/>
              <w:left w:val="nil"/>
              <w:bottom w:val="nil"/>
              <w:right w:val="nil"/>
            </w:tcBorders>
            <w:vAlign w:val="center"/>
          </w:tcPr>
          <w:p w14:paraId="6BCF03C8" w14:textId="77777777" w:rsidR="004216A2" w:rsidRDefault="004216A2" w:rsidP="00D1176F">
            <w:pPr>
              <w:jc w:val="center"/>
            </w:pPr>
          </w:p>
        </w:tc>
        <w:tc>
          <w:tcPr>
            <w:tcW w:w="939" w:type="dxa"/>
            <w:vAlign w:val="center"/>
          </w:tcPr>
          <w:p w14:paraId="7FD0F900" w14:textId="77777777" w:rsidR="004216A2" w:rsidRDefault="004216A2" w:rsidP="00D1176F">
            <w:pPr>
              <w:jc w:val="center"/>
            </w:pPr>
          </w:p>
        </w:tc>
        <w:tc>
          <w:tcPr>
            <w:tcW w:w="939" w:type="dxa"/>
            <w:vAlign w:val="center"/>
          </w:tcPr>
          <w:p w14:paraId="0EED840B" w14:textId="77777777" w:rsidR="004216A2" w:rsidRDefault="004216A2" w:rsidP="00D1176F">
            <w:pPr>
              <w:jc w:val="center"/>
            </w:pPr>
          </w:p>
        </w:tc>
        <w:tc>
          <w:tcPr>
            <w:tcW w:w="939" w:type="dxa"/>
            <w:vAlign w:val="center"/>
          </w:tcPr>
          <w:p w14:paraId="48EF4408" w14:textId="77777777" w:rsidR="004216A2" w:rsidRDefault="004216A2" w:rsidP="00D1176F">
            <w:pPr>
              <w:jc w:val="center"/>
            </w:pPr>
            <w:r>
              <w:rPr>
                <w:sz w:val="16"/>
              </w:rPr>
              <w:t>(0.188)</w:t>
            </w:r>
          </w:p>
        </w:tc>
        <w:tc>
          <w:tcPr>
            <w:tcW w:w="939" w:type="dxa"/>
            <w:vAlign w:val="center"/>
          </w:tcPr>
          <w:p w14:paraId="1E11BCED" w14:textId="77777777" w:rsidR="004216A2" w:rsidRDefault="004216A2" w:rsidP="00D1176F">
            <w:pPr>
              <w:jc w:val="center"/>
            </w:pPr>
            <w:r>
              <w:rPr>
                <w:sz w:val="16"/>
              </w:rPr>
              <w:t>(0.115)</w:t>
            </w:r>
          </w:p>
        </w:tc>
      </w:tr>
      <w:tr w:rsidR="004216A2" w:rsidRPr="00D321DC" w14:paraId="2BF7F8C7" w14:textId="77777777" w:rsidTr="00D1176F">
        <w:trPr>
          <w:jc w:val="center"/>
        </w:trPr>
        <w:tc>
          <w:tcPr>
            <w:tcW w:w="3948" w:type="dxa"/>
            <w:tcBorders>
              <w:top w:val="nil"/>
              <w:left w:val="nil"/>
              <w:bottom w:val="nil"/>
              <w:right w:val="nil"/>
            </w:tcBorders>
          </w:tcPr>
          <w:p w14:paraId="1E8BCD6B"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74543CFD" w14:textId="77777777" w:rsidR="004216A2" w:rsidRDefault="004216A2" w:rsidP="00D1176F">
            <w:pPr>
              <w:jc w:val="center"/>
            </w:pPr>
          </w:p>
        </w:tc>
        <w:tc>
          <w:tcPr>
            <w:tcW w:w="987" w:type="dxa"/>
            <w:tcBorders>
              <w:top w:val="nil"/>
              <w:left w:val="nil"/>
              <w:bottom w:val="nil"/>
              <w:right w:val="nil"/>
            </w:tcBorders>
            <w:vAlign w:val="center"/>
          </w:tcPr>
          <w:p w14:paraId="5EB49BD0" w14:textId="77777777" w:rsidR="004216A2" w:rsidRDefault="004216A2" w:rsidP="00D1176F">
            <w:pPr>
              <w:jc w:val="center"/>
            </w:pPr>
          </w:p>
        </w:tc>
        <w:tc>
          <w:tcPr>
            <w:tcW w:w="989" w:type="dxa"/>
            <w:tcBorders>
              <w:top w:val="nil"/>
              <w:left w:val="nil"/>
              <w:bottom w:val="nil"/>
              <w:right w:val="nil"/>
            </w:tcBorders>
            <w:vAlign w:val="center"/>
          </w:tcPr>
          <w:p w14:paraId="51CA559A" w14:textId="77777777" w:rsidR="004216A2" w:rsidRDefault="004216A2" w:rsidP="00D1176F">
            <w:pPr>
              <w:jc w:val="center"/>
            </w:pPr>
          </w:p>
        </w:tc>
        <w:tc>
          <w:tcPr>
            <w:tcW w:w="939" w:type="dxa"/>
            <w:tcBorders>
              <w:top w:val="nil"/>
              <w:left w:val="nil"/>
              <w:bottom w:val="nil"/>
              <w:right w:val="nil"/>
            </w:tcBorders>
            <w:vAlign w:val="center"/>
          </w:tcPr>
          <w:p w14:paraId="5A42C305" w14:textId="77777777" w:rsidR="004216A2" w:rsidRDefault="004216A2" w:rsidP="00D1176F">
            <w:pPr>
              <w:jc w:val="center"/>
            </w:pPr>
          </w:p>
        </w:tc>
        <w:tc>
          <w:tcPr>
            <w:tcW w:w="939" w:type="dxa"/>
            <w:vAlign w:val="center"/>
          </w:tcPr>
          <w:p w14:paraId="4E407AFF" w14:textId="77777777" w:rsidR="004216A2" w:rsidRDefault="004216A2" w:rsidP="00D1176F">
            <w:pPr>
              <w:jc w:val="center"/>
            </w:pPr>
          </w:p>
        </w:tc>
        <w:tc>
          <w:tcPr>
            <w:tcW w:w="939" w:type="dxa"/>
            <w:vAlign w:val="center"/>
          </w:tcPr>
          <w:p w14:paraId="1ABB5CDC" w14:textId="77777777" w:rsidR="004216A2" w:rsidRDefault="004216A2" w:rsidP="00D1176F">
            <w:pPr>
              <w:jc w:val="center"/>
            </w:pPr>
          </w:p>
        </w:tc>
        <w:tc>
          <w:tcPr>
            <w:tcW w:w="939" w:type="dxa"/>
            <w:vAlign w:val="center"/>
          </w:tcPr>
          <w:p w14:paraId="20E61DB2" w14:textId="77777777" w:rsidR="004216A2" w:rsidRDefault="004216A2" w:rsidP="00D1176F">
            <w:pPr>
              <w:jc w:val="center"/>
            </w:pPr>
            <w:r>
              <w:rPr>
                <w:sz w:val="16"/>
              </w:rPr>
              <w:t>-7.045</w:t>
            </w:r>
          </w:p>
        </w:tc>
        <w:tc>
          <w:tcPr>
            <w:tcW w:w="939" w:type="dxa"/>
            <w:vAlign w:val="center"/>
          </w:tcPr>
          <w:p w14:paraId="370DEADD" w14:textId="77777777" w:rsidR="004216A2" w:rsidRDefault="004216A2" w:rsidP="00D1176F">
            <w:pPr>
              <w:jc w:val="center"/>
            </w:pPr>
            <w:r>
              <w:rPr>
                <w:sz w:val="16"/>
              </w:rPr>
              <w:t>-0.461</w:t>
            </w:r>
          </w:p>
        </w:tc>
      </w:tr>
      <w:tr w:rsidR="004216A2" w:rsidRPr="00D321DC" w14:paraId="6928FFD9" w14:textId="77777777" w:rsidTr="00D1176F">
        <w:trPr>
          <w:jc w:val="center"/>
        </w:trPr>
        <w:tc>
          <w:tcPr>
            <w:tcW w:w="3948" w:type="dxa"/>
            <w:tcBorders>
              <w:top w:val="nil"/>
              <w:left w:val="nil"/>
              <w:bottom w:val="nil"/>
              <w:right w:val="nil"/>
            </w:tcBorders>
          </w:tcPr>
          <w:p w14:paraId="630FB19F" w14:textId="77777777" w:rsidR="004216A2" w:rsidRDefault="004216A2" w:rsidP="00D1176F"/>
        </w:tc>
        <w:tc>
          <w:tcPr>
            <w:tcW w:w="1029" w:type="dxa"/>
            <w:tcBorders>
              <w:top w:val="nil"/>
              <w:left w:val="nil"/>
              <w:bottom w:val="nil"/>
              <w:right w:val="nil"/>
            </w:tcBorders>
            <w:vAlign w:val="center"/>
          </w:tcPr>
          <w:p w14:paraId="6C1E1DF7" w14:textId="77777777" w:rsidR="004216A2" w:rsidRDefault="004216A2" w:rsidP="00D1176F">
            <w:pPr>
              <w:jc w:val="center"/>
            </w:pPr>
          </w:p>
        </w:tc>
        <w:tc>
          <w:tcPr>
            <w:tcW w:w="987" w:type="dxa"/>
            <w:tcBorders>
              <w:top w:val="nil"/>
              <w:left w:val="nil"/>
              <w:bottom w:val="nil"/>
              <w:right w:val="nil"/>
            </w:tcBorders>
            <w:vAlign w:val="center"/>
          </w:tcPr>
          <w:p w14:paraId="5A707A93" w14:textId="77777777" w:rsidR="004216A2" w:rsidRDefault="004216A2" w:rsidP="00D1176F">
            <w:pPr>
              <w:jc w:val="center"/>
            </w:pPr>
          </w:p>
        </w:tc>
        <w:tc>
          <w:tcPr>
            <w:tcW w:w="989" w:type="dxa"/>
            <w:tcBorders>
              <w:top w:val="nil"/>
              <w:left w:val="nil"/>
              <w:bottom w:val="nil"/>
              <w:right w:val="nil"/>
            </w:tcBorders>
            <w:vAlign w:val="center"/>
          </w:tcPr>
          <w:p w14:paraId="281B3E2F" w14:textId="77777777" w:rsidR="004216A2" w:rsidRDefault="004216A2" w:rsidP="00D1176F">
            <w:pPr>
              <w:jc w:val="center"/>
            </w:pPr>
          </w:p>
        </w:tc>
        <w:tc>
          <w:tcPr>
            <w:tcW w:w="939" w:type="dxa"/>
            <w:tcBorders>
              <w:top w:val="nil"/>
              <w:left w:val="nil"/>
              <w:bottom w:val="nil"/>
              <w:right w:val="nil"/>
            </w:tcBorders>
            <w:vAlign w:val="center"/>
          </w:tcPr>
          <w:p w14:paraId="382D5051" w14:textId="77777777" w:rsidR="004216A2" w:rsidRDefault="004216A2" w:rsidP="00D1176F">
            <w:pPr>
              <w:jc w:val="center"/>
            </w:pPr>
          </w:p>
        </w:tc>
        <w:tc>
          <w:tcPr>
            <w:tcW w:w="939" w:type="dxa"/>
            <w:vAlign w:val="center"/>
          </w:tcPr>
          <w:p w14:paraId="3D6EF297" w14:textId="77777777" w:rsidR="004216A2" w:rsidRDefault="004216A2" w:rsidP="00D1176F">
            <w:pPr>
              <w:jc w:val="center"/>
            </w:pPr>
          </w:p>
        </w:tc>
        <w:tc>
          <w:tcPr>
            <w:tcW w:w="939" w:type="dxa"/>
            <w:vAlign w:val="center"/>
          </w:tcPr>
          <w:p w14:paraId="645D696A" w14:textId="77777777" w:rsidR="004216A2" w:rsidRDefault="004216A2" w:rsidP="00D1176F">
            <w:pPr>
              <w:jc w:val="center"/>
            </w:pPr>
          </w:p>
        </w:tc>
        <w:tc>
          <w:tcPr>
            <w:tcW w:w="939" w:type="dxa"/>
            <w:vAlign w:val="center"/>
          </w:tcPr>
          <w:p w14:paraId="6EA1EA30" w14:textId="77777777" w:rsidR="004216A2" w:rsidRDefault="004216A2" w:rsidP="00D1176F">
            <w:pPr>
              <w:jc w:val="center"/>
            </w:pPr>
            <w:r>
              <w:rPr>
                <w:sz w:val="16"/>
              </w:rPr>
              <w:t>(4.388)</w:t>
            </w:r>
          </w:p>
        </w:tc>
        <w:tc>
          <w:tcPr>
            <w:tcW w:w="939" w:type="dxa"/>
            <w:vAlign w:val="center"/>
          </w:tcPr>
          <w:p w14:paraId="54A215BE" w14:textId="77777777" w:rsidR="004216A2" w:rsidRDefault="004216A2" w:rsidP="00D1176F">
            <w:pPr>
              <w:jc w:val="center"/>
            </w:pPr>
            <w:r>
              <w:rPr>
                <w:sz w:val="16"/>
              </w:rPr>
              <w:t>(3.177)</w:t>
            </w:r>
          </w:p>
        </w:tc>
      </w:tr>
      <w:tr w:rsidR="004216A2" w:rsidRPr="00D321DC" w14:paraId="2439B877" w14:textId="77777777" w:rsidTr="00D1176F">
        <w:trPr>
          <w:jc w:val="center"/>
        </w:trPr>
        <w:tc>
          <w:tcPr>
            <w:tcW w:w="3948" w:type="dxa"/>
            <w:tcBorders>
              <w:top w:val="nil"/>
              <w:left w:val="nil"/>
              <w:bottom w:val="nil"/>
              <w:right w:val="nil"/>
            </w:tcBorders>
          </w:tcPr>
          <w:p w14:paraId="64EC2243" w14:textId="77777777" w:rsidR="004216A2" w:rsidRDefault="004216A2" w:rsidP="00D1176F">
            <w:r>
              <w:rPr>
                <w:sz w:val="16"/>
              </w:rPr>
              <w:lastRenderedPageBreak/>
              <w:t>Time in Campaign (years)</w:t>
            </w:r>
          </w:p>
        </w:tc>
        <w:tc>
          <w:tcPr>
            <w:tcW w:w="1029" w:type="dxa"/>
            <w:tcBorders>
              <w:top w:val="nil"/>
              <w:left w:val="nil"/>
              <w:bottom w:val="nil"/>
              <w:right w:val="nil"/>
            </w:tcBorders>
            <w:vAlign w:val="center"/>
          </w:tcPr>
          <w:p w14:paraId="51EB5CE6" w14:textId="77777777" w:rsidR="004216A2" w:rsidRDefault="004216A2" w:rsidP="00D1176F">
            <w:pPr>
              <w:jc w:val="center"/>
            </w:pPr>
          </w:p>
        </w:tc>
        <w:tc>
          <w:tcPr>
            <w:tcW w:w="987" w:type="dxa"/>
            <w:tcBorders>
              <w:top w:val="nil"/>
              <w:left w:val="nil"/>
              <w:bottom w:val="nil"/>
              <w:right w:val="nil"/>
            </w:tcBorders>
            <w:vAlign w:val="center"/>
          </w:tcPr>
          <w:p w14:paraId="4D57C75C" w14:textId="77777777" w:rsidR="004216A2" w:rsidRDefault="004216A2" w:rsidP="00D1176F">
            <w:pPr>
              <w:jc w:val="center"/>
            </w:pPr>
            <w:r>
              <w:rPr>
                <w:sz w:val="16"/>
              </w:rPr>
              <w:t>-0.123</w:t>
            </w:r>
          </w:p>
        </w:tc>
        <w:tc>
          <w:tcPr>
            <w:tcW w:w="989" w:type="dxa"/>
            <w:tcBorders>
              <w:top w:val="nil"/>
              <w:left w:val="nil"/>
              <w:bottom w:val="nil"/>
              <w:right w:val="nil"/>
            </w:tcBorders>
            <w:vAlign w:val="center"/>
          </w:tcPr>
          <w:p w14:paraId="3B87EC2A" w14:textId="77777777" w:rsidR="004216A2" w:rsidRDefault="004216A2" w:rsidP="00D1176F">
            <w:pPr>
              <w:jc w:val="center"/>
            </w:pPr>
          </w:p>
        </w:tc>
        <w:tc>
          <w:tcPr>
            <w:tcW w:w="939" w:type="dxa"/>
            <w:tcBorders>
              <w:top w:val="nil"/>
              <w:left w:val="nil"/>
              <w:bottom w:val="nil"/>
              <w:right w:val="nil"/>
            </w:tcBorders>
            <w:vAlign w:val="center"/>
          </w:tcPr>
          <w:p w14:paraId="687BD5A1" w14:textId="77777777" w:rsidR="004216A2" w:rsidRDefault="004216A2" w:rsidP="00D1176F">
            <w:pPr>
              <w:jc w:val="center"/>
            </w:pPr>
            <w:r>
              <w:rPr>
                <w:sz w:val="16"/>
              </w:rPr>
              <w:t>0.041</w:t>
            </w:r>
          </w:p>
        </w:tc>
        <w:tc>
          <w:tcPr>
            <w:tcW w:w="939" w:type="dxa"/>
            <w:vAlign w:val="center"/>
          </w:tcPr>
          <w:p w14:paraId="71BF818A" w14:textId="77777777" w:rsidR="004216A2" w:rsidRDefault="004216A2" w:rsidP="00D1176F">
            <w:pPr>
              <w:jc w:val="center"/>
            </w:pPr>
          </w:p>
        </w:tc>
        <w:tc>
          <w:tcPr>
            <w:tcW w:w="939" w:type="dxa"/>
            <w:vAlign w:val="center"/>
          </w:tcPr>
          <w:p w14:paraId="5AD9753B" w14:textId="77777777" w:rsidR="004216A2" w:rsidRDefault="004216A2" w:rsidP="00D1176F">
            <w:pPr>
              <w:jc w:val="center"/>
            </w:pPr>
            <w:r>
              <w:rPr>
                <w:sz w:val="16"/>
              </w:rPr>
              <w:t>-0.103</w:t>
            </w:r>
          </w:p>
        </w:tc>
        <w:tc>
          <w:tcPr>
            <w:tcW w:w="939" w:type="dxa"/>
            <w:vAlign w:val="center"/>
          </w:tcPr>
          <w:p w14:paraId="63733A10" w14:textId="77777777" w:rsidR="004216A2" w:rsidRDefault="004216A2" w:rsidP="00D1176F">
            <w:pPr>
              <w:jc w:val="center"/>
            </w:pPr>
          </w:p>
        </w:tc>
        <w:tc>
          <w:tcPr>
            <w:tcW w:w="939" w:type="dxa"/>
            <w:vAlign w:val="center"/>
          </w:tcPr>
          <w:p w14:paraId="56876BA7" w14:textId="77777777" w:rsidR="004216A2" w:rsidRDefault="004216A2" w:rsidP="00D1176F">
            <w:pPr>
              <w:jc w:val="center"/>
            </w:pPr>
            <w:r>
              <w:rPr>
                <w:sz w:val="16"/>
              </w:rPr>
              <w:t>0.023</w:t>
            </w:r>
          </w:p>
        </w:tc>
      </w:tr>
      <w:tr w:rsidR="004216A2" w:rsidRPr="00D321DC" w14:paraId="47708E94" w14:textId="77777777" w:rsidTr="00D1176F">
        <w:trPr>
          <w:jc w:val="center"/>
        </w:trPr>
        <w:tc>
          <w:tcPr>
            <w:tcW w:w="3948" w:type="dxa"/>
            <w:tcBorders>
              <w:top w:val="nil"/>
              <w:left w:val="nil"/>
              <w:bottom w:val="nil"/>
              <w:right w:val="nil"/>
            </w:tcBorders>
          </w:tcPr>
          <w:p w14:paraId="55667C0E" w14:textId="77777777" w:rsidR="004216A2" w:rsidRDefault="004216A2" w:rsidP="00D1176F"/>
        </w:tc>
        <w:tc>
          <w:tcPr>
            <w:tcW w:w="1029" w:type="dxa"/>
            <w:tcBorders>
              <w:top w:val="nil"/>
              <w:left w:val="nil"/>
              <w:bottom w:val="nil"/>
              <w:right w:val="nil"/>
            </w:tcBorders>
            <w:vAlign w:val="center"/>
          </w:tcPr>
          <w:p w14:paraId="57B20238" w14:textId="77777777" w:rsidR="004216A2" w:rsidRDefault="004216A2" w:rsidP="00D1176F">
            <w:pPr>
              <w:jc w:val="center"/>
            </w:pPr>
          </w:p>
        </w:tc>
        <w:tc>
          <w:tcPr>
            <w:tcW w:w="987" w:type="dxa"/>
            <w:tcBorders>
              <w:top w:val="nil"/>
              <w:left w:val="nil"/>
              <w:bottom w:val="nil"/>
              <w:right w:val="nil"/>
            </w:tcBorders>
            <w:vAlign w:val="center"/>
          </w:tcPr>
          <w:p w14:paraId="630C1614" w14:textId="77777777" w:rsidR="004216A2" w:rsidRDefault="004216A2" w:rsidP="00D1176F">
            <w:pPr>
              <w:jc w:val="center"/>
            </w:pPr>
            <w:r>
              <w:rPr>
                <w:sz w:val="16"/>
              </w:rPr>
              <w:t>(0.324)</w:t>
            </w:r>
          </w:p>
        </w:tc>
        <w:tc>
          <w:tcPr>
            <w:tcW w:w="989" w:type="dxa"/>
            <w:tcBorders>
              <w:top w:val="nil"/>
              <w:left w:val="nil"/>
              <w:bottom w:val="nil"/>
              <w:right w:val="nil"/>
            </w:tcBorders>
            <w:vAlign w:val="center"/>
          </w:tcPr>
          <w:p w14:paraId="61B7E125" w14:textId="77777777" w:rsidR="004216A2" w:rsidRDefault="004216A2" w:rsidP="00D1176F">
            <w:pPr>
              <w:jc w:val="center"/>
            </w:pPr>
          </w:p>
        </w:tc>
        <w:tc>
          <w:tcPr>
            <w:tcW w:w="939" w:type="dxa"/>
            <w:tcBorders>
              <w:top w:val="nil"/>
              <w:left w:val="nil"/>
              <w:bottom w:val="nil"/>
              <w:right w:val="nil"/>
            </w:tcBorders>
            <w:vAlign w:val="center"/>
          </w:tcPr>
          <w:p w14:paraId="66452726" w14:textId="77777777" w:rsidR="004216A2" w:rsidRDefault="004216A2" w:rsidP="00D1176F">
            <w:pPr>
              <w:jc w:val="center"/>
            </w:pPr>
            <w:r>
              <w:rPr>
                <w:sz w:val="16"/>
              </w:rPr>
              <w:t>(0.366)</w:t>
            </w:r>
          </w:p>
        </w:tc>
        <w:tc>
          <w:tcPr>
            <w:tcW w:w="939" w:type="dxa"/>
            <w:vAlign w:val="center"/>
          </w:tcPr>
          <w:p w14:paraId="05FBCD6D" w14:textId="77777777" w:rsidR="004216A2" w:rsidRDefault="004216A2" w:rsidP="00D1176F">
            <w:pPr>
              <w:jc w:val="center"/>
            </w:pPr>
          </w:p>
        </w:tc>
        <w:tc>
          <w:tcPr>
            <w:tcW w:w="939" w:type="dxa"/>
            <w:vAlign w:val="center"/>
          </w:tcPr>
          <w:p w14:paraId="2804824D" w14:textId="77777777" w:rsidR="004216A2" w:rsidRDefault="004216A2" w:rsidP="00D1176F">
            <w:pPr>
              <w:jc w:val="center"/>
            </w:pPr>
            <w:r>
              <w:rPr>
                <w:sz w:val="16"/>
              </w:rPr>
              <w:t>(0.371)</w:t>
            </w:r>
          </w:p>
        </w:tc>
        <w:tc>
          <w:tcPr>
            <w:tcW w:w="939" w:type="dxa"/>
            <w:vAlign w:val="center"/>
          </w:tcPr>
          <w:p w14:paraId="50078430" w14:textId="77777777" w:rsidR="004216A2" w:rsidRDefault="004216A2" w:rsidP="00D1176F">
            <w:pPr>
              <w:jc w:val="center"/>
            </w:pPr>
          </w:p>
        </w:tc>
        <w:tc>
          <w:tcPr>
            <w:tcW w:w="939" w:type="dxa"/>
            <w:vAlign w:val="center"/>
          </w:tcPr>
          <w:p w14:paraId="4B66F277" w14:textId="77777777" w:rsidR="004216A2" w:rsidRDefault="004216A2" w:rsidP="00D1176F">
            <w:pPr>
              <w:jc w:val="center"/>
            </w:pPr>
            <w:r>
              <w:rPr>
                <w:sz w:val="16"/>
              </w:rPr>
              <w:t>(0.414)</w:t>
            </w:r>
          </w:p>
        </w:tc>
      </w:tr>
      <w:tr w:rsidR="004216A2" w:rsidRPr="00D321DC" w14:paraId="5BB97C5C" w14:textId="77777777" w:rsidTr="00D1176F">
        <w:trPr>
          <w:jc w:val="center"/>
        </w:trPr>
        <w:tc>
          <w:tcPr>
            <w:tcW w:w="3948" w:type="dxa"/>
            <w:tcBorders>
              <w:top w:val="nil"/>
              <w:left w:val="nil"/>
              <w:bottom w:val="nil"/>
              <w:right w:val="nil"/>
            </w:tcBorders>
          </w:tcPr>
          <w:p w14:paraId="441AAB51"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4E2B1D50" w14:textId="77777777" w:rsidR="004216A2" w:rsidRDefault="004216A2" w:rsidP="00D1176F">
            <w:pPr>
              <w:jc w:val="center"/>
            </w:pPr>
            <w:r>
              <w:rPr>
                <w:sz w:val="16"/>
              </w:rPr>
              <w:t>-0.124</w:t>
            </w:r>
          </w:p>
        </w:tc>
        <w:tc>
          <w:tcPr>
            <w:tcW w:w="987" w:type="dxa"/>
            <w:tcBorders>
              <w:top w:val="nil"/>
              <w:left w:val="nil"/>
              <w:bottom w:val="nil"/>
              <w:right w:val="nil"/>
            </w:tcBorders>
            <w:vAlign w:val="center"/>
          </w:tcPr>
          <w:p w14:paraId="67106C90" w14:textId="77777777" w:rsidR="004216A2" w:rsidRDefault="004216A2" w:rsidP="00D1176F">
            <w:pPr>
              <w:jc w:val="center"/>
            </w:pPr>
            <w:r>
              <w:rPr>
                <w:sz w:val="16"/>
              </w:rPr>
              <w:t>-0.103</w:t>
            </w:r>
          </w:p>
        </w:tc>
        <w:tc>
          <w:tcPr>
            <w:tcW w:w="989" w:type="dxa"/>
            <w:tcBorders>
              <w:top w:val="nil"/>
              <w:left w:val="nil"/>
              <w:bottom w:val="nil"/>
              <w:right w:val="nil"/>
            </w:tcBorders>
            <w:vAlign w:val="center"/>
          </w:tcPr>
          <w:p w14:paraId="7C21BCBB" w14:textId="77777777" w:rsidR="004216A2" w:rsidRDefault="004216A2" w:rsidP="00D1176F">
            <w:pPr>
              <w:jc w:val="center"/>
            </w:pPr>
            <w:r>
              <w:rPr>
                <w:sz w:val="16"/>
              </w:rPr>
              <w:t>1.168</w:t>
            </w:r>
          </w:p>
        </w:tc>
        <w:tc>
          <w:tcPr>
            <w:tcW w:w="939" w:type="dxa"/>
            <w:tcBorders>
              <w:top w:val="nil"/>
              <w:left w:val="nil"/>
              <w:bottom w:val="nil"/>
              <w:right w:val="nil"/>
            </w:tcBorders>
            <w:vAlign w:val="center"/>
          </w:tcPr>
          <w:p w14:paraId="35524BC5" w14:textId="77777777" w:rsidR="004216A2" w:rsidRDefault="004216A2" w:rsidP="00D1176F">
            <w:pPr>
              <w:jc w:val="center"/>
            </w:pPr>
            <w:r>
              <w:rPr>
                <w:sz w:val="16"/>
              </w:rPr>
              <w:t>0.713</w:t>
            </w:r>
          </w:p>
        </w:tc>
        <w:tc>
          <w:tcPr>
            <w:tcW w:w="939" w:type="dxa"/>
            <w:vAlign w:val="center"/>
          </w:tcPr>
          <w:p w14:paraId="31318561" w14:textId="77777777" w:rsidR="004216A2" w:rsidRDefault="004216A2" w:rsidP="00D1176F">
            <w:pPr>
              <w:jc w:val="center"/>
            </w:pPr>
            <w:r>
              <w:rPr>
                <w:sz w:val="16"/>
              </w:rPr>
              <w:t>0.633</w:t>
            </w:r>
          </w:p>
        </w:tc>
        <w:tc>
          <w:tcPr>
            <w:tcW w:w="939" w:type="dxa"/>
            <w:vAlign w:val="center"/>
          </w:tcPr>
          <w:p w14:paraId="53D6B8A6" w14:textId="77777777" w:rsidR="004216A2" w:rsidRDefault="004216A2" w:rsidP="00D1176F">
            <w:pPr>
              <w:jc w:val="center"/>
            </w:pPr>
            <w:r>
              <w:rPr>
                <w:sz w:val="16"/>
              </w:rPr>
              <w:t>0.184</w:t>
            </w:r>
          </w:p>
        </w:tc>
        <w:tc>
          <w:tcPr>
            <w:tcW w:w="939" w:type="dxa"/>
            <w:vAlign w:val="center"/>
          </w:tcPr>
          <w:p w14:paraId="6F768D0C" w14:textId="77777777" w:rsidR="004216A2" w:rsidRDefault="004216A2" w:rsidP="00D1176F">
            <w:pPr>
              <w:jc w:val="center"/>
            </w:pPr>
            <w:r>
              <w:rPr>
                <w:sz w:val="16"/>
              </w:rPr>
              <w:t>1.119</w:t>
            </w:r>
          </w:p>
        </w:tc>
        <w:tc>
          <w:tcPr>
            <w:tcW w:w="939" w:type="dxa"/>
            <w:vAlign w:val="center"/>
          </w:tcPr>
          <w:p w14:paraId="320DEFE9" w14:textId="77777777" w:rsidR="004216A2" w:rsidRDefault="004216A2" w:rsidP="00D1176F">
            <w:pPr>
              <w:jc w:val="center"/>
            </w:pPr>
            <w:r>
              <w:rPr>
                <w:sz w:val="16"/>
              </w:rPr>
              <w:t>0.470</w:t>
            </w:r>
          </w:p>
        </w:tc>
      </w:tr>
      <w:tr w:rsidR="004216A2" w:rsidRPr="00D321DC" w14:paraId="18A0F166" w14:textId="77777777" w:rsidTr="00D1176F">
        <w:trPr>
          <w:jc w:val="center"/>
        </w:trPr>
        <w:tc>
          <w:tcPr>
            <w:tcW w:w="3948" w:type="dxa"/>
            <w:tcBorders>
              <w:top w:val="nil"/>
              <w:left w:val="nil"/>
              <w:bottom w:val="nil"/>
              <w:right w:val="nil"/>
            </w:tcBorders>
          </w:tcPr>
          <w:p w14:paraId="75E4B088" w14:textId="77777777" w:rsidR="004216A2" w:rsidRDefault="004216A2" w:rsidP="00D1176F"/>
        </w:tc>
        <w:tc>
          <w:tcPr>
            <w:tcW w:w="1029" w:type="dxa"/>
            <w:tcBorders>
              <w:top w:val="nil"/>
              <w:left w:val="nil"/>
              <w:bottom w:val="nil"/>
              <w:right w:val="nil"/>
            </w:tcBorders>
            <w:vAlign w:val="center"/>
          </w:tcPr>
          <w:p w14:paraId="61554CD0" w14:textId="77777777" w:rsidR="004216A2" w:rsidRDefault="004216A2" w:rsidP="00D1176F">
            <w:pPr>
              <w:jc w:val="center"/>
            </w:pPr>
            <w:r>
              <w:rPr>
                <w:sz w:val="16"/>
              </w:rPr>
              <w:t>(0.759)</w:t>
            </w:r>
          </w:p>
        </w:tc>
        <w:tc>
          <w:tcPr>
            <w:tcW w:w="987" w:type="dxa"/>
            <w:tcBorders>
              <w:top w:val="nil"/>
              <w:left w:val="nil"/>
              <w:bottom w:val="nil"/>
              <w:right w:val="nil"/>
            </w:tcBorders>
            <w:vAlign w:val="center"/>
          </w:tcPr>
          <w:p w14:paraId="2070A7B3" w14:textId="77777777" w:rsidR="004216A2" w:rsidRDefault="004216A2" w:rsidP="00D1176F">
            <w:pPr>
              <w:jc w:val="center"/>
            </w:pPr>
            <w:r>
              <w:rPr>
                <w:sz w:val="16"/>
              </w:rPr>
              <w:t>(0.868)</w:t>
            </w:r>
          </w:p>
        </w:tc>
        <w:tc>
          <w:tcPr>
            <w:tcW w:w="989" w:type="dxa"/>
            <w:tcBorders>
              <w:top w:val="nil"/>
              <w:left w:val="nil"/>
              <w:bottom w:val="nil"/>
              <w:right w:val="nil"/>
            </w:tcBorders>
            <w:vAlign w:val="center"/>
          </w:tcPr>
          <w:p w14:paraId="1CDE333B" w14:textId="77777777" w:rsidR="004216A2" w:rsidRDefault="004216A2" w:rsidP="00D1176F">
            <w:pPr>
              <w:jc w:val="center"/>
            </w:pPr>
            <w:r>
              <w:rPr>
                <w:sz w:val="16"/>
              </w:rPr>
              <w:t>(0.812)</w:t>
            </w:r>
          </w:p>
        </w:tc>
        <w:tc>
          <w:tcPr>
            <w:tcW w:w="939" w:type="dxa"/>
            <w:tcBorders>
              <w:top w:val="nil"/>
              <w:left w:val="nil"/>
              <w:bottom w:val="nil"/>
              <w:right w:val="nil"/>
            </w:tcBorders>
            <w:vAlign w:val="center"/>
          </w:tcPr>
          <w:p w14:paraId="13601090" w14:textId="77777777" w:rsidR="004216A2" w:rsidRDefault="004216A2" w:rsidP="00D1176F">
            <w:pPr>
              <w:jc w:val="center"/>
            </w:pPr>
            <w:r>
              <w:rPr>
                <w:sz w:val="16"/>
              </w:rPr>
              <w:t>(1.027)</w:t>
            </w:r>
          </w:p>
        </w:tc>
        <w:tc>
          <w:tcPr>
            <w:tcW w:w="939" w:type="dxa"/>
            <w:vAlign w:val="center"/>
          </w:tcPr>
          <w:p w14:paraId="67682BA4" w14:textId="77777777" w:rsidR="004216A2" w:rsidRDefault="004216A2" w:rsidP="00D1176F">
            <w:pPr>
              <w:jc w:val="center"/>
            </w:pPr>
            <w:r>
              <w:rPr>
                <w:sz w:val="16"/>
              </w:rPr>
              <w:t>(1.002)</w:t>
            </w:r>
          </w:p>
        </w:tc>
        <w:tc>
          <w:tcPr>
            <w:tcW w:w="939" w:type="dxa"/>
            <w:vAlign w:val="center"/>
          </w:tcPr>
          <w:p w14:paraId="225F2FC9" w14:textId="77777777" w:rsidR="004216A2" w:rsidRDefault="004216A2" w:rsidP="00D1176F">
            <w:pPr>
              <w:jc w:val="center"/>
            </w:pPr>
            <w:r>
              <w:rPr>
                <w:sz w:val="16"/>
              </w:rPr>
              <w:t>(0.897)</w:t>
            </w:r>
          </w:p>
        </w:tc>
        <w:tc>
          <w:tcPr>
            <w:tcW w:w="939" w:type="dxa"/>
            <w:vAlign w:val="center"/>
          </w:tcPr>
          <w:p w14:paraId="38B8F980" w14:textId="77777777" w:rsidR="004216A2" w:rsidRDefault="004216A2" w:rsidP="00D1176F">
            <w:pPr>
              <w:jc w:val="center"/>
            </w:pPr>
            <w:r>
              <w:rPr>
                <w:sz w:val="16"/>
              </w:rPr>
              <w:t>(0.867)</w:t>
            </w:r>
          </w:p>
        </w:tc>
        <w:tc>
          <w:tcPr>
            <w:tcW w:w="939" w:type="dxa"/>
            <w:vAlign w:val="center"/>
          </w:tcPr>
          <w:p w14:paraId="2B488848" w14:textId="77777777" w:rsidR="004216A2" w:rsidRDefault="004216A2" w:rsidP="00D1176F">
            <w:pPr>
              <w:jc w:val="center"/>
            </w:pPr>
            <w:r>
              <w:rPr>
                <w:sz w:val="16"/>
              </w:rPr>
              <w:t>(0.926)</w:t>
            </w:r>
          </w:p>
        </w:tc>
      </w:tr>
      <w:tr w:rsidR="004216A2" w:rsidRPr="00D321DC" w14:paraId="6147D63F" w14:textId="77777777" w:rsidTr="00D1176F">
        <w:trPr>
          <w:jc w:val="center"/>
        </w:trPr>
        <w:tc>
          <w:tcPr>
            <w:tcW w:w="3948" w:type="dxa"/>
            <w:tcBorders>
              <w:top w:val="nil"/>
              <w:left w:val="nil"/>
              <w:bottom w:val="nil"/>
              <w:right w:val="nil"/>
            </w:tcBorders>
          </w:tcPr>
          <w:p w14:paraId="71599537"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14BE63E8" w14:textId="77777777" w:rsidR="004216A2" w:rsidRDefault="004216A2" w:rsidP="00D1176F">
            <w:pPr>
              <w:jc w:val="center"/>
            </w:pPr>
            <w:r>
              <w:rPr>
                <w:sz w:val="16"/>
              </w:rPr>
              <w:t>0.548</w:t>
            </w:r>
          </w:p>
        </w:tc>
        <w:tc>
          <w:tcPr>
            <w:tcW w:w="987" w:type="dxa"/>
            <w:tcBorders>
              <w:top w:val="nil"/>
              <w:left w:val="nil"/>
              <w:bottom w:val="nil"/>
              <w:right w:val="nil"/>
            </w:tcBorders>
            <w:vAlign w:val="center"/>
          </w:tcPr>
          <w:p w14:paraId="670B7799" w14:textId="77777777" w:rsidR="004216A2" w:rsidRDefault="004216A2" w:rsidP="00D1176F">
            <w:pPr>
              <w:jc w:val="center"/>
            </w:pPr>
            <w:r>
              <w:rPr>
                <w:sz w:val="16"/>
              </w:rPr>
              <w:t>0.635</w:t>
            </w:r>
          </w:p>
        </w:tc>
        <w:tc>
          <w:tcPr>
            <w:tcW w:w="989" w:type="dxa"/>
            <w:tcBorders>
              <w:top w:val="nil"/>
              <w:left w:val="nil"/>
              <w:bottom w:val="nil"/>
              <w:right w:val="nil"/>
            </w:tcBorders>
            <w:vAlign w:val="center"/>
          </w:tcPr>
          <w:p w14:paraId="3DF80AE3" w14:textId="77777777" w:rsidR="004216A2" w:rsidRDefault="004216A2" w:rsidP="00D1176F">
            <w:pPr>
              <w:jc w:val="center"/>
            </w:pPr>
            <w:r>
              <w:rPr>
                <w:sz w:val="16"/>
              </w:rPr>
              <w:t>1.663</w:t>
            </w:r>
          </w:p>
        </w:tc>
        <w:tc>
          <w:tcPr>
            <w:tcW w:w="939" w:type="dxa"/>
            <w:tcBorders>
              <w:top w:val="nil"/>
              <w:left w:val="nil"/>
              <w:bottom w:val="nil"/>
              <w:right w:val="nil"/>
            </w:tcBorders>
            <w:vAlign w:val="center"/>
          </w:tcPr>
          <w:p w14:paraId="6FC68C4A" w14:textId="77777777" w:rsidR="004216A2" w:rsidRDefault="004216A2" w:rsidP="00D1176F">
            <w:pPr>
              <w:jc w:val="center"/>
            </w:pPr>
            <w:r>
              <w:rPr>
                <w:sz w:val="16"/>
              </w:rPr>
              <w:t>1.416</w:t>
            </w:r>
          </w:p>
        </w:tc>
        <w:tc>
          <w:tcPr>
            <w:tcW w:w="939" w:type="dxa"/>
            <w:vAlign w:val="center"/>
          </w:tcPr>
          <w:p w14:paraId="2F00ED51" w14:textId="77777777" w:rsidR="004216A2" w:rsidRDefault="004216A2" w:rsidP="00D1176F">
            <w:pPr>
              <w:jc w:val="center"/>
            </w:pPr>
            <w:r>
              <w:rPr>
                <w:sz w:val="16"/>
              </w:rPr>
              <w:t>-0.729</w:t>
            </w:r>
          </w:p>
        </w:tc>
        <w:tc>
          <w:tcPr>
            <w:tcW w:w="939" w:type="dxa"/>
            <w:vAlign w:val="center"/>
          </w:tcPr>
          <w:p w14:paraId="519D0E9F" w14:textId="77777777" w:rsidR="004216A2" w:rsidRDefault="004216A2" w:rsidP="00D1176F">
            <w:pPr>
              <w:jc w:val="center"/>
            </w:pPr>
            <w:r>
              <w:rPr>
                <w:sz w:val="16"/>
              </w:rPr>
              <w:t>0.273</w:t>
            </w:r>
          </w:p>
        </w:tc>
        <w:tc>
          <w:tcPr>
            <w:tcW w:w="939" w:type="dxa"/>
            <w:vAlign w:val="center"/>
          </w:tcPr>
          <w:p w14:paraId="1146CD92" w14:textId="77777777" w:rsidR="004216A2" w:rsidRDefault="004216A2" w:rsidP="00D1176F">
            <w:pPr>
              <w:jc w:val="center"/>
            </w:pPr>
            <w:r>
              <w:rPr>
                <w:sz w:val="16"/>
              </w:rPr>
              <w:t>-1.185</w:t>
            </w:r>
          </w:p>
        </w:tc>
        <w:tc>
          <w:tcPr>
            <w:tcW w:w="939" w:type="dxa"/>
            <w:vAlign w:val="center"/>
          </w:tcPr>
          <w:p w14:paraId="64490B6A" w14:textId="77777777" w:rsidR="004216A2" w:rsidRDefault="004216A2" w:rsidP="00D1176F">
            <w:pPr>
              <w:jc w:val="center"/>
            </w:pPr>
            <w:r>
              <w:rPr>
                <w:sz w:val="16"/>
              </w:rPr>
              <w:t>-0.049</w:t>
            </w:r>
          </w:p>
        </w:tc>
      </w:tr>
      <w:tr w:rsidR="004216A2" w:rsidRPr="00D321DC" w14:paraId="2EBE6E8C" w14:textId="77777777" w:rsidTr="00D1176F">
        <w:trPr>
          <w:jc w:val="center"/>
        </w:trPr>
        <w:tc>
          <w:tcPr>
            <w:tcW w:w="3948" w:type="dxa"/>
            <w:tcBorders>
              <w:top w:val="nil"/>
              <w:left w:val="nil"/>
              <w:bottom w:val="nil"/>
              <w:right w:val="nil"/>
            </w:tcBorders>
          </w:tcPr>
          <w:p w14:paraId="1BF30894" w14:textId="77777777" w:rsidR="004216A2" w:rsidRDefault="004216A2" w:rsidP="00D1176F"/>
        </w:tc>
        <w:tc>
          <w:tcPr>
            <w:tcW w:w="1029" w:type="dxa"/>
            <w:tcBorders>
              <w:top w:val="nil"/>
              <w:left w:val="nil"/>
              <w:bottom w:val="nil"/>
              <w:right w:val="nil"/>
            </w:tcBorders>
            <w:vAlign w:val="center"/>
          </w:tcPr>
          <w:p w14:paraId="559CD980" w14:textId="77777777" w:rsidR="004216A2" w:rsidRDefault="004216A2" w:rsidP="00D1176F">
            <w:pPr>
              <w:jc w:val="center"/>
            </w:pPr>
            <w:r>
              <w:rPr>
                <w:sz w:val="16"/>
              </w:rPr>
              <w:t>(0.944)</w:t>
            </w:r>
          </w:p>
        </w:tc>
        <w:tc>
          <w:tcPr>
            <w:tcW w:w="987" w:type="dxa"/>
            <w:tcBorders>
              <w:top w:val="nil"/>
              <w:left w:val="nil"/>
              <w:bottom w:val="nil"/>
              <w:right w:val="nil"/>
            </w:tcBorders>
            <w:vAlign w:val="center"/>
          </w:tcPr>
          <w:p w14:paraId="7D50E521" w14:textId="77777777" w:rsidR="004216A2" w:rsidRDefault="004216A2" w:rsidP="00D1176F">
            <w:pPr>
              <w:jc w:val="center"/>
            </w:pPr>
            <w:r>
              <w:rPr>
                <w:sz w:val="16"/>
              </w:rPr>
              <w:t>(0.806)</w:t>
            </w:r>
          </w:p>
        </w:tc>
        <w:tc>
          <w:tcPr>
            <w:tcW w:w="989" w:type="dxa"/>
            <w:tcBorders>
              <w:top w:val="nil"/>
              <w:left w:val="nil"/>
              <w:bottom w:val="nil"/>
              <w:right w:val="nil"/>
            </w:tcBorders>
            <w:vAlign w:val="center"/>
          </w:tcPr>
          <w:p w14:paraId="237316D4" w14:textId="77777777" w:rsidR="004216A2" w:rsidRDefault="004216A2" w:rsidP="00D1176F">
            <w:pPr>
              <w:jc w:val="center"/>
            </w:pPr>
            <w:r>
              <w:rPr>
                <w:sz w:val="16"/>
              </w:rPr>
              <w:t>(1.247)</w:t>
            </w:r>
          </w:p>
        </w:tc>
        <w:tc>
          <w:tcPr>
            <w:tcW w:w="939" w:type="dxa"/>
            <w:tcBorders>
              <w:top w:val="nil"/>
              <w:left w:val="nil"/>
              <w:bottom w:val="nil"/>
              <w:right w:val="nil"/>
            </w:tcBorders>
            <w:vAlign w:val="center"/>
          </w:tcPr>
          <w:p w14:paraId="113F95D1" w14:textId="77777777" w:rsidR="004216A2" w:rsidRDefault="004216A2" w:rsidP="00D1176F">
            <w:pPr>
              <w:jc w:val="center"/>
            </w:pPr>
            <w:r>
              <w:rPr>
                <w:sz w:val="16"/>
              </w:rPr>
              <w:t>(1.001)</w:t>
            </w:r>
          </w:p>
        </w:tc>
        <w:tc>
          <w:tcPr>
            <w:tcW w:w="939" w:type="dxa"/>
            <w:vAlign w:val="center"/>
          </w:tcPr>
          <w:p w14:paraId="4F631B63" w14:textId="77777777" w:rsidR="004216A2" w:rsidRDefault="004216A2" w:rsidP="00D1176F">
            <w:pPr>
              <w:jc w:val="center"/>
            </w:pPr>
            <w:r>
              <w:rPr>
                <w:sz w:val="16"/>
              </w:rPr>
              <w:t>(1.246)</w:t>
            </w:r>
          </w:p>
        </w:tc>
        <w:tc>
          <w:tcPr>
            <w:tcW w:w="939" w:type="dxa"/>
            <w:vAlign w:val="center"/>
          </w:tcPr>
          <w:p w14:paraId="281E821A" w14:textId="77777777" w:rsidR="004216A2" w:rsidRDefault="004216A2" w:rsidP="00D1176F">
            <w:pPr>
              <w:jc w:val="center"/>
            </w:pPr>
            <w:r>
              <w:rPr>
                <w:sz w:val="16"/>
              </w:rPr>
              <w:t>(0.928)</w:t>
            </w:r>
          </w:p>
        </w:tc>
        <w:tc>
          <w:tcPr>
            <w:tcW w:w="939" w:type="dxa"/>
            <w:vAlign w:val="center"/>
          </w:tcPr>
          <w:p w14:paraId="3571F0D2" w14:textId="77777777" w:rsidR="004216A2" w:rsidRDefault="004216A2" w:rsidP="00D1176F">
            <w:pPr>
              <w:jc w:val="center"/>
            </w:pPr>
            <w:r>
              <w:rPr>
                <w:sz w:val="16"/>
              </w:rPr>
              <w:t>(1.236)</w:t>
            </w:r>
          </w:p>
        </w:tc>
        <w:tc>
          <w:tcPr>
            <w:tcW w:w="939" w:type="dxa"/>
            <w:vAlign w:val="center"/>
          </w:tcPr>
          <w:p w14:paraId="6F3065CD" w14:textId="77777777" w:rsidR="004216A2" w:rsidRDefault="004216A2" w:rsidP="00D1176F">
            <w:pPr>
              <w:jc w:val="center"/>
            </w:pPr>
            <w:r>
              <w:rPr>
                <w:sz w:val="16"/>
              </w:rPr>
              <w:t>(0.871)</w:t>
            </w:r>
          </w:p>
        </w:tc>
      </w:tr>
      <w:tr w:rsidR="004216A2" w:rsidRPr="00D321DC" w14:paraId="1313DD16" w14:textId="77777777" w:rsidTr="00D1176F">
        <w:trPr>
          <w:jc w:val="center"/>
        </w:trPr>
        <w:tc>
          <w:tcPr>
            <w:tcW w:w="3948" w:type="dxa"/>
            <w:tcBorders>
              <w:top w:val="nil"/>
              <w:left w:val="nil"/>
              <w:bottom w:val="nil"/>
              <w:right w:val="nil"/>
            </w:tcBorders>
          </w:tcPr>
          <w:p w14:paraId="5AA3BB1D"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564E2199" w14:textId="77777777" w:rsidR="004216A2" w:rsidRDefault="004216A2" w:rsidP="00D1176F">
            <w:pPr>
              <w:jc w:val="center"/>
            </w:pPr>
            <w:r>
              <w:rPr>
                <w:sz w:val="16"/>
              </w:rPr>
              <w:t>0.670**</w:t>
            </w:r>
          </w:p>
        </w:tc>
        <w:tc>
          <w:tcPr>
            <w:tcW w:w="987" w:type="dxa"/>
            <w:tcBorders>
              <w:top w:val="nil"/>
              <w:left w:val="nil"/>
              <w:bottom w:val="nil"/>
              <w:right w:val="nil"/>
            </w:tcBorders>
            <w:vAlign w:val="center"/>
          </w:tcPr>
          <w:p w14:paraId="0E6BD12A" w14:textId="77777777" w:rsidR="004216A2" w:rsidRDefault="004216A2" w:rsidP="00D1176F">
            <w:pPr>
              <w:jc w:val="center"/>
            </w:pPr>
            <w:r>
              <w:rPr>
                <w:sz w:val="16"/>
              </w:rPr>
              <w:t>0.576*</w:t>
            </w:r>
          </w:p>
        </w:tc>
        <w:tc>
          <w:tcPr>
            <w:tcW w:w="989" w:type="dxa"/>
            <w:tcBorders>
              <w:top w:val="nil"/>
              <w:left w:val="nil"/>
              <w:bottom w:val="nil"/>
              <w:right w:val="nil"/>
            </w:tcBorders>
            <w:vAlign w:val="center"/>
          </w:tcPr>
          <w:p w14:paraId="5943DEEB" w14:textId="77777777" w:rsidR="004216A2" w:rsidRDefault="004216A2" w:rsidP="00D1176F">
            <w:pPr>
              <w:jc w:val="center"/>
            </w:pPr>
            <w:r>
              <w:rPr>
                <w:sz w:val="16"/>
              </w:rPr>
              <w:t>0.732*</w:t>
            </w:r>
          </w:p>
        </w:tc>
        <w:tc>
          <w:tcPr>
            <w:tcW w:w="939" w:type="dxa"/>
            <w:tcBorders>
              <w:top w:val="nil"/>
              <w:left w:val="nil"/>
              <w:bottom w:val="nil"/>
              <w:right w:val="nil"/>
            </w:tcBorders>
            <w:vAlign w:val="center"/>
          </w:tcPr>
          <w:p w14:paraId="1BCBD316" w14:textId="77777777" w:rsidR="004216A2" w:rsidRDefault="004216A2" w:rsidP="00D1176F">
            <w:pPr>
              <w:jc w:val="center"/>
            </w:pPr>
            <w:r>
              <w:rPr>
                <w:sz w:val="16"/>
              </w:rPr>
              <w:t>0.277</w:t>
            </w:r>
          </w:p>
        </w:tc>
        <w:tc>
          <w:tcPr>
            <w:tcW w:w="939" w:type="dxa"/>
            <w:vAlign w:val="center"/>
          </w:tcPr>
          <w:p w14:paraId="756DB42D" w14:textId="77777777" w:rsidR="004216A2" w:rsidRDefault="004216A2" w:rsidP="00D1176F">
            <w:pPr>
              <w:jc w:val="center"/>
            </w:pPr>
            <w:r>
              <w:rPr>
                <w:sz w:val="16"/>
              </w:rPr>
              <w:t>1.156***</w:t>
            </w:r>
          </w:p>
        </w:tc>
        <w:tc>
          <w:tcPr>
            <w:tcW w:w="939" w:type="dxa"/>
            <w:vAlign w:val="center"/>
          </w:tcPr>
          <w:p w14:paraId="0CA6239A" w14:textId="77777777" w:rsidR="004216A2" w:rsidRDefault="004216A2" w:rsidP="00D1176F">
            <w:pPr>
              <w:jc w:val="center"/>
            </w:pPr>
            <w:r>
              <w:rPr>
                <w:sz w:val="16"/>
              </w:rPr>
              <w:t>0.794***</w:t>
            </w:r>
          </w:p>
        </w:tc>
        <w:tc>
          <w:tcPr>
            <w:tcW w:w="939" w:type="dxa"/>
            <w:vAlign w:val="center"/>
          </w:tcPr>
          <w:p w14:paraId="5CB08B28" w14:textId="77777777" w:rsidR="004216A2" w:rsidRDefault="004216A2" w:rsidP="00D1176F">
            <w:pPr>
              <w:jc w:val="center"/>
            </w:pPr>
            <w:r>
              <w:rPr>
                <w:sz w:val="16"/>
              </w:rPr>
              <w:t>1.479***</w:t>
            </w:r>
          </w:p>
        </w:tc>
        <w:tc>
          <w:tcPr>
            <w:tcW w:w="939" w:type="dxa"/>
            <w:vAlign w:val="center"/>
          </w:tcPr>
          <w:p w14:paraId="7BD770EB" w14:textId="77777777" w:rsidR="004216A2" w:rsidRDefault="004216A2" w:rsidP="00D1176F">
            <w:pPr>
              <w:jc w:val="center"/>
            </w:pPr>
            <w:r>
              <w:rPr>
                <w:sz w:val="16"/>
              </w:rPr>
              <w:t>0.837***</w:t>
            </w:r>
          </w:p>
        </w:tc>
      </w:tr>
      <w:tr w:rsidR="004216A2" w:rsidRPr="00D321DC" w14:paraId="5CACEEBF" w14:textId="77777777" w:rsidTr="00D1176F">
        <w:trPr>
          <w:jc w:val="center"/>
        </w:trPr>
        <w:tc>
          <w:tcPr>
            <w:tcW w:w="3948" w:type="dxa"/>
            <w:tcBorders>
              <w:top w:val="nil"/>
              <w:left w:val="nil"/>
              <w:bottom w:val="nil"/>
              <w:right w:val="nil"/>
            </w:tcBorders>
          </w:tcPr>
          <w:p w14:paraId="7C155640" w14:textId="77777777" w:rsidR="004216A2" w:rsidRDefault="004216A2" w:rsidP="00D1176F"/>
        </w:tc>
        <w:tc>
          <w:tcPr>
            <w:tcW w:w="1029" w:type="dxa"/>
            <w:tcBorders>
              <w:top w:val="nil"/>
              <w:left w:val="nil"/>
              <w:bottom w:val="nil"/>
              <w:right w:val="nil"/>
            </w:tcBorders>
            <w:vAlign w:val="center"/>
          </w:tcPr>
          <w:p w14:paraId="599ADD78" w14:textId="77777777" w:rsidR="004216A2" w:rsidRDefault="004216A2" w:rsidP="00D1176F">
            <w:pPr>
              <w:jc w:val="center"/>
            </w:pPr>
            <w:r>
              <w:rPr>
                <w:sz w:val="16"/>
              </w:rPr>
              <w:t>(0.262)</w:t>
            </w:r>
          </w:p>
        </w:tc>
        <w:tc>
          <w:tcPr>
            <w:tcW w:w="987" w:type="dxa"/>
            <w:tcBorders>
              <w:top w:val="nil"/>
              <w:left w:val="nil"/>
              <w:bottom w:val="nil"/>
              <w:right w:val="nil"/>
            </w:tcBorders>
            <w:vAlign w:val="center"/>
          </w:tcPr>
          <w:p w14:paraId="252F26FA" w14:textId="77777777" w:rsidR="004216A2" w:rsidRDefault="004216A2" w:rsidP="00D1176F">
            <w:pPr>
              <w:jc w:val="center"/>
            </w:pPr>
            <w:r>
              <w:rPr>
                <w:sz w:val="16"/>
              </w:rPr>
              <w:t>(0.306)</w:t>
            </w:r>
          </w:p>
        </w:tc>
        <w:tc>
          <w:tcPr>
            <w:tcW w:w="989" w:type="dxa"/>
            <w:tcBorders>
              <w:top w:val="nil"/>
              <w:left w:val="nil"/>
              <w:bottom w:val="nil"/>
              <w:right w:val="nil"/>
            </w:tcBorders>
            <w:vAlign w:val="center"/>
          </w:tcPr>
          <w:p w14:paraId="1CF70B41" w14:textId="77777777" w:rsidR="004216A2" w:rsidRDefault="004216A2" w:rsidP="00D1176F">
            <w:pPr>
              <w:jc w:val="center"/>
            </w:pPr>
            <w:r>
              <w:rPr>
                <w:sz w:val="16"/>
              </w:rPr>
              <w:t>(0.437)</w:t>
            </w:r>
          </w:p>
        </w:tc>
        <w:tc>
          <w:tcPr>
            <w:tcW w:w="939" w:type="dxa"/>
            <w:tcBorders>
              <w:top w:val="nil"/>
              <w:left w:val="nil"/>
              <w:bottom w:val="nil"/>
              <w:right w:val="nil"/>
            </w:tcBorders>
            <w:vAlign w:val="center"/>
          </w:tcPr>
          <w:p w14:paraId="4C778C90" w14:textId="77777777" w:rsidR="004216A2" w:rsidRDefault="004216A2" w:rsidP="00D1176F">
            <w:pPr>
              <w:jc w:val="center"/>
            </w:pPr>
            <w:r>
              <w:rPr>
                <w:sz w:val="16"/>
              </w:rPr>
              <w:t>(0.338)</w:t>
            </w:r>
          </w:p>
        </w:tc>
        <w:tc>
          <w:tcPr>
            <w:tcW w:w="939" w:type="dxa"/>
            <w:vAlign w:val="center"/>
          </w:tcPr>
          <w:p w14:paraId="215842E3" w14:textId="77777777" w:rsidR="004216A2" w:rsidRDefault="004216A2" w:rsidP="00D1176F">
            <w:pPr>
              <w:jc w:val="center"/>
            </w:pPr>
            <w:r>
              <w:rPr>
                <w:sz w:val="16"/>
              </w:rPr>
              <w:t>(0.274)</w:t>
            </w:r>
          </w:p>
        </w:tc>
        <w:tc>
          <w:tcPr>
            <w:tcW w:w="939" w:type="dxa"/>
            <w:vAlign w:val="center"/>
          </w:tcPr>
          <w:p w14:paraId="520AB862" w14:textId="77777777" w:rsidR="004216A2" w:rsidRDefault="004216A2" w:rsidP="00D1176F">
            <w:pPr>
              <w:jc w:val="center"/>
            </w:pPr>
            <w:r>
              <w:rPr>
                <w:sz w:val="16"/>
              </w:rPr>
              <w:t>(0.320)</w:t>
            </w:r>
          </w:p>
        </w:tc>
        <w:tc>
          <w:tcPr>
            <w:tcW w:w="939" w:type="dxa"/>
            <w:vAlign w:val="center"/>
          </w:tcPr>
          <w:p w14:paraId="0050711B" w14:textId="77777777" w:rsidR="004216A2" w:rsidRDefault="004216A2" w:rsidP="00D1176F">
            <w:pPr>
              <w:jc w:val="center"/>
            </w:pPr>
            <w:r>
              <w:rPr>
                <w:sz w:val="16"/>
              </w:rPr>
              <w:t>(0.417)</w:t>
            </w:r>
          </w:p>
        </w:tc>
        <w:tc>
          <w:tcPr>
            <w:tcW w:w="939" w:type="dxa"/>
            <w:vAlign w:val="center"/>
          </w:tcPr>
          <w:p w14:paraId="290FC2B2" w14:textId="77777777" w:rsidR="004216A2" w:rsidRDefault="004216A2" w:rsidP="00D1176F">
            <w:pPr>
              <w:jc w:val="center"/>
            </w:pPr>
            <w:r>
              <w:rPr>
                <w:sz w:val="16"/>
              </w:rPr>
              <w:t>(0.337)</w:t>
            </w:r>
          </w:p>
        </w:tc>
      </w:tr>
      <w:tr w:rsidR="004216A2" w:rsidRPr="00D321DC" w14:paraId="34FAE792" w14:textId="77777777" w:rsidTr="00D1176F">
        <w:trPr>
          <w:jc w:val="center"/>
        </w:trPr>
        <w:tc>
          <w:tcPr>
            <w:tcW w:w="3948" w:type="dxa"/>
            <w:tcBorders>
              <w:top w:val="nil"/>
              <w:left w:val="nil"/>
              <w:bottom w:val="nil"/>
              <w:right w:val="nil"/>
            </w:tcBorders>
          </w:tcPr>
          <w:p w14:paraId="714FF392" w14:textId="77777777" w:rsidR="004216A2" w:rsidRDefault="004216A2" w:rsidP="00D1176F">
            <w:r>
              <w:rPr>
                <w:sz w:val="16"/>
              </w:rPr>
              <w:t>Number of Images in Campaign-Year (ln)</w:t>
            </w:r>
          </w:p>
        </w:tc>
        <w:tc>
          <w:tcPr>
            <w:tcW w:w="1029" w:type="dxa"/>
            <w:tcBorders>
              <w:top w:val="nil"/>
              <w:left w:val="nil"/>
              <w:bottom w:val="nil"/>
              <w:right w:val="nil"/>
            </w:tcBorders>
            <w:vAlign w:val="center"/>
          </w:tcPr>
          <w:p w14:paraId="23400E3E" w14:textId="77777777" w:rsidR="004216A2" w:rsidRDefault="004216A2" w:rsidP="00D1176F">
            <w:pPr>
              <w:jc w:val="center"/>
            </w:pPr>
            <w:r>
              <w:rPr>
                <w:sz w:val="16"/>
              </w:rPr>
              <w:t>0.524</w:t>
            </w:r>
          </w:p>
        </w:tc>
        <w:tc>
          <w:tcPr>
            <w:tcW w:w="987" w:type="dxa"/>
            <w:tcBorders>
              <w:top w:val="nil"/>
              <w:left w:val="nil"/>
              <w:bottom w:val="nil"/>
              <w:right w:val="nil"/>
            </w:tcBorders>
            <w:vAlign w:val="center"/>
          </w:tcPr>
          <w:p w14:paraId="6B6F3112" w14:textId="77777777" w:rsidR="004216A2" w:rsidRDefault="004216A2" w:rsidP="00D1176F">
            <w:pPr>
              <w:jc w:val="center"/>
            </w:pPr>
            <w:r>
              <w:rPr>
                <w:sz w:val="16"/>
              </w:rPr>
              <w:t>0.275</w:t>
            </w:r>
          </w:p>
        </w:tc>
        <w:tc>
          <w:tcPr>
            <w:tcW w:w="989" w:type="dxa"/>
            <w:tcBorders>
              <w:top w:val="nil"/>
              <w:left w:val="nil"/>
              <w:bottom w:val="nil"/>
              <w:right w:val="nil"/>
            </w:tcBorders>
            <w:vAlign w:val="center"/>
          </w:tcPr>
          <w:p w14:paraId="23BA637F" w14:textId="77777777" w:rsidR="004216A2" w:rsidRDefault="004216A2" w:rsidP="00D1176F">
            <w:pPr>
              <w:jc w:val="center"/>
            </w:pPr>
            <w:r>
              <w:rPr>
                <w:sz w:val="16"/>
              </w:rPr>
              <w:t>1.131**</w:t>
            </w:r>
          </w:p>
        </w:tc>
        <w:tc>
          <w:tcPr>
            <w:tcW w:w="939" w:type="dxa"/>
            <w:tcBorders>
              <w:top w:val="nil"/>
              <w:left w:val="nil"/>
              <w:bottom w:val="nil"/>
              <w:right w:val="nil"/>
            </w:tcBorders>
            <w:vAlign w:val="center"/>
          </w:tcPr>
          <w:p w14:paraId="4087BE74" w14:textId="77777777" w:rsidR="004216A2" w:rsidRDefault="004216A2" w:rsidP="00D1176F">
            <w:pPr>
              <w:jc w:val="center"/>
            </w:pPr>
            <w:r>
              <w:rPr>
                <w:sz w:val="16"/>
              </w:rPr>
              <w:t>0.500</w:t>
            </w:r>
          </w:p>
        </w:tc>
        <w:tc>
          <w:tcPr>
            <w:tcW w:w="939" w:type="dxa"/>
            <w:vAlign w:val="center"/>
          </w:tcPr>
          <w:p w14:paraId="32A22E46" w14:textId="77777777" w:rsidR="004216A2" w:rsidRDefault="004216A2" w:rsidP="00D1176F">
            <w:pPr>
              <w:jc w:val="center"/>
            </w:pPr>
            <w:r>
              <w:rPr>
                <w:sz w:val="16"/>
              </w:rPr>
              <w:t>1.345***</w:t>
            </w:r>
          </w:p>
        </w:tc>
        <w:tc>
          <w:tcPr>
            <w:tcW w:w="939" w:type="dxa"/>
            <w:vAlign w:val="center"/>
          </w:tcPr>
          <w:p w14:paraId="12D60DDF" w14:textId="77777777" w:rsidR="004216A2" w:rsidRDefault="004216A2" w:rsidP="00D1176F">
            <w:pPr>
              <w:jc w:val="center"/>
            </w:pPr>
            <w:r>
              <w:rPr>
                <w:sz w:val="16"/>
              </w:rPr>
              <w:t>0.579</w:t>
            </w:r>
          </w:p>
        </w:tc>
        <w:tc>
          <w:tcPr>
            <w:tcW w:w="939" w:type="dxa"/>
            <w:vAlign w:val="center"/>
          </w:tcPr>
          <w:p w14:paraId="38DEE0B4" w14:textId="77777777" w:rsidR="004216A2" w:rsidRDefault="004216A2" w:rsidP="00D1176F">
            <w:pPr>
              <w:jc w:val="center"/>
            </w:pPr>
            <w:r>
              <w:rPr>
                <w:sz w:val="16"/>
              </w:rPr>
              <w:t>1.837***</w:t>
            </w:r>
          </w:p>
        </w:tc>
        <w:tc>
          <w:tcPr>
            <w:tcW w:w="939" w:type="dxa"/>
            <w:vAlign w:val="center"/>
          </w:tcPr>
          <w:p w14:paraId="595F382C" w14:textId="77777777" w:rsidR="004216A2" w:rsidRDefault="004216A2" w:rsidP="00D1176F">
            <w:pPr>
              <w:jc w:val="center"/>
            </w:pPr>
            <w:r>
              <w:rPr>
                <w:sz w:val="16"/>
              </w:rPr>
              <w:t>0.737*</w:t>
            </w:r>
          </w:p>
        </w:tc>
      </w:tr>
      <w:tr w:rsidR="004216A2" w:rsidRPr="00D321DC" w14:paraId="209D3A30" w14:textId="77777777" w:rsidTr="00D1176F">
        <w:trPr>
          <w:jc w:val="center"/>
        </w:trPr>
        <w:tc>
          <w:tcPr>
            <w:tcW w:w="3948" w:type="dxa"/>
            <w:tcBorders>
              <w:top w:val="nil"/>
              <w:left w:val="nil"/>
              <w:bottom w:val="nil"/>
              <w:right w:val="nil"/>
            </w:tcBorders>
          </w:tcPr>
          <w:p w14:paraId="1892A1FC" w14:textId="77777777" w:rsidR="004216A2" w:rsidRDefault="004216A2" w:rsidP="00D1176F"/>
        </w:tc>
        <w:tc>
          <w:tcPr>
            <w:tcW w:w="1029" w:type="dxa"/>
            <w:tcBorders>
              <w:top w:val="nil"/>
              <w:left w:val="nil"/>
              <w:bottom w:val="nil"/>
              <w:right w:val="nil"/>
            </w:tcBorders>
            <w:vAlign w:val="center"/>
          </w:tcPr>
          <w:p w14:paraId="4C5D0122" w14:textId="77777777" w:rsidR="004216A2" w:rsidRDefault="004216A2" w:rsidP="00D1176F">
            <w:pPr>
              <w:jc w:val="center"/>
            </w:pPr>
            <w:r>
              <w:rPr>
                <w:sz w:val="16"/>
              </w:rPr>
              <w:t>(0.377)</w:t>
            </w:r>
          </w:p>
        </w:tc>
        <w:tc>
          <w:tcPr>
            <w:tcW w:w="987" w:type="dxa"/>
            <w:tcBorders>
              <w:top w:val="nil"/>
              <w:left w:val="nil"/>
              <w:bottom w:val="nil"/>
              <w:right w:val="nil"/>
            </w:tcBorders>
            <w:vAlign w:val="center"/>
          </w:tcPr>
          <w:p w14:paraId="27016539" w14:textId="77777777" w:rsidR="004216A2" w:rsidRDefault="004216A2" w:rsidP="00D1176F">
            <w:pPr>
              <w:jc w:val="center"/>
            </w:pPr>
            <w:r>
              <w:rPr>
                <w:sz w:val="16"/>
              </w:rPr>
              <w:t>(0.359)</w:t>
            </w:r>
          </w:p>
        </w:tc>
        <w:tc>
          <w:tcPr>
            <w:tcW w:w="989" w:type="dxa"/>
            <w:tcBorders>
              <w:top w:val="nil"/>
              <w:left w:val="nil"/>
              <w:bottom w:val="nil"/>
              <w:right w:val="nil"/>
            </w:tcBorders>
            <w:vAlign w:val="center"/>
          </w:tcPr>
          <w:p w14:paraId="7B94F673" w14:textId="77777777" w:rsidR="004216A2" w:rsidRDefault="004216A2" w:rsidP="00D1176F">
            <w:pPr>
              <w:jc w:val="center"/>
            </w:pPr>
            <w:r>
              <w:rPr>
                <w:sz w:val="16"/>
              </w:rPr>
              <w:t>(0.457)</w:t>
            </w:r>
          </w:p>
        </w:tc>
        <w:tc>
          <w:tcPr>
            <w:tcW w:w="939" w:type="dxa"/>
            <w:tcBorders>
              <w:top w:val="nil"/>
              <w:left w:val="nil"/>
              <w:bottom w:val="nil"/>
              <w:right w:val="nil"/>
            </w:tcBorders>
            <w:vAlign w:val="center"/>
          </w:tcPr>
          <w:p w14:paraId="1CBF8334" w14:textId="77777777" w:rsidR="004216A2" w:rsidRDefault="004216A2" w:rsidP="00D1176F">
            <w:pPr>
              <w:jc w:val="center"/>
            </w:pPr>
            <w:r>
              <w:rPr>
                <w:sz w:val="16"/>
              </w:rPr>
              <w:t>(0.386)</w:t>
            </w:r>
          </w:p>
        </w:tc>
        <w:tc>
          <w:tcPr>
            <w:tcW w:w="939" w:type="dxa"/>
            <w:vAlign w:val="center"/>
          </w:tcPr>
          <w:p w14:paraId="7A192B3E" w14:textId="77777777" w:rsidR="004216A2" w:rsidRDefault="004216A2" w:rsidP="00D1176F">
            <w:pPr>
              <w:jc w:val="center"/>
            </w:pPr>
            <w:r>
              <w:rPr>
                <w:sz w:val="16"/>
              </w:rPr>
              <w:t>(0.455)</w:t>
            </w:r>
          </w:p>
        </w:tc>
        <w:tc>
          <w:tcPr>
            <w:tcW w:w="939" w:type="dxa"/>
            <w:vAlign w:val="center"/>
          </w:tcPr>
          <w:p w14:paraId="329CE30F" w14:textId="77777777" w:rsidR="004216A2" w:rsidRDefault="004216A2" w:rsidP="00D1176F">
            <w:pPr>
              <w:jc w:val="center"/>
            </w:pPr>
            <w:r>
              <w:rPr>
                <w:sz w:val="16"/>
              </w:rPr>
              <w:t>(0.418)</w:t>
            </w:r>
          </w:p>
        </w:tc>
        <w:tc>
          <w:tcPr>
            <w:tcW w:w="939" w:type="dxa"/>
            <w:vAlign w:val="center"/>
          </w:tcPr>
          <w:p w14:paraId="47BF81C1" w14:textId="77777777" w:rsidR="004216A2" w:rsidRDefault="004216A2" w:rsidP="00D1176F">
            <w:pPr>
              <w:jc w:val="center"/>
            </w:pPr>
            <w:r>
              <w:rPr>
                <w:sz w:val="16"/>
              </w:rPr>
              <w:t>(0.513)</w:t>
            </w:r>
          </w:p>
        </w:tc>
        <w:tc>
          <w:tcPr>
            <w:tcW w:w="939" w:type="dxa"/>
            <w:vAlign w:val="center"/>
          </w:tcPr>
          <w:p w14:paraId="18E191A6" w14:textId="77777777" w:rsidR="004216A2" w:rsidRDefault="004216A2" w:rsidP="00D1176F">
            <w:pPr>
              <w:jc w:val="center"/>
            </w:pPr>
            <w:r>
              <w:rPr>
                <w:sz w:val="16"/>
              </w:rPr>
              <w:t>(0.432)</w:t>
            </w:r>
          </w:p>
        </w:tc>
      </w:tr>
      <w:tr w:rsidR="004216A2" w:rsidRPr="00D321DC" w14:paraId="490D86E1" w14:textId="77777777" w:rsidTr="00D1176F">
        <w:trPr>
          <w:jc w:val="center"/>
        </w:trPr>
        <w:tc>
          <w:tcPr>
            <w:tcW w:w="3948" w:type="dxa"/>
            <w:tcBorders>
              <w:top w:val="nil"/>
              <w:left w:val="nil"/>
              <w:bottom w:val="nil"/>
              <w:right w:val="nil"/>
            </w:tcBorders>
          </w:tcPr>
          <w:p w14:paraId="4ACE15B5" w14:textId="77777777" w:rsidR="004216A2" w:rsidRDefault="004216A2" w:rsidP="00D1176F">
            <w:r>
              <w:rPr>
                <w:sz w:val="16"/>
              </w:rPr>
              <w:t>Campaign-Year GDP per Capita (ln)</w:t>
            </w:r>
          </w:p>
        </w:tc>
        <w:tc>
          <w:tcPr>
            <w:tcW w:w="1029" w:type="dxa"/>
            <w:tcBorders>
              <w:top w:val="nil"/>
              <w:left w:val="nil"/>
              <w:bottom w:val="nil"/>
              <w:right w:val="nil"/>
            </w:tcBorders>
            <w:vAlign w:val="center"/>
          </w:tcPr>
          <w:p w14:paraId="5F23AB86" w14:textId="77777777" w:rsidR="004216A2" w:rsidRDefault="004216A2" w:rsidP="00D1176F">
            <w:pPr>
              <w:jc w:val="center"/>
            </w:pPr>
            <w:r>
              <w:rPr>
                <w:sz w:val="16"/>
              </w:rPr>
              <w:t>-0.189</w:t>
            </w:r>
          </w:p>
        </w:tc>
        <w:tc>
          <w:tcPr>
            <w:tcW w:w="987" w:type="dxa"/>
            <w:tcBorders>
              <w:top w:val="nil"/>
              <w:left w:val="nil"/>
              <w:bottom w:val="nil"/>
              <w:right w:val="nil"/>
            </w:tcBorders>
            <w:vAlign w:val="center"/>
          </w:tcPr>
          <w:p w14:paraId="76782DA9" w14:textId="77777777" w:rsidR="004216A2" w:rsidRDefault="004216A2" w:rsidP="00D1176F">
            <w:pPr>
              <w:jc w:val="center"/>
            </w:pPr>
            <w:r>
              <w:rPr>
                <w:sz w:val="16"/>
              </w:rPr>
              <w:t>0.068</w:t>
            </w:r>
          </w:p>
        </w:tc>
        <w:tc>
          <w:tcPr>
            <w:tcW w:w="989" w:type="dxa"/>
            <w:tcBorders>
              <w:top w:val="nil"/>
              <w:left w:val="nil"/>
              <w:bottom w:val="nil"/>
              <w:right w:val="nil"/>
            </w:tcBorders>
            <w:vAlign w:val="center"/>
          </w:tcPr>
          <w:p w14:paraId="7B7CA181" w14:textId="77777777" w:rsidR="004216A2" w:rsidRDefault="004216A2" w:rsidP="00D1176F">
            <w:pPr>
              <w:jc w:val="center"/>
            </w:pPr>
            <w:r>
              <w:rPr>
                <w:sz w:val="16"/>
              </w:rPr>
              <w:t>-1.037**</w:t>
            </w:r>
          </w:p>
        </w:tc>
        <w:tc>
          <w:tcPr>
            <w:tcW w:w="939" w:type="dxa"/>
            <w:tcBorders>
              <w:top w:val="nil"/>
              <w:left w:val="nil"/>
              <w:bottom w:val="nil"/>
              <w:right w:val="nil"/>
            </w:tcBorders>
            <w:vAlign w:val="center"/>
          </w:tcPr>
          <w:p w14:paraId="774CCE77" w14:textId="77777777" w:rsidR="004216A2" w:rsidRDefault="004216A2" w:rsidP="00D1176F">
            <w:pPr>
              <w:jc w:val="center"/>
            </w:pPr>
            <w:r>
              <w:rPr>
                <w:sz w:val="16"/>
              </w:rPr>
              <w:t>-0.598</w:t>
            </w:r>
          </w:p>
        </w:tc>
        <w:tc>
          <w:tcPr>
            <w:tcW w:w="939" w:type="dxa"/>
            <w:vAlign w:val="center"/>
          </w:tcPr>
          <w:p w14:paraId="5899AE21" w14:textId="77777777" w:rsidR="004216A2" w:rsidRDefault="004216A2" w:rsidP="00D1176F">
            <w:pPr>
              <w:jc w:val="center"/>
            </w:pPr>
            <w:r>
              <w:rPr>
                <w:sz w:val="16"/>
              </w:rPr>
              <w:t>-0.898*</w:t>
            </w:r>
          </w:p>
        </w:tc>
        <w:tc>
          <w:tcPr>
            <w:tcW w:w="939" w:type="dxa"/>
            <w:vAlign w:val="center"/>
          </w:tcPr>
          <w:p w14:paraId="1ABA0E6B" w14:textId="77777777" w:rsidR="004216A2" w:rsidRDefault="004216A2" w:rsidP="00D1176F">
            <w:pPr>
              <w:jc w:val="center"/>
            </w:pPr>
            <w:r>
              <w:rPr>
                <w:sz w:val="16"/>
              </w:rPr>
              <w:t>-0.197</w:t>
            </w:r>
          </w:p>
        </w:tc>
        <w:tc>
          <w:tcPr>
            <w:tcW w:w="939" w:type="dxa"/>
            <w:vAlign w:val="center"/>
          </w:tcPr>
          <w:p w14:paraId="6EC7DDF5" w14:textId="77777777" w:rsidR="004216A2" w:rsidRDefault="004216A2" w:rsidP="00D1176F">
            <w:pPr>
              <w:jc w:val="center"/>
            </w:pPr>
            <w:r>
              <w:rPr>
                <w:sz w:val="16"/>
              </w:rPr>
              <w:t>-0.959*</w:t>
            </w:r>
          </w:p>
        </w:tc>
        <w:tc>
          <w:tcPr>
            <w:tcW w:w="939" w:type="dxa"/>
            <w:vAlign w:val="center"/>
          </w:tcPr>
          <w:p w14:paraId="049AFDF6" w14:textId="77777777" w:rsidR="004216A2" w:rsidRDefault="004216A2" w:rsidP="00D1176F">
            <w:pPr>
              <w:jc w:val="center"/>
            </w:pPr>
            <w:r>
              <w:rPr>
                <w:sz w:val="16"/>
              </w:rPr>
              <w:t>-0.461</w:t>
            </w:r>
          </w:p>
        </w:tc>
      </w:tr>
      <w:tr w:rsidR="004216A2" w:rsidRPr="00D321DC" w14:paraId="02F8CB81" w14:textId="77777777" w:rsidTr="00D1176F">
        <w:trPr>
          <w:jc w:val="center"/>
        </w:trPr>
        <w:tc>
          <w:tcPr>
            <w:tcW w:w="3948" w:type="dxa"/>
            <w:tcBorders>
              <w:top w:val="nil"/>
              <w:left w:val="nil"/>
              <w:bottom w:val="nil"/>
              <w:right w:val="nil"/>
            </w:tcBorders>
          </w:tcPr>
          <w:p w14:paraId="26FC4EA4" w14:textId="77777777" w:rsidR="004216A2" w:rsidRDefault="004216A2" w:rsidP="00D1176F"/>
        </w:tc>
        <w:tc>
          <w:tcPr>
            <w:tcW w:w="1029" w:type="dxa"/>
            <w:tcBorders>
              <w:top w:val="nil"/>
              <w:left w:val="nil"/>
              <w:bottom w:val="nil"/>
              <w:right w:val="nil"/>
            </w:tcBorders>
            <w:vAlign w:val="center"/>
          </w:tcPr>
          <w:p w14:paraId="3861A872" w14:textId="77777777" w:rsidR="004216A2" w:rsidRDefault="004216A2" w:rsidP="00D1176F">
            <w:pPr>
              <w:jc w:val="center"/>
            </w:pPr>
            <w:r>
              <w:rPr>
                <w:sz w:val="16"/>
              </w:rPr>
              <w:t>(0.404)</w:t>
            </w:r>
          </w:p>
        </w:tc>
        <w:tc>
          <w:tcPr>
            <w:tcW w:w="987" w:type="dxa"/>
            <w:tcBorders>
              <w:top w:val="nil"/>
              <w:left w:val="nil"/>
              <w:bottom w:val="nil"/>
              <w:right w:val="nil"/>
            </w:tcBorders>
            <w:vAlign w:val="center"/>
          </w:tcPr>
          <w:p w14:paraId="1587E01A" w14:textId="77777777" w:rsidR="004216A2" w:rsidRDefault="004216A2" w:rsidP="00D1176F">
            <w:pPr>
              <w:jc w:val="center"/>
            </w:pPr>
            <w:r>
              <w:rPr>
                <w:sz w:val="16"/>
              </w:rPr>
              <w:t>(0.355)</w:t>
            </w:r>
          </w:p>
        </w:tc>
        <w:tc>
          <w:tcPr>
            <w:tcW w:w="989" w:type="dxa"/>
            <w:tcBorders>
              <w:top w:val="nil"/>
              <w:left w:val="nil"/>
              <w:bottom w:val="nil"/>
              <w:right w:val="nil"/>
            </w:tcBorders>
            <w:vAlign w:val="center"/>
          </w:tcPr>
          <w:p w14:paraId="18AD1240" w14:textId="77777777" w:rsidR="004216A2" w:rsidRDefault="004216A2" w:rsidP="00D1176F">
            <w:pPr>
              <w:jc w:val="center"/>
            </w:pPr>
            <w:r>
              <w:rPr>
                <w:sz w:val="16"/>
              </w:rPr>
              <w:t>(0.501)</w:t>
            </w:r>
          </w:p>
        </w:tc>
        <w:tc>
          <w:tcPr>
            <w:tcW w:w="939" w:type="dxa"/>
            <w:tcBorders>
              <w:top w:val="nil"/>
              <w:left w:val="nil"/>
              <w:bottom w:val="nil"/>
              <w:right w:val="nil"/>
            </w:tcBorders>
            <w:vAlign w:val="center"/>
          </w:tcPr>
          <w:p w14:paraId="42A1DBB2" w14:textId="77777777" w:rsidR="004216A2" w:rsidRDefault="004216A2" w:rsidP="00D1176F">
            <w:pPr>
              <w:jc w:val="center"/>
            </w:pPr>
            <w:r>
              <w:rPr>
                <w:sz w:val="16"/>
              </w:rPr>
              <w:t>(0.510)</w:t>
            </w:r>
          </w:p>
        </w:tc>
        <w:tc>
          <w:tcPr>
            <w:tcW w:w="939" w:type="dxa"/>
            <w:vAlign w:val="center"/>
          </w:tcPr>
          <w:p w14:paraId="56760937" w14:textId="77777777" w:rsidR="004216A2" w:rsidRDefault="004216A2" w:rsidP="00D1176F">
            <w:pPr>
              <w:jc w:val="center"/>
            </w:pPr>
            <w:r>
              <w:rPr>
                <w:sz w:val="16"/>
              </w:rPr>
              <w:t>(0.532)</w:t>
            </w:r>
          </w:p>
        </w:tc>
        <w:tc>
          <w:tcPr>
            <w:tcW w:w="939" w:type="dxa"/>
            <w:vAlign w:val="center"/>
          </w:tcPr>
          <w:p w14:paraId="094C5CC0" w14:textId="77777777" w:rsidR="004216A2" w:rsidRDefault="004216A2" w:rsidP="00D1176F">
            <w:pPr>
              <w:jc w:val="center"/>
            </w:pPr>
            <w:r>
              <w:rPr>
                <w:sz w:val="16"/>
              </w:rPr>
              <w:t>(0.426)</w:t>
            </w:r>
          </w:p>
        </w:tc>
        <w:tc>
          <w:tcPr>
            <w:tcW w:w="939" w:type="dxa"/>
            <w:vAlign w:val="center"/>
          </w:tcPr>
          <w:p w14:paraId="518ED617" w14:textId="77777777" w:rsidR="004216A2" w:rsidRDefault="004216A2" w:rsidP="00D1176F">
            <w:pPr>
              <w:jc w:val="center"/>
            </w:pPr>
            <w:r>
              <w:rPr>
                <w:sz w:val="16"/>
              </w:rPr>
              <w:t>(0.528)</w:t>
            </w:r>
          </w:p>
        </w:tc>
        <w:tc>
          <w:tcPr>
            <w:tcW w:w="939" w:type="dxa"/>
            <w:vAlign w:val="center"/>
          </w:tcPr>
          <w:p w14:paraId="6FB80DDD" w14:textId="77777777" w:rsidR="004216A2" w:rsidRDefault="004216A2" w:rsidP="00D1176F">
            <w:pPr>
              <w:jc w:val="center"/>
            </w:pPr>
            <w:r>
              <w:rPr>
                <w:sz w:val="16"/>
              </w:rPr>
              <w:t>(0.525)</w:t>
            </w:r>
          </w:p>
        </w:tc>
      </w:tr>
      <w:tr w:rsidR="004216A2" w:rsidRPr="00D321DC" w14:paraId="3E07DEFE" w14:textId="77777777" w:rsidTr="00D1176F">
        <w:trPr>
          <w:jc w:val="center"/>
        </w:trPr>
        <w:tc>
          <w:tcPr>
            <w:tcW w:w="3948" w:type="dxa"/>
            <w:tcBorders>
              <w:top w:val="nil"/>
              <w:left w:val="nil"/>
              <w:bottom w:val="nil"/>
              <w:right w:val="nil"/>
            </w:tcBorders>
          </w:tcPr>
          <w:p w14:paraId="1DA3BCDA" w14:textId="77777777" w:rsidR="004216A2" w:rsidRDefault="004216A2" w:rsidP="00D1176F">
            <w:r>
              <w:rPr>
                <w:sz w:val="16"/>
              </w:rPr>
              <w:t>Constant</w:t>
            </w:r>
          </w:p>
        </w:tc>
        <w:tc>
          <w:tcPr>
            <w:tcW w:w="1029" w:type="dxa"/>
            <w:tcBorders>
              <w:top w:val="nil"/>
              <w:left w:val="nil"/>
              <w:bottom w:val="nil"/>
              <w:right w:val="nil"/>
            </w:tcBorders>
            <w:vAlign w:val="center"/>
          </w:tcPr>
          <w:p w14:paraId="2D90B863" w14:textId="77777777" w:rsidR="004216A2" w:rsidRDefault="004216A2" w:rsidP="00D1176F">
            <w:pPr>
              <w:jc w:val="center"/>
            </w:pPr>
          </w:p>
        </w:tc>
        <w:tc>
          <w:tcPr>
            <w:tcW w:w="987" w:type="dxa"/>
            <w:tcBorders>
              <w:top w:val="nil"/>
              <w:left w:val="nil"/>
              <w:bottom w:val="nil"/>
              <w:right w:val="nil"/>
            </w:tcBorders>
            <w:vAlign w:val="center"/>
          </w:tcPr>
          <w:p w14:paraId="23FE797F" w14:textId="77777777" w:rsidR="004216A2" w:rsidRDefault="004216A2" w:rsidP="00D1176F">
            <w:pPr>
              <w:jc w:val="center"/>
            </w:pPr>
            <w:r>
              <w:rPr>
                <w:sz w:val="16"/>
              </w:rPr>
              <w:t>-3.107</w:t>
            </w:r>
          </w:p>
        </w:tc>
        <w:tc>
          <w:tcPr>
            <w:tcW w:w="989" w:type="dxa"/>
            <w:tcBorders>
              <w:top w:val="nil"/>
              <w:left w:val="nil"/>
              <w:bottom w:val="nil"/>
              <w:right w:val="nil"/>
            </w:tcBorders>
            <w:vAlign w:val="center"/>
          </w:tcPr>
          <w:p w14:paraId="7487B435" w14:textId="77777777" w:rsidR="004216A2" w:rsidRDefault="004216A2" w:rsidP="00D1176F">
            <w:pPr>
              <w:jc w:val="center"/>
            </w:pPr>
          </w:p>
        </w:tc>
        <w:tc>
          <w:tcPr>
            <w:tcW w:w="939" w:type="dxa"/>
            <w:tcBorders>
              <w:top w:val="nil"/>
              <w:left w:val="nil"/>
              <w:bottom w:val="nil"/>
              <w:right w:val="nil"/>
            </w:tcBorders>
            <w:vAlign w:val="center"/>
          </w:tcPr>
          <w:p w14:paraId="15194281" w14:textId="77777777" w:rsidR="004216A2" w:rsidRDefault="004216A2" w:rsidP="00D1176F">
            <w:pPr>
              <w:jc w:val="center"/>
            </w:pPr>
            <w:r>
              <w:rPr>
                <w:sz w:val="16"/>
              </w:rPr>
              <w:t>-0.762</w:t>
            </w:r>
          </w:p>
        </w:tc>
        <w:tc>
          <w:tcPr>
            <w:tcW w:w="939" w:type="dxa"/>
            <w:vAlign w:val="center"/>
          </w:tcPr>
          <w:p w14:paraId="0518FBE6" w14:textId="77777777" w:rsidR="004216A2" w:rsidRDefault="004216A2" w:rsidP="00D1176F">
            <w:pPr>
              <w:jc w:val="center"/>
            </w:pPr>
          </w:p>
        </w:tc>
        <w:tc>
          <w:tcPr>
            <w:tcW w:w="939" w:type="dxa"/>
            <w:vAlign w:val="center"/>
          </w:tcPr>
          <w:p w14:paraId="2A846067" w14:textId="77777777" w:rsidR="004216A2" w:rsidRDefault="004216A2" w:rsidP="00D1176F">
            <w:pPr>
              <w:jc w:val="center"/>
            </w:pPr>
            <w:r>
              <w:rPr>
                <w:sz w:val="16"/>
              </w:rPr>
              <w:t>-2.689</w:t>
            </w:r>
          </w:p>
        </w:tc>
        <w:tc>
          <w:tcPr>
            <w:tcW w:w="939" w:type="dxa"/>
            <w:vAlign w:val="center"/>
          </w:tcPr>
          <w:p w14:paraId="33730B96" w14:textId="77777777" w:rsidR="004216A2" w:rsidRDefault="004216A2" w:rsidP="00D1176F">
            <w:pPr>
              <w:jc w:val="center"/>
            </w:pPr>
          </w:p>
        </w:tc>
        <w:tc>
          <w:tcPr>
            <w:tcW w:w="939" w:type="dxa"/>
            <w:vAlign w:val="center"/>
          </w:tcPr>
          <w:p w14:paraId="5F904DDC" w14:textId="77777777" w:rsidR="004216A2" w:rsidRDefault="004216A2" w:rsidP="00D1176F">
            <w:pPr>
              <w:jc w:val="center"/>
            </w:pPr>
            <w:r>
              <w:rPr>
                <w:sz w:val="16"/>
              </w:rPr>
              <w:t>-1.565</w:t>
            </w:r>
          </w:p>
        </w:tc>
      </w:tr>
      <w:tr w:rsidR="004216A2" w:rsidRPr="00D321DC" w14:paraId="543C6D79" w14:textId="77777777" w:rsidTr="00D1176F">
        <w:trPr>
          <w:jc w:val="center"/>
        </w:trPr>
        <w:tc>
          <w:tcPr>
            <w:tcW w:w="3948" w:type="dxa"/>
            <w:tcBorders>
              <w:top w:val="nil"/>
              <w:left w:val="nil"/>
              <w:bottom w:val="nil"/>
              <w:right w:val="nil"/>
            </w:tcBorders>
          </w:tcPr>
          <w:p w14:paraId="4F028998" w14:textId="77777777" w:rsidR="004216A2" w:rsidRDefault="004216A2" w:rsidP="00D1176F"/>
        </w:tc>
        <w:tc>
          <w:tcPr>
            <w:tcW w:w="1029" w:type="dxa"/>
            <w:tcBorders>
              <w:top w:val="nil"/>
              <w:left w:val="nil"/>
              <w:bottom w:val="nil"/>
              <w:right w:val="nil"/>
            </w:tcBorders>
            <w:vAlign w:val="center"/>
          </w:tcPr>
          <w:p w14:paraId="2F656576" w14:textId="77777777" w:rsidR="004216A2" w:rsidRDefault="004216A2" w:rsidP="00D1176F">
            <w:pPr>
              <w:jc w:val="center"/>
            </w:pPr>
          </w:p>
        </w:tc>
        <w:tc>
          <w:tcPr>
            <w:tcW w:w="987" w:type="dxa"/>
            <w:tcBorders>
              <w:top w:val="nil"/>
              <w:left w:val="nil"/>
              <w:bottom w:val="nil"/>
              <w:right w:val="nil"/>
            </w:tcBorders>
            <w:vAlign w:val="center"/>
          </w:tcPr>
          <w:p w14:paraId="5FF22027" w14:textId="77777777" w:rsidR="004216A2" w:rsidRDefault="004216A2" w:rsidP="00D1176F">
            <w:pPr>
              <w:jc w:val="center"/>
            </w:pPr>
            <w:r>
              <w:rPr>
                <w:sz w:val="16"/>
              </w:rPr>
              <w:t>(3.061)</w:t>
            </w:r>
          </w:p>
        </w:tc>
        <w:tc>
          <w:tcPr>
            <w:tcW w:w="989" w:type="dxa"/>
            <w:tcBorders>
              <w:top w:val="nil"/>
              <w:left w:val="nil"/>
              <w:bottom w:val="nil"/>
              <w:right w:val="nil"/>
            </w:tcBorders>
            <w:vAlign w:val="center"/>
          </w:tcPr>
          <w:p w14:paraId="66C87286" w14:textId="77777777" w:rsidR="004216A2" w:rsidRDefault="004216A2" w:rsidP="00D1176F">
            <w:pPr>
              <w:jc w:val="center"/>
            </w:pPr>
          </w:p>
        </w:tc>
        <w:tc>
          <w:tcPr>
            <w:tcW w:w="939" w:type="dxa"/>
            <w:tcBorders>
              <w:top w:val="nil"/>
              <w:left w:val="nil"/>
              <w:bottom w:val="nil"/>
              <w:right w:val="nil"/>
            </w:tcBorders>
            <w:vAlign w:val="center"/>
          </w:tcPr>
          <w:p w14:paraId="32DE7046" w14:textId="77777777" w:rsidR="004216A2" w:rsidRDefault="004216A2" w:rsidP="00D1176F">
            <w:pPr>
              <w:jc w:val="center"/>
            </w:pPr>
            <w:r>
              <w:rPr>
                <w:sz w:val="16"/>
              </w:rPr>
              <w:t>(3.520)</w:t>
            </w:r>
          </w:p>
        </w:tc>
        <w:tc>
          <w:tcPr>
            <w:tcW w:w="939" w:type="dxa"/>
            <w:vAlign w:val="center"/>
          </w:tcPr>
          <w:p w14:paraId="1A85EEFF" w14:textId="77777777" w:rsidR="004216A2" w:rsidRDefault="004216A2" w:rsidP="00D1176F">
            <w:pPr>
              <w:jc w:val="center"/>
            </w:pPr>
          </w:p>
        </w:tc>
        <w:tc>
          <w:tcPr>
            <w:tcW w:w="939" w:type="dxa"/>
            <w:vAlign w:val="center"/>
          </w:tcPr>
          <w:p w14:paraId="1F2E5DA4" w14:textId="77777777" w:rsidR="004216A2" w:rsidRDefault="004216A2" w:rsidP="00D1176F">
            <w:pPr>
              <w:jc w:val="center"/>
            </w:pPr>
            <w:r>
              <w:rPr>
                <w:sz w:val="16"/>
              </w:rPr>
              <w:t>(3.150)</w:t>
            </w:r>
          </w:p>
        </w:tc>
        <w:tc>
          <w:tcPr>
            <w:tcW w:w="939" w:type="dxa"/>
            <w:vAlign w:val="center"/>
          </w:tcPr>
          <w:p w14:paraId="50CB2E79" w14:textId="77777777" w:rsidR="004216A2" w:rsidRDefault="004216A2" w:rsidP="00D1176F">
            <w:pPr>
              <w:jc w:val="center"/>
            </w:pPr>
          </w:p>
        </w:tc>
        <w:tc>
          <w:tcPr>
            <w:tcW w:w="939" w:type="dxa"/>
            <w:vAlign w:val="center"/>
          </w:tcPr>
          <w:p w14:paraId="1DC2C641" w14:textId="77777777" w:rsidR="004216A2" w:rsidRDefault="004216A2" w:rsidP="00D1176F">
            <w:pPr>
              <w:jc w:val="center"/>
            </w:pPr>
            <w:r>
              <w:rPr>
                <w:sz w:val="16"/>
              </w:rPr>
              <w:t>(3.709)</w:t>
            </w:r>
          </w:p>
        </w:tc>
      </w:tr>
      <w:tr w:rsidR="004216A2" w:rsidRPr="00D321DC" w14:paraId="76669B8A" w14:textId="77777777" w:rsidTr="00D1176F">
        <w:trPr>
          <w:trHeight w:val="68"/>
          <w:jc w:val="center"/>
        </w:trPr>
        <w:tc>
          <w:tcPr>
            <w:tcW w:w="3948" w:type="dxa"/>
            <w:tcBorders>
              <w:top w:val="nil"/>
              <w:left w:val="nil"/>
              <w:bottom w:val="nil"/>
              <w:right w:val="nil"/>
            </w:tcBorders>
          </w:tcPr>
          <w:p w14:paraId="2D40AE33" w14:textId="77777777" w:rsidR="004216A2" w:rsidRDefault="004216A2" w:rsidP="00D1176F"/>
        </w:tc>
        <w:tc>
          <w:tcPr>
            <w:tcW w:w="1029" w:type="dxa"/>
            <w:tcBorders>
              <w:top w:val="nil"/>
              <w:left w:val="nil"/>
              <w:bottom w:val="nil"/>
              <w:right w:val="nil"/>
            </w:tcBorders>
            <w:vAlign w:val="center"/>
          </w:tcPr>
          <w:p w14:paraId="25679BF1" w14:textId="77777777" w:rsidR="004216A2" w:rsidRDefault="004216A2" w:rsidP="00D1176F">
            <w:pPr>
              <w:jc w:val="center"/>
            </w:pPr>
          </w:p>
        </w:tc>
        <w:tc>
          <w:tcPr>
            <w:tcW w:w="987" w:type="dxa"/>
            <w:tcBorders>
              <w:top w:val="nil"/>
              <w:left w:val="nil"/>
              <w:bottom w:val="nil"/>
              <w:right w:val="nil"/>
            </w:tcBorders>
            <w:vAlign w:val="center"/>
          </w:tcPr>
          <w:p w14:paraId="12D635FC" w14:textId="77777777" w:rsidR="004216A2" w:rsidRDefault="004216A2" w:rsidP="00D1176F">
            <w:pPr>
              <w:jc w:val="center"/>
            </w:pPr>
          </w:p>
        </w:tc>
        <w:tc>
          <w:tcPr>
            <w:tcW w:w="989" w:type="dxa"/>
            <w:tcBorders>
              <w:top w:val="nil"/>
              <w:left w:val="nil"/>
              <w:bottom w:val="nil"/>
              <w:right w:val="nil"/>
            </w:tcBorders>
            <w:vAlign w:val="center"/>
          </w:tcPr>
          <w:p w14:paraId="3EE1B853" w14:textId="77777777" w:rsidR="004216A2" w:rsidRDefault="004216A2" w:rsidP="00D1176F">
            <w:pPr>
              <w:jc w:val="center"/>
            </w:pPr>
          </w:p>
        </w:tc>
        <w:tc>
          <w:tcPr>
            <w:tcW w:w="939" w:type="dxa"/>
            <w:tcBorders>
              <w:top w:val="nil"/>
              <w:left w:val="nil"/>
              <w:bottom w:val="nil"/>
              <w:right w:val="nil"/>
            </w:tcBorders>
            <w:vAlign w:val="center"/>
          </w:tcPr>
          <w:p w14:paraId="74690F55" w14:textId="77777777" w:rsidR="004216A2" w:rsidRDefault="004216A2" w:rsidP="00D1176F">
            <w:pPr>
              <w:jc w:val="center"/>
            </w:pPr>
          </w:p>
        </w:tc>
        <w:tc>
          <w:tcPr>
            <w:tcW w:w="939" w:type="dxa"/>
            <w:vAlign w:val="center"/>
          </w:tcPr>
          <w:p w14:paraId="7D7E1F25" w14:textId="77777777" w:rsidR="004216A2" w:rsidRDefault="004216A2" w:rsidP="00D1176F">
            <w:pPr>
              <w:jc w:val="center"/>
            </w:pPr>
          </w:p>
        </w:tc>
        <w:tc>
          <w:tcPr>
            <w:tcW w:w="939" w:type="dxa"/>
            <w:vAlign w:val="center"/>
          </w:tcPr>
          <w:p w14:paraId="6A7DC49A" w14:textId="77777777" w:rsidR="004216A2" w:rsidRDefault="004216A2" w:rsidP="00D1176F">
            <w:pPr>
              <w:jc w:val="center"/>
            </w:pPr>
          </w:p>
        </w:tc>
        <w:tc>
          <w:tcPr>
            <w:tcW w:w="939" w:type="dxa"/>
            <w:vAlign w:val="center"/>
          </w:tcPr>
          <w:p w14:paraId="75EC3304" w14:textId="77777777" w:rsidR="004216A2" w:rsidRDefault="004216A2" w:rsidP="00D1176F">
            <w:pPr>
              <w:jc w:val="center"/>
            </w:pPr>
          </w:p>
        </w:tc>
        <w:tc>
          <w:tcPr>
            <w:tcW w:w="939" w:type="dxa"/>
            <w:vAlign w:val="center"/>
          </w:tcPr>
          <w:p w14:paraId="016E0FF3" w14:textId="77777777" w:rsidR="004216A2" w:rsidRDefault="004216A2" w:rsidP="00D1176F">
            <w:pPr>
              <w:jc w:val="center"/>
            </w:pPr>
          </w:p>
        </w:tc>
      </w:tr>
      <w:tr w:rsidR="004216A2" w:rsidRPr="00D321DC" w14:paraId="2EDE6DA8" w14:textId="77777777" w:rsidTr="00D1176F">
        <w:trPr>
          <w:jc w:val="center"/>
        </w:trPr>
        <w:tc>
          <w:tcPr>
            <w:tcW w:w="3948" w:type="dxa"/>
            <w:tcBorders>
              <w:top w:val="nil"/>
              <w:left w:val="nil"/>
              <w:bottom w:val="nil"/>
              <w:right w:val="nil"/>
            </w:tcBorders>
          </w:tcPr>
          <w:p w14:paraId="5969FB2A" w14:textId="77777777" w:rsidR="004216A2" w:rsidRDefault="004216A2" w:rsidP="00D1176F">
            <w:r>
              <w:rPr>
                <w:sz w:val="16"/>
              </w:rPr>
              <w:t>Observations</w:t>
            </w:r>
          </w:p>
        </w:tc>
        <w:tc>
          <w:tcPr>
            <w:tcW w:w="1029" w:type="dxa"/>
            <w:tcBorders>
              <w:top w:val="nil"/>
              <w:left w:val="nil"/>
              <w:bottom w:val="nil"/>
              <w:right w:val="nil"/>
            </w:tcBorders>
            <w:vAlign w:val="center"/>
          </w:tcPr>
          <w:p w14:paraId="51D54D34" w14:textId="77777777" w:rsidR="004216A2" w:rsidRDefault="004216A2" w:rsidP="00D1176F">
            <w:pPr>
              <w:jc w:val="center"/>
            </w:pPr>
            <w:r>
              <w:rPr>
                <w:sz w:val="16"/>
              </w:rPr>
              <w:t>55</w:t>
            </w:r>
          </w:p>
        </w:tc>
        <w:tc>
          <w:tcPr>
            <w:tcW w:w="987" w:type="dxa"/>
            <w:tcBorders>
              <w:top w:val="nil"/>
              <w:left w:val="nil"/>
              <w:bottom w:val="nil"/>
              <w:right w:val="nil"/>
            </w:tcBorders>
            <w:vAlign w:val="center"/>
          </w:tcPr>
          <w:p w14:paraId="7EFFA0A6" w14:textId="77777777" w:rsidR="004216A2" w:rsidRDefault="004216A2" w:rsidP="00D1176F">
            <w:pPr>
              <w:jc w:val="center"/>
            </w:pPr>
            <w:r>
              <w:rPr>
                <w:sz w:val="16"/>
              </w:rPr>
              <w:t>61</w:t>
            </w:r>
          </w:p>
        </w:tc>
        <w:tc>
          <w:tcPr>
            <w:tcW w:w="989" w:type="dxa"/>
            <w:tcBorders>
              <w:top w:val="nil"/>
              <w:left w:val="nil"/>
              <w:bottom w:val="nil"/>
              <w:right w:val="nil"/>
            </w:tcBorders>
            <w:vAlign w:val="center"/>
          </w:tcPr>
          <w:p w14:paraId="2FC2FB90" w14:textId="77777777" w:rsidR="004216A2" w:rsidRDefault="004216A2" w:rsidP="00D1176F">
            <w:pPr>
              <w:jc w:val="center"/>
            </w:pPr>
            <w:r>
              <w:rPr>
                <w:sz w:val="16"/>
              </w:rPr>
              <w:t>54</w:t>
            </w:r>
          </w:p>
        </w:tc>
        <w:tc>
          <w:tcPr>
            <w:tcW w:w="939" w:type="dxa"/>
            <w:tcBorders>
              <w:top w:val="nil"/>
              <w:left w:val="nil"/>
              <w:bottom w:val="nil"/>
              <w:right w:val="nil"/>
            </w:tcBorders>
            <w:vAlign w:val="center"/>
          </w:tcPr>
          <w:p w14:paraId="66399582" w14:textId="77777777" w:rsidR="004216A2" w:rsidRDefault="004216A2" w:rsidP="00D1176F">
            <w:pPr>
              <w:jc w:val="center"/>
            </w:pPr>
            <w:r>
              <w:rPr>
                <w:sz w:val="16"/>
              </w:rPr>
              <w:t>60</w:t>
            </w:r>
          </w:p>
        </w:tc>
        <w:tc>
          <w:tcPr>
            <w:tcW w:w="939" w:type="dxa"/>
            <w:vAlign w:val="center"/>
          </w:tcPr>
          <w:p w14:paraId="4A298008" w14:textId="77777777" w:rsidR="004216A2" w:rsidRDefault="004216A2" w:rsidP="00D1176F">
            <w:pPr>
              <w:jc w:val="center"/>
            </w:pPr>
            <w:r>
              <w:rPr>
                <w:sz w:val="16"/>
              </w:rPr>
              <w:t>53</w:t>
            </w:r>
          </w:p>
        </w:tc>
        <w:tc>
          <w:tcPr>
            <w:tcW w:w="939" w:type="dxa"/>
            <w:vAlign w:val="center"/>
          </w:tcPr>
          <w:p w14:paraId="35218AA6" w14:textId="77777777" w:rsidR="004216A2" w:rsidRDefault="004216A2" w:rsidP="00D1176F">
            <w:pPr>
              <w:jc w:val="center"/>
            </w:pPr>
            <w:r>
              <w:rPr>
                <w:sz w:val="16"/>
              </w:rPr>
              <w:t>59</w:t>
            </w:r>
          </w:p>
        </w:tc>
        <w:tc>
          <w:tcPr>
            <w:tcW w:w="939" w:type="dxa"/>
            <w:vAlign w:val="center"/>
          </w:tcPr>
          <w:p w14:paraId="62D0D0AE" w14:textId="77777777" w:rsidR="004216A2" w:rsidRDefault="004216A2" w:rsidP="00D1176F">
            <w:pPr>
              <w:jc w:val="center"/>
            </w:pPr>
            <w:r>
              <w:rPr>
                <w:sz w:val="16"/>
              </w:rPr>
              <w:t>53</w:t>
            </w:r>
          </w:p>
        </w:tc>
        <w:tc>
          <w:tcPr>
            <w:tcW w:w="939" w:type="dxa"/>
            <w:vAlign w:val="center"/>
          </w:tcPr>
          <w:p w14:paraId="7FE27CE6" w14:textId="77777777" w:rsidR="004216A2" w:rsidRDefault="004216A2" w:rsidP="00D1176F">
            <w:pPr>
              <w:jc w:val="center"/>
            </w:pPr>
            <w:r>
              <w:rPr>
                <w:sz w:val="16"/>
              </w:rPr>
              <w:t>59</w:t>
            </w:r>
          </w:p>
        </w:tc>
      </w:tr>
    </w:tbl>
    <w:p w14:paraId="2621814D" w14:textId="77777777" w:rsidR="004216A2" w:rsidRDefault="004216A2" w:rsidP="004216A2">
      <w:pPr>
        <w:spacing w:before="80" w:after="80"/>
        <w:jc w:val="center"/>
      </w:pPr>
      <w:r>
        <w:rPr>
          <w:sz w:val="16"/>
        </w:rPr>
        <w:t>Cox PH Model Used for Hazard of First Success, Penalized Logit Model (PML) Used for Yearly Success (Binary), Standard Errors in Parentheses, NAVCO 2.1 Source-Campaign-Clustered Robust Standard Errors for Cox PH, Profile Confidence Interval for p Value Calculation in PML Models, All Constituent Interaction Terms Mean-Centered.</w:t>
      </w:r>
    </w:p>
    <w:p w14:paraId="6E6A3472" w14:textId="77777777" w:rsidR="004216A2" w:rsidRDefault="004216A2" w:rsidP="004216A2">
      <w:pPr>
        <w:spacing w:after="80"/>
      </w:pPr>
      <w:r>
        <w:rPr>
          <w:sz w:val="16"/>
        </w:rPr>
        <w:t>Success/concession is broad NAVCO 2.1 success: progress 2-4, meaning limited concession, significant concession, or complete success.</w:t>
      </w:r>
    </w:p>
    <w:p w14:paraId="7B6AF292" w14:textId="77777777" w:rsidR="004216A2" w:rsidRDefault="004216A2" w:rsidP="004216A2">
      <w:pPr>
        <w:spacing w:after="80"/>
      </w:pPr>
      <w:r>
        <w:rPr>
          <w:sz w:val="16"/>
        </w:rPr>
        <w:t>Sign convention: Cox PH columns are hazard models, so a positive coefficient indicates a higher hazard of first success. Firth PML columns are yearly binary-outcome models, so a positive coefficient indicates greater yearly probability of success.</w:t>
      </w:r>
    </w:p>
    <w:p w14:paraId="50E8C04D" w14:textId="77777777" w:rsidR="004216A2" w:rsidRDefault="004216A2" w:rsidP="004216A2">
      <w:pPr>
        <w:spacing w:after="80"/>
      </w:pPr>
      <w:r>
        <w:rPr>
          <w:sz w:val="16"/>
        </w:rPr>
        <w:t>*** p&lt;0.01, ** p&lt;0.05, * p&lt;0.1</w:t>
      </w:r>
    </w:p>
    <w:p w14:paraId="0C262E28" w14:textId="77777777" w:rsidR="004216A2" w:rsidRDefault="004216A2" w:rsidP="004216A2">
      <w:pPr>
        <w:keepNext/>
        <w:spacing w:before="160" w:after="40"/>
      </w:pPr>
      <w:r>
        <w:rPr>
          <w:b/>
          <w:sz w:val="20"/>
        </w:rPr>
        <w:t>C.A5. Campaign-year strict-success models</w:t>
      </w:r>
    </w:p>
    <w:p w14:paraId="2FC56264" w14:textId="77777777" w:rsidR="004216A2" w:rsidRDefault="004216A2" w:rsidP="004216A2">
      <w:pPr>
        <w:spacing w:after="80"/>
        <w:jc w:val="center"/>
      </w:pPr>
      <w:r>
        <w:rPr>
          <w:b/>
          <w:sz w:val="24"/>
        </w:rPr>
        <w:t>Appendix Table C11: H2.2 Campaign-Year Strict-Success Response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0979C633" w14:textId="77777777" w:rsidTr="00D1176F">
        <w:trPr>
          <w:jc w:val="center"/>
        </w:trPr>
        <w:tc>
          <w:tcPr>
            <w:tcW w:w="3948" w:type="dxa"/>
            <w:tcBorders>
              <w:top w:val="single" w:sz="6" w:space="0" w:color="auto"/>
              <w:left w:val="nil"/>
              <w:bottom w:val="nil"/>
              <w:right w:val="nil"/>
            </w:tcBorders>
          </w:tcPr>
          <w:p w14:paraId="425C5019" w14:textId="77777777" w:rsidR="004216A2" w:rsidRDefault="004216A2" w:rsidP="00D1176F">
            <w:r>
              <w:rPr>
                <w:sz w:val="16"/>
              </w:rPr>
              <w:t>Response</w:t>
            </w:r>
          </w:p>
        </w:tc>
        <w:tc>
          <w:tcPr>
            <w:tcW w:w="1029" w:type="dxa"/>
            <w:tcBorders>
              <w:top w:val="single" w:sz="6" w:space="0" w:color="auto"/>
              <w:left w:val="nil"/>
              <w:bottom w:val="nil"/>
              <w:right w:val="nil"/>
            </w:tcBorders>
          </w:tcPr>
          <w:p w14:paraId="6A79AAA4" w14:textId="77777777" w:rsidR="004216A2" w:rsidRDefault="004216A2" w:rsidP="00D1176F">
            <w:pPr>
              <w:jc w:val="center"/>
            </w:pPr>
            <w:r>
              <w:rPr>
                <w:sz w:val="16"/>
              </w:rPr>
              <w:t>Hazard of First Success</w:t>
            </w:r>
          </w:p>
        </w:tc>
        <w:tc>
          <w:tcPr>
            <w:tcW w:w="987" w:type="dxa"/>
            <w:tcBorders>
              <w:top w:val="single" w:sz="6" w:space="0" w:color="auto"/>
              <w:left w:val="nil"/>
              <w:bottom w:val="nil"/>
              <w:right w:val="nil"/>
            </w:tcBorders>
          </w:tcPr>
          <w:p w14:paraId="5894546E" w14:textId="77777777" w:rsidR="004216A2" w:rsidRDefault="004216A2" w:rsidP="00D1176F">
            <w:pPr>
              <w:jc w:val="center"/>
            </w:pPr>
            <w:r>
              <w:rPr>
                <w:sz w:val="16"/>
              </w:rPr>
              <w:t>Yearly Success</w:t>
            </w:r>
          </w:p>
        </w:tc>
        <w:tc>
          <w:tcPr>
            <w:tcW w:w="989" w:type="dxa"/>
            <w:tcBorders>
              <w:top w:val="single" w:sz="6" w:space="0" w:color="auto"/>
              <w:left w:val="nil"/>
              <w:bottom w:val="nil"/>
              <w:right w:val="nil"/>
            </w:tcBorders>
          </w:tcPr>
          <w:p w14:paraId="4D77EDA8" w14:textId="77777777" w:rsidR="004216A2" w:rsidRDefault="004216A2" w:rsidP="00D1176F">
            <w:pPr>
              <w:jc w:val="center"/>
            </w:pPr>
            <w:r>
              <w:rPr>
                <w:sz w:val="16"/>
              </w:rPr>
              <w:t>Hazard of First Success</w:t>
            </w:r>
          </w:p>
        </w:tc>
        <w:tc>
          <w:tcPr>
            <w:tcW w:w="939" w:type="dxa"/>
            <w:tcBorders>
              <w:top w:val="single" w:sz="6" w:space="0" w:color="auto"/>
              <w:left w:val="nil"/>
              <w:bottom w:val="nil"/>
              <w:right w:val="nil"/>
            </w:tcBorders>
          </w:tcPr>
          <w:p w14:paraId="0CE51CE0" w14:textId="77777777" w:rsidR="004216A2" w:rsidRDefault="004216A2" w:rsidP="00D1176F">
            <w:pPr>
              <w:jc w:val="center"/>
            </w:pPr>
            <w:r>
              <w:rPr>
                <w:sz w:val="16"/>
              </w:rPr>
              <w:t>Yearly Success</w:t>
            </w:r>
          </w:p>
        </w:tc>
        <w:tc>
          <w:tcPr>
            <w:tcW w:w="939" w:type="dxa"/>
            <w:tcBorders>
              <w:top w:val="single" w:sz="4" w:space="0" w:color="auto"/>
              <w:bottom w:val="nil"/>
            </w:tcBorders>
          </w:tcPr>
          <w:p w14:paraId="4C9184DB"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05A2AA57" w14:textId="77777777" w:rsidR="004216A2" w:rsidRDefault="004216A2" w:rsidP="00D1176F">
            <w:pPr>
              <w:jc w:val="center"/>
            </w:pPr>
            <w:r>
              <w:rPr>
                <w:sz w:val="16"/>
              </w:rPr>
              <w:t>Yearly Success</w:t>
            </w:r>
          </w:p>
        </w:tc>
        <w:tc>
          <w:tcPr>
            <w:tcW w:w="939" w:type="dxa"/>
            <w:tcBorders>
              <w:top w:val="single" w:sz="4" w:space="0" w:color="auto"/>
              <w:bottom w:val="nil"/>
            </w:tcBorders>
          </w:tcPr>
          <w:p w14:paraId="4C6D8AD8"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21746600" w14:textId="77777777" w:rsidR="004216A2" w:rsidRDefault="004216A2" w:rsidP="00D1176F">
            <w:pPr>
              <w:jc w:val="center"/>
            </w:pPr>
            <w:r>
              <w:rPr>
                <w:sz w:val="16"/>
              </w:rPr>
              <w:t>Yearly Success</w:t>
            </w:r>
          </w:p>
        </w:tc>
      </w:tr>
      <w:tr w:rsidR="004216A2" w:rsidRPr="00D321DC" w14:paraId="0E4D5B44" w14:textId="77777777" w:rsidTr="00D1176F">
        <w:trPr>
          <w:jc w:val="center"/>
        </w:trPr>
        <w:tc>
          <w:tcPr>
            <w:tcW w:w="3948" w:type="dxa"/>
            <w:tcBorders>
              <w:top w:val="nil"/>
              <w:left w:val="nil"/>
              <w:bottom w:val="nil"/>
              <w:right w:val="nil"/>
            </w:tcBorders>
          </w:tcPr>
          <w:p w14:paraId="1FB54ED9" w14:textId="77777777" w:rsidR="004216A2" w:rsidRDefault="004216A2" w:rsidP="00D1176F">
            <w:r>
              <w:rPr>
                <w:sz w:val="16"/>
              </w:rPr>
              <w:t>Unit of Analysis</w:t>
            </w:r>
          </w:p>
        </w:tc>
        <w:tc>
          <w:tcPr>
            <w:tcW w:w="1029" w:type="dxa"/>
            <w:tcBorders>
              <w:top w:val="nil"/>
              <w:left w:val="nil"/>
              <w:bottom w:val="nil"/>
              <w:right w:val="nil"/>
            </w:tcBorders>
          </w:tcPr>
          <w:p w14:paraId="099E96C7" w14:textId="77777777" w:rsidR="004216A2" w:rsidRDefault="004216A2" w:rsidP="00D1176F">
            <w:pPr>
              <w:jc w:val="center"/>
            </w:pPr>
            <w:r>
              <w:rPr>
                <w:sz w:val="16"/>
              </w:rPr>
              <w:t>Campaign-Year</w:t>
            </w:r>
          </w:p>
        </w:tc>
        <w:tc>
          <w:tcPr>
            <w:tcW w:w="987" w:type="dxa"/>
            <w:tcBorders>
              <w:top w:val="nil"/>
              <w:left w:val="nil"/>
              <w:bottom w:val="nil"/>
              <w:right w:val="nil"/>
            </w:tcBorders>
          </w:tcPr>
          <w:p w14:paraId="240B0FC2" w14:textId="77777777" w:rsidR="004216A2" w:rsidRDefault="004216A2" w:rsidP="00D1176F">
            <w:pPr>
              <w:jc w:val="center"/>
            </w:pPr>
            <w:r>
              <w:rPr>
                <w:sz w:val="16"/>
              </w:rPr>
              <w:t>Campaign-Year</w:t>
            </w:r>
          </w:p>
        </w:tc>
        <w:tc>
          <w:tcPr>
            <w:tcW w:w="989" w:type="dxa"/>
            <w:tcBorders>
              <w:top w:val="nil"/>
              <w:left w:val="nil"/>
              <w:bottom w:val="nil"/>
              <w:right w:val="nil"/>
            </w:tcBorders>
          </w:tcPr>
          <w:p w14:paraId="5768598C" w14:textId="77777777" w:rsidR="004216A2" w:rsidRDefault="004216A2" w:rsidP="00D1176F">
            <w:pPr>
              <w:jc w:val="center"/>
            </w:pPr>
            <w:r>
              <w:rPr>
                <w:sz w:val="16"/>
              </w:rPr>
              <w:t>Campaign-Year</w:t>
            </w:r>
          </w:p>
        </w:tc>
        <w:tc>
          <w:tcPr>
            <w:tcW w:w="939" w:type="dxa"/>
            <w:tcBorders>
              <w:top w:val="nil"/>
              <w:left w:val="nil"/>
              <w:bottom w:val="nil"/>
              <w:right w:val="nil"/>
            </w:tcBorders>
          </w:tcPr>
          <w:p w14:paraId="5940220E" w14:textId="77777777" w:rsidR="004216A2" w:rsidRDefault="004216A2" w:rsidP="00D1176F">
            <w:pPr>
              <w:jc w:val="center"/>
            </w:pPr>
            <w:r>
              <w:rPr>
                <w:sz w:val="16"/>
              </w:rPr>
              <w:t>Campaign-Year</w:t>
            </w:r>
          </w:p>
        </w:tc>
        <w:tc>
          <w:tcPr>
            <w:tcW w:w="939" w:type="dxa"/>
            <w:tcBorders>
              <w:bottom w:val="nil"/>
            </w:tcBorders>
          </w:tcPr>
          <w:p w14:paraId="0C6756E5" w14:textId="77777777" w:rsidR="004216A2" w:rsidRDefault="004216A2" w:rsidP="00D1176F">
            <w:pPr>
              <w:jc w:val="center"/>
            </w:pPr>
            <w:r>
              <w:rPr>
                <w:sz w:val="16"/>
              </w:rPr>
              <w:t>Campaign-Year</w:t>
            </w:r>
          </w:p>
        </w:tc>
        <w:tc>
          <w:tcPr>
            <w:tcW w:w="939" w:type="dxa"/>
            <w:tcBorders>
              <w:bottom w:val="nil"/>
            </w:tcBorders>
          </w:tcPr>
          <w:p w14:paraId="737D4091" w14:textId="77777777" w:rsidR="004216A2" w:rsidRDefault="004216A2" w:rsidP="00D1176F">
            <w:pPr>
              <w:jc w:val="center"/>
            </w:pPr>
            <w:r>
              <w:rPr>
                <w:sz w:val="16"/>
              </w:rPr>
              <w:t>Campaign-Year</w:t>
            </w:r>
          </w:p>
        </w:tc>
        <w:tc>
          <w:tcPr>
            <w:tcW w:w="939" w:type="dxa"/>
            <w:tcBorders>
              <w:bottom w:val="nil"/>
            </w:tcBorders>
          </w:tcPr>
          <w:p w14:paraId="2722EF6A" w14:textId="77777777" w:rsidR="004216A2" w:rsidRDefault="004216A2" w:rsidP="00D1176F">
            <w:pPr>
              <w:jc w:val="center"/>
            </w:pPr>
            <w:r>
              <w:rPr>
                <w:sz w:val="16"/>
              </w:rPr>
              <w:t>Campaign-Year</w:t>
            </w:r>
          </w:p>
        </w:tc>
        <w:tc>
          <w:tcPr>
            <w:tcW w:w="939" w:type="dxa"/>
            <w:tcBorders>
              <w:bottom w:val="nil"/>
            </w:tcBorders>
          </w:tcPr>
          <w:p w14:paraId="02478F33" w14:textId="77777777" w:rsidR="004216A2" w:rsidRDefault="004216A2" w:rsidP="00D1176F">
            <w:pPr>
              <w:jc w:val="center"/>
            </w:pPr>
            <w:r>
              <w:rPr>
                <w:sz w:val="16"/>
              </w:rPr>
              <w:t>Campaign-Year</w:t>
            </w:r>
          </w:p>
        </w:tc>
      </w:tr>
      <w:tr w:rsidR="004216A2" w:rsidRPr="00D321DC" w14:paraId="4D5B57B7" w14:textId="77777777" w:rsidTr="00D1176F">
        <w:trPr>
          <w:jc w:val="center"/>
        </w:trPr>
        <w:tc>
          <w:tcPr>
            <w:tcW w:w="3948" w:type="dxa"/>
            <w:tcBorders>
              <w:top w:val="nil"/>
              <w:left w:val="nil"/>
              <w:bottom w:val="single" w:sz="6" w:space="0" w:color="auto"/>
              <w:right w:val="nil"/>
            </w:tcBorders>
          </w:tcPr>
          <w:p w14:paraId="48B2FAF9" w14:textId="77777777" w:rsidR="004216A2" w:rsidRDefault="004216A2" w:rsidP="00D1176F">
            <w:r>
              <w:rPr>
                <w:sz w:val="16"/>
              </w:rPr>
              <w:lastRenderedPageBreak/>
              <w:t>Model choice</w:t>
            </w:r>
          </w:p>
        </w:tc>
        <w:tc>
          <w:tcPr>
            <w:tcW w:w="1029" w:type="dxa"/>
            <w:tcBorders>
              <w:top w:val="nil"/>
              <w:left w:val="nil"/>
              <w:bottom w:val="single" w:sz="6" w:space="0" w:color="auto"/>
              <w:right w:val="nil"/>
            </w:tcBorders>
          </w:tcPr>
          <w:p w14:paraId="155306F0" w14:textId="77777777" w:rsidR="004216A2" w:rsidRDefault="004216A2" w:rsidP="00D1176F">
            <w:pPr>
              <w:jc w:val="center"/>
            </w:pPr>
            <w:r>
              <w:rPr>
                <w:sz w:val="16"/>
              </w:rPr>
              <w:t>Cox PH</w:t>
            </w:r>
          </w:p>
        </w:tc>
        <w:tc>
          <w:tcPr>
            <w:tcW w:w="987" w:type="dxa"/>
            <w:tcBorders>
              <w:top w:val="nil"/>
              <w:left w:val="nil"/>
              <w:bottom w:val="single" w:sz="6" w:space="0" w:color="auto"/>
              <w:right w:val="nil"/>
            </w:tcBorders>
          </w:tcPr>
          <w:p w14:paraId="2D3DEEEB"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3C037D05" w14:textId="77777777" w:rsidR="004216A2" w:rsidRDefault="004216A2" w:rsidP="00D1176F">
            <w:pPr>
              <w:jc w:val="center"/>
            </w:pPr>
            <w:r>
              <w:rPr>
                <w:sz w:val="16"/>
              </w:rPr>
              <w:t>Cox PH</w:t>
            </w:r>
          </w:p>
        </w:tc>
        <w:tc>
          <w:tcPr>
            <w:tcW w:w="939" w:type="dxa"/>
            <w:tcBorders>
              <w:top w:val="nil"/>
              <w:left w:val="nil"/>
              <w:bottom w:val="single" w:sz="6" w:space="0" w:color="auto"/>
              <w:right w:val="nil"/>
            </w:tcBorders>
          </w:tcPr>
          <w:p w14:paraId="6CE005E0"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694E5324"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7CD87426"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16ECE179"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1892A89D" w14:textId="77777777" w:rsidR="004216A2" w:rsidRDefault="004216A2" w:rsidP="00D1176F">
            <w:pPr>
              <w:jc w:val="center"/>
            </w:pPr>
            <w:r>
              <w:rPr>
                <w:sz w:val="16"/>
              </w:rPr>
              <w:t>Firth PML</w:t>
            </w:r>
          </w:p>
        </w:tc>
      </w:tr>
      <w:tr w:rsidR="004216A2" w:rsidRPr="00D321DC" w14:paraId="17D49994" w14:textId="77777777" w:rsidTr="00D1176F">
        <w:trPr>
          <w:jc w:val="center"/>
        </w:trPr>
        <w:tc>
          <w:tcPr>
            <w:tcW w:w="3948" w:type="dxa"/>
            <w:tcBorders>
              <w:top w:val="nil"/>
              <w:left w:val="nil"/>
              <w:bottom w:val="nil"/>
              <w:right w:val="nil"/>
            </w:tcBorders>
          </w:tcPr>
          <w:p w14:paraId="4440E8AA"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092A8BCA" w14:textId="77777777" w:rsidR="004216A2" w:rsidRDefault="004216A2" w:rsidP="00D1176F">
            <w:pPr>
              <w:jc w:val="center"/>
            </w:pPr>
            <w:r>
              <w:rPr>
                <w:sz w:val="16"/>
              </w:rPr>
              <w:t>14.036</w:t>
            </w:r>
          </w:p>
        </w:tc>
        <w:tc>
          <w:tcPr>
            <w:tcW w:w="987" w:type="dxa"/>
            <w:tcBorders>
              <w:top w:val="nil"/>
              <w:left w:val="nil"/>
              <w:bottom w:val="nil"/>
              <w:right w:val="nil"/>
            </w:tcBorders>
            <w:vAlign w:val="center"/>
          </w:tcPr>
          <w:p w14:paraId="4041898B" w14:textId="77777777" w:rsidR="004216A2" w:rsidRDefault="004216A2" w:rsidP="00D1176F">
            <w:pPr>
              <w:jc w:val="center"/>
            </w:pPr>
            <w:r>
              <w:rPr>
                <w:sz w:val="16"/>
              </w:rPr>
              <w:t>18.193</w:t>
            </w:r>
          </w:p>
        </w:tc>
        <w:tc>
          <w:tcPr>
            <w:tcW w:w="989" w:type="dxa"/>
            <w:tcBorders>
              <w:top w:val="nil"/>
              <w:left w:val="nil"/>
              <w:bottom w:val="nil"/>
              <w:right w:val="nil"/>
            </w:tcBorders>
            <w:vAlign w:val="center"/>
          </w:tcPr>
          <w:p w14:paraId="2D466613" w14:textId="77777777" w:rsidR="004216A2" w:rsidRDefault="004216A2" w:rsidP="00D1176F">
            <w:pPr>
              <w:jc w:val="center"/>
            </w:pPr>
            <w:r>
              <w:rPr>
                <w:sz w:val="16"/>
              </w:rPr>
              <w:t>54.418</w:t>
            </w:r>
          </w:p>
        </w:tc>
        <w:tc>
          <w:tcPr>
            <w:tcW w:w="939" w:type="dxa"/>
            <w:tcBorders>
              <w:top w:val="nil"/>
              <w:left w:val="nil"/>
              <w:bottom w:val="nil"/>
              <w:right w:val="nil"/>
            </w:tcBorders>
            <w:vAlign w:val="center"/>
          </w:tcPr>
          <w:p w14:paraId="00C6B2CF" w14:textId="77777777" w:rsidR="004216A2" w:rsidRDefault="004216A2" w:rsidP="00D1176F">
            <w:pPr>
              <w:jc w:val="center"/>
            </w:pPr>
            <w:r>
              <w:rPr>
                <w:sz w:val="16"/>
              </w:rPr>
              <w:t>32.587</w:t>
            </w:r>
          </w:p>
        </w:tc>
        <w:tc>
          <w:tcPr>
            <w:tcW w:w="939" w:type="dxa"/>
            <w:vAlign w:val="center"/>
          </w:tcPr>
          <w:p w14:paraId="61C662C0" w14:textId="77777777" w:rsidR="004216A2" w:rsidRDefault="004216A2" w:rsidP="00D1176F">
            <w:pPr>
              <w:jc w:val="center"/>
            </w:pPr>
            <w:r>
              <w:rPr>
                <w:sz w:val="16"/>
              </w:rPr>
              <w:t>11.349</w:t>
            </w:r>
          </w:p>
        </w:tc>
        <w:tc>
          <w:tcPr>
            <w:tcW w:w="939" w:type="dxa"/>
            <w:vAlign w:val="center"/>
          </w:tcPr>
          <w:p w14:paraId="12C73865" w14:textId="77777777" w:rsidR="004216A2" w:rsidRDefault="004216A2" w:rsidP="00D1176F">
            <w:pPr>
              <w:jc w:val="center"/>
            </w:pPr>
            <w:r>
              <w:rPr>
                <w:sz w:val="16"/>
              </w:rPr>
              <w:t>10.557</w:t>
            </w:r>
          </w:p>
        </w:tc>
        <w:tc>
          <w:tcPr>
            <w:tcW w:w="939" w:type="dxa"/>
            <w:vAlign w:val="center"/>
          </w:tcPr>
          <w:p w14:paraId="7FCB350F" w14:textId="77777777" w:rsidR="004216A2" w:rsidRDefault="004216A2" w:rsidP="00D1176F">
            <w:pPr>
              <w:jc w:val="center"/>
            </w:pPr>
            <w:r>
              <w:rPr>
                <w:sz w:val="16"/>
              </w:rPr>
              <w:t>39.197**</w:t>
            </w:r>
          </w:p>
        </w:tc>
        <w:tc>
          <w:tcPr>
            <w:tcW w:w="939" w:type="dxa"/>
            <w:vAlign w:val="center"/>
          </w:tcPr>
          <w:p w14:paraId="31BF6D65" w14:textId="77777777" w:rsidR="004216A2" w:rsidRDefault="004216A2" w:rsidP="00D1176F">
            <w:pPr>
              <w:jc w:val="center"/>
            </w:pPr>
            <w:r>
              <w:rPr>
                <w:sz w:val="16"/>
              </w:rPr>
              <w:t>31.614*</w:t>
            </w:r>
          </w:p>
        </w:tc>
      </w:tr>
      <w:tr w:rsidR="004216A2" w:rsidRPr="00D321DC" w14:paraId="35A5CE27" w14:textId="77777777" w:rsidTr="00D1176F">
        <w:trPr>
          <w:jc w:val="center"/>
        </w:trPr>
        <w:tc>
          <w:tcPr>
            <w:tcW w:w="3948" w:type="dxa"/>
            <w:tcBorders>
              <w:top w:val="nil"/>
              <w:left w:val="nil"/>
              <w:bottom w:val="nil"/>
              <w:right w:val="nil"/>
            </w:tcBorders>
          </w:tcPr>
          <w:p w14:paraId="52148D18" w14:textId="77777777" w:rsidR="004216A2" w:rsidRDefault="004216A2" w:rsidP="00D1176F"/>
        </w:tc>
        <w:tc>
          <w:tcPr>
            <w:tcW w:w="1029" w:type="dxa"/>
            <w:tcBorders>
              <w:top w:val="nil"/>
              <w:left w:val="nil"/>
              <w:bottom w:val="nil"/>
              <w:right w:val="nil"/>
            </w:tcBorders>
            <w:vAlign w:val="center"/>
          </w:tcPr>
          <w:p w14:paraId="7975B2BF" w14:textId="77777777" w:rsidR="004216A2" w:rsidRDefault="004216A2" w:rsidP="00D1176F">
            <w:pPr>
              <w:jc w:val="center"/>
            </w:pPr>
            <w:r>
              <w:rPr>
                <w:sz w:val="16"/>
              </w:rPr>
              <w:t>(20.037)</w:t>
            </w:r>
          </w:p>
        </w:tc>
        <w:tc>
          <w:tcPr>
            <w:tcW w:w="987" w:type="dxa"/>
            <w:tcBorders>
              <w:top w:val="nil"/>
              <w:left w:val="nil"/>
              <w:bottom w:val="nil"/>
              <w:right w:val="nil"/>
            </w:tcBorders>
            <w:vAlign w:val="center"/>
          </w:tcPr>
          <w:p w14:paraId="33575235" w14:textId="77777777" w:rsidR="004216A2" w:rsidRDefault="004216A2" w:rsidP="00D1176F">
            <w:pPr>
              <w:jc w:val="center"/>
            </w:pPr>
            <w:r>
              <w:rPr>
                <w:sz w:val="16"/>
              </w:rPr>
              <w:t>(13.138)</w:t>
            </w:r>
          </w:p>
        </w:tc>
        <w:tc>
          <w:tcPr>
            <w:tcW w:w="989" w:type="dxa"/>
            <w:tcBorders>
              <w:top w:val="nil"/>
              <w:left w:val="nil"/>
              <w:bottom w:val="nil"/>
              <w:right w:val="nil"/>
            </w:tcBorders>
            <w:vAlign w:val="center"/>
          </w:tcPr>
          <w:p w14:paraId="37F988A8" w14:textId="77777777" w:rsidR="004216A2" w:rsidRDefault="004216A2" w:rsidP="00D1176F">
            <w:pPr>
              <w:jc w:val="center"/>
            </w:pPr>
            <w:r>
              <w:rPr>
                <w:sz w:val="16"/>
              </w:rPr>
              <w:t>(43.769)</w:t>
            </w:r>
          </w:p>
        </w:tc>
        <w:tc>
          <w:tcPr>
            <w:tcW w:w="939" w:type="dxa"/>
            <w:tcBorders>
              <w:top w:val="nil"/>
              <w:left w:val="nil"/>
              <w:bottom w:val="nil"/>
              <w:right w:val="nil"/>
            </w:tcBorders>
            <w:vAlign w:val="center"/>
          </w:tcPr>
          <w:p w14:paraId="7AFC60DB" w14:textId="77777777" w:rsidR="004216A2" w:rsidRDefault="004216A2" w:rsidP="00D1176F">
            <w:pPr>
              <w:jc w:val="center"/>
            </w:pPr>
            <w:r>
              <w:rPr>
                <w:sz w:val="16"/>
              </w:rPr>
              <w:t>(17.343)</w:t>
            </w:r>
          </w:p>
        </w:tc>
        <w:tc>
          <w:tcPr>
            <w:tcW w:w="939" w:type="dxa"/>
            <w:vAlign w:val="center"/>
          </w:tcPr>
          <w:p w14:paraId="3F1CAADE" w14:textId="77777777" w:rsidR="004216A2" w:rsidRDefault="004216A2" w:rsidP="00D1176F">
            <w:pPr>
              <w:jc w:val="center"/>
            </w:pPr>
            <w:r>
              <w:rPr>
                <w:sz w:val="16"/>
              </w:rPr>
              <w:t>(10.747)</w:t>
            </w:r>
          </w:p>
        </w:tc>
        <w:tc>
          <w:tcPr>
            <w:tcW w:w="939" w:type="dxa"/>
            <w:vAlign w:val="center"/>
          </w:tcPr>
          <w:p w14:paraId="49D3E37C" w14:textId="77777777" w:rsidR="004216A2" w:rsidRDefault="004216A2" w:rsidP="00D1176F">
            <w:pPr>
              <w:jc w:val="center"/>
            </w:pPr>
            <w:r>
              <w:rPr>
                <w:sz w:val="16"/>
              </w:rPr>
              <w:t>(12.219)</w:t>
            </w:r>
          </w:p>
        </w:tc>
        <w:tc>
          <w:tcPr>
            <w:tcW w:w="939" w:type="dxa"/>
            <w:vAlign w:val="center"/>
          </w:tcPr>
          <w:p w14:paraId="60CAE7E8" w14:textId="77777777" w:rsidR="004216A2" w:rsidRDefault="004216A2" w:rsidP="00D1176F">
            <w:pPr>
              <w:jc w:val="center"/>
            </w:pPr>
            <w:r>
              <w:rPr>
                <w:sz w:val="16"/>
              </w:rPr>
              <w:t>(17.944)</w:t>
            </w:r>
          </w:p>
        </w:tc>
        <w:tc>
          <w:tcPr>
            <w:tcW w:w="939" w:type="dxa"/>
            <w:vAlign w:val="center"/>
          </w:tcPr>
          <w:p w14:paraId="632FA3A5" w14:textId="77777777" w:rsidR="004216A2" w:rsidRDefault="004216A2" w:rsidP="00D1176F">
            <w:pPr>
              <w:jc w:val="center"/>
            </w:pPr>
            <w:r>
              <w:rPr>
                <w:sz w:val="16"/>
              </w:rPr>
              <w:t>(16.882)</w:t>
            </w:r>
          </w:p>
        </w:tc>
      </w:tr>
      <w:tr w:rsidR="004216A2" w:rsidRPr="00D321DC" w14:paraId="3153D175" w14:textId="77777777" w:rsidTr="00D1176F">
        <w:trPr>
          <w:jc w:val="center"/>
        </w:trPr>
        <w:tc>
          <w:tcPr>
            <w:tcW w:w="3948" w:type="dxa"/>
            <w:tcBorders>
              <w:top w:val="nil"/>
              <w:left w:val="nil"/>
              <w:bottom w:val="nil"/>
              <w:right w:val="nil"/>
            </w:tcBorders>
          </w:tcPr>
          <w:p w14:paraId="34E28682"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714F08FB" w14:textId="77777777" w:rsidR="004216A2" w:rsidRDefault="004216A2" w:rsidP="00D1176F">
            <w:pPr>
              <w:jc w:val="center"/>
            </w:pPr>
            <w:r>
              <w:rPr>
                <w:sz w:val="16"/>
              </w:rPr>
              <w:t>-0.183</w:t>
            </w:r>
          </w:p>
        </w:tc>
        <w:tc>
          <w:tcPr>
            <w:tcW w:w="987" w:type="dxa"/>
            <w:tcBorders>
              <w:top w:val="nil"/>
              <w:left w:val="nil"/>
              <w:bottom w:val="nil"/>
              <w:right w:val="nil"/>
            </w:tcBorders>
            <w:vAlign w:val="center"/>
          </w:tcPr>
          <w:p w14:paraId="00188AA3" w14:textId="77777777" w:rsidR="004216A2" w:rsidRDefault="004216A2" w:rsidP="00D1176F">
            <w:pPr>
              <w:jc w:val="center"/>
            </w:pPr>
            <w:r>
              <w:rPr>
                <w:sz w:val="16"/>
              </w:rPr>
              <w:t>-0.088</w:t>
            </w:r>
          </w:p>
        </w:tc>
        <w:tc>
          <w:tcPr>
            <w:tcW w:w="989" w:type="dxa"/>
            <w:tcBorders>
              <w:top w:val="nil"/>
              <w:left w:val="nil"/>
              <w:bottom w:val="nil"/>
              <w:right w:val="nil"/>
            </w:tcBorders>
            <w:vAlign w:val="center"/>
          </w:tcPr>
          <w:p w14:paraId="488B2FA9" w14:textId="77777777" w:rsidR="004216A2" w:rsidRDefault="004216A2" w:rsidP="00D1176F">
            <w:pPr>
              <w:jc w:val="center"/>
            </w:pPr>
          </w:p>
        </w:tc>
        <w:tc>
          <w:tcPr>
            <w:tcW w:w="939" w:type="dxa"/>
            <w:tcBorders>
              <w:top w:val="nil"/>
              <w:left w:val="nil"/>
              <w:bottom w:val="nil"/>
              <w:right w:val="nil"/>
            </w:tcBorders>
            <w:vAlign w:val="center"/>
          </w:tcPr>
          <w:p w14:paraId="1EB032D3" w14:textId="77777777" w:rsidR="004216A2" w:rsidRDefault="004216A2" w:rsidP="00D1176F">
            <w:pPr>
              <w:jc w:val="center"/>
            </w:pPr>
          </w:p>
        </w:tc>
        <w:tc>
          <w:tcPr>
            <w:tcW w:w="939" w:type="dxa"/>
            <w:vAlign w:val="center"/>
          </w:tcPr>
          <w:p w14:paraId="689A9441" w14:textId="77777777" w:rsidR="004216A2" w:rsidRDefault="004216A2" w:rsidP="00D1176F">
            <w:pPr>
              <w:jc w:val="center"/>
            </w:pPr>
          </w:p>
        </w:tc>
        <w:tc>
          <w:tcPr>
            <w:tcW w:w="939" w:type="dxa"/>
            <w:vAlign w:val="center"/>
          </w:tcPr>
          <w:p w14:paraId="0D366605" w14:textId="77777777" w:rsidR="004216A2" w:rsidRDefault="004216A2" w:rsidP="00D1176F">
            <w:pPr>
              <w:jc w:val="center"/>
            </w:pPr>
          </w:p>
        </w:tc>
        <w:tc>
          <w:tcPr>
            <w:tcW w:w="939" w:type="dxa"/>
            <w:vAlign w:val="center"/>
          </w:tcPr>
          <w:p w14:paraId="7AF49093" w14:textId="77777777" w:rsidR="004216A2" w:rsidRDefault="004216A2" w:rsidP="00D1176F">
            <w:pPr>
              <w:jc w:val="center"/>
            </w:pPr>
          </w:p>
        </w:tc>
        <w:tc>
          <w:tcPr>
            <w:tcW w:w="939" w:type="dxa"/>
            <w:vAlign w:val="center"/>
          </w:tcPr>
          <w:p w14:paraId="135B518A" w14:textId="77777777" w:rsidR="004216A2" w:rsidRDefault="004216A2" w:rsidP="00D1176F">
            <w:pPr>
              <w:jc w:val="center"/>
            </w:pPr>
          </w:p>
        </w:tc>
      </w:tr>
      <w:tr w:rsidR="004216A2" w:rsidRPr="00D321DC" w14:paraId="378DFCAA" w14:textId="77777777" w:rsidTr="00D1176F">
        <w:trPr>
          <w:jc w:val="center"/>
        </w:trPr>
        <w:tc>
          <w:tcPr>
            <w:tcW w:w="3948" w:type="dxa"/>
            <w:tcBorders>
              <w:top w:val="nil"/>
              <w:left w:val="nil"/>
              <w:bottom w:val="nil"/>
              <w:right w:val="nil"/>
            </w:tcBorders>
          </w:tcPr>
          <w:p w14:paraId="7797436D" w14:textId="77777777" w:rsidR="004216A2" w:rsidRDefault="004216A2" w:rsidP="00D1176F"/>
        </w:tc>
        <w:tc>
          <w:tcPr>
            <w:tcW w:w="1029" w:type="dxa"/>
            <w:tcBorders>
              <w:top w:val="nil"/>
              <w:left w:val="nil"/>
              <w:bottom w:val="nil"/>
              <w:right w:val="nil"/>
            </w:tcBorders>
            <w:vAlign w:val="center"/>
          </w:tcPr>
          <w:p w14:paraId="0102A935" w14:textId="77777777" w:rsidR="004216A2" w:rsidRDefault="004216A2" w:rsidP="00D1176F">
            <w:pPr>
              <w:jc w:val="center"/>
            </w:pPr>
            <w:r>
              <w:rPr>
                <w:sz w:val="16"/>
              </w:rPr>
              <w:t>(0.306)</w:t>
            </w:r>
          </w:p>
        </w:tc>
        <w:tc>
          <w:tcPr>
            <w:tcW w:w="987" w:type="dxa"/>
            <w:tcBorders>
              <w:top w:val="nil"/>
              <w:left w:val="nil"/>
              <w:bottom w:val="nil"/>
              <w:right w:val="nil"/>
            </w:tcBorders>
            <w:vAlign w:val="center"/>
          </w:tcPr>
          <w:p w14:paraId="5E220C6D" w14:textId="77777777" w:rsidR="004216A2" w:rsidRDefault="004216A2" w:rsidP="00D1176F">
            <w:pPr>
              <w:jc w:val="center"/>
            </w:pPr>
            <w:r>
              <w:rPr>
                <w:sz w:val="16"/>
              </w:rPr>
              <w:t>(0.138)</w:t>
            </w:r>
          </w:p>
        </w:tc>
        <w:tc>
          <w:tcPr>
            <w:tcW w:w="989" w:type="dxa"/>
            <w:tcBorders>
              <w:top w:val="nil"/>
              <w:left w:val="nil"/>
              <w:bottom w:val="nil"/>
              <w:right w:val="nil"/>
            </w:tcBorders>
            <w:vAlign w:val="center"/>
          </w:tcPr>
          <w:p w14:paraId="5B4397F3" w14:textId="77777777" w:rsidR="004216A2" w:rsidRDefault="004216A2" w:rsidP="00D1176F">
            <w:pPr>
              <w:jc w:val="center"/>
            </w:pPr>
          </w:p>
        </w:tc>
        <w:tc>
          <w:tcPr>
            <w:tcW w:w="939" w:type="dxa"/>
            <w:tcBorders>
              <w:top w:val="nil"/>
              <w:left w:val="nil"/>
              <w:bottom w:val="nil"/>
              <w:right w:val="nil"/>
            </w:tcBorders>
            <w:vAlign w:val="center"/>
          </w:tcPr>
          <w:p w14:paraId="4B292F3A" w14:textId="77777777" w:rsidR="004216A2" w:rsidRDefault="004216A2" w:rsidP="00D1176F">
            <w:pPr>
              <w:jc w:val="center"/>
            </w:pPr>
          </w:p>
        </w:tc>
        <w:tc>
          <w:tcPr>
            <w:tcW w:w="939" w:type="dxa"/>
            <w:vAlign w:val="center"/>
          </w:tcPr>
          <w:p w14:paraId="060597C5" w14:textId="77777777" w:rsidR="004216A2" w:rsidRDefault="004216A2" w:rsidP="00D1176F">
            <w:pPr>
              <w:jc w:val="center"/>
            </w:pPr>
          </w:p>
        </w:tc>
        <w:tc>
          <w:tcPr>
            <w:tcW w:w="939" w:type="dxa"/>
            <w:vAlign w:val="center"/>
          </w:tcPr>
          <w:p w14:paraId="1F9C0FEC" w14:textId="77777777" w:rsidR="004216A2" w:rsidRDefault="004216A2" w:rsidP="00D1176F">
            <w:pPr>
              <w:jc w:val="center"/>
            </w:pPr>
          </w:p>
        </w:tc>
        <w:tc>
          <w:tcPr>
            <w:tcW w:w="939" w:type="dxa"/>
            <w:vAlign w:val="center"/>
          </w:tcPr>
          <w:p w14:paraId="411BA2C8" w14:textId="77777777" w:rsidR="004216A2" w:rsidRDefault="004216A2" w:rsidP="00D1176F">
            <w:pPr>
              <w:jc w:val="center"/>
            </w:pPr>
          </w:p>
        </w:tc>
        <w:tc>
          <w:tcPr>
            <w:tcW w:w="939" w:type="dxa"/>
            <w:vAlign w:val="center"/>
          </w:tcPr>
          <w:p w14:paraId="5C40A886" w14:textId="77777777" w:rsidR="004216A2" w:rsidRDefault="004216A2" w:rsidP="00D1176F">
            <w:pPr>
              <w:jc w:val="center"/>
            </w:pPr>
          </w:p>
        </w:tc>
      </w:tr>
      <w:tr w:rsidR="004216A2" w:rsidRPr="00D321DC" w14:paraId="674828E4" w14:textId="77777777" w:rsidTr="00D1176F">
        <w:trPr>
          <w:jc w:val="center"/>
        </w:trPr>
        <w:tc>
          <w:tcPr>
            <w:tcW w:w="3948" w:type="dxa"/>
            <w:tcBorders>
              <w:top w:val="nil"/>
              <w:left w:val="nil"/>
              <w:bottom w:val="nil"/>
              <w:right w:val="nil"/>
            </w:tcBorders>
          </w:tcPr>
          <w:p w14:paraId="5D22D362"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1C143756" w14:textId="77777777" w:rsidR="004216A2" w:rsidRDefault="004216A2" w:rsidP="00D1176F">
            <w:pPr>
              <w:jc w:val="center"/>
            </w:pPr>
            <w:r>
              <w:rPr>
                <w:sz w:val="16"/>
              </w:rPr>
              <w:t>-10.464</w:t>
            </w:r>
          </w:p>
        </w:tc>
        <w:tc>
          <w:tcPr>
            <w:tcW w:w="987" w:type="dxa"/>
            <w:tcBorders>
              <w:top w:val="nil"/>
              <w:left w:val="nil"/>
              <w:bottom w:val="nil"/>
              <w:right w:val="nil"/>
            </w:tcBorders>
            <w:vAlign w:val="center"/>
          </w:tcPr>
          <w:p w14:paraId="4E9BA4D3" w14:textId="77777777" w:rsidR="004216A2" w:rsidRDefault="004216A2" w:rsidP="00D1176F">
            <w:pPr>
              <w:jc w:val="center"/>
            </w:pPr>
            <w:r>
              <w:rPr>
                <w:sz w:val="16"/>
              </w:rPr>
              <w:t>-5.203</w:t>
            </w:r>
          </w:p>
        </w:tc>
        <w:tc>
          <w:tcPr>
            <w:tcW w:w="989" w:type="dxa"/>
            <w:tcBorders>
              <w:top w:val="nil"/>
              <w:left w:val="nil"/>
              <w:bottom w:val="nil"/>
              <w:right w:val="nil"/>
            </w:tcBorders>
            <w:vAlign w:val="center"/>
          </w:tcPr>
          <w:p w14:paraId="440F108A" w14:textId="77777777" w:rsidR="004216A2" w:rsidRDefault="004216A2" w:rsidP="00D1176F">
            <w:pPr>
              <w:jc w:val="center"/>
            </w:pPr>
          </w:p>
        </w:tc>
        <w:tc>
          <w:tcPr>
            <w:tcW w:w="939" w:type="dxa"/>
            <w:tcBorders>
              <w:top w:val="nil"/>
              <w:left w:val="nil"/>
              <w:bottom w:val="nil"/>
              <w:right w:val="nil"/>
            </w:tcBorders>
            <w:vAlign w:val="center"/>
          </w:tcPr>
          <w:p w14:paraId="10FA4877" w14:textId="77777777" w:rsidR="004216A2" w:rsidRDefault="004216A2" w:rsidP="00D1176F">
            <w:pPr>
              <w:jc w:val="center"/>
            </w:pPr>
          </w:p>
        </w:tc>
        <w:tc>
          <w:tcPr>
            <w:tcW w:w="939" w:type="dxa"/>
            <w:vAlign w:val="center"/>
          </w:tcPr>
          <w:p w14:paraId="6CBAB7E6" w14:textId="77777777" w:rsidR="004216A2" w:rsidRDefault="004216A2" w:rsidP="00D1176F">
            <w:pPr>
              <w:jc w:val="center"/>
            </w:pPr>
          </w:p>
        </w:tc>
        <w:tc>
          <w:tcPr>
            <w:tcW w:w="939" w:type="dxa"/>
            <w:vAlign w:val="center"/>
          </w:tcPr>
          <w:p w14:paraId="522DD502" w14:textId="77777777" w:rsidR="004216A2" w:rsidRDefault="004216A2" w:rsidP="00D1176F">
            <w:pPr>
              <w:jc w:val="center"/>
            </w:pPr>
          </w:p>
        </w:tc>
        <w:tc>
          <w:tcPr>
            <w:tcW w:w="939" w:type="dxa"/>
            <w:vAlign w:val="center"/>
          </w:tcPr>
          <w:p w14:paraId="4351A17E" w14:textId="77777777" w:rsidR="004216A2" w:rsidRDefault="004216A2" w:rsidP="00D1176F">
            <w:pPr>
              <w:jc w:val="center"/>
            </w:pPr>
          </w:p>
        </w:tc>
        <w:tc>
          <w:tcPr>
            <w:tcW w:w="939" w:type="dxa"/>
            <w:vAlign w:val="center"/>
          </w:tcPr>
          <w:p w14:paraId="2DAD2A9A" w14:textId="77777777" w:rsidR="004216A2" w:rsidRDefault="004216A2" w:rsidP="00D1176F">
            <w:pPr>
              <w:jc w:val="center"/>
            </w:pPr>
          </w:p>
        </w:tc>
      </w:tr>
      <w:tr w:rsidR="004216A2" w:rsidRPr="00D321DC" w14:paraId="39CB02FE" w14:textId="77777777" w:rsidTr="00D1176F">
        <w:trPr>
          <w:jc w:val="center"/>
        </w:trPr>
        <w:tc>
          <w:tcPr>
            <w:tcW w:w="3948" w:type="dxa"/>
            <w:tcBorders>
              <w:top w:val="nil"/>
              <w:left w:val="nil"/>
              <w:bottom w:val="nil"/>
              <w:right w:val="nil"/>
            </w:tcBorders>
          </w:tcPr>
          <w:p w14:paraId="56558F97" w14:textId="77777777" w:rsidR="004216A2" w:rsidRDefault="004216A2" w:rsidP="00D1176F"/>
        </w:tc>
        <w:tc>
          <w:tcPr>
            <w:tcW w:w="1029" w:type="dxa"/>
            <w:tcBorders>
              <w:top w:val="nil"/>
              <w:left w:val="nil"/>
              <w:bottom w:val="nil"/>
              <w:right w:val="nil"/>
            </w:tcBorders>
            <w:vAlign w:val="center"/>
          </w:tcPr>
          <w:p w14:paraId="2B7268C0" w14:textId="77777777" w:rsidR="004216A2" w:rsidRDefault="004216A2" w:rsidP="00D1176F">
            <w:pPr>
              <w:jc w:val="center"/>
            </w:pPr>
            <w:r>
              <w:rPr>
                <w:sz w:val="16"/>
              </w:rPr>
              <w:t>(7.780)</w:t>
            </w:r>
          </w:p>
        </w:tc>
        <w:tc>
          <w:tcPr>
            <w:tcW w:w="987" w:type="dxa"/>
            <w:tcBorders>
              <w:top w:val="nil"/>
              <w:left w:val="nil"/>
              <w:bottom w:val="nil"/>
              <w:right w:val="nil"/>
            </w:tcBorders>
            <w:vAlign w:val="center"/>
          </w:tcPr>
          <w:p w14:paraId="5F295FDF" w14:textId="77777777" w:rsidR="004216A2" w:rsidRDefault="004216A2" w:rsidP="00D1176F">
            <w:pPr>
              <w:jc w:val="center"/>
            </w:pPr>
            <w:r>
              <w:rPr>
                <w:sz w:val="16"/>
              </w:rPr>
              <w:t>(2.869)</w:t>
            </w:r>
          </w:p>
        </w:tc>
        <w:tc>
          <w:tcPr>
            <w:tcW w:w="989" w:type="dxa"/>
            <w:tcBorders>
              <w:top w:val="nil"/>
              <w:left w:val="nil"/>
              <w:bottom w:val="nil"/>
              <w:right w:val="nil"/>
            </w:tcBorders>
            <w:vAlign w:val="center"/>
          </w:tcPr>
          <w:p w14:paraId="514FCAD9" w14:textId="77777777" w:rsidR="004216A2" w:rsidRDefault="004216A2" w:rsidP="00D1176F">
            <w:pPr>
              <w:jc w:val="center"/>
            </w:pPr>
          </w:p>
        </w:tc>
        <w:tc>
          <w:tcPr>
            <w:tcW w:w="939" w:type="dxa"/>
            <w:tcBorders>
              <w:top w:val="nil"/>
              <w:left w:val="nil"/>
              <w:bottom w:val="nil"/>
              <w:right w:val="nil"/>
            </w:tcBorders>
            <w:vAlign w:val="center"/>
          </w:tcPr>
          <w:p w14:paraId="7D25C2B1" w14:textId="77777777" w:rsidR="004216A2" w:rsidRDefault="004216A2" w:rsidP="00D1176F">
            <w:pPr>
              <w:jc w:val="center"/>
            </w:pPr>
          </w:p>
        </w:tc>
        <w:tc>
          <w:tcPr>
            <w:tcW w:w="939" w:type="dxa"/>
            <w:vAlign w:val="center"/>
          </w:tcPr>
          <w:p w14:paraId="2CAAF4AA" w14:textId="77777777" w:rsidR="004216A2" w:rsidRDefault="004216A2" w:rsidP="00D1176F">
            <w:pPr>
              <w:jc w:val="center"/>
            </w:pPr>
          </w:p>
        </w:tc>
        <w:tc>
          <w:tcPr>
            <w:tcW w:w="939" w:type="dxa"/>
            <w:vAlign w:val="center"/>
          </w:tcPr>
          <w:p w14:paraId="3578FB0B" w14:textId="77777777" w:rsidR="004216A2" w:rsidRDefault="004216A2" w:rsidP="00D1176F">
            <w:pPr>
              <w:jc w:val="center"/>
            </w:pPr>
          </w:p>
        </w:tc>
        <w:tc>
          <w:tcPr>
            <w:tcW w:w="939" w:type="dxa"/>
            <w:vAlign w:val="center"/>
          </w:tcPr>
          <w:p w14:paraId="7D43B44D" w14:textId="77777777" w:rsidR="004216A2" w:rsidRDefault="004216A2" w:rsidP="00D1176F">
            <w:pPr>
              <w:jc w:val="center"/>
            </w:pPr>
          </w:p>
        </w:tc>
        <w:tc>
          <w:tcPr>
            <w:tcW w:w="939" w:type="dxa"/>
            <w:vAlign w:val="center"/>
          </w:tcPr>
          <w:p w14:paraId="2968EFFA" w14:textId="77777777" w:rsidR="004216A2" w:rsidRDefault="004216A2" w:rsidP="00D1176F">
            <w:pPr>
              <w:jc w:val="center"/>
            </w:pPr>
          </w:p>
        </w:tc>
      </w:tr>
      <w:tr w:rsidR="004216A2" w:rsidRPr="00D321DC" w14:paraId="1BB2BF7A" w14:textId="77777777" w:rsidTr="00D1176F">
        <w:trPr>
          <w:jc w:val="center"/>
        </w:trPr>
        <w:tc>
          <w:tcPr>
            <w:tcW w:w="3948" w:type="dxa"/>
            <w:tcBorders>
              <w:top w:val="nil"/>
              <w:left w:val="nil"/>
              <w:bottom w:val="nil"/>
              <w:right w:val="nil"/>
            </w:tcBorders>
          </w:tcPr>
          <w:p w14:paraId="3C3E9474"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47D1F93C" w14:textId="77777777" w:rsidR="004216A2" w:rsidRDefault="004216A2" w:rsidP="00D1176F">
            <w:pPr>
              <w:jc w:val="center"/>
            </w:pPr>
          </w:p>
        </w:tc>
        <w:tc>
          <w:tcPr>
            <w:tcW w:w="987" w:type="dxa"/>
            <w:tcBorders>
              <w:top w:val="nil"/>
              <w:left w:val="nil"/>
              <w:bottom w:val="nil"/>
              <w:right w:val="nil"/>
            </w:tcBorders>
            <w:vAlign w:val="center"/>
          </w:tcPr>
          <w:p w14:paraId="5D535D7E" w14:textId="77777777" w:rsidR="004216A2" w:rsidRDefault="004216A2" w:rsidP="00D1176F">
            <w:pPr>
              <w:jc w:val="center"/>
            </w:pPr>
          </w:p>
        </w:tc>
        <w:tc>
          <w:tcPr>
            <w:tcW w:w="989" w:type="dxa"/>
            <w:tcBorders>
              <w:top w:val="nil"/>
              <w:left w:val="nil"/>
              <w:bottom w:val="nil"/>
              <w:right w:val="nil"/>
            </w:tcBorders>
            <w:vAlign w:val="center"/>
          </w:tcPr>
          <w:p w14:paraId="62369DC9" w14:textId="77777777" w:rsidR="004216A2" w:rsidRDefault="004216A2" w:rsidP="00D1176F">
            <w:pPr>
              <w:jc w:val="center"/>
            </w:pPr>
            <w:r>
              <w:rPr>
                <w:sz w:val="16"/>
              </w:rPr>
              <w:t>1.684**</w:t>
            </w:r>
          </w:p>
        </w:tc>
        <w:tc>
          <w:tcPr>
            <w:tcW w:w="939" w:type="dxa"/>
            <w:tcBorders>
              <w:top w:val="nil"/>
              <w:left w:val="nil"/>
              <w:bottom w:val="nil"/>
              <w:right w:val="nil"/>
            </w:tcBorders>
            <w:vAlign w:val="center"/>
          </w:tcPr>
          <w:p w14:paraId="64502140" w14:textId="77777777" w:rsidR="004216A2" w:rsidRDefault="004216A2" w:rsidP="00D1176F">
            <w:pPr>
              <w:jc w:val="center"/>
            </w:pPr>
            <w:r>
              <w:rPr>
                <w:sz w:val="16"/>
              </w:rPr>
              <w:t>0.820</w:t>
            </w:r>
          </w:p>
        </w:tc>
        <w:tc>
          <w:tcPr>
            <w:tcW w:w="939" w:type="dxa"/>
            <w:vAlign w:val="center"/>
          </w:tcPr>
          <w:p w14:paraId="71189067" w14:textId="77777777" w:rsidR="004216A2" w:rsidRDefault="004216A2" w:rsidP="00D1176F">
            <w:pPr>
              <w:jc w:val="center"/>
            </w:pPr>
          </w:p>
        </w:tc>
        <w:tc>
          <w:tcPr>
            <w:tcW w:w="939" w:type="dxa"/>
            <w:vAlign w:val="center"/>
          </w:tcPr>
          <w:p w14:paraId="5668BECC" w14:textId="77777777" w:rsidR="004216A2" w:rsidRDefault="004216A2" w:rsidP="00D1176F">
            <w:pPr>
              <w:jc w:val="center"/>
            </w:pPr>
          </w:p>
        </w:tc>
        <w:tc>
          <w:tcPr>
            <w:tcW w:w="939" w:type="dxa"/>
            <w:vAlign w:val="center"/>
          </w:tcPr>
          <w:p w14:paraId="0B6C69DC" w14:textId="77777777" w:rsidR="004216A2" w:rsidRDefault="004216A2" w:rsidP="00D1176F">
            <w:pPr>
              <w:jc w:val="center"/>
            </w:pPr>
          </w:p>
        </w:tc>
        <w:tc>
          <w:tcPr>
            <w:tcW w:w="939" w:type="dxa"/>
            <w:vAlign w:val="center"/>
          </w:tcPr>
          <w:p w14:paraId="5925D6EA" w14:textId="77777777" w:rsidR="004216A2" w:rsidRDefault="004216A2" w:rsidP="00D1176F">
            <w:pPr>
              <w:jc w:val="center"/>
            </w:pPr>
          </w:p>
        </w:tc>
      </w:tr>
      <w:tr w:rsidR="004216A2" w:rsidRPr="00D321DC" w14:paraId="70E7D6E5" w14:textId="77777777" w:rsidTr="00D1176F">
        <w:trPr>
          <w:jc w:val="center"/>
        </w:trPr>
        <w:tc>
          <w:tcPr>
            <w:tcW w:w="3948" w:type="dxa"/>
            <w:tcBorders>
              <w:top w:val="nil"/>
              <w:left w:val="nil"/>
              <w:bottom w:val="nil"/>
              <w:right w:val="nil"/>
            </w:tcBorders>
          </w:tcPr>
          <w:p w14:paraId="33687773" w14:textId="77777777" w:rsidR="004216A2" w:rsidRDefault="004216A2" w:rsidP="00D1176F"/>
        </w:tc>
        <w:tc>
          <w:tcPr>
            <w:tcW w:w="1029" w:type="dxa"/>
            <w:tcBorders>
              <w:top w:val="nil"/>
              <w:left w:val="nil"/>
              <w:bottom w:val="nil"/>
              <w:right w:val="nil"/>
            </w:tcBorders>
            <w:vAlign w:val="center"/>
          </w:tcPr>
          <w:p w14:paraId="49BB3F3C" w14:textId="77777777" w:rsidR="004216A2" w:rsidRDefault="004216A2" w:rsidP="00D1176F">
            <w:pPr>
              <w:jc w:val="center"/>
            </w:pPr>
          </w:p>
        </w:tc>
        <w:tc>
          <w:tcPr>
            <w:tcW w:w="987" w:type="dxa"/>
            <w:tcBorders>
              <w:top w:val="nil"/>
              <w:left w:val="nil"/>
              <w:bottom w:val="nil"/>
              <w:right w:val="nil"/>
            </w:tcBorders>
            <w:vAlign w:val="center"/>
          </w:tcPr>
          <w:p w14:paraId="2F75AD13" w14:textId="77777777" w:rsidR="004216A2" w:rsidRDefault="004216A2" w:rsidP="00D1176F">
            <w:pPr>
              <w:jc w:val="center"/>
            </w:pPr>
          </w:p>
        </w:tc>
        <w:tc>
          <w:tcPr>
            <w:tcW w:w="989" w:type="dxa"/>
            <w:tcBorders>
              <w:top w:val="nil"/>
              <w:left w:val="nil"/>
              <w:bottom w:val="nil"/>
              <w:right w:val="nil"/>
            </w:tcBorders>
            <w:vAlign w:val="center"/>
          </w:tcPr>
          <w:p w14:paraId="507D884B" w14:textId="77777777" w:rsidR="004216A2" w:rsidRDefault="004216A2" w:rsidP="00D1176F">
            <w:pPr>
              <w:jc w:val="center"/>
            </w:pPr>
            <w:r>
              <w:rPr>
                <w:sz w:val="16"/>
              </w:rPr>
              <w:t>(0.838)</w:t>
            </w:r>
          </w:p>
        </w:tc>
        <w:tc>
          <w:tcPr>
            <w:tcW w:w="939" w:type="dxa"/>
            <w:tcBorders>
              <w:top w:val="nil"/>
              <w:left w:val="nil"/>
              <w:bottom w:val="nil"/>
              <w:right w:val="nil"/>
            </w:tcBorders>
            <w:vAlign w:val="center"/>
          </w:tcPr>
          <w:p w14:paraId="7AE28FA4" w14:textId="77777777" w:rsidR="004216A2" w:rsidRDefault="004216A2" w:rsidP="00D1176F">
            <w:pPr>
              <w:jc w:val="center"/>
            </w:pPr>
            <w:r>
              <w:rPr>
                <w:sz w:val="16"/>
              </w:rPr>
              <w:t>(0.661)</w:t>
            </w:r>
          </w:p>
        </w:tc>
        <w:tc>
          <w:tcPr>
            <w:tcW w:w="939" w:type="dxa"/>
            <w:vAlign w:val="center"/>
          </w:tcPr>
          <w:p w14:paraId="60AD8415" w14:textId="77777777" w:rsidR="004216A2" w:rsidRDefault="004216A2" w:rsidP="00D1176F">
            <w:pPr>
              <w:jc w:val="center"/>
            </w:pPr>
          </w:p>
        </w:tc>
        <w:tc>
          <w:tcPr>
            <w:tcW w:w="939" w:type="dxa"/>
            <w:vAlign w:val="center"/>
          </w:tcPr>
          <w:p w14:paraId="7BB0FD0E" w14:textId="77777777" w:rsidR="004216A2" w:rsidRDefault="004216A2" w:rsidP="00D1176F">
            <w:pPr>
              <w:jc w:val="center"/>
            </w:pPr>
          </w:p>
        </w:tc>
        <w:tc>
          <w:tcPr>
            <w:tcW w:w="939" w:type="dxa"/>
            <w:vAlign w:val="center"/>
          </w:tcPr>
          <w:p w14:paraId="4FE903B6" w14:textId="77777777" w:rsidR="004216A2" w:rsidRDefault="004216A2" w:rsidP="00D1176F">
            <w:pPr>
              <w:jc w:val="center"/>
            </w:pPr>
          </w:p>
        </w:tc>
        <w:tc>
          <w:tcPr>
            <w:tcW w:w="939" w:type="dxa"/>
            <w:vAlign w:val="center"/>
          </w:tcPr>
          <w:p w14:paraId="39404019" w14:textId="77777777" w:rsidR="004216A2" w:rsidRDefault="004216A2" w:rsidP="00D1176F">
            <w:pPr>
              <w:jc w:val="center"/>
            </w:pPr>
          </w:p>
        </w:tc>
      </w:tr>
      <w:tr w:rsidR="004216A2" w:rsidRPr="00D321DC" w14:paraId="34B5CA44" w14:textId="77777777" w:rsidTr="00D1176F">
        <w:trPr>
          <w:jc w:val="center"/>
        </w:trPr>
        <w:tc>
          <w:tcPr>
            <w:tcW w:w="3948" w:type="dxa"/>
            <w:tcBorders>
              <w:top w:val="nil"/>
              <w:left w:val="nil"/>
              <w:bottom w:val="nil"/>
              <w:right w:val="nil"/>
            </w:tcBorders>
          </w:tcPr>
          <w:p w14:paraId="092C0AE7"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79AAEF32" w14:textId="77777777" w:rsidR="004216A2" w:rsidRDefault="004216A2" w:rsidP="00D1176F">
            <w:pPr>
              <w:jc w:val="center"/>
            </w:pPr>
          </w:p>
        </w:tc>
        <w:tc>
          <w:tcPr>
            <w:tcW w:w="987" w:type="dxa"/>
            <w:tcBorders>
              <w:top w:val="nil"/>
              <w:left w:val="nil"/>
              <w:bottom w:val="nil"/>
              <w:right w:val="nil"/>
            </w:tcBorders>
            <w:vAlign w:val="center"/>
          </w:tcPr>
          <w:p w14:paraId="2DA7429B" w14:textId="77777777" w:rsidR="004216A2" w:rsidRDefault="004216A2" w:rsidP="00D1176F">
            <w:pPr>
              <w:jc w:val="center"/>
            </w:pPr>
          </w:p>
        </w:tc>
        <w:tc>
          <w:tcPr>
            <w:tcW w:w="989" w:type="dxa"/>
            <w:tcBorders>
              <w:top w:val="nil"/>
              <w:left w:val="nil"/>
              <w:bottom w:val="nil"/>
              <w:right w:val="nil"/>
            </w:tcBorders>
            <w:vAlign w:val="center"/>
          </w:tcPr>
          <w:p w14:paraId="04B30E4D" w14:textId="77777777" w:rsidR="004216A2" w:rsidRDefault="004216A2" w:rsidP="00D1176F">
            <w:pPr>
              <w:jc w:val="center"/>
            </w:pPr>
            <w:r>
              <w:rPr>
                <w:sz w:val="16"/>
              </w:rPr>
              <w:t>18.762</w:t>
            </w:r>
          </w:p>
        </w:tc>
        <w:tc>
          <w:tcPr>
            <w:tcW w:w="939" w:type="dxa"/>
            <w:tcBorders>
              <w:top w:val="nil"/>
              <w:left w:val="nil"/>
              <w:bottom w:val="nil"/>
              <w:right w:val="nil"/>
            </w:tcBorders>
            <w:vAlign w:val="center"/>
          </w:tcPr>
          <w:p w14:paraId="64385937" w14:textId="77777777" w:rsidR="004216A2" w:rsidRDefault="004216A2" w:rsidP="00D1176F">
            <w:pPr>
              <w:jc w:val="center"/>
            </w:pPr>
            <w:r>
              <w:rPr>
                <w:sz w:val="16"/>
              </w:rPr>
              <w:t>-11.135</w:t>
            </w:r>
          </w:p>
        </w:tc>
        <w:tc>
          <w:tcPr>
            <w:tcW w:w="939" w:type="dxa"/>
            <w:vAlign w:val="center"/>
          </w:tcPr>
          <w:p w14:paraId="60C38A7D" w14:textId="77777777" w:rsidR="004216A2" w:rsidRDefault="004216A2" w:rsidP="00D1176F">
            <w:pPr>
              <w:jc w:val="center"/>
            </w:pPr>
          </w:p>
        </w:tc>
        <w:tc>
          <w:tcPr>
            <w:tcW w:w="939" w:type="dxa"/>
            <w:vAlign w:val="center"/>
          </w:tcPr>
          <w:p w14:paraId="48A4D2BF" w14:textId="77777777" w:rsidR="004216A2" w:rsidRDefault="004216A2" w:rsidP="00D1176F">
            <w:pPr>
              <w:jc w:val="center"/>
            </w:pPr>
          </w:p>
        </w:tc>
        <w:tc>
          <w:tcPr>
            <w:tcW w:w="939" w:type="dxa"/>
            <w:vAlign w:val="center"/>
          </w:tcPr>
          <w:p w14:paraId="7635D475" w14:textId="77777777" w:rsidR="004216A2" w:rsidRDefault="004216A2" w:rsidP="00D1176F">
            <w:pPr>
              <w:jc w:val="center"/>
            </w:pPr>
          </w:p>
        </w:tc>
        <w:tc>
          <w:tcPr>
            <w:tcW w:w="939" w:type="dxa"/>
            <w:vAlign w:val="center"/>
          </w:tcPr>
          <w:p w14:paraId="0A247C00" w14:textId="77777777" w:rsidR="004216A2" w:rsidRDefault="004216A2" w:rsidP="00D1176F">
            <w:pPr>
              <w:jc w:val="center"/>
            </w:pPr>
          </w:p>
        </w:tc>
      </w:tr>
      <w:tr w:rsidR="004216A2" w:rsidRPr="00D321DC" w14:paraId="64D46CDA" w14:textId="77777777" w:rsidTr="00D1176F">
        <w:trPr>
          <w:jc w:val="center"/>
        </w:trPr>
        <w:tc>
          <w:tcPr>
            <w:tcW w:w="3948" w:type="dxa"/>
            <w:tcBorders>
              <w:top w:val="nil"/>
              <w:left w:val="nil"/>
              <w:bottom w:val="nil"/>
              <w:right w:val="nil"/>
            </w:tcBorders>
          </w:tcPr>
          <w:p w14:paraId="3D1D6A5F" w14:textId="77777777" w:rsidR="004216A2" w:rsidRDefault="004216A2" w:rsidP="00D1176F"/>
        </w:tc>
        <w:tc>
          <w:tcPr>
            <w:tcW w:w="1029" w:type="dxa"/>
            <w:tcBorders>
              <w:top w:val="nil"/>
              <w:left w:val="nil"/>
              <w:bottom w:val="nil"/>
              <w:right w:val="nil"/>
            </w:tcBorders>
            <w:vAlign w:val="center"/>
          </w:tcPr>
          <w:p w14:paraId="2C8685EB" w14:textId="77777777" w:rsidR="004216A2" w:rsidRDefault="004216A2" w:rsidP="00D1176F">
            <w:pPr>
              <w:jc w:val="center"/>
            </w:pPr>
          </w:p>
        </w:tc>
        <w:tc>
          <w:tcPr>
            <w:tcW w:w="987" w:type="dxa"/>
            <w:tcBorders>
              <w:top w:val="nil"/>
              <w:left w:val="nil"/>
              <w:bottom w:val="nil"/>
              <w:right w:val="nil"/>
            </w:tcBorders>
            <w:vAlign w:val="center"/>
          </w:tcPr>
          <w:p w14:paraId="3FCC662F" w14:textId="77777777" w:rsidR="004216A2" w:rsidRDefault="004216A2" w:rsidP="00D1176F">
            <w:pPr>
              <w:jc w:val="center"/>
            </w:pPr>
          </w:p>
        </w:tc>
        <w:tc>
          <w:tcPr>
            <w:tcW w:w="989" w:type="dxa"/>
            <w:tcBorders>
              <w:top w:val="nil"/>
              <w:left w:val="nil"/>
              <w:bottom w:val="nil"/>
              <w:right w:val="nil"/>
            </w:tcBorders>
            <w:vAlign w:val="center"/>
          </w:tcPr>
          <w:p w14:paraId="1F78DC70" w14:textId="77777777" w:rsidR="004216A2" w:rsidRDefault="004216A2" w:rsidP="00D1176F">
            <w:pPr>
              <w:jc w:val="center"/>
            </w:pPr>
            <w:r>
              <w:rPr>
                <w:sz w:val="16"/>
              </w:rPr>
              <w:t>(14.200)</w:t>
            </w:r>
          </w:p>
        </w:tc>
        <w:tc>
          <w:tcPr>
            <w:tcW w:w="939" w:type="dxa"/>
            <w:tcBorders>
              <w:top w:val="nil"/>
              <w:left w:val="nil"/>
              <w:bottom w:val="nil"/>
              <w:right w:val="nil"/>
            </w:tcBorders>
            <w:vAlign w:val="center"/>
          </w:tcPr>
          <w:p w14:paraId="7AAD7379" w14:textId="77777777" w:rsidR="004216A2" w:rsidRDefault="004216A2" w:rsidP="00D1176F">
            <w:pPr>
              <w:jc w:val="center"/>
            </w:pPr>
            <w:r>
              <w:rPr>
                <w:sz w:val="16"/>
              </w:rPr>
              <w:t>(9.849)</w:t>
            </w:r>
          </w:p>
        </w:tc>
        <w:tc>
          <w:tcPr>
            <w:tcW w:w="939" w:type="dxa"/>
            <w:vAlign w:val="center"/>
          </w:tcPr>
          <w:p w14:paraId="6B33F166" w14:textId="77777777" w:rsidR="004216A2" w:rsidRDefault="004216A2" w:rsidP="00D1176F">
            <w:pPr>
              <w:jc w:val="center"/>
            </w:pPr>
          </w:p>
        </w:tc>
        <w:tc>
          <w:tcPr>
            <w:tcW w:w="939" w:type="dxa"/>
            <w:vAlign w:val="center"/>
          </w:tcPr>
          <w:p w14:paraId="42C0CD6A" w14:textId="77777777" w:rsidR="004216A2" w:rsidRDefault="004216A2" w:rsidP="00D1176F">
            <w:pPr>
              <w:jc w:val="center"/>
            </w:pPr>
          </w:p>
        </w:tc>
        <w:tc>
          <w:tcPr>
            <w:tcW w:w="939" w:type="dxa"/>
            <w:vAlign w:val="center"/>
          </w:tcPr>
          <w:p w14:paraId="799542FB" w14:textId="77777777" w:rsidR="004216A2" w:rsidRDefault="004216A2" w:rsidP="00D1176F">
            <w:pPr>
              <w:jc w:val="center"/>
            </w:pPr>
          </w:p>
        </w:tc>
        <w:tc>
          <w:tcPr>
            <w:tcW w:w="939" w:type="dxa"/>
            <w:vAlign w:val="center"/>
          </w:tcPr>
          <w:p w14:paraId="6E379177" w14:textId="77777777" w:rsidR="004216A2" w:rsidRDefault="004216A2" w:rsidP="00D1176F">
            <w:pPr>
              <w:jc w:val="center"/>
            </w:pPr>
          </w:p>
        </w:tc>
      </w:tr>
      <w:tr w:rsidR="004216A2" w:rsidRPr="00D321DC" w14:paraId="4B3CA970" w14:textId="77777777" w:rsidTr="00D1176F">
        <w:trPr>
          <w:jc w:val="center"/>
        </w:trPr>
        <w:tc>
          <w:tcPr>
            <w:tcW w:w="3948" w:type="dxa"/>
            <w:tcBorders>
              <w:top w:val="nil"/>
              <w:left w:val="nil"/>
              <w:bottom w:val="nil"/>
              <w:right w:val="nil"/>
            </w:tcBorders>
          </w:tcPr>
          <w:p w14:paraId="4460D351" w14:textId="77777777" w:rsidR="004216A2" w:rsidRDefault="004216A2" w:rsidP="00D1176F">
            <w:r>
              <w:rPr>
                <w:sz w:val="16"/>
              </w:rPr>
              <w:t>Foreign Aid (ln)</w:t>
            </w:r>
          </w:p>
        </w:tc>
        <w:tc>
          <w:tcPr>
            <w:tcW w:w="1029" w:type="dxa"/>
            <w:tcBorders>
              <w:top w:val="nil"/>
              <w:left w:val="nil"/>
              <w:bottom w:val="nil"/>
              <w:right w:val="nil"/>
            </w:tcBorders>
            <w:vAlign w:val="center"/>
          </w:tcPr>
          <w:p w14:paraId="5197A863" w14:textId="77777777" w:rsidR="004216A2" w:rsidRDefault="004216A2" w:rsidP="00D1176F">
            <w:pPr>
              <w:jc w:val="center"/>
            </w:pPr>
          </w:p>
        </w:tc>
        <w:tc>
          <w:tcPr>
            <w:tcW w:w="987" w:type="dxa"/>
            <w:tcBorders>
              <w:top w:val="nil"/>
              <w:left w:val="nil"/>
              <w:bottom w:val="nil"/>
              <w:right w:val="nil"/>
            </w:tcBorders>
            <w:vAlign w:val="center"/>
          </w:tcPr>
          <w:p w14:paraId="4223AF43" w14:textId="77777777" w:rsidR="004216A2" w:rsidRDefault="004216A2" w:rsidP="00D1176F">
            <w:pPr>
              <w:jc w:val="center"/>
            </w:pPr>
          </w:p>
        </w:tc>
        <w:tc>
          <w:tcPr>
            <w:tcW w:w="989" w:type="dxa"/>
            <w:tcBorders>
              <w:top w:val="nil"/>
              <w:left w:val="nil"/>
              <w:bottom w:val="nil"/>
              <w:right w:val="nil"/>
            </w:tcBorders>
            <w:vAlign w:val="center"/>
          </w:tcPr>
          <w:p w14:paraId="6E077A40" w14:textId="77777777" w:rsidR="004216A2" w:rsidRDefault="004216A2" w:rsidP="00D1176F">
            <w:pPr>
              <w:jc w:val="center"/>
            </w:pPr>
          </w:p>
        </w:tc>
        <w:tc>
          <w:tcPr>
            <w:tcW w:w="939" w:type="dxa"/>
            <w:tcBorders>
              <w:top w:val="nil"/>
              <w:left w:val="nil"/>
              <w:bottom w:val="nil"/>
              <w:right w:val="nil"/>
            </w:tcBorders>
            <w:vAlign w:val="center"/>
          </w:tcPr>
          <w:p w14:paraId="2FE9CC15" w14:textId="77777777" w:rsidR="004216A2" w:rsidRDefault="004216A2" w:rsidP="00D1176F">
            <w:pPr>
              <w:jc w:val="center"/>
            </w:pPr>
          </w:p>
        </w:tc>
        <w:tc>
          <w:tcPr>
            <w:tcW w:w="939" w:type="dxa"/>
            <w:vAlign w:val="center"/>
          </w:tcPr>
          <w:p w14:paraId="37470B96" w14:textId="77777777" w:rsidR="004216A2" w:rsidRDefault="004216A2" w:rsidP="00D1176F">
            <w:pPr>
              <w:jc w:val="center"/>
            </w:pPr>
            <w:r>
              <w:rPr>
                <w:sz w:val="16"/>
              </w:rPr>
              <w:t>0.371</w:t>
            </w:r>
          </w:p>
        </w:tc>
        <w:tc>
          <w:tcPr>
            <w:tcW w:w="939" w:type="dxa"/>
            <w:vAlign w:val="center"/>
          </w:tcPr>
          <w:p w14:paraId="3B9437AF" w14:textId="77777777" w:rsidR="004216A2" w:rsidRDefault="004216A2" w:rsidP="00D1176F">
            <w:pPr>
              <w:jc w:val="center"/>
            </w:pPr>
            <w:r>
              <w:rPr>
                <w:sz w:val="16"/>
              </w:rPr>
              <w:t>0.277</w:t>
            </w:r>
          </w:p>
        </w:tc>
        <w:tc>
          <w:tcPr>
            <w:tcW w:w="939" w:type="dxa"/>
            <w:vAlign w:val="center"/>
          </w:tcPr>
          <w:p w14:paraId="40290546" w14:textId="77777777" w:rsidR="004216A2" w:rsidRDefault="004216A2" w:rsidP="00D1176F">
            <w:pPr>
              <w:jc w:val="center"/>
            </w:pPr>
          </w:p>
        </w:tc>
        <w:tc>
          <w:tcPr>
            <w:tcW w:w="939" w:type="dxa"/>
            <w:vAlign w:val="center"/>
          </w:tcPr>
          <w:p w14:paraId="00BC19F6" w14:textId="77777777" w:rsidR="004216A2" w:rsidRDefault="004216A2" w:rsidP="00D1176F">
            <w:pPr>
              <w:jc w:val="center"/>
            </w:pPr>
          </w:p>
        </w:tc>
      </w:tr>
      <w:tr w:rsidR="004216A2" w:rsidRPr="00D321DC" w14:paraId="4D9776F4" w14:textId="77777777" w:rsidTr="00D1176F">
        <w:trPr>
          <w:jc w:val="center"/>
        </w:trPr>
        <w:tc>
          <w:tcPr>
            <w:tcW w:w="3948" w:type="dxa"/>
            <w:tcBorders>
              <w:top w:val="nil"/>
              <w:left w:val="nil"/>
              <w:bottom w:val="nil"/>
              <w:right w:val="nil"/>
            </w:tcBorders>
          </w:tcPr>
          <w:p w14:paraId="713D1AEE" w14:textId="77777777" w:rsidR="004216A2" w:rsidRDefault="004216A2" w:rsidP="00D1176F"/>
        </w:tc>
        <w:tc>
          <w:tcPr>
            <w:tcW w:w="1029" w:type="dxa"/>
            <w:tcBorders>
              <w:top w:val="nil"/>
              <w:left w:val="nil"/>
              <w:bottom w:val="nil"/>
              <w:right w:val="nil"/>
            </w:tcBorders>
            <w:vAlign w:val="center"/>
          </w:tcPr>
          <w:p w14:paraId="503F21AF" w14:textId="77777777" w:rsidR="004216A2" w:rsidRDefault="004216A2" w:rsidP="00D1176F">
            <w:pPr>
              <w:jc w:val="center"/>
            </w:pPr>
          </w:p>
        </w:tc>
        <w:tc>
          <w:tcPr>
            <w:tcW w:w="987" w:type="dxa"/>
            <w:tcBorders>
              <w:top w:val="nil"/>
              <w:left w:val="nil"/>
              <w:bottom w:val="nil"/>
              <w:right w:val="nil"/>
            </w:tcBorders>
            <w:vAlign w:val="center"/>
          </w:tcPr>
          <w:p w14:paraId="20FC0EC4" w14:textId="77777777" w:rsidR="004216A2" w:rsidRDefault="004216A2" w:rsidP="00D1176F">
            <w:pPr>
              <w:jc w:val="center"/>
            </w:pPr>
          </w:p>
        </w:tc>
        <w:tc>
          <w:tcPr>
            <w:tcW w:w="989" w:type="dxa"/>
            <w:tcBorders>
              <w:top w:val="nil"/>
              <w:left w:val="nil"/>
              <w:bottom w:val="nil"/>
              <w:right w:val="nil"/>
            </w:tcBorders>
            <w:vAlign w:val="center"/>
          </w:tcPr>
          <w:p w14:paraId="00CF4707" w14:textId="77777777" w:rsidR="004216A2" w:rsidRDefault="004216A2" w:rsidP="00D1176F">
            <w:pPr>
              <w:jc w:val="center"/>
            </w:pPr>
          </w:p>
        </w:tc>
        <w:tc>
          <w:tcPr>
            <w:tcW w:w="939" w:type="dxa"/>
            <w:tcBorders>
              <w:top w:val="nil"/>
              <w:left w:val="nil"/>
              <w:bottom w:val="nil"/>
              <w:right w:val="nil"/>
            </w:tcBorders>
            <w:vAlign w:val="center"/>
          </w:tcPr>
          <w:p w14:paraId="2AE49882" w14:textId="77777777" w:rsidR="004216A2" w:rsidRDefault="004216A2" w:rsidP="00D1176F">
            <w:pPr>
              <w:jc w:val="center"/>
            </w:pPr>
          </w:p>
        </w:tc>
        <w:tc>
          <w:tcPr>
            <w:tcW w:w="939" w:type="dxa"/>
            <w:vAlign w:val="center"/>
          </w:tcPr>
          <w:p w14:paraId="1EBB7937" w14:textId="77777777" w:rsidR="004216A2" w:rsidRDefault="004216A2" w:rsidP="00D1176F">
            <w:pPr>
              <w:jc w:val="center"/>
            </w:pPr>
            <w:r>
              <w:rPr>
                <w:sz w:val="16"/>
              </w:rPr>
              <w:t>(0.357)</w:t>
            </w:r>
          </w:p>
        </w:tc>
        <w:tc>
          <w:tcPr>
            <w:tcW w:w="939" w:type="dxa"/>
            <w:vAlign w:val="center"/>
          </w:tcPr>
          <w:p w14:paraId="1925E4A0" w14:textId="77777777" w:rsidR="004216A2" w:rsidRDefault="004216A2" w:rsidP="00D1176F">
            <w:pPr>
              <w:jc w:val="center"/>
            </w:pPr>
            <w:r>
              <w:rPr>
                <w:sz w:val="16"/>
              </w:rPr>
              <w:t>(0.302)</w:t>
            </w:r>
          </w:p>
        </w:tc>
        <w:tc>
          <w:tcPr>
            <w:tcW w:w="939" w:type="dxa"/>
            <w:vAlign w:val="center"/>
          </w:tcPr>
          <w:p w14:paraId="5DC07B58" w14:textId="77777777" w:rsidR="004216A2" w:rsidRDefault="004216A2" w:rsidP="00D1176F">
            <w:pPr>
              <w:jc w:val="center"/>
            </w:pPr>
          </w:p>
        </w:tc>
        <w:tc>
          <w:tcPr>
            <w:tcW w:w="939" w:type="dxa"/>
            <w:vAlign w:val="center"/>
          </w:tcPr>
          <w:p w14:paraId="3C48BD6B" w14:textId="77777777" w:rsidR="004216A2" w:rsidRDefault="004216A2" w:rsidP="00D1176F">
            <w:pPr>
              <w:jc w:val="center"/>
            </w:pPr>
          </w:p>
        </w:tc>
      </w:tr>
      <w:tr w:rsidR="004216A2" w:rsidRPr="00D321DC" w14:paraId="2CEA0BC9" w14:textId="77777777" w:rsidTr="00D1176F">
        <w:trPr>
          <w:jc w:val="center"/>
        </w:trPr>
        <w:tc>
          <w:tcPr>
            <w:tcW w:w="3948" w:type="dxa"/>
            <w:tcBorders>
              <w:top w:val="nil"/>
              <w:left w:val="nil"/>
              <w:bottom w:val="nil"/>
              <w:right w:val="nil"/>
            </w:tcBorders>
          </w:tcPr>
          <w:p w14:paraId="46BB5A9D"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1C900910" w14:textId="77777777" w:rsidR="004216A2" w:rsidRDefault="004216A2" w:rsidP="00D1176F">
            <w:pPr>
              <w:jc w:val="center"/>
            </w:pPr>
          </w:p>
        </w:tc>
        <w:tc>
          <w:tcPr>
            <w:tcW w:w="987" w:type="dxa"/>
            <w:tcBorders>
              <w:top w:val="nil"/>
              <w:left w:val="nil"/>
              <w:bottom w:val="nil"/>
              <w:right w:val="nil"/>
            </w:tcBorders>
            <w:vAlign w:val="center"/>
          </w:tcPr>
          <w:p w14:paraId="5CB85DFD" w14:textId="77777777" w:rsidR="004216A2" w:rsidRDefault="004216A2" w:rsidP="00D1176F">
            <w:pPr>
              <w:jc w:val="center"/>
            </w:pPr>
          </w:p>
        </w:tc>
        <w:tc>
          <w:tcPr>
            <w:tcW w:w="989" w:type="dxa"/>
            <w:tcBorders>
              <w:top w:val="nil"/>
              <w:left w:val="nil"/>
              <w:bottom w:val="nil"/>
              <w:right w:val="nil"/>
            </w:tcBorders>
            <w:vAlign w:val="center"/>
          </w:tcPr>
          <w:p w14:paraId="27FA8F13" w14:textId="77777777" w:rsidR="004216A2" w:rsidRDefault="004216A2" w:rsidP="00D1176F">
            <w:pPr>
              <w:jc w:val="center"/>
            </w:pPr>
          </w:p>
        </w:tc>
        <w:tc>
          <w:tcPr>
            <w:tcW w:w="939" w:type="dxa"/>
            <w:tcBorders>
              <w:top w:val="nil"/>
              <w:left w:val="nil"/>
              <w:bottom w:val="nil"/>
              <w:right w:val="nil"/>
            </w:tcBorders>
            <w:vAlign w:val="center"/>
          </w:tcPr>
          <w:p w14:paraId="524F8F69" w14:textId="77777777" w:rsidR="004216A2" w:rsidRDefault="004216A2" w:rsidP="00D1176F">
            <w:pPr>
              <w:jc w:val="center"/>
            </w:pPr>
          </w:p>
        </w:tc>
        <w:tc>
          <w:tcPr>
            <w:tcW w:w="939" w:type="dxa"/>
            <w:vAlign w:val="center"/>
          </w:tcPr>
          <w:p w14:paraId="513DA23C" w14:textId="77777777" w:rsidR="004216A2" w:rsidRDefault="004216A2" w:rsidP="00D1176F">
            <w:pPr>
              <w:jc w:val="center"/>
            </w:pPr>
            <w:r>
              <w:rPr>
                <w:sz w:val="16"/>
              </w:rPr>
              <w:t>19.614</w:t>
            </w:r>
          </w:p>
        </w:tc>
        <w:tc>
          <w:tcPr>
            <w:tcW w:w="939" w:type="dxa"/>
            <w:vAlign w:val="center"/>
          </w:tcPr>
          <w:p w14:paraId="4485B1A3" w14:textId="77777777" w:rsidR="004216A2" w:rsidRDefault="004216A2" w:rsidP="00D1176F">
            <w:pPr>
              <w:jc w:val="center"/>
            </w:pPr>
            <w:r>
              <w:rPr>
                <w:sz w:val="16"/>
              </w:rPr>
              <w:t>14.742</w:t>
            </w:r>
          </w:p>
        </w:tc>
        <w:tc>
          <w:tcPr>
            <w:tcW w:w="939" w:type="dxa"/>
            <w:vAlign w:val="center"/>
          </w:tcPr>
          <w:p w14:paraId="57FC8BE3" w14:textId="77777777" w:rsidR="004216A2" w:rsidRDefault="004216A2" w:rsidP="00D1176F">
            <w:pPr>
              <w:jc w:val="center"/>
            </w:pPr>
          </w:p>
        </w:tc>
        <w:tc>
          <w:tcPr>
            <w:tcW w:w="939" w:type="dxa"/>
            <w:vAlign w:val="center"/>
          </w:tcPr>
          <w:p w14:paraId="0E8F5CDC" w14:textId="77777777" w:rsidR="004216A2" w:rsidRDefault="004216A2" w:rsidP="00D1176F">
            <w:pPr>
              <w:jc w:val="center"/>
            </w:pPr>
          </w:p>
        </w:tc>
      </w:tr>
      <w:tr w:rsidR="004216A2" w:rsidRPr="00D321DC" w14:paraId="0F55D1CC" w14:textId="77777777" w:rsidTr="00D1176F">
        <w:trPr>
          <w:trHeight w:val="74"/>
          <w:jc w:val="center"/>
        </w:trPr>
        <w:tc>
          <w:tcPr>
            <w:tcW w:w="3948" w:type="dxa"/>
            <w:tcBorders>
              <w:top w:val="nil"/>
              <w:left w:val="nil"/>
              <w:bottom w:val="nil"/>
              <w:right w:val="nil"/>
            </w:tcBorders>
          </w:tcPr>
          <w:p w14:paraId="29D2E9C6" w14:textId="77777777" w:rsidR="004216A2" w:rsidRDefault="004216A2" w:rsidP="00D1176F"/>
        </w:tc>
        <w:tc>
          <w:tcPr>
            <w:tcW w:w="1029" w:type="dxa"/>
            <w:tcBorders>
              <w:top w:val="nil"/>
              <w:left w:val="nil"/>
              <w:bottom w:val="nil"/>
              <w:right w:val="nil"/>
            </w:tcBorders>
            <w:vAlign w:val="center"/>
          </w:tcPr>
          <w:p w14:paraId="1B5F1CE9" w14:textId="77777777" w:rsidR="004216A2" w:rsidRDefault="004216A2" w:rsidP="00D1176F">
            <w:pPr>
              <w:jc w:val="center"/>
            </w:pPr>
          </w:p>
        </w:tc>
        <w:tc>
          <w:tcPr>
            <w:tcW w:w="987" w:type="dxa"/>
            <w:tcBorders>
              <w:top w:val="nil"/>
              <w:left w:val="nil"/>
              <w:bottom w:val="nil"/>
              <w:right w:val="nil"/>
            </w:tcBorders>
            <w:vAlign w:val="center"/>
          </w:tcPr>
          <w:p w14:paraId="2AE4D12A" w14:textId="77777777" w:rsidR="004216A2" w:rsidRDefault="004216A2" w:rsidP="00D1176F">
            <w:pPr>
              <w:jc w:val="center"/>
            </w:pPr>
          </w:p>
        </w:tc>
        <w:tc>
          <w:tcPr>
            <w:tcW w:w="989" w:type="dxa"/>
            <w:tcBorders>
              <w:top w:val="nil"/>
              <w:left w:val="nil"/>
              <w:bottom w:val="nil"/>
              <w:right w:val="nil"/>
            </w:tcBorders>
            <w:vAlign w:val="center"/>
          </w:tcPr>
          <w:p w14:paraId="27390CC7" w14:textId="77777777" w:rsidR="004216A2" w:rsidRDefault="004216A2" w:rsidP="00D1176F">
            <w:pPr>
              <w:jc w:val="center"/>
            </w:pPr>
          </w:p>
        </w:tc>
        <w:tc>
          <w:tcPr>
            <w:tcW w:w="939" w:type="dxa"/>
            <w:tcBorders>
              <w:top w:val="nil"/>
              <w:left w:val="nil"/>
              <w:bottom w:val="nil"/>
              <w:right w:val="nil"/>
            </w:tcBorders>
            <w:vAlign w:val="center"/>
          </w:tcPr>
          <w:p w14:paraId="52AC03EF" w14:textId="77777777" w:rsidR="004216A2" w:rsidRDefault="004216A2" w:rsidP="00D1176F">
            <w:pPr>
              <w:jc w:val="center"/>
            </w:pPr>
          </w:p>
        </w:tc>
        <w:tc>
          <w:tcPr>
            <w:tcW w:w="939" w:type="dxa"/>
            <w:vAlign w:val="center"/>
          </w:tcPr>
          <w:p w14:paraId="2C1FD944" w14:textId="77777777" w:rsidR="004216A2" w:rsidRDefault="004216A2" w:rsidP="00D1176F">
            <w:pPr>
              <w:jc w:val="center"/>
            </w:pPr>
            <w:r>
              <w:rPr>
                <w:sz w:val="16"/>
              </w:rPr>
              <w:t>(13.939)</w:t>
            </w:r>
          </w:p>
        </w:tc>
        <w:tc>
          <w:tcPr>
            <w:tcW w:w="939" w:type="dxa"/>
            <w:vAlign w:val="center"/>
          </w:tcPr>
          <w:p w14:paraId="5CDEDFB1" w14:textId="77777777" w:rsidR="004216A2" w:rsidRDefault="004216A2" w:rsidP="00D1176F">
            <w:pPr>
              <w:jc w:val="center"/>
            </w:pPr>
            <w:r>
              <w:rPr>
                <w:sz w:val="16"/>
              </w:rPr>
              <w:t>(8.054)</w:t>
            </w:r>
          </w:p>
        </w:tc>
        <w:tc>
          <w:tcPr>
            <w:tcW w:w="939" w:type="dxa"/>
            <w:vAlign w:val="center"/>
          </w:tcPr>
          <w:p w14:paraId="6D3868E8" w14:textId="77777777" w:rsidR="004216A2" w:rsidRDefault="004216A2" w:rsidP="00D1176F">
            <w:pPr>
              <w:jc w:val="center"/>
            </w:pPr>
          </w:p>
        </w:tc>
        <w:tc>
          <w:tcPr>
            <w:tcW w:w="939" w:type="dxa"/>
            <w:vAlign w:val="center"/>
          </w:tcPr>
          <w:p w14:paraId="281D83CB" w14:textId="77777777" w:rsidR="004216A2" w:rsidRDefault="004216A2" w:rsidP="00D1176F">
            <w:pPr>
              <w:jc w:val="center"/>
            </w:pPr>
          </w:p>
        </w:tc>
      </w:tr>
      <w:tr w:rsidR="004216A2" w:rsidRPr="00D321DC" w14:paraId="4D6B157A" w14:textId="77777777" w:rsidTr="00D1176F">
        <w:trPr>
          <w:jc w:val="center"/>
        </w:trPr>
        <w:tc>
          <w:tcPr>
            <w:tcW w:w="3948" w:type="dxa"/>
            <w:tcBorders>
              <w:top w:val="nil"/>
              <w:left w:val="nil"/>
              <w:bottom w:val="nil"/>
              <w:right w:val="nil"/>
            </w:tcBorders>
          </w:tcPr>
          <w:p w14:paraId="6A5E4AC9" w14:textId="77777777" w:rsidR="004216A2" w:rsidRDefault="004216A2" w:rsidP="00D1176F">
            <w:r>
              <w:rPr>
                <w:sz w:val="16"/>
              </w:rPr>
              <w:t>Number of IO Donors</w:t>
            </w:r>
          </w:p>
        </w:tc>
        <w:tc>
          <w:tcPr>
            <w:tcW w:w="1029" w:type="dxa"/>
            <w:tcBorders>
              <w:top w:val="nil"/>
              <w:left w:val="nil"/>
              <w:bottom w:val="nil"/>
              <w:right w:val="nil"/>
            </w:tcBorders>
            <w:vAlign w:val="center"/>
          </w:tcPr>
          <w:p w14:paraId="3E67EC64" w14:textId="77777777" w:rsidR="004216A2" w:rsidRDefault="004216A2" w:rsidP="00D1176F">
            <w:pPr>
              <w:jc w:val="center"/>
            </w:pPr>
          </w:p>
        </w:tc>
        <w:tc>
          <w:tcPr>
            <w:tcW w:w="987" w:type="dxa"/>
            <w:tcBorders>
              <w:top w:val="nil"/>
              <w:left w:val="nil"/>
              <w:bottom w:val="nil"/>
              <w:right w:val="nil"/>
            </w:tcBorders>
            <w:vAlign w:val="center"/>
          </w:tcPr>
          <w:p w14:paraId="33E49D55" w14:textId="77777777" w:rsidR="004216A2" w:rsidRDefault="004216A2" w:rsidP="00D1176F">
            <w:pPr>
              <w:jc w:val="center"/>
            </w:pPr>
          </w:p>
        </w:tc>
        <w:tc>
          <w:tcPr>
            <w:tcW w:w="989" w:type="dxa"/>
            <w:tcBorders>
              <w:top w:val="nil"/>
              <w:left w:val="nil"/>
              <w:bottom w:val="nil"/>
              <w:right w:val="nil"/>
            </w:tcBorders>
            <w:vAlign w:val="center"/>
          </w:tcPr>
          <w:p w14:paraId="64749A05" w14:textId="77777777" w:rsidR="004216A2" w:rsidRDefault="004216A2" w:rsidP="00D1176F">
            <w:pPr>
              <w:jc w:val="center"/>
            </w:pPr>
          </w:p>
        </w:tc>
        <w:tc>
          <w:tcPr>
            <w:tcW w:w="939" w:type="dxa"/>
            <w:tcBorders>
              <w:top w:val="nil"/>
              <w:left w:val="nil"/>
              <w:bottom w:val="nil"/>
              <w:right w:val="nil"/>
            </w:tcBorders>
            <w:vAlign w:val="center"/>
          </w:tcPr>
          <w:p w14:paraId="6845B158" w14:textId="77777777" w:rsidR="004216A2" w:rsidRDefault="004216A2" w:rsidP="00D1176F">
            <w:pPr>
              <w:jc w:val="center"/>
            </w:pPr>
          </w:p>
        </w:tc>
        <w:tc>
          <w:tcPr>
            <w:tcW w:w="939" w:type="dxa"/>
            <w:vAlign w:val="center"/>
          </w:tcPr>
          <w:p w14:paraId="54B15CA7" w14:textId="77777777" w:rsidR="004216A2" w:rsidRDefault="004216A2" w:rsidP="00D1176F">
            <w:pPr>
              <w:jc w:val="center"/>
            </w:pPr>
          </w:p>
        </w:tc>
        <w:tc>
          <w:tcPr>
            <w:tcW w:w="939" w:type="dxa"/>
            <w:vAlign w:val="center"/>
          </w:tcPr>
          <w:p w14:paraId="333C4AC9" w14:textId="77777777" w:rsidR="004216A2" w:rsidRDefault="004216A2" w:rsidP="00D1176F">
            <w:pPr>
              <w:jc w:val="center"/>
            </w:pPr>
          </w:p>
        </w:tc>
        <w:tc>
          <w:tcPr>
            <w:tcW w:w="939" w:type="dxa"/>
            <w:vAlign w:val="center"/>
          </w:tcPr>
          <w:p w14:paraId="2B0DCBE0" w14:textId="77777777" w:rsidR="004216A2" w:rsidRDefault="004216A2" w:rsidP="00D1176F">
            <w:pPr>
              <w:jc w:val="center"/>
            </w:pPr>
            <w:r>
              <w:rPr>
                <w:sz w:val="16"/>
              </w:rPr>
              <w:t>0.129</w:t>
            </w:r>
          </w:p>
        </w:tc>
        <w:tc>
          <w:tcPr>
            <w:tcW w:w="939" w:type="dxa"/>
            <w:vAlign w:val="center"/>
          </w:tcPr>
          <w:p w14:paraId="4B531575" w14:textId="77777777" w:rsidR="004216A2" w:rsidRDefault="004216A2" w:rsidP="00D1176F">
            <w:pPr>
              <w:jc w:val="center"/>
            </w:pPr>
            <w:r>
              <w:rPr>
                <w:sz w:val="16"/>
              </w:rPr>
              <w:t>0.056</w:t>
            </w:r>
          </w:p>
        </w:tc>
      </w:tr>
      <w:tr w:rsidR="004216A2" w:rsidRPr="00D321DC" w14:paraId="73856FB0" w14:textId="77777777" w:rsidTr="00D1176F">
        <w:trPr>
          <w:jc w:val="center"/>
        </w:trPr>
        <w:tc>
          <w:tcPr>
            <w:tcW w:w="3948" w:type="dxa"/>
            <w:tcBorders>
              <w:top w:val="nil"/>
              <w:left w:val="nil"/>
              <w:bottom w:val="nil"/>
              <w:right w:val="nil"/>
            </w:tcBorders>
          </w:tcPr>
          <w:p w14:paraId="2023B959" w14:textId="77777777" w:rsidR="004216A2" w:rsidRDefault="004216A2" w:rsidP="00D1176F"/>
        </w:tc>
        <w:tc>
          <w:tcPr>
            <w:tcW w:w="1029" w:type="dxa"/>
            <w:tcBorders>
              <w:top w:val="nil"/>
              <w:left w:val="nil"/>
              <w:bottom w:val="nil"/>
              <w:right w:val="nil"/>
            </w:tcBorders>
            <w:vAlign w:val="center"/>
          </w:tcPr>
          <w:p w14:paraId="158A3E83" w14:textId="77777777" w:rsidR="004216A2" w:rsidRDefault="004216A2" w:rsidP="00D1176F">
            <w:pPr>
              <w:jc w:val="center"/>
            </w:pPr>
          </w:p>
        </w:tc>
        <w:tc>
          <w:tcPr>
            <w:tcW w:w="987" w:type="dxa"/>
            <w:tcBorders>
              <w:top w:val="nil"/>
              <w:left w:val="nil"/>
              <w:bottom w:val="nil"/>
              <w:right w:val="nil"/>
            </w:tcBorders>
            <w:vAlign w:val="center"/>
          </w:tcPr>
          <w:p w14:paraId="738CDD63" w14:textId="77777777" w:rsidR="004216A2" w:rsidRDefault="004216A2" w:rsidP="00D1176F">
            <w:pPr>
              <w:jc w:val="center"/>
            </w:pPr>
          </w:p>
        </w:tc>
        <w:tc>
          <w:tcPr>
            <w:tcW w:w="989" w:type="dxa"/>
            <w:tcBorders>
              <w:top w:val="nil"/>
              <w:left w:val="nil"/>
              <w:bottom w:val="nil"/>
              <w:right w:val="nil"/>
            </w:tcBorders>
            <w:vAlign w:val="center"/>
          </w:tcPr>
          <w:p w14:paraId="7E1608D6" w14:textId="77777777" w:rsidR="004216A2" w:rsidRDefault="004216A2" w:rsidP="00D1176F">
            <w:pPr>
              <w:jc w:val="center"/>
            </w:pPr>
          </w:p>
        </w:tc>
        <w:tc>
          <w:tcPr>
            <w:tcW w:w="939" w:type="dxa"/>
            <w:tcBorders>
              <w:top w:val="nil"/>
              <w:left w:val="nil"/>
              <w:bottom w:val="nil"/>
              <w:right w:val="nil"/>
            </w:tcBorders>
            <w:vAlign w:val="center"/>
          </w:tcPr>
          <w:p w14:paraId="2E5DECE9" w14:textId="77777777" w:rsidR="004216A2" w:rsidRDefault="004216A2" w:rsidP="00D1176F">
            <w:pPr>
              <w:jc w:val="center"/>
            </w:pPr>
          </w:p>
        </w:tc>
        <w:tc>
          <w:tcPr>
            <w:tcW w:w="939" w:type="dxa"/>
            <w:vAlign w:val="center"/>
          </w:tcPr>
          <w:p w14:paraId="64566129" w14:textId="77777777" w:rsidR="004216A2" w:rsidRDefault="004216A2" w:rsidP="00D1176F">
            <w:pPr>
              <w:jc w:val="center"/>
            </w:pPr>
          </w:p>
        </w:tc>
        <w:tc>
          <w:tcPr>
            <w:tcW w:w="939" w:type="dxa"/>
            <w:vAlign w:val="center"/>
          </w:tcPr>
          <w:p w14:paraId="60DA5CC6" w14:textId="77777777" w:rsidR="004216A2" w:rsidRDefault="004216A2" w:rsidP="00D1176F">
            <w:pPr>
              <w:jc w:val="center"/>
            </w:pPr>
          </w:p>
        </w:tc>
        <w:tc>
          <w:tcPr>
            <w:tcW w:w="939" w:type="dxa"/>
            <w:vAlign w:val="center"/>
          </w:tcPr>
          <w:p w14:paraId="342613F0" w14:textId="77777777" w:rsidR="004216A2" w:rsidRDefault="004216A2" w:rsidP="00D1176F">
            <w:pPr>
              <w:jc w:val="center"/>
            </w:pPr>
            <w:r>
              <w:rPr>
                <w:sz w:val="16"/>
              </w:rPr>
              <w:t>(0.177)</w:t>
            </w:r>
          </w:p>
        </w:tc>
        <w:tc>
          <w:tcPr>
            <w:tcW w:w="939" w:type="dxa"/>
            <w:vAlign w:val="center"/>
          </w:tcPr>
          <w:p w14:paraId="33D7A944" w14:textId="77777777" w:rsidR="004216A2" w:rsidRDefault="004216A2" w:rsidP="00D1176F">
            <w:pPr>
              <w:jc w:val="center"/>
            </w:pPr>
            <w:r>
              <w:rPr>
                <w:sz w:val="16"/>
              </w:rPr>
              <w:t>(0.138)</w:t>
            </w:r>
          </w:p>
        </w:tc>
      </w:tr>
      <w:tr w:rsidR="004216A2" w:rsidRPr="00D321DC" w14:paraId="5079FE23" w14:textId="77777777" w:rsidTr="00D1176F">
        <w:trPr>
          <w:jc w:val="center"/>
        </w:trPr>
        <w:tc>
          <w:tcPr>
            <w:tcW w:w="3948" w:type="dxa"/>
            <w:tcBorders>
              <w:top w:val="nil"/>
              <w:left w:val="nil"/>
              <w:bottom w:val="nil"/>
              <w:right w:val="nil"/>
            </w:tcBorders>
          </w:tcPr>
          <w:p w14:paraId="611AB8E8"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593493CA" w14:textId="77777777" w:rsidR="004216A2" w:rsidRDefault="004216A2" w:rsidP="00D1176F">
            <w:pPr>
              <w:jc w:val="center"/>
            </w:pPr>
          </w:p>
        </w:tc>
        <w:tc>
          <w:tcPr>
            <w:tcW w:w="987" w:type="dxa"/>
            <w:tcBorders>
              <w:top w:val="nil"/>
              <w:left w:val="nil"/>
              <w:bottom w:val="nil"/>
              <w:right w:val="nil"/>
            </w:tcBorders>
            <w:vAlign w:val="center"/>
          </w:tcPr>
          <w:p w14:paraId="5116A1B8" w14:textId="77777777" w:rsidR="004216A2" w:rsidRDefault="004216A2" w:rsidP="00D1176F">
            <w:pPr>
              <w:jc w:val="center"/>
            </w:pPr>
          </w:p>
        </w:tc>
        <w:tc>
          <w:tcPr>
            <w:tcW w:w="989" w:type="dxa"/>
            <w:tcBorders>
              <w:top w:val="nil"/>
              <w:left w:val="nil"/>
              <w:bottom w:val="nil"/>
              <w:right w:val="nil"/>
            </w:tcBorders>
            <w:vAlign w:val="center"/>
          </w:tcPr>
          <w:p w14:paraId="6C46FAEA" w14:textId="77777777" w:rsidR="004216A2" w:rsidRDefault="004216A2" w:rsidP="00D1176F">
            <w:pPr>
              <w:jc w:val="center"/>
            </w:pPr>
          </w:p>
        </w:tc>
        <w:tc>
          <w:tcPr>
            <w:tcW w:w="939" w:type="dxa"/>
            <w:tcBorders>
              <w:top w:val="nil"/>
              <w:left w:val="nil"/>
              <w:bottom w:val="nil"/>
              <w:right w:val="nil"/>
            </w:tcBorders>
            <w:vAlign w:val="center"/>
          </w:tcPr>
          <w:p w14:paraId="7A14D27F" w14:textId="77777777" w:rsidR="004216A2" w:rsidRDefault="004216A2" w:rsidP="00D1176F">
            <w:pPr>
              <w:jc w:val="center"/>
            </w:pPr>
          </w:p>
        </w:tc>
        <w:tc>
          <w:tcPr>
            <w:tcW w:w="939" w:type="dxa"/>
            <w:vAlign w:val="center"/>
          </w:tcPr>
          <w:p w14:paraId="0BDC5D22" w14:textId="77777777" w:rsidR="004216A2" w:rsidRDefault="004216A2" w:rsidP="00D1176F">
            <w:pPr>
              <w:jc w:val="center"/>
            </w:pPr>
          </w:p>
        </w:tc>
        <w:tc>
          <w:tcPr>
            <w:tcW w:w="939" w:type="dxa"/>
            <w:vAlign w:val="center"/>
          </w:tcPr>
          <w:p w14:paraId="1FED92BB" w14:textId="77777777" w:rsidR="004216A2" w:rsidRDefault="004216A2" w:rsidP="00D1176F">
            <w:pPr>
              <w:jc w:val="center"/>
            </w:pPr>
          </w:p>
        </w:tc>
        <w:tc>
          <w:tcPr>
            <w:tcW w:w="939" w:type="dxa"/>
            <w:vAlign w:val="center"/>
          </w:tcPr>
          <w:p w14:paraId="7822DE4E" w14:textId="77777777" w:rsidR="004216A2" w:rsidRDefault="004216A2" w:rsidP="00D1176F">
            <w:pPr>
              <w:jc w:val="center"/>
            </w:pPr>
            <w:r>
              <w:rPr>
                <w:sz w:val="16"/>
              </w:rPr>
              <w:t>-12.039**</w:t>
            </w:r>
          </w:p>
        </w:tc>
        <w:tc>
          <w:tcPr>
            <w:tcW w:w="939" w:type="dxa"/>
            <w:vAlign w:val="center"/>
          </w:tcPr>
          <w:p w14:paraId="6CB75663" w14:textId="77777777" w:rsidR="004216A2" w:rsidRDefault="004216A2" w:rsidP="00D1176F">
            <w:pPr>
              <w:jc w:val="center"/>
            </w:pPr>
            <w:r>
              <w:rPr>
                <w:sz w:val="16"/>
              </w:rPr>
              <w:t>-9.558</w:t>
            </w:r>
          </w:p>
        </w:tc>
      </w:tr>
      <w:tr w:rsidR="004216A2" w:rsidRPr="00D321DC" w14:paraId="1BE6CD84" w14:textId="77777777" w:rsidTr="00D1176F">
        <w:trPr>
          <w:jc w:val="center"/>
        </w:trPr>
        <w:tc>
          <w:tcPr>
            <w:tcW w:w="3948" w:type="dxa"/>
            <w:tcBorders>
              <w:top w:val="nil"/>
              <w:left w:val="nil"/>
              <w:bottom w:val="nil"/>
              <w:right w:val="nil"/>
            </w:tcBorders>
          </w:tcPr>
          <w:p w14:paraId="73176D63" w14:textId="77777777" w:rsidR="004216A2" w:rsidRDefault="004216A2" w:rsidP="00D1176F"/>
        </w:tc>
        <w:tc>
          <w:tcPr>
            <w:tcW w:w="1029" w:type="dxa"/>
            <w:tcBorders>
              <w:top w:val="nil"/>
              <w:left w:val="nil"/>
              <w:bottom w:val="nil"/>
              <w:right w:val="nil"/>
            </w:tcBorders>
            <w:vAlign w:val="center"/>
          </w:tcPr>
          <w:p w14:paraId="64CC65A6" w14:textId="77777777" w:rsidR="004216A2" w:rsidRDefault="004216A2" w:rsidP="00D1176F">
            <w:pPr>
              <w:jc w:val="center"/>
            </w:pPr>
          </w:p>
        </w:tc>
        <w:tc>
          <w:tcPr>
            <w:tcW w:w="987" w:type="dxa"/>
            <w:tcBorders>
              <w:top w:val="nil"/>
              <w:left w:val="nil"/>
              <w:bottom w:val="nil"/>
              <w:right w:val="nil"/>
            </w:tcBorders>
            <w:vAlign w:val="center"/>
          </w:tcPr>
          <w:p w14:paraId="106486B8" w14:textId="77777777" w:rsidR="004216A2" w:rsidRDefault="004216A2" w:rsidP="00D1176F">
            <w:pPr>
              <w:jc w:val="center"/>
            </w:pPr>
          </w:p>
        </w:tc>
        <w:tc>
          <w:tcPr>
            <w:tcW w:w="989" w:type="dxa"/>
            <w:tcBorders>
              <w:top w:val="nil"/>
              <w:left w:val="nil"/>
              <w:bottom w:val="nil"/>
              <w:right w:val="nil"/>
            </w:tcBorders>
            <w:vAlign w:val="center"/>
          </w:tcPr>
          <w:p w14:paraId="7B910C85" w14:textId="77777777" w:rsidR="004216A2" w:rsidRDefault="004216A2" w:rsidP="00D1176F">
            <w:pPr>
              <w:jc w:val="center"/>
            </w:pPr>
          </w:p>
        </w:tc>
        <w:tc>
          <w:tcPr>
            <w:tcW w:w="939" w:type="dxa"/>
            <w:tcBorders>
              <w:top w:val="nil"/>
              <w:left w:val="nil"/>
              <w:bottom w:val="nil"/>
              <w:right w:val="nil"/>
            </w:tcBorders>
            <w:vAlign w:val="center"/>
          </w:tcPr>
          <w:p w14:paraId="069A35B1" w14:textId="77777777" w:rsidR="004216A2" w:rsidRDefault="004216A2" w:rsidP="00D1176F">
            <w:pPr>
              <w:jc w:val="center"/>
            </w:pPr>
          </w:p>
        </w:tc>
        <w:tc>
          <w:tcPr>
            <w:tcW w:w="939" w:type="dxa"/>
            <w:vAlign w:val="center"/>
          </w:tcPr>
          <w:p w14:paraId="650A8604" w14:textId="77777777" w:rsidR="004216A2" w:rsidRDefault="004216A2" w:rsidP="00D1176F">
            <w:pPr>
              <w:jc w:val="center"/>
            </w:pPr>
          </w:p>
        </w:tc>
        <w:tc>
          <w:tcPr>
            <w:tcW w:w="939" w:type="dxa"/>
            <w:vAlign w:val="center"/>
          </w:tcPr>
          <w:p w14:paraId="5FC42290" w14:textId="77777777" w:rsidR="004216A2" w:rsidRDefault="004216A2" w:rsidP="00D1176F">
            <w:pPr>
              <w:jc w:val="center"/>
            </w:pPr>
          </w:p>
        </w:tc>
        <w:tc>
          <w:tcPr>
            <w:tcW w:w="939" w:type="dxa"/>
            <w:vAlign w:val="center"/>
          </w:tcPr>
          <w:p w14:paraId="026EE9B9" w14:textId="77777777" w:rsidR="004216A2" w:rsidRDefault="004216A2" w:rsidP="00D1176F">
            <w:pPr>
              <w:jc w:val="center"/>
            </w:pPr>
            <w:r>
              <w:rPr>
                <w:sz w:val="16"/>
              </w:rPr>
              <w:t>(5.132)</w:t>
            </w:r>
          </w:p>
        </w:tc>
        <w:tc>
          <w:tcPr>
            <w:tcW w:w="939" w:type="dxa"/>
            <w:vAlign w:val="center"/>
          </w:tcPr>
          <w:p w14:paraId="740917E6" w14:textId="77777777" w:rsidR="004216A2" w:rsidRDefault="004216A2" w:rsidP="00D1176F">
            <w:pPr>
              <w:jc w:val="center"/>
            </w:pPr>
            <w:r>
              <w:rPr>
                <w:sz w:val="16"/>
              </w:rPr>
              <w:t>(5.182)</w:t>
            </w:r>
          </w:p>
        </w:tc>
      </w:tr>
      <w:tr w:rsidR="004216A2" w:rsidRPr="00D321DC" w14:paraId="0720EE7B" w14:textId="77777777" w:rsidTr="00D1176F">
        <w:trPr>
          <w:jc w:val="center"/>
        </w:trPr>
        <w:tc>
          <w:tcPr>
            <w:tcW w:w="3948" w:type="dxa"/>
            <w:tcBorders>
              <w:top w:val="nil"/>
              <w:left w:val="nil"/>
              <w:bottom w:val="nil"/>
              <w:right w:val="nil"/>
            </w:tcBorders>
          </w:tcPr>
          <w:p w14:paraId="00670E35" w14:textId="77777777" w:rsidR="004216A2" w:rsidRDefault="004216A2" w:rsidP="00D1176F">
            <w:r>
              <w:rPr>
                <w:sz w:val="16"/>
              </w:rPr>
              <w:t>Time in Campaign (years)</w:t>
            </w:r>
          </w:p>
        </w:tc>
        <w:tc>
          <w:tcPr>
            <w:tcW w:w="1029" w:type="dxa"/>
            <w:tcBorders>
              <w:top w:val="nil"/>
              <w:left w:val="nil"/>
              <w:bottom w:val="nil"/>
              <w:right w:val="nil"/>
            </w:tcBorders>
            <w:vAlign w:val="center"/>
          </w:tcPr>
          <w:p w14:paraId="0C98C526" w14:textId="77777777" w:rsidR="004216A2" w:rsidRDefault="004216A2" w:rsidP="00D1176F">
            <w:pPr>
              <w:jc w:val="center"/>
            </w:pPr>
          </w:p>
        </w:tc>
        <w:tc>
          <w:tcPr>
            <w:tcW w:w="987" w:type="dxa"/>
            <w:tcBorders>
              <w:top w:val="nil"/>
              <w:left w:val="nil"/>
              <w:bottom w:val="nil"/>
              <w:right w:val="nil"/>
            </w:tcBorders>
            <w:vAlign w:val="center"/>
          </w:tcPr>
          <w:p w14:paraId="5BCFF7A1" w14:textId="77777777" w:rsidR="004216A2" w:rsidRDefault="004216A2" w:rsidP="00D1176F">
            <w:pPr>
              <w:jc w:val="center"/>
            </w:pPr>
            <w:r>
              <w:rPr>
                <w:sz w:val="16"/>
              </w:rPr>
              <w:t>0.204</w:t>
            </w:r>
          </w:p>
        </w:tc>
        <w:tc>
          <w:tcPr>
            <w:tcW w:w="989" w:type="dxa"/>
            <w:tcBorders>
              <w:top w:val="nil"/>
              <w:left w:val="nil"/>
              <w:bottom w:val="nil"/>
              <w:right w:val="nil"/>
            </w:tcBorders>
            <w:vAlign w:val="center"/>
          </w:tcPr>
          <w:p w14:paraId="545BC5E0" w14:textId="77777777" w:rsidR="004216A2" w:rsidRDefault="004216A2" w:rsidP="00D1176F">
            <w:pPr>
              <w:jc w:val="center"/>
            </w:pPr>
          </w:p>
        </w:tc>
        <w:tc>
          <w:tcPr>
            <w:tcW w:w="939" w:type="dxa"/>
            <w:tcBorders>
              <w:top w:val="nil"/>
              <w:left w:val="nil"/>
              <w:bottom w:val="nil"/>
              <w:right w:val="nil"/>
            </w:tcBorders>
            <w:vAlign w:val="center"/>
          </w:tcPr>
          <w:p w14:paraId="5FC31098" w14:textId="77777777" w:rsidR="004216A2" w:rsidRDefault="004216A2" w:rsidP="00D1176F">
            <w:pPr>
              <w:jc w:val="center"/>
            </w:pPr>
            <w:r>
              <w:rPr>
                <w:sz w:val="16"/>
              </w:rPr>
              <w:t>0.710</w:t>
            </w:r>
          </w:p>
        </w:tc>
        <w:tc>
          <w:tcPr>
            <w:tcW w:w="939" w:type="dxa"/>
            <w:vAlign w:val="center"/>
          </w:tcPr>
          <w:p w14:paraId="59607879" w14:textId="77777777" w:rsidR="004216A2" w:rsidRDefault="004216A2" w:rsidP="00D1176F">
            <w:pPr>
              <w:jc w:val="center"/>
            </w:pPr>
          </w:p>
        </w:tc>
        <w:tc>
          <w:tcPr>
            <w:tcW w:w="939" w:type="dxa"/>
            <w:vAlign w:val="center"/>
          </w:tcPr>
          <w:p w14:paraId="64FAB151" w14:textId="77777777" w:rsidR="004216A2" w:rsidRDefault="004216A2" w:rsidP="00D1176F">
            <w:pPr>
              <w:jc w:val="center"/>
            </w:pPr>
            <w:r>
              <w:rPr>
                <w:sz w:val="16"/>
              </w:rPr>
              <w:t>0.199</w:t>
            </w:r>
          </w:p>
        </w:tc>
        <w:tc>
          <w:tcPr>
            <w:tcW w:w="939" w:type="dxa"/>
            <w:vAlign w:val="center"/>
          </w:tcPr>
          <w:p w14:paraId="007157D5" w14:textId="77777777" w:rsidR="004216A2" w:rsidRDefault="004216A2" w:rsidP="00D1176F">
            <w:pPr>
              <w:jc w:val="center"/>
            </w:pPr>
          </w:p>
        </w:tc>
        <w:tc>
          <w:tcPr>
            <w:tcW w:w="939" w:type="dxa"/>
            <w:vAlign w:val="center"/>
          </w:tcPr>
          <w:p w14:paraId="17432CF8" w14:textId="77777777" w:rsidR="004216A2" w:rsidRDefault="004216A2" w:rsidP="00D1176F">
            <w:pPr>
              <w:jc w:val="center"/>
            </w:pPr>
            <w:r>
              <w:rPr>
                <w:sz w:val="16"/>
              </w:rPr>
              <w:t>0.947</w:t>
            </w:r>
          </w:p>
        </w:tc>
      </w:tr>
      <w:tr w:rsidR="004216A2" w:rsidRPr="00D321DC" w14:paraId="6F2A0EFB" w14:textId="77777777" w:rsidTr="00D1176F">
        <w:trPr>
          <w:jc w:val="center"/>
        </w:trPr>
        <w:tc>
          <w:tcPr>
            <w:tcW w:w="3948" w:type="dxa"/>
            <w:tcBorders>
              <w:top w:val="nil"/>
              <w:left w:val="nil"/>
              <w:bottom w:val="nil"/>
              <w:right w:val="nil"/>
            </w:tcBorders>
          </w:tcPr>
          <w:p w14:paraId="15698F22" w14:textId="77777777" w:rsidR="004216A2" w:rsidRDefault="004216A2" w:rsidP="00D1176F"/>
        </w:tc>
        <w:tc>
          <w:tcPr>
            <w:tcW w:w="1029" w:type="dxa"/>
            <w:tcBorders>
              <w:top w:val="nil"/>
              <w:left w:val="nil"/>
              <w:bottom w:val="nil"/>
              <w:right w:val="nil"/>
            </w:tcBorders>
            <w:vAlign w:val="center"/>
          </w:tcPr>
          <w:p w14:paraId="0DA4CE27" w14:textId="77777777" w:rsidR="004216A2" w:rsidRDefault="004216A2" w:rsidP="00D1176F">
            <w:pPr>
              <w:jc w:val="center"/>
            </w:pPr>
          </w:p>
        </w:tc>
        <w:tc>
          <w:tcPr>
            <w:tcW w:w="987" w:type="dxa"/>
            <w:tcBorders>
              <w:top w:val="nil"/>
              <w:left w:val="nil"/>
              <w:bottom w:val="nil"/>
              <w:right w:val="nil"/>
            </w:tcBorders>
            <w:vAlign w:val="center"/>
          </w:tcPr>
          <w:p w14:paraId="0685723F" w14:textId="77777777" w:rsidR="004216A2" w:rsidRDefault="004216A2" w:rsidP="00D1176F">
            <w:pPr>
              <w:jc w:val="center"/>
            </w:pPr>
            <w:r>
              <w:rPr>
                <w:sz w:val="16"/>
              </w:rPr>
              <w:t>(0.495)</w:t>
            </w:r>
          </w:p>
        </w:tc>
        <w:tc>
          <w:tcPr>
            <w:tcW w:w="989" w:type="dxa"/>
            <w:tcBorders>
              <w:top w:val="nil"/>
              <w:left w:val="nil"/>
              <w:bottom w:val="nil"/>
              <w:right w:val="nil"/>
            </w:tcBorders>
            <w:vAlign w:val="center"/>
          </w:tcPr>
          <w:p w14:paraId="487C7BF8" w14:textId="77777777" w:rsidR="004216A2" w:rsidRDefault="004216A2" w:rsidP="00D1176F">
            <w:pPr>
              <w:jc w:val="center"/>
            </w:pPr>
          </w:p>
        </w:tc>
        <w:tc>
          <w:tcPr>
            <w:tcW w:w="939" w:type="dxa"/>
            <w:tcBorders>
              <w:top w:val="nil"/>
              <w:left w:val="nil"/>
              <w:bottom w:val="nil"/>
              <w:right w:val="nil"/>
            </w:tcBorders>
            <w:vAlign w:val="center"/>
          </w:tcPr>
          <w:p w14:paraId="6AACA734" w14:textId="77777777" w:rsidR="004216A2" w:rsidRDefault="004216A2" w:rsidP="00D1176F">
            <w:pPr>
              <w:jc w:val="center"/>
            </w:pPr>
            <w:r>
              <w:rPr>
                <w:sz w:val="16"/>
              </w:rPr>
              <w:t>(0.549)</w:t>
            </w:r>
          </w:p>
        </w:tc>
        <w:tc>
          <w:tcPr>
            <w:tcW w:w="939" w:type="dxa"/>
            <w:vAlign w:val="center"/>
          </w:tcPr>
          <w:p w14:paraId="7C9770C5" w14:textId="77777777" w:rsidR="004216A2" w:rsidRDefault="004216A2" w:rsidP="00D1176F">
            <w:pPr>
              <w:jc w:val="center"/>
            </w:pPr>
          </w:p>
        </w:tc>
        <w:tc>
          <w:tcPr>
            <w:tcW w:w="939" w:type="dxa"/>
            <w:vAlign w:val="center"/>
          </w:tcPr>
          <w:p w14:paraId="58CE3192" w14:textId="77777777" w:rsidR="004216A2" w:rsidRDefault="004216A2" w:rsidP="00D1176F">
            <w:pPr>
              <w:jc w:val="center"/>
            </w:pPr>
            <w:r>
              <w:rPr>
                <w:sz w:val="16"/>
              </w:rPr>
              <w:t>(0.489)</w:t>
            </w:r>
          </w:p>
        </w:tc>
        <w:tc>
          <w:tcPr>
            <w:tcW w:w="939" w:type="dxa"/>
            <w:vAlign w:val="center"/>
          </w:tcPr>
          <w:p w14:paraId="79509F8D" w14:textId="77777777" w:rsidR="004216A2" w:rsidRDefault="004216A2" w:rsidP="00D1176F">
            <w:pPr>
              <w:jc w:val="center"/>
            </w:pPr>
          </w:p>
        </w:tc>
        <w:tc>
          <w:tcPr>
            <w:tcW w:w="939" w:type="dxa"/>
            <w:vAlign w:val="center"/>
          </w:tcPr>
          <w:p w14:paraId="2505EB8C" w14:textId="77777777" w:rsidR="004216A2" w:rsidRDefault="004216A2" w:rsidP="00D1176F">
            <w:pPr>
              <w:jc w:val="center"/>
            </w:pPr>
            <w:r>
              <w:rPr>
                <w:sz w:val="16"/>
              </w:rPr>
              <w:t>(0.705)</w:t>
            </w:r>
          </w:p>
        </w:tc>
      </w:tr>
      <w:tr w:rsidR="004216A2" w:rsidRPr="00D321DC" w14:paraId="23050B3F" w14:textId="77777777" w:rsidTr="00D1176F">
        <w:trPr>
          <w:jc w:val="center"/>
        </w:trPr>
        <w:tc>
          <w:tcPr>
            <w:tcW w:w="3948" w:type="dxa"/>
            <w:tcBorders>
              <w:top w:val="nil"/>
              <w:left w:val="nil"/>
              <w:bottom w:val="nil"/>
              <w:right w:val="nil"/>
            </w:tcBorders>
          </w:tcPr>
          <w:p w14:paraId="3B8DAB12"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44E89CFE" w14:textId="77777777" w:rsidR="004216A2" w:rsidRDefault="004216A2" w:rsidP="00D1176F">
            <w:pPr>
              <w:jc w:val="center"/>
            </w:pPr>
            <w:r>
              <w:rPr>
                <w:sz w:val="16"/>
              </w:rPr>
              <w:t>2.518</w:t>
            </w:r>
          </w:p>
        </w:tc>
        <w:tc>
          <w:tcPr>
            <w:tcW w:w="987" w:type="dxa"/>
            <w:tcBorders>
              <w:top w:val="nil"/>
              <w:left w:val="nil"/>
              <w:bottom w:val="nil"/>
              <w:right w:val="nil"/>
            </w:tcBorders>
            <w:vAlign w:val="center"/>
          </w:tcPr>
          <w:p w14:paraId="2ADB92BE" w14:textId="77777777" w:rsidR="004216A2" w:rsidRDefault="004216A2" w:rsidP="00D1176F">
            <w:pPr>
              <w:jc w:val="center"/>
            </w:pPr>
            <w:r>
              <w:rPr>
                <w:sz w:val="16"/>
              </w:rPr>
              <w:t>2.069</w:t>
            </w:r>
          </w:p>
        </w:tc>
        <w:tc>
          <w:tcPr>
            <w:tcW w:w="989" w:type="dxa"/>
            <w:tcBorders>
              <w:top w:val="nil"/>
              <w:left w:val="nil"/>
              <w:bottom w:val="nil"/>
              <w:right w:val="nil"/>
            </w:tcBorders>
            <w:vAlign w:val="center"/>
          </w:tcPr>
          <w:p w14:paraId="44994E07" w14:textId="77777777" w:rsidR="004216A2" w:rsidRDefault="004216A2" w:rsidP="00D1176F">
            <w:pPr>
              <w:jc w:val="center"/>
            </w:pPr>
            <w:r>
              <w:rPr>
                <w:sz w:val="16"/>
              </w:rPr>
              <w:t>26.603***</w:t>
            </w:r>
          </w:p>
        </w:tc>
        <w:tc>
          <w:tcPr>
            <w:tcW w:w="939" w:type="dxa"/>
            <w:tcBorders>
              <w:top w:val="nil"/>
              <w:left w:val="nil"/>
              <w:bottom w:val="nil"/>
              <w:right w:val="nil"/>
            </w:tcBorders>
            <w:vAlign w:val="center"/>
          </w:tcPr>
          <w:p w14:paraId="48533590" w14:textId="77777777" w:rsidR="004216A2" w:rsidRDefault="004216A2" w:rsidP="00D1176F">
            <w:pPr>
              <w:jc w:val="center"/>
            </w:pPr>
            <w:r>
              <w:rPr>
                <w:sz w:val="16"/>
              </w:rPr>
              <w:t>4.316**</w:t>
            </w:r>
          </w:p>
        </w:tc>
        <w:tc>
          <w:tcPr>
            <w:tcW w:w="939" w:type="dxa"/>
            <w:vAlign w:val="center"/>
          </w:tcPr>
          <w:p w14:paraId="3B3AB90B" w14:textId="77777777" w:rsidR="004216A2" w:rsidRDefault="004216A2" w:rsidP="00D1176F">
            <w:pPr>
              <w:jc w:val="center"/>
            </w:pPr>
            <w:r>
              <w:rPr>
                <w:sz w:val="16"/>
              </w:rPr>
              <w:t>2.967</w:t>
            </w:r>
          </w:p>
        </w:tc>
        <w:tc>
          <w:tcPr>
            <w:tcW w:w="939" w:type="dxa"/>
            <w:vAlign w:val="center"/>
          </w:tcPr>
          <w:p w14:paraId="56D9ABC5" w14:textId="77777777" w:rsidR="004216A2" w:rsidRDefault="004216A2" w:rsidP="00D1176F">
            <w:pPr>
              <w:jc w:val="center"/>
            </w:pPr>
            <w:r>
              <w:rPr>
                <w:sz w:val="16"/>
              </w:rPr>
              <w:t>1.641</w:t>
            </w:r>
          </w:p>
        </w:tc>
        <w:tc>
          <w:tcPr>
            <w:tcW w:w="939" w:type="dxa"/>
            <w:vAlign w:val="center"/>
          </w:tcPr>
          <w:p w14:paraId="779F770F" w14:textId="77777777" w:rsidR="004216A2" w:rsidRDefault="004216A2" w:rsidP="00D1176F">
            <w:pPr>
              <w:jc w:val="center"/>
            </w:pPr>
            <w:r>
              <w:rPr>
                <w:sz w:val="16"/>
              </w:rPr>
              <w:t>3.206</w:t>
            </w:r>
          </w:p>
        </w:tc>
        <w:tc>
          <w:tcPr>
            <w:tcW w:w="939" w:type="dxa"/>
            <w:vAlign w:val="center"/>
          </w:tcPr>
          <w:p w14:paraId="3BA77A21" w14:textId="77777777" w:rsidR="004216A2" w:rsidRDefault="004216A2" w:rsidP="00D1176F">
            <w:pPr>
              <w:jc w:val="center"/>
            </w:pPr>
            <w:r>
              <w:rPr>
                <w:sz w:val="16"/>
              </w:rPr>
              <w:t>2.567*</w:t>
            </w:r>
          </w:p>
        </w:tc>
      </w:tr>
      <w:tr w:rsidR="004216A2" w:rsidRPr="00D321DC" w14:paraId="2D5BFBAE" w14:textId="77777777" w:rsidTr="00D1176F">
        <w:trPr>
          <w:jc w:val="center"/>
        </w:trPr>
        <w:tc>
          <w:tcPr>
            <w:tcW w:w="3948" w:type="dxa"/>
            <w:tcBorders>
              <w:top w:val="nil"/>
              <w:left w:val="nil"/>
              <w:bottom w:val="nil"/>
              <w:right w:val="nil"/>
            </w:tcBorders>
          </w:tcPr>
          <w:p w14:paraId="138D3FC3" w14:textId="77777777" w:rsidR="004216A2" w:rsidRDefault="004216A2" w:rsidP="00D1176F"/>
        </w:tc>
        <w:tc>
          <w:tcPr>
            <w:tcW w:w="1029" w:type="dxa"/>
            <w:tcBorders>
              <w:top w:val="nil"/>
              <w:left w:val="nil"/>
              <w:bottom w:val="nil"/>
              <w:right w:val="nil"/>
            </w:tcBorders>
            <w:vAlign w:val="center"/>
          </w:tcPr>
          <w:p w14:paraId="2CD3E772" w14:textId="77777777" w:rsidR="004216A2" w:rsidRDefault="004216A2" w:rsidP="00D1176F">
            <w:pPr>
              <w:jc w:val="center"/>
            </w:pPr>
            <w:r>
              <w:rPr>
                <w:sz w:val="16"/>
              </w:rPr>
              <w:t>(2.227)</w:t>
            </w:r>
          </w:p>
        </w:tc>
        <w:tc>
          <w:tcPr>
            <w:tcW w:w="987" w:type="dxa"/>
            <w:tcBorders>
              <w:top w:val="nil"/>
              <w:left w:val="nil"/>
              <w:bottom w:val="nil"/>
              <w:right w:val="nil"/>
            </w:tcBorders>
            <w:vAlign w:val="center"/>
          </w:tcPr>
          <w:p w14:paraId="5862BE74" w14:textId="77777777" w:rsidR="004216A2" w:rsidRDefault="004216A2" w:rsidP="00D1176F">
            <w:pPr>
              <w:jc w:val="center"/>
            </w:pPr>
            <w:r>
              <w:rPr>
                <w:sz w:val="16"/>
              </w:rPr>
              <w:t>(1.285)</w:t>
            </w:r>
          </w:p>
        </w:tc>
        <w:tc>
          <w:tcPr>
            <w:tcW w:w="989" w:type="dxa"/>
            <w:tcBorders>
              <w:top w:val="nil"/>
              <w:left w:val="nil"/>
              <w:bottom w:val="nil"/>
              <w:right w:val="nil"/>
            </w:tcBorders>
            <w:vAlign w:val="center"/>
          </w:tcPr>
          <w:p w14:paraId="5F315143" w14:textId="77777777" w:rsidR="004216A2" w:rsidRDefault="004216A2" w:rsidP="00D1176F">
            <w:pPr>
              <w:jc w:val="center"/>
            </w:pPr>
            <w:r>
              <w:rPr>
                <w:sz w:val="16"/>
              </w:rPr>
              <w:t>(3.178)</w:t>
            </w:r>
          </w:p>
        </w:tc>
        <w:tc>
          <w:tcPr>
            <w:tcW w:w="939" w:type="dxa"/>
            <w:tcBorders>
              <w:top w:val="nil"/>
              <w:left w:val="nil"/>
              <w:bottom w:val="nil"/>
              <w:right w:val="nil"/>
            </w:tcBorders>
            <w:vAlign w:val="center"/>
          </w:tcPr>
          <w:p w14:paraId="0207717A" w14:textId="77777777" w:rsidR="004216A2" w:rsidRDefault="004216A2" w:rsidP="00D1176F">
            <w:pPr>
              <w:jc w:val="center"/>
            </w:pPr>
            <w:r>
              <w:rPr>
                <w:sz w:val="16"/>
              </w:rPr>
              <w:t>(1.767)</w:t>
            </w:r>
          </w:p>
        </w:tc>
        <w:tc>
          <w:tcPr>
            <w:tcW w:w="939" w:type="dxa"/>
            <w:vAlign w:val="center"/>
          </w:tcPr>
          <w:p w14:paraId="72990BA4" w14:textId="77777777" w:rsidR="004216A2" w:rsidRDefault="004216A2" w:rsidP="00D1176F">
            <w:pPr>
              <w:jc w:val="center"/>
            </w:pPr>
            <w:r>
              <w:rPr>
                <w:sz w:val="16"/>
              </w:rPr>
              <w:t>(2.716)</w:t>
            </w:r>
          </w:p>
        </w:tc>
        <w:tc>
          <w:tcPr>
            <w:tcW w:w="939" w:type="dxa"/>
            <w:vAlign w:val="center"/>
          </w:tcPr>
          <w:p w14:paraId="746086DE" w14:textId="77777777" w:rsidR="004216A2" w:rsidRDefault="004216A2" w:rsidP="00D1176F">
            <w:pPr>
              <w:jc w:val="center"/>
            </w:pPr>
            <w:r>
              <w:rPr>
                <w:sz w:val="16"/>
              </w:rPr>
              <w:t>(1.227)</w:t>
            </w:r>
          </w:p>
        </w:tc>
        <w:tc>
          <w:tcPr>
            <w:tcW w:w="939" w:type="dxa"/>
            <w:vAlign w:val="center"/>
          </w:tcPr>
          <w:p w14:paraId="3622DFD2" w14:textId="77777777" w:rsidR="004216A2" w:rsidRDefault="004216A2" w:rsidP="00D1176F">
            <w:pPr>
              <w:jc w:val="center"/>
            </w:pPr>
            <w:r>
              <w:rPr>
                <w:sz w:val="16"/>
              </w:rPr>
              <w:t>(2.418)</w:t>
            </w:r>
          </w:p>
        </w:tc>
        <w:tc>
          <w:tcPr>
            <w:tcW w:w="939" w:type="dxa"/>
            <w:vAlign w:val="center"/>
          </w:tcPr>
          <w:p w14:paraId="72F147CA" w14:textId="77777777" w:rsidR="004216A2" w:rsidRDefault="004216A2" w:rsidP="00D1176F">
            <w:pPr>
              <w:jc w:val="center"/>
            </w:pPr>
            <w:r>
              <w:rPr>
                <w:sz w:val="16"/>
              </w:rPr>
              <w:t>(1.390)</w:t>
            </w:r>
          </w:p>
        </w:tc>
      </w:tr>
      <w:tr w:rsidR="004216A2" w:rsidRPr="00D321DC" w14:paraId="353E79A6" w14:textId="77777777" w:rsidTr="00D1176F">
        <w:trPr>
          <w:jc w:val="center"/>
        </w:trPr>
        <w:tc>
          <w:tcPr>
            <w:tcW w:w="3948" w:type="dxa"/>
            <w:tcBorders>
              <w:top w:val="nil"/>
              <w:left w:val="nil"/>
              <w:bottom w:val="nil"/>
              <w:right w:val="nil"/>
            </w:tcBorders>
          </w:tcPr>
          <w:p w14:paraId="3CD3203F"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0A88E928" w14:textId="77777777" w:rsidR="004216A2" w:rsidRDefault="004216A2" w:rsidP="00D1176F">
            <w:pPr>
              <w:jc w:val="center"/>
            </w:pPr>
            <w:r>
              <w:rPr>
                <w:sz w:val="16"/>
              </w:rPr>
              <w:t>19.135***</w:t>
            </w:r>
          </w:p>
        </w:tc>
        <w:tc>
          <w:tcPr>
            <w:tcW w:w="987" w:type="dxa"/>
            <w:tcBorders>
              <w:top w:val="nil"/>
              <w:left w:val="nil"/>
              <w:bottom w:val="nil"/>
              <w:right w:val="nil"/>
            </w:tcBorders>
            <w:vAlign w:val="center"/>
          </w:tcPr>
          <w:p w14:paraId="416555F5" w14:textId="77777777" w:rsidR="004216A2" w:rsidRDefault="004216A2" w:rsidP="00D1176F">
            <w:pPr>
              <w:jc w:val="center"/>
            </w:pPr>
            <w:r>
              <w:rPr>
                <w:sz w:val="16"/>
              </w:rPr>
              <w:t>1.842</w:t>
            </w:r>
          </w:p>
        </w:tc>
        <w:tc>
          <w:tcPr>
            <w:tcW w:w="989" w:type="dxa"/>
            <w:tcBorders>
              <w:top w:val="nil"/>
              <w:left w:val="nil"/>
              <w:bottom w:val="nil"/>
              <w:right w:val="nil"/>
            </w:tcBorders>
            <w:vAlign w:val="center"/>
          </w:tcPr>
          <w:p w14:paraId="679F7B35" w14:textId="77777777" w:rsidR="004216A2" w:rsidRDefault="004216A2" w:rsidP="00D1176F">
            <w:pPr>
              <w:jc w:val="center"/>
            </w:pPr>
            <w:r>
              <w:rPr>
                <w:sz w:val="16"/>
              </w:rPr>
              <w:t>21.211***</w:t>
            </w:r>
          </w:p>
        </w:tc>
        <w:tc>
          <w:tcPr>
            <w:tcW w:w="939" w:type="dxa"/>
            <w:tcBorders>
              <w:top w:val="nil"/>
              <w:left w:val="nil"/>
              <w:bottom w:val="nil"/>
              <w:right w:val="nil"/>
            </w:tcBorders>
            <w:vAlign w:val="center"/>
          </w:tcPr>
          <w:p w14:paraId="6C468CF9" w14:textId="77777777" w:rsidR="004216A2" w:rsidRDefault="004216A2" w:rsidP="00D1176F">
            <w:pPr>
              <w:jc w:val="center"/>
            </w:pPr>
            <w:r>
              <w:rPr>
                <w:sz w:val="16"/>
              </w:rPr>
              <w:t>2.380</w:t>
            </w:r>
          </w:p>
        </w:tc>
        <w:tc>
          <w:tcPr>
            <w:tcW w:w="939" w:type="dxa"/>
            <w:vAlign w:val="center"/>
          </w:tcPr>
          <w:p w14:paraId="699B1BCC" w14:textId="77777777" w:rsidR="004216A2" w:rsidRDefault="004216A2" w:rsidP="00D1176F">
            <w:pPr>
              <w:jc w:val="center"/>
            </w:pPr>
            <w:r>
              <w:rPr>
                <w:sz w:val="16"/>
              </w:rPr>
              <w:t>20.162***</w:t>
            </w:r>
          </w:p>
        </w:tc>
        <w:tc>
          <w:tcPr>
            <w:tcW w:w="939" w:type="dxa"/>
            <w:vAlign w:val="center"/>
          </w:tcPr>
          <w:p w14:paraId="7E865E29" w14:textId="77777777" w:rsidR="004216A2" w:rsidRDefault="004216A2" w:rsidP="00D1176F">
            <w:pPr>
              <w:jc w:val="center"/>
            </w:pPr>
            <w:r>
              <w:rPr>
                <w:sz w:val="16"/>
              </w:rPr>
              <w:t>3.033</w:t>
            </w:r>
          </w:p>
        </w:tc>
        <w:tc>
          <w:tcPr>
            <w:tcW w:w="939" w:type="dxa"/>
            <w:vAlign w:val="center"/>
          </w:tcPr>
          <w:p w14:paraId="03D7512C" w14:textId="77777777" w:rsidR="004216A2" w:rsidRDefault="004216A2" w:rsidP="00D1176F">
            <w:pPr>
              <w:jc w:val="center"/>
            </w:pPr>
            <w:r>
              <w:rPr>
                <w:sz w:val="16"/>
              </w:rPr>
              <w:t>19.509***</w:t>
            </w:r>
          </w:p>
        </w:tc>
        <w:tc>
          <w:tcPr>
            <w:tcW w:w="939" w:type="dxa"/>
            <w:vAlign w:val="center"/>
          </w:tcPr>
          <w:p w14:paraId="7651A547" w14:textId="77777777" w:rsidR="004216A2" w:rsidRDefault="004216A2" w:rsidP="00D1176F">
            <w:pPr>
              <w:jc w:val="center"/>
            </w:pPr>
            <w:r>
              <w:rPr>
                <w:sz w:val="16"/>
              </w:rPr>
              <w:t>2.024</w:t>
            </w:r>
          </w:p>
        </w:tc>
      </w:tr>
      <w:tr w:rsidR="004216A2" w:rsidRPr="00D321DC" w14:paraId="76EE8D2F" w14:textId="77777777" w:rsidTr="00D1176F">
        <w:trPr>
          <w:jc w:val="center"/>
        </w:trPr>
        <w:tc>
          <w:tcPr>
            <w:tcW w:w="3948" w:type="dxa"/>
            <w:tcBorders>
              <w:top w:val="nil"/>
              <w:left w:val="nil"/>
              <w:bottom w:val="nil"/>
              <w:right w:val="nil"/>
            </w:tcBorders>
          </w:tcPr>
          <w:p w14:paraId="38CD9B83" w14:textId="77777777" w:rsidR="004216A2" w:rsidRDefault="004216A2" w:rsidP="00D1176F"/>
        </w:tc>
        <w:tc>
          <w:tcPr>
            <w:tcW w:w="1029" w:type="dxa"/>
            <w:tcBorders>
              <w:top w:val="nil"/>
              <w:left w:val="nil"/>
              <w:bottom w:val="nil"/>
              <w:right w:val="nil"/>
            </w:tcBorders>
            <w:vAlign w:val="center"/>
          </w:tcPr>
          <w:p w14:paraId="42D3D1FF" w14:textId="77777777" w:rsidR="004216A2" w:rsidRDefault="004216A2" w:rsidP="00D1176F">
            <w:pPr>
              <w:jc w:val="center"/>
            </w:pPr>
            <w:r>
              <w:rPr>
                <w:sz w:val="16"/>
              </w:rPr>
              <w:t>(1.494)</w:t>
            </w:r>
          </w:p>
        </w:tc>
        <w:tc>
          <w:tcPr>
            <w:tcW w:w="987" w:type="dxa"/>
            <w:tcBorders>
              <w:top w:val="nil"/>
              <w:left w:val="nil"/>
              <w:bottom w:val="nil"/>
              <w:right w:val="nil"/>
            </w:tcBorders>
            <w:vAlign w:val="center"/>
          </w:tcPr>
          <w:p w14:paraId="532C0292" w14:textId="77777777" w:rsidR="004216A2" w:rsidRDefault="004216A2" w:rsidP="00D1176F">
            <w:pPr>
              <w:jc w:val="center"/>
            </w:pPr>
            <w:r>
              <w:rPr>
                <w:sz w:val="16"/>
              </w:rPr>
              <w:t>(1.511)</w:t>
            </w:r>
          </w:p>
        </w:tc>
        <w:tc>
          <w:tcPr>
            <w:tcW w:w="989" w:type="dxa"/>
            <w:tcBorders>
              <w:top w:val="nil"/>
              <w:left w:val="nil"/>
              <w:bottom w:val="nil"/>
              <w:right w:val="nil"/>
            </w:tcBorders>
            <w:vAlign w:val="center"/>
          </w:tcPr>
          <w:p w14:paraId="5A6B7A32" w14:textId="77777777" w:rsidR="004216A2" w:rsidRDefault="004216A2" w:rsidP="00D1176F">
            <w:pPr>
              <w:jc w:val="center"/>
            </w:pPr>
            <w:r>
              <w:rPr>
                <w:sz w:val="16"/>
              </w:rPr>
              <w:t>(1.628)</w:t>
            </w:r>
          </w:p>
        </w:tc>
        <w:tc>
          <w:tcPr>
            <w:tcW w:w="939" w:type="dxa"/>
            <w:tcBorders>
              <w:top w:val="nil"/>
              <w:left w:val="nil"/>
              <w:bottom w:val="nil"/>
              <w:right w:val="nil"/>
            </w:tcBorders>
            <w:vAlign w:val="center"/>
          </w:tcPr>
          <w:p w14:paraId="683BC43A" w14:textId="77777777" w:rsidR="004216A2" w:rsidRDefault="004216A2" w:rsidP="00D1176F">
            <w:pPr>
              <w:jc w:val="center"/>
            </w:pPr>
            <w:r>
              <w:rPr>
                <w:sz w:val="16"/>
              </w:rPr>
              <w:t>(1.609)</w:t>
            </w:r>
          </w:p>
        </w:tc>
        <w:tc>
          <w:tcPr>
            <w:tcW w:w="939" w:type="dxa"/>
            <w:vAlign w:val="center"/>
          </w:tcPr>
          <w:p w14:paraId="57E3CCC5" w14:textId="77777777" w:rsidR="004216A2" w:rsidRDefault="004216A2" w:rsidP="00D1176F">
            <w:pPr>
              <w:jc w:val="center"/>
            </w:pPr>
            <w:r>
              <w:rPr>
                <w:sz w:val="16"/>
              </w:rPr>
              <w:t>(1.578)</w:t>
            </w:r>
          </w:p>
        </w:tc>
        <w:tc>
          <w:tcPr>
            <w:tcW w:w="939" w:type="dxa"/>
            <w:vAlign w:val="center"/>
          </w:tcPr>
          <w:p w14:paraId="59338A64" w14:textId="77777777" w:rsidR="004216A2" w:rsidRDefault="004216A2" w:rsidP="00D1176F">
            <w:pPr>
              <w:jc w:val="center"/>
            </w:pPr>
            <w:r>
              <w:rPr>
                <w:sz w:val="16"/>
              </w:rPr>
              <w:t>(1.833)</w:t>
            </w:r>
          </w:p>
        </w:tc>
        <w:tc>
          <w:tcPr>
            <w:tcW w:w="939" w:type="dxa"/>
            <w:vAlign w:val="center"/>
          </w:tcPr>
          <w:p w14:paraId="2950FC97" w14:textId="77777777" w:rsidR="004216A2" w:rsidRDefault="004216A2" w:rsidP="00D1176F">
            <w:pPr>
              <w:jc w:val="center"/>
            </w:pPr>
            <w:r>
              <w:rPr>
                <w:sz w:val="16"/>
              </w:rPr>
              <w:t>(1.171)</w:t>
            </w:r>
          </w:p>
        </w:tc>
        <w:tc>
          <w:tcPr>
            <w:tcW w:w="939" w:type="dxa"/>
            <w:vAlign w:val="center"/>
          </w:tcPr>
          <w:p w14:paraId="22F6F3AA" w14:textId="77777777" w:rsidR="004216A2" w:rsidRDefault="004216A2" w:rsidP="00D1176F">
            <w:pPr>
              <w:jc w:val="center"/>
            </w:pPr>
            <w:r>
              <w:rPr>
                <w:sz w:val="16"/>
              </w:rPr>
              <w:t>(1.536)</w:t>
            </w:r>
          </w:p>
        </w:tc>
      </w:tr>
      <w:tr w:rsidR="004216A2" w:rsidRPr="00D321DC" w14:paraId="38FE94B9" w14:textId="77777777" w:rsidTr="00D1176F">
        <w:trPr>
          <w:jc w:val="center"/>
        </w:trPr>
        <w:tc>
          <w:tcPr>
            <w:tcW w:w="3948" w:type="dxa"/>
            <w:tcBorders>
              <w:top w:val="nil"/>
              <w:left w:val="nil"/>
              <w:bottom w:val="nil"/>
              <w:right w:val="nil"/>
            </w:tcBorders>
          </w:tcPr>
          <w:p w14:paraId="38AB2867"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1939D9A7" w14:textId="77777777" w:rsidR="004216A2" w:rsidRDefault="004216A2" w:rsidP="00D1176F">
            <w:pPr>
              <w:jc w:val="center"/>
            </w:pPr>
            <w:r>
              <w:rPr>
                <w:sz w:val="16"/>
              </w:rPr>
              <w:t>0.858**</w:t>
            </w:r>
          </w:p>
        </w:tc>
        <w:tc>
          <w:tcPr>
            <w:tcW w:w="987" w:type="dxa"/>
            <w:tcBorders>
              <w:top w:val="nil"/>
              <w:left w:val="nil"/>
              <w:bottom w:val="nil"/>
              <w:right w:val="nil"/>
            </w:tcBorders>
            <w:vAlign w:val="center"/>
          </w:tcPr>
          <w:p w14:paraId="5B5F942A" w14:textId="77777777" w:rsidR="004216A2" w:rsidRDefault="004216A2" w:rsidP="00D1176F">
            <w:pPr>
              <w:jc w:val="center"/>
            </w:pPr>
            <w:r>
              <w:rPr>
                <w:sz w:val="16"/>
              </w:rPr>
              <w:t>0.741</w:t>
            </w:r>
          </w:p>
        </w:tc>
        <w:tc>
          <w:tcPr>
            <w:tcW w:w="989" w:type="dxa"/>
            <w:tcBorders>
              <w:top w:val="nil"/>
              <w:left w:val="nil"/>
              <w:bottom w:val="nil"/>
              <w:right w:val="nil"/>
            </w:tcBorders>
            <w:vAlign w:val="center"/>
          </w:tcPr>
          <w:p w14:paraId="7CC3E772" w14:textId="77777777" w:rsidR="004216A2" w:rsidRDefault="004216A2" w:rsidP="00D1176F">
            <w:pPr>
              <w:jc w:val="center"/>
            </w:pPr>
            <w:r>
              <w:rPr>
                <w:sz w:val="16"/>
              </w:rPr>
              <w:t>1.272*</w:t>
            </w:r>
          </w:p>
        </w:tc>
        <w:tc>
          <w:tcPr>
            <w:tcW w:w="939" w:type="dxa"/>
            <w:tcBorders>
              <w:top w:val="nil"/>
              <w:left w:val="nil"/>
              <w:bottom w:val="nil"/>
              <w:right w:val="nil"/>
            </w:tcBorders>
            <w:vAlign w:val="center"/>
          </w:tcPr>
          <w:p w14:paraId="0292F89A" w14:textId="77777777" w:rsidR="004216A2" w:rsidRDefault="004216A2" w:rsidP="00D1176F">
            <w:pPr>
              <w:jc w:val="center"/>
            </w:pPr>
            <w:r>
              <w:rPr>
                <w:sz w:val="16"/>
              </w:rPr>
              <w:t>0.519</w:t>
            </w:r>
          </w:p>
        </w:tc>
        <w:tc>
          <w:tcPr>
            <w:tcW w:w="939" w:type="dxa"/>
            <w:vAlign w:val="center"/>
          </w:tcPr>
          <w:p w14:paraId="5B57ECE8" w14:textId="77777777" w:rsidR="004216A2" w:rsidRDefault="004216A2" w:rsidP="00D1176F">
            <w:pPr>
              <w:jc w:val="center"/>
            </w:pPr>
            <w:r>
              <w:rPr>
                <w:sz w:val="16"/>
              </w:rPr>
              <w:t>0.802***</w:t>
            </w:r>
          </w:p>
        </w:tc>
        <w:tc>
          <w:tcPr>
            <w:tcW w:w="939" w:type="dxa"/>
            <w:vAlign w:val="center"/>
          </w:tcPr>
          <w:p w14:paraId="57286CA1" w14:textId="77777777" w:rsidR="004216A2" w:rsidRDefault="004216A2" w:rsidP="00D1176F">
            <w:pPr>
              <w:jc w:val="center"/>
            </w:pPr>
            <w:r>
              <w:rPr>
                <w:sz w:val="16"/>
              </w:rPr>
              <w:t>0.657*</w:t>
            </w:r>
          </w:p>
        </w:tc>
        <w:tc>
          <w:tcPr>
            <w:tcW w:w="939" w:type="dxa"/>
            <w:vAlign w:val="center"/>
          </w:tcPr>
          <w:p w14:paraId="44DC3FFE" w14:textId="77777777" w:rsidR="004216A2" w:rsidRDefault="004216A2" w:rsidP="00D1176F">
            <w:pPr>
              <w:jc w:val="center"/>
            </w:pPr>
            <w:r>
              <w:rPr>
                <w:sz w:val="16"/>
              </w:rPr>
              <w:t>1.252***</w:t>
            </w:r>
          </w:p>
        </w:tc>
        <w:tc>
          <w:tcPr>
            <w:tcW w:w="939" w:type="dxa"/>
            <w:vAlign w:val="center"/>
          </w:tcPr>
          <w:p w14:paraId="508FD581" w14:textId="77777777" w:rsidR="004216A2" w:rsidRDefault="004216A2" w:rsidP="00D1176F">
            <w:pPr>
              <w:jc w:val="center"/>
            </w:pPr>
            <w:r>
              <w:rPr>
                <w:sz w:val="16"/>
              </w:rPr>
              <w:t>1.152**</w:t>
            </w:r>
          </w:p>
        </w:tc>
      </w:tr>
      <w:tr w:rsidR="004216A2" w:rsidRPr="00D321DC" w14:paraId="1960521A" w14:textId="77777777" w:rsidTr="00D1176F">
        <w:trPr>
          <w:jc w:val="center"/>
        </w:trPr>
        <w:tc>
          <w:tcPr>
            <w:tcW w:w="3948" w:type="dxa"/>
            <w:tcBorders>
              <w:top w:val="nil"/>
              <w:left w:val="nil"/>
              <w:bottom w:val="nil"/>
              <w:right w:val="nil"/>
            </w:tcBorders>
          </w:tcPr>
          <w:p w14:paraId="199C5566" w14:textId="77777777" w:rsidR="004216A2" w:rsidRDefault="004216A2" w:rsidP="00D1176F"/>
        </w:tc>
        <w:tc>
          <w:tcPr>
            <w:tcW w:w="1029" w:type="dxa"/>
            <w:tcBorders>
              <w:top w:val="nil"/>
              <w:left w:val="nil"/>
              <w:bottom w:val="nil"/>
              <w:right w:val="nil"/>
            </w:tcBorders>
            <w:vAlign w:val="center"/>
          </w:tcPr>
          <w:p w14:paraId="1D84FBE1" w14:textId="77777777" w:rsidR="004216A2" w:rsidRDefault="004216A2" w:rsidP="00D1176F">
            <w:pPr>
              <w:jc w:val="center"/>
            </w:pPr>
            <w:r>
              <w:rPr>
                <w:sz w:val="16"/>
              </w:rPr>
              <w:t>(0.348)</w:t>
            </w:r>
          </w:p>
        </w:tc>
        <w:tc>
          <w:tcPr>
            <w:tcW w:w="987" w:type="dxa"/>
            <w:tcBorders>
              <w:top w:val="nil"/>
              <w:left w:val="nil"/>
              <w:bottom w:val="nil"/>
              <w:right w:val="nil"/>
            </w:tcBorders>
            <w:vAlign w:val="center"/>
          </w:tcPr>
          <w:p w14:paraId="11BFA7B4" w14:textId="77777777" w:rsidR="004216A2" w:rsidRDefault="004216A2" w:rsidP="00D1176F">
            <w:pPr>
              <w:jc w:val="center"/>
            </w:pPr>
            <w:r>
              <w:rPr>
                <w:sz w:val="16"/>
              </w:rPr>
              <w:t>(0.430)</w:t>
            </w:r>
          </w:p>
        </w:tc>
        <w:tc>
          <w:tcPr>
            <w:tcW w:w="989" w:type="dxa"/>
            <w:tcBorders>
              <w:top w:val="nil"/>
              <w:left w:val="nil"/>
              <w:bottom w:val="nil"/>
              <w:right w:val="nil"/>
            </w:tcBorders>
            <w:vAlign w:val="center"/>
          </w:tcPr>
          <w:p w14:paraId="00916A61" w14:textId="77777777" w:rsidR="004216A2" w:rsidRDefault="004216A2" w:rsidP="00D1176F">
            <w:pPr>
              <w:jc w:val="center"/>
            </w:pPr>
            <w:r>
              <w:rPr>
                <w:sz w:val="16"/>
              </w:rPr>
              <w:t>(0.746)</w:t>
            </w:r>
          </w:p>
        </w:tc>
        <w:tc>
          <w:tcPr>
            <w:tcW w:w="939" w:type="dxa"/>
            <w:tcBorders>
              <w:top w:val="nil"/>
              <w:left w:val="nil"/>
              <w:bottom w:val="nil"/>
              <w:right w:val="nil"/>
            </w:tcBorders>
            <w:vAlign w:val="center"/>
          </w:tcPr>
          <w:p w14:paraId="65AAB160" w14:textId="77777777" w:rsidR="004216A2" w:rsidRDefault="004216A2" w:rsidP="00D1176F">
            <w:pPr>
              <w:jc w:val="center"/>
            </w:pPr>
            <w:r>
              <w:rPr>
                <w:sz w:val="16"/>
              </w:rPr>
              <w:t>(0.430)</w:t>
            </w:r>
          </w:p>
        </w:tc>
        <w:tc>
          <w:tcPr>
            <w:tcW w:w="939" w:type="dxa"/>
            <w:vAlign w:val="center"/>
          </w:tcPr>
          <w:p w14:paraId="60639B2C" w14:textId="77777777" w:rsidR="004216A2" w:rsidRDefault="004216A2" w:rsidP="00D1176F">
            <w:pPr>
              <w:jc w:val="center"/>
            </w:pPr>
            <w:r>
              <w:rPr>
                <w:sz w:val="16"/>
              </w:rPr>
              <w:t>(0.236)</w:t>
            </w:r>
          </w:p>
        </w:tc>
        <w:tc>
          <w:tcPr>
            <w:tcW w:w="939" w:type="dxa"/>
            <w:vAlign w:val="center"/>
          </w:tcPr>
          <w:p w14:paraId="6844D07B" w14:textId="77777777" w:rsidR="004216A2" w:rsidRDefault="004216A2" w:rsidP="00D1176F">
            <w:pPr>
              <w:jc w:val="center"/>
            </w:pPr>
            <w:r>
              <w:rPr>
                <w:sz w:val="16"/>
              </w:rPr>
              <w:t>(0.337)</w:t>
            </w:r>
          </w:p>
        </w:tc>
        <w:tc>
          <w:tcPr>
            <w:tcW w:w="939" w:type="dxa"/>
            <w:vAlign w:val="center"/>
          </w:tcPr>
          <w:p w14:paraId="32FEF54C" w14:textId="77777777" w:rsidR="004216A2" w:rsidRDefault="004216A2" w:rsidP="00D1176F">
            <w:pPr>
              <w:jc w:val="center"/>
            </w:pPr>
            <w:r>
              <w:rPr>
                <w:sz w:val="16"/>
              </w:rPr>
              <w:t>(0.363)</w:t>
            </w:r>
          </w:p>
        </w:tc>
        <w:tc>
          <w:tcPr>
            <w:tcW w:w="939" w:type="dxa"/>
            <w:vAlign w:val="center"/>
          </w:tcPr>
          <w:p w14:paraId="7A152CB0" w14:textId="77777777" w:rsidR="004216A2" w:rsidRDefault="004216A2" w:rsidP="00D1176F">
            <w:pPr>
              <w:jc w:val="center"/>
            </w:pPr>
            <w:r>
              <w:rPr>
                <w:sz w:val="16"/>
              </w:rPr>
              <w:t>(0.523)</w:t>
            </w:r>
          </w:p>
        </w:tc>
      </w:tr>
      <w:tr w:rsidR="004216A2" w:rsidRPr="00D321DC" w14:paraId="4CFA7741" w14:textId="77777777" w:rsidTr="00D1176F">
        <w:trPr>
          <w:jc w:val="center"/>
        </w:trPr>
        <w:tc>
          <w:tcPr>
            <w:tcW w:w="3948" w:type="dxa"/>
            <w:tcBorders>
              <w:top w:val="nil"/>
              <w:left w:val="nil"/>
              <w:bottom w:val="nil"/>
              <w:right w:val="nil"/>
            </w:tcBorders>
          </w:tcPr>
          <w:p w14:paraId="1F3A7428" w14:textId="77777777" w:rsidR="004216A2" w:rsidRDefault="004216A2" w:rsidP="00D1176F">
            <w:r>
              <w:rPr>
                <w:sz w:val="16"/>
              </w:rPr>
              <w:t>Number of Images in Campaign-Year (ln)</w:t>
            </w:r>
          </w:p>
        </w:tc>
        <w:tc>
          <w:tcPr>
            <w:tcW w:w="1029" w:type="dxa"/>
            <w:tcBorders>
              <w:top w:val="nil"/>
              <w:left w:val="nil"/>
              <w:bottom w:val="nil"/>
              <w:right w:val="nil"/>
            </w:tcBorders>
            <w:vAlign w:val="center"/>
          </w:tcPr>
          <w:p w14:paraId="2086EBAA" w14:textId="77777777" w:rsidR="004216A2" w:rsidRDefault="004216A2" w:rsidP="00D1176F">
            <w:pPr>
              <w:jc w:val="center"/>
            </w:pPr>
            <w:r>
              <w:rPr>
                <w:sz w:val="16"/>
              </w:rPr>
              <w:t>1.561***</w:t>
            </w:r>
          </w:p>
        </w:tc>
        <w:tc>
          <w:tcPr>
            <w:tcW w:w="987" w:type="dxa"/>
            <w:tcBorders>
              <w:top w:val="nil"/>
              <w:left w:val="nil"/>
              <w:bottom w:val="nil"/>
              <w:right w:val="nil"/>
            </w:tcBorders>
            <w:vAlign w:val="center"/>
          </w:tcPr>
          <w:p w14:paraId="730B9705" w14:textId="77777777" w:rsidR="004216A2" w:rsidRDefault="004216A2" w:rsidP="00D1176F">
            <w:pPr>
              <w:jc w:val="center"/>
            </w:pPr>
            <w:r>
              <w:rPr>
                <w:sz w:val="16"/>
              </w:rPr>
              <w:t>1.232*</w:t>
            </w:r>
          </w:p>
        </w:tc>
        <w:tc>
          <w:tcPr>
            <w:tcW w:w="989" w:type="dxa"/>
            <w:tcBorders>
              <w:top w:val="nil"/>
              <w:left w:val="nil"/>
              <w:bottom w:val="nil"/>
              <w:right w:val="nil"/>
            </w:tcBorders>
            <w:vAlign w:val="center"/>
          </w:tcPr>
          <w:p w14:paraId="1EAD98D9" w14:textId="77777777" w:rsidR="004216A2" w:rsidRDefault="004216A2" w:rsidP="00D1176F">
            <w:pPr>
              <w:jc w:val="center"/>
            </w:pPr>
            <w:r>
              <w:rPr>
                <w:sz w:val="16"/>
              </w:rPr>
              <w:t>3.565**</w:t>
            </w:r>
          </w:p>
        </w:tc>
        <w:tc>
          <w:tcPr>
            <w:tcW w:w="939" w:type="dxa"/>
            <w:tcBorders>
              <w:top w:val="nil"/>
              <w:left w:val="nil"/>
              <w:bottom w:val="nil"/>
              <w:right w:val="nil"/>
            </w:tcBorders>
            <w:vAlign w:val="center"/>
          </w:tcPr>
          <w:p w14:paraId="04CD843E" w14:textId="77777777" w:rsidR="004216A2" w:rsidRDefault="004216A2" w:rsidP="00D1176F">
            <w:pPr>
              <w:jc w:val="center"/>
            </w:pPr>
            <w:r>
              <w:rPr>
                <w:sz w:val="16"/>
              </w:rPr>
              <w:t>1.388*</w:t>
            </w:r>
          </w:p>
        </w:tc>
        <w:tc>
          <w:tcPr>
            <w:tcW w:w="939" w:type="dxa"/>
            <w:vAlign w:val="center"/>
          </w:tcPr>
          <w:p w14:paraId="5B56F5F8" w14:textId="77777777" w:rsidR="004216A2" w:rsidRDefault="004216A2" w:rsidP="00D1176F">
            <w:pPr>
              <w:jc w:val="center"/>
            </w:pPr>
            <w:r>
              <w:rPr>
                <w:sz w:val="16"/>
              </w:rPr>
              <w:t>1.303**</w:t>
            </w:r>
          </w:p>
        </w:tc>
        <w:tc>
          <w:tcPr>
            <w:tcW w:w="939" w:type="dxa"/>
            <w:vAlign w:val="center"/>
          </w:tcPr>
          <w:p w14:paraId="322714D2" w14:textId="77777777" w:rsidR="004216A2" w:rsidRDefault="004216A2" w:rsidP="00D1176F">
            <w:pPr>
              <w:jc w:val="center"/>
            </w:pPr>
            <w:r>
              <w:rPr>
                <w:sz w:val="16"/>
              </w:rPr>
              <w:t>0.766</w:t>
            </w:r>
          </w:p>
        </w:tc>
        <w:tc>
          <w:tcPr>
            <w:tcW w:w="939" w:type="dxa"/>
            <w:vAlign w:val="center"/>
          </w:tcPr>
          <w:p w14:paraId="20567B15" w14:textId="77777777" w:rsidR="004216A2" w:rsidRDefault="004216A2" w:rsidP="00D1176F">
            <w:pPr>
              <w:jc w:val="center"/>
            </w:pPr>
            <w:r>
              <w:rPr>
                <w:sz w:val="16"/>
              </w:rPr>
              <w:t>1.947***</w:t>
            </w:r>
          </w:p>
        </w:tc>
        <w:tc>
          <w:tcPr>
            <w:tcW w:w="939" w:type="dxa"/>
            <w:vAlign w:val="center"/>
          </w:tcPr>
          <w:p w14:paraId="30BC9059" w14:textId="77777777" w:rsidR="004216A2" w:rsidRDefault="004216A2" w:rsidP="00D1176F">
            <w:pPr>
              <w:jc w:val="center"/>
            </w:pPr>
            <w:r>
              <w:rPr>
                <w:sz w:val="16"/>
              </w:rPr>
              <w:t>1.671**</w:t>
            </w:r>
          </w:p>
        </w:tc>
      </w:tr>
      <w:tr w:rsidR="004216A2" w:rsidRPr="00D321DC" w14:paraId="07620150" w14:textId="77777777" w:rsidTr="00D1176F">
        <w:trPr>
          <w:jc w:val="center"/>
        </w:trPr>
        <w:tc>
          <w:tcPr>
            <w:tcW w:w="3948" w:type="dxa"/>
            <w:tcBorders>
              <w:top w:val="nil"/>
              <w:left w:val="nil"/>
              <w:bottom w:val="nil"/>
              <w:right w:val="nil"/>
            </w:tcBorders>
          </w:tcPr>
          <w:p w14:paraId="3FBDD90C" w14:textId="77777777" w:rsidR="004216A2" w:rsidRDefault="004216A2" w:rsidP="00D1176F"/>
        </w:tc>
        <w:tc>
          <w:tcPr>
            <w:tcW w:w="1029" w:type="dxa"/>
            <w:tcBorders>
              <w:top w:val="nil"/>
              <w:left w:val="nil"/>
              <w:bottom w:val="nil"/>
              <w:right w:val="nil"/>
            </w:tcBorders>
            <w:vAlign w:val="center"/>
          </w:tcPr>
          <w:p w14:paraId="713C726E" w14:textId="77777777" w:rsidR="004216A2" w:rsidRDefault="004216A2" w:rsidP="00D1176F">
            <w:pPr>
              <w:jc w:val="center"/>
            </w:pPr>
            <w:r>
              <w:rPr>
                <w:sz w:val="16"/>
              </w:rPr>
              <w:t>(0.589)</w:t>
            </w:r>
          </w:p>
        </w:tc>
        <w:tc>
          <w:tcPr>
            <w:tcW w:w="987" w:type="dxa"/>
            <w:tcBorders>
              <w:top w:val="nil"/>
              <w:left w:val="nil"/>
              <w:bottom w:val="nil"/>
              <w:right w:val="nil"/>
            </w:tcBorders>
            <w:vAlign w:val="center"/>
          </w:tcPr>
          <w:p w14:paraId="36FED455" w14:textId="77777777" w:rsidR="004216A2" w:rsidRDefault="004216A2" w:rsidP="00D1176F">
            <w:pPr>
              <w:jc w:val="center"/>
            </w:pPr>
            <w:r>
              <w:rPr>
                <w:sz w:val="16"/>
              </w:rPr>
              <w:t>(0.629)</w:t>
            </w:r>
          </w:p>
        </w:tc>
        <w:tc>
          <w:tcPr>
            <w:tcW w:w="989" w:type="dxa"/>
            <w:tcBorders>
              <w:top w:val="nil"/>
              <w:left w:val="nil"/>
              <w:bottom w:val="nil"/>
              <w:right w:val="nil"/>
            </w:tcBorders>
            <w:vAlign w:val="center"/>
          </w:tcPr>
          <w:p w14:paraId="692489C8" w14:textId="77777777" w:rsidR="004216A2" w:rsidRDefault="004216A2" w:rsidP="00D1176F">
            <w:pPr>
              <w:jc w:val="center"/>
            </w:pPr>
            <w:r>
              <w:rPr>
                <w:sz w:val="16"/>
              </w:rPr>
              <w:t>(1.755)</w:t>
            </w:r>
          </w:p>
        </w:tc>
        <w:tc>
          <w:tcPr>
            <w:tcW w:w="939" w:type="dxa"/>
            <w:tcBorders>
              <w:top w:val="nil"/>
              <w:left w:val="nil"/>
              <w:bottom w:val="nil"/>
              <w:right w:val="nil"/>
            </w:tcBorders>
            <w:vAlign w:val="center"/>
          </w:tcPr>
          <w:p w14:paraId="39C6B3BE" w14:textId="77777777" w:rsidR="004216A2" w:rsidRDefault="004216A2" w:rsidP="00D1176F">
            <w:pPr>
              <w:jc w:val="center"/>
            </w:pPr>
            <w:r>
              <w:rPr>
                <w:sz w:val="16"/>
              </w:rPr>
              <w:t>(0.678)</w:t>
            </w:r>
          </w:p>
        </w:tc>
        <w:tc>
          <w:tcPr>
            <w:tcW w:w="939" w:type="dxa"/>
            <w:vAlign w:val="center"/>
          </w:tcPr>
          <w:p w14:paraId="16EA640E" w14:textId="77777777" w:rsidR="004216A2" w:rsidRDefault="004216A2" w:rsidP="00D1176F">
            <w:pPr>
              <w:jc w:val="center"/>
            </w:pPr>
            <w:r>
              <w:rPr>
                <w:sz w:val="16"/>
              </w:rPr>
              <w:t>(0.630)</w:t>
            </w:r>
          </w:p>
        </w:tc>
        <w:tc>
          <w:tcPr>
            <w:tcW w:w="939" w:type="dxa"/>
            <w:vAlign w:val="center"/>
          </w:tcPr>
          <w:p w14:paraId="390D335F" w14:textId="77777777" w:rsidR="004216A2" w:rsidRDefault="004216A2" w:rsidP="00D1176F">
            <w:pPr>
              <w:jc w:val="center"/>
            </w:pPr>
            <w:r>
              <w:rPr>
                <w:sz w:val="16"/>
              </w:rPr>
              <w:t>(0.527)</w:t>
            </w:r>
          </w:p>
        </w:tc>
        <w:tc>
          <w:tcPr>
            <w:tcW w:w="939" w:type="dxa"/>
            <w:vAlign w:val="center"/>
          </w:tcPr>
          <w:p w14:paraId="4A788586" w14:textId="77777777" w:rsidR="004216A2" w:rsidRDefault="004216A2" w:rsidP="00D1176F">
            <w:pPr>
              <w:jc w:val="center"/>
            </w:pPr>
            <w:r>
              <w:rPr>
                <w:sz w:val="16"/>
              </w:rPr>
              <w:t>(0.701)</w:t>
            </w:r>
          </w:p>
        </w:tc>
        <w:tc>
          <w:tcPr>
            <w:tcW w:w="939" w:type="dxa"/>
            <w:vAlign w:val="center"/>
          </w:tcPr>
          <w:p w14:paraId="0CA7407F" w14:textId="77777777" w:rsidR="004216A2" w:rsidRDefault="004216A2" w:rsidP="00D1176F">
            <w:pPr>
              <w:jc w:val="center"/>
            </w:pPr>
            <w:r>
              <w:rPr>
                <w:sz w:val="16"/>
              </w:rPr>
              <w:t>(0.765)</w:t>
            </w:r>
          </w:p>
        </w:tc>
      </w:tr>
      <w:tr w:rsidR="004216A2" w:rsidRPr="00D321DC" w14:paraId="6E3DEE75" w14:textId="77777777" w:rsidTr="00D1176F">
        <w:trPr>
          <w:jc w:val="center"/>
        </w:trPr>
        <w:tc>
          <w:tcPr>
            <w:tcW w:w="3948" w:type="dxa"/>
            <w:tcBorders>
              <w:top w:val="nil"/>
              <w:left w:val="nil"/>
              <w:bottom w:val="nil"/>
              <w:right w:val="nil"/>
            </w:tcBorders>
          </w:tcPr>
          <w:p w14:paraId="55D8FDE1" w14:textId="77777777" w:rsidR="004216A2" w:rsidRDefault="004216A2" w:rsidP="00D1176F">
            <w:r>
              <w:rPr>
                <w:sz w:val="16"/>
              </w:rPr>
              <w:t>Campaign-Year GDP per Capita (ln)</w:t>
            </w:r>
          </w:p>
        </w:tc>
        <w:tc>
          <w:tcPr>
            <w:tcW w:w="1029" w:type="dxa"/>
            <w:tcBorders>
              <w:top w:val="nil"/>
              <w:left w:val="nil"/>
              <w:bottom w:val="nil"/>
              <w:right w:val="nil"/>
            </w:tcBorders>
            <w:vAlign w:val="center"/>
          </w:tcPr>
          <w:p w14:paraId="009073D7" w14:textId="77777777" w:rsidR="004216A2" w:rsidRDefault="004216A2" w:rsidP="00D1176F">
            <w:pPr>
              <w:jc w:val="center"/>
            </w:pPr>
            <w:r>
              <w:rPr>
                <w:sz w:val="16"/>
              </w:rPr>
              <w:t>-0.989</w:t>
            </w:r>
          </w:p>
        </w:tc>
        <w:tc>
          <w:tcPr>
            <w:tcW w:w="987" w:type="dxa"/>
            <w:tcBorders>
              <w:top w:val="nil"/>
              <w:left w:val="nil"/>
              <w:bottom w:val="nil"/>
              <w:right w:val="nil"/>
            </w:tcBorders>
            <w:vAlign w:val="center"/>
          </w:tcPr>
          <w:p w14:paraId="40B89D14" w14:textId="77777777" w:rsidR="004216A2" w:rsidRDefault="004216A2" w:rsidP="00D1176F">
            <w:pPr>
              <w:jc w:val="center"/>
            </w:pPr>
            <w:r>
              <w:rPr>
                <w:sz w:val="16"/>
              </w:rPr>
              <w:t>-0.875</w:t>
            </w:r>
          </w:p>
        </w:tc>
        <w:tc>
          <w:tcPr>
            <w:tcW w:w="989" w:type="dxa"/>
            <w:tcBorders>
              <w:top w:val="nil"/>
              <w:left w:val="nil"/>
              <w:bottom w:val="nil"/>
              <w:right w:val="nil"/>
            </w:tcBorders>
            <w:vAlign w:val="center"/>
          </w:tcPr>
          <w:p w14:paraId="056ED4EC" w14:textId="77777777" w:rsidR="004216A2" w:rsidRDefault="004216A2" w:rsidP="00D1176F">
            <w:pPr>
              <w:jc w:val="center"/>
            </w:pPr>
            <w:r>
              <w:rPr>
                <w:sz w:val="16"/>
              </w:rPr>
              <w:t>-3.929***</w:t>
            </w:r>
          </w:p>
        </w:tc>
        <w:tc>
          <w:tcPr>
            <w:tcW w:w="939" w:type="dxa"/>
            <w:tcBorders>
              <w:top w:val="nil"/>
              <w:left w:val="nil"/>
              <w:bottom w:val="nil"/>
              <w:right w:val="nil"/>
            </w:tcBorders>
            <w:vAlign w:val="center"/>
          </w:tcPr>
          <w:p w14:paraId="07EB19B6" w14:textId="77777777" w:rsidR="004216A2" w:rsidRDefault="004216A2" w:rsidP="00D1176F">
            <w:pPr>
              <w:jc w:val="center"/>
            </w:pPr>
            <w:r>
              <w:rPr>
                <w:sz w:val="16"/>
              </w:rPr>
              <w:t>-1.997**</w:t>
            </w:r>
          </w:p>
        </w:tc>
        <w:tc>
          <w:tcPr>
            <w:tcW w:w="939" w:type="dxa"/>
            <w:vAlign w:val="center"/>
          </w:tcPr>
          <w:p w14:paraId="61460287" w14:textId="77777777" w:rsidR="004216A2" w:rsidRDefault="004216A2" w:rsidP="00D1176F">
            <w:pPr>
              <w:jc w:val="center"/>
            </w:pPr>
            <w:r>
              <w:rPr>
                <w:sz w:val="16"/>
              </w:rPr>
              <w:t>-1.190</w:t>
            </w:r>
          </w:p>
        </w:tc>
        <w:tc>
          <w:tcPr>
            <w:tcW w:w="939" w:type="dxa"/>
            <w:vAlign w:val="center"/>
          </w:tcPr>
          <w:p w14:paraId="55DBE3B6" w14:textId="77777777" w:rsidR="004216A2" w:rsidRDefault="004216A2" w:rsidP="00D1176F">
            <w:pPr>
              <w:jc w:val="center"/>
            </w:pPr>
            <w:r>
              <w:rPr>
                <w:sz w:val="16"/>
              </w:rPr>
              <w:t>-0.562</w:t>
            </w:r>
          </w:p>
        </w:tc>
        <w:tc>
          <w:tcPr>
            <w:tcW w:w="939" w:type="dxa"/>
            <w:vAlign w:val="center"/>
          </w:tcPr>
          <w:p w14:paraId="6FBBA1D1" w14:textId="77777777" w:rsidR="004216A2" w:rsidRDefault="004216A2" w:rsidP="00D1176F">
            <w:pPr>
              <w:jc w:val="center"/>
            </w:pPr>
            <w:r>
              <w:rPr>
                <w:sz w:val="16"/>
              </w:rPr>
              <w:t>-1.321*</w:t>
            </w:r>
          </w:p>
        </w:tc>
        <w:tc>
          <w:tcPr>
            <w:tcW w:w="939" w:type="dxa"/>
            <w:vAlign w:val="center"/>
          </w:tcPr>
          <w:p w14:paraId="0C3BD3ED" w14:textId="77777777" w:rsidR="004216A2" w:rsidRDefault="004216A2" w:rsidP="00D1176F">
            <w:pPr>
              <w:jc w:val="center"/>
            </w:pPr>
            <w:r>
              <w:rPr>
                <w:sz w:val="16"/>
              </w:rPr>
              <w:t>-1.050</w:t>
            </w:r>
          </w:p>
        </w:tc>
      </w:tr>
      <w:tr w:rsidR="004216A2" w:rsidRPr="00D321DC" w14:paraId="046323A3" w14:textId="77777777" w:rsidTr="00D1176F">
        <w:trPr>
          <w:jc w:val="center"/>
        </w:trPr>
        <w:tc>
          <w:tcPr>
            <w:tcW w:w="3948" w:type="dxa"/>
            <w:tcBorders>
              <w:top w:val="nil"/>
              <w:left w:val="nil"/>
              <w:bottom w:val="nil"/>
              <w:right w:val="nil"/>
            </w:tcBorders>
          </w:tcPr>
          <w:p w14:paraId="58F1E3A8" w14:textId="77777777" w:rsidR="004216A2" w:rsidRDefault="004216A2" w:rsidP="00D1176F"/>
        </w:tc>
        <w:tc>
          <w:tcPr>
            <w:tcW w:w="1029" w:type="dxa"/>
            <w:tcBorders>
              <w:top w:val="nil"/>
              <w:left w:val="nil"/>
              <w:bottom w:val="nil"/>
              <w:right w:val="nil"/>
            </w:tcBorders>
            <w:vAlign w:val="center"/>
          </w:tcPr>
          <w:p w14:paraId="52B7861D" w14:textId="77777777" w:rsidR="004216A2" w:rsidRDefault="004216A2" w:rsidP="00D1176F">
            <w:pPr>
              <w:jc w:val="center"/>
            </w:pPr>
            <w:r>
              <w:rPr>
                <w:sz w:val="16"/>
              </w:rPr>
              <w:t>(0.870)</w:t>
            </w:r>
          </w:p>
        </w:tc>
        <w:tc>
          <w:tcPr>
            <w:tcW w:w="987" w:type="dxa"/>
            <w:tcBorders>
              <w:top w:val="nil"/>
              <w:left w:val="nil"/>
              <w:bottom w:val="nil"/>
              <w:right w:val="nil"/>
            </w:tcBorders>
            <w:vAlign w:val="center"/>
          </w:tcPr>
          <w:p w14:paraId="65A0D775" w14:textId="77777777" w:rsidR="004216A2" w:rsidRDefault="004216A2" w:rsidP="00D1176F">
            <w:pPr>
              <w:jc w:val="center"/>
            </w:pPr>
            <w:r>
              <w:rPr>
                <w:sz w:val="16"/>
              </w:rPr>
              <w:t>(0.535)</w:t>
            </w:r>
          </w:p>
        </w:tc>
        <w:tc>
          <w:tcPr>
            <w:tcW w:w="989" w:type="dxa"/>
            <w:tcBorders>
              <w:top w:val="nil"/>
              <w:left w:val="nil"/>
              <w:bottom w:val="nil"/>
              <w:right w:val="nil"/>
            </w:tcBorders>
            <w:vAlign w:val="center"/>
          </w:tcPr>
          <w:p w14:paraId="667683EF" w14:textId="77777777" w:rsidR="004216A2" w:rsidRDefault="004216A2" w:rsidP="00D1176F">
            <w:pPr>
              <w:jc w:val="center"/>
            </w:pPr>
            <w:r>
              <w:rPr>
                <w:sz w:val="16"/>
              </w:rPr>
              <w:t>(1.219)</w:t>
            </w:r>
          </w:p>
        </w:tc>
        <w:tc>
          <w:tcPr>
            <w:tcW w:w="939" w:type="dxa"/>
            <w:tcBorders>
              <w:top w:val="nil"/>
              <w:left w:val="nil"/>
              <w:bottom w:val="nil"/>
              <w:right w:val="nil"/>
            </w:tcBorders>
            <w:vAlign w:val="center"/>
          </w:tcPr>
          <w:p w14:paraId="6BB05F42" w14:textId="77777777" w:rsidR="004216A2" w:rsidRDefault="004216A2" w:rsidP="00D1176F">
            <w:pPr>
              <w:jc w:val="center"/>
            </w:pPr>
            <w:r>
              <w:rPr>
                <w:sz w:val="16"/>
              </w:rPr>
              <w:t>(0.861)</w:t>
            </w:r>
          </w:p>
        </w:tc>
        <w:tc>
          <w:tcPr>
            <w:tcW w:w="939" w:type="dxa"/>
            <w:vAlign w:val="center"/>
          </w:tcPr>
          <w:p w14:paraId="68435558" w14:textId="77777777" w:rsidR="004216A2" w:rsidRDefault="004216A2" w:rsidP="00D1176F">
            <w:pPr>
              <w:jc w:val="center"/>
            </w:pPr>
            <w:r>
              <w:rPr>
                <w:sz w:val="16"/>
              </w:rPr>
              <w:t>(1.158)</w:t>
            </w:r>
          </w:p>
        </w:tc>
        <w:tc>
          <w:tcPr>
            <w:tcW w:w="939" w:type="dxa"/>
            <w:vAlign w:val="center"/>
          </w:tcPr>
          <w:p w14:paraId="7A2E003C" w14:textId="77777777" w:rsidR="004216A2" w:rsidRDefault="004216A2" w:rsidP="00D1176F">
            <w:pPr>
              <w:jc w:val="center"/>
            </w:pPr>
            <w:r>
              <w:rPr>
                <w:sz w:val="16"/>
              </w:rPr>
              <w:t>(0.515)</w:t>
            </w:r>
          </w:p>
        </w:tc>
        <w:tc>
          <w:tcPr>
            <w:tcW w:w="939" w:type="dxa"/>
            <w:vAlign w:val="center"/>
          </w:tcPr>
          <w:p w14:paraId="51CBF3E2" w14:textId="77777777" w:rsidR="004216A2" w:rsidRDefault="004216A2" w:rsidP="00D1176F">
            <w:pPr>
              <w:jc w:val="center"/>
            </w:pPr>
            <w:r>
              <w:rPr>
                <w:sz w:val="16"/>
              </w:rPr>
              <w:t>(0.798)</w:t>
            </w:r>
          </w:p>
        </w:tc>
        <w:tc>
          <w:tcPr>
            <w:tcW w:w="939" w:type="dxa"/>
            <w:vAlign w:val="center"/>
          </w:tcPr>
          <w:p w14:paraId="18580922" w14:textId="77777777" w:rsidR="004216A2" w:rsidRDefault="004216A2" w:rsidP="00D1176F">
            <w:pPr>
              <w:jc w:val="center"/>
            </w:pPr>
            <w:r>
              <w:rPr>
                <w:sz w:val="16"/>
              </w:rPr>
              <w:t>(0.665)</w:t>
            </w:r>
          </w:p>
        </w:tc>
      </w:tr>
      <w:tr w:rsidR="004216A2" w:rsidRPr="00D321DC" w14:paraId="23AA43CC" w14:textId="77777777" w:rsidTr="00D1176F">
        <w:trPr>
          <w:jc w:val="center"/>
        </w:trPr>
        <w:tc>
          <w:tcPr>
            <w:tcW w:w="3948" w:type="dxa"/>
            <w:tcBorders>
              <w:top w:val="nil"/>
              <w:left w:val="nil"/>
              <w:bottom w:val="nil"/>
              <w:right w:val="nil"/>
            </w:tcBorders>
          </w:tcPr>
          <w:p w14:paraId="6A5AE639" w14:textId="77777777" w:rsidR="004216A2" w:rsidRDefault="004216A2" w:rsidP="00D1176F">
            <w:r>
              <w:rPr>
                <w:sz w:val="16"/>
              </w:rPr>
              <w:t>Constant</w:t>
            </w:r>
          </w:p>
        </w:tc>
        <w:tc>
          <w:tcPr>
            <w:tcW w:w="1029" w:type="dxa"/>
            <w:tcBorders>
              <w:top w:val="nil"/>
              <w:left w:val="nil"/>
              <w:bottom w:val="nil"/>
              <w:right w:val="nil"/>
            </w:tcBorders>
            <w:vAlign w:val="center"/>
          </w:tcPr>
          <w:p w14:paraId="3C3F19E2" w14:textId="77777777" w:rsidR="004216A2" w:rsidRDefault="004216A2" w:rsidP="00D1176F">
            <w:pPr>
              <w:jc w:val="center"/>
            </w:pPr>
          </w:p>
        </w:tc>
        <w:tc>
          <w:tcPr>
            <w:tcW w:w="987" w:type="dxa"/>
            <w:tcBorders>
              <w:top w:val="nil"/>
              <w:left w:val="nil"/>
              <w:bottom w:val="nil"/>
              <w:right w:val="nil"/>
            </w:tcBorders>
            <w:vAlign w:val="center"/>
          </w:tcPr>
          <w:p w14:paraId="5BD0D2A2" w14:textId="77777777" w:rsidR="004216A2" w:rsidRDefault="004216A2" w:rsidP="00D1176F">
            <w:pPr>
              <w:jc w:val="center"/>
            </w:pPr>
            <w:r>
              <w:rPr>
                <w:sz w:val="16"/>
              </w:rPr>
              <w:t>-4.905</w:t>
            </w:r>
          </w:p>
        </w:tc>
        <w:tc>
          <w:tcPr>
            <w:tcW w:w="989" w:type="dxa"/>
            <w:tcBorders>
              <w:top w:val="nil"/>
              <w:left w:val="nil"/>
              <w:bottom w:val="nil"/>
              <w:right w:val="nil"/>
            </w:tcBorders>
            <w:vAlign w:val="center"/>
          </w:tcPr>
          <w:p w14:paraId="752D8164" w14:textId="77777777" w:rsidR="004216A2" w:rsidRDefault="004216A2" w:rsidP="00D1176F">
            <w:pPr>
              <w:jc w:val="center"/>
            </w:pPr>
          </w:p>
        </w:tc>
        <w:tc>
          <w:tcPr>
            <w:tcW w:w="939" w:type="dxa"/>
            <w:tcBorders>
              <w:top w:val="nil"/>
              <w:left w:val="nil"/>
              <w:bottom w:val="nil"/>
              <w:right w:val="nil"/>
            </w:tcBorders>
            <w:vAlign w:val="center"/>
          </w:tcPr>
          <w:p w14:paraId="6DC9D2C9" w14:textId="77777777" w:rsidR="004216A2" w:rsidRDefault="004216A2" w:rsidP="00D1176F">
            <w:pPr>
              <w:jc w:val="center"/>
            </w:pPr>
            <w:r>
              <w:rPr>
                <w:sz w:val="16"/>
              </w:rPr>
              <w:t>-0.336</w:t>
            </w:r>
          </w:p>
        </w:tc>
        <w:tc>
          <w:tcPr>
            <w:tcW w:w="939" w:type="dxa"/>
            <w:vAlign w:val="center"/>
          </w:tcPr>
          <w:p w14:paraId="72A853CA" w14:textId="77777777" w:rsidR="004216A2" w:rsidRDefault="004216A2" w:rsidP="00D1176F">
            <w:pPr>
              <w:jc w:val="center"/>
            </w:pPr>
          </w:p>
        </w:tc>
        <w:tc>
          <w:tcPr>
            <w:tcW w:w="939" w:type="dxa"/>
            <w:vAlign w:val="center"/>
          </w:tcPr>
          <w:p w14:paraId="3EA36671" w14:textId="77777777" w:rsidR="004216A2" w:rsidRDefault="004216A2" w:rsidP="00D1176F">
            <w:pPr>
              <w:jc w:val="center"/>
            </w:pPr>
            <w:r>
              <w:rPr>
                <w:sz w:val="16"/>
              </w:rPr>
              <w:t>-5.502</w:t>
            </w:r>
          </w:p>
        </w:tc>
        <w:tc>
          <w:tcPr>
            <w:tcW w:w="939" w:type="dxa"/>
            <w:vAlign w:val="center"/>
          </w:tcPr>
          <w:p w14:paraId="1D9DD2D9" w14:textId="77777777" w:rsidR="004216A2" w:rsidRDefault="004216A2" w:rsidP="00D1176F">
            <w:pPr>
              <w:jc w:val="center"/>
            </w:pPr>
          </w:p>
        </w:tc>
        <w:tc>
          <w:tcPr>
            <w:tcW w:w="939" w:type="dxa"/>
            <w:vAlign w:val="center"/>
          </w:tcPr>
          <w:p w14:paraId="4AAE817C" w14:textId="77777777" w:rsidR="004216A2" w:rsidRDefault="004216A2" w:rsidP="00D1176F">
            <w:pPr>
              <w:jc w:val="center"/>
            </w:pPr>
            <w:r>
              <w:rPr>
                <w:sz w:val="16"/>
              </w:rPr>
              <w:t>-7.709</w:t>
            </w:r>
          </w:p>
        </w:tc>
      </w:tr>
      <w:tr w:rsidR="004216A2" w:rsidRPr="00D321DC" w14:paraId="6DA63726" w14:textId="77777777" w:rsidTr="00D1176F">
        <w:trPr>
          <w:jc w:val="center"/>
        </w:trPr>
        <w:tc>
          <w:tcPr>
            <w:tcW w:w="3948" w:type="dxa"/>
            <w:tcBorders>
              <w:top w:val="nil"/>
              <w:left w:val="nil"/>
              <w:bottom w:val="nil"/>
              <w:right w:val="nil"/>
            </w:tcBorders>
          </w:tcPr>
          <w:p w14:paraId="55F7A31A" w14:textId="77777777" w:rsidR="004216A2" w:rsidRDefault="004216A2" w:rsidP="00D1176F"/>
        </w:tc>
        <w:tc>
          <w:tcPr>
            <w:tcW w:w="1029" w:type="dxa"/>
            <w:tcBorders>
              <w:top w:val="nil"/>
              <w:left w:val="nil"/>
              <w:bottom w:val="nil"/>
              <w:right w:val="nil"/>
            </w:tcBorders>
            <w:vAlign w:val="center"/>
          </w:tcPr>
          <w:p w14:paraId="18390CEA" w14:textId="77777777" w:rsidR="004216A2" w:rsidRDefault="004216A2" w:rsidP="00D1176F">
            <w:pPr>
              <w:jc w:val="center"/>
            </w:pPr>
          </w:p>
        </w:tc>
        <w:tc>
          <w:tcPr>
            <w:tcW w:w="987" w:type="dxa"/>
            <w:tcBorders>
              <w:top w:val="nil"/>
              <w:left w:val="nil"/>
              <w:bottom w:val="nil"/>
              <w:right w:val="nil"/>
            </w:tcBorders>
            <w:vAlign w:val="center"/>
          </w:tcPr>
          <w:p w14:paraId="5FB13922" w14:textId="77777777" w:rsidR="004216A2" w:rsidRDefault="004216A2" w:rsidP="00D1176F">
            <w:pPr>
              <w:jc w:val="center"/>
            </w:pPr>
            <w:r>
              <w:rPr>
                <w:sz w:val="16"/>
              </w:rPr>
              <w:t>(3.986)</w:t>
            </w:r>
          </w:p>
        </w:tc>
        <w:tc>
          <w:tcPr>
            <w:tcW w:w="989" w:type="dxa"/>
            <w:tcBorders>
              <w:top w:val="nil"/>
              <w:left w:val="nil"/>
              <w:bottom w:val="nil"/>
              <w:right w:val="nil"/>
            </w:tcBorders>
            <w:vAlign w:val="center"/>
          </w:tcPr>
          <w:p w14:paraId="2CE9BC2C" w14:textId="77777777" w:rsidR="004216A2" w:rsidRDefault="004216A2" w:rsidP="00D1176F">
            <w:pPr>
              <w:jc w:val="center"/>
            </w:pPr>
          </w:p>
        </w:tc>
        <w:tc>
          <w:tcPr>
            <w:tcW w:w="939" w:type="dxa"/>
            <w:tcBorders>
              <w:top w:val="nil"/>
              <w:left w:val="nil"/>
              <w:bottom w:val="nil"/>
              <w:right w:val="nil"/>
            </w:tcBorders>
            <w:vAlign w:val="center"/>
          </w:tcPr>
          <w:p w14:paraId="1DE4B044" w14:textId="77777777" w:rsidR="004216A2" w:rsidRDefault="004216A2" w:rsidP="00D1176F">
            <w:pPr>
              <w:jc w:val="center"/>
            </w:pPr>
            <w:r>
              <w:rPr>
                <w:sz w:val="16"/>
              </w:rPr>
              <w:t>(4.282)</w:t>
            </w:r>
          </w:p>
        </w:tc>
        <w:tc>
          <w:tcPr>
            <w:tcW w:w="939" w:type="dxa"/>
            <w:vAlign w:val="center"/>
          </w:tcPr>
          <w:p w14:paraId="694AD0BB" w14:textId="77777777" w:rsidR="004216A2" w:rsidRDefault="004216A2" w:rsidP="00D1176F">
            <w:pPr>
              <w:jc w:val="center"/>
            </w:pPr>
          </w:p>
        </w:tc>
        <w:tc>
          <w:tcPr>
            <w:tcW w:w="939" w:type="dxa"/>
            <w:vAlign w:val="center"/>
          </w:tcPr>
          <w:p w14:paraId="76368054" w14:textId="77777777" w:rsidR="004216A2" w:rsidRDefault="004216A2" w:rsidP="00D1176F">
            <w:pPr>
              <w:jc w:val="center"/>
            </w:pPr>
            <w:r>
              <w:rPr>
                <w:sz w:val="16"/>
              </w:rPr>
              <w:t>(3.881)</w:t>
            </w:r>
          </w:p>
        </w:tc>
        <w:tc>
          <w:tcPr>
            <w:tcW w:w="939" w:type="dxa"/>
            <w:vAlign w:val="center"/>
          </w:tcPr>
          <w:p w14:paraId="23E61406" w14:textId="77777777" w:rsidR="004216A2" w:rsidRDefault="004216A2" w:rsidP="00D1176F">
            <w:pPr>
              <w:jc w:val="center"/>
            </w:pPr>
          </w:p>
        </w:tc>
        <w:tc>
          <w:tcPr>
            <w:tcW w:w="939" w:type="dxa"/>
            <w:vAlign w:val="center"/>
          </w:tcPr>
          <w:p w14:paraId="4C9AE73F" w14:textId="77777777" w:rsidR="004216A2" w:rsidRDefault="004216A2" w:rsidP="00D1176F">
            <w:pPr>
              <w:jc w:val="center"/>
            </w:pPr>
            <w:r>
              <w:rPr>
                <w:sz w:val="16"/>
              </w:rPr>
              <w:t>(4.941)</w:t>
            </w:r>
          </w:p>
        </w:tc>
      </w:tr>
      <w:tr w:rsidR="004216A2" w:rsidRPr="00D321DC" w14:paraId="786B6309" w14:textId="77777777" w:rsidTr="00D1176F">
        <w:trPr>
          <w:trHeight w:val="68"/>
          <w:jc w:val="center"/>
        </w:trPr>
        <w:tc>
          <w:tcPr>
            <w:tcW w:w="3948" w:type="dxa"/>
            <w:tcBorders>
              <w:top w:val="nil"/>
              <w:left w:val="nil"/>
              <w:bottom w:val="nil"/>
              <w:right w:val="nil"/>
            </w:tcBorders>
          </w:tcPr>
          <w:p w14:paraId="1C9E8FCA" w14:textId="77777777" w:rsidR="004216A2" w:rsidRDefault="004216A2" w:rsidP="00D1176F"/>
        </w:tc>
        <w:tc>
          <w:tcPr>
            <w:tcW w:w="1029" w:type="dxa"/>
            <w:tcBorders>
              <w:top w:val="nil"/>
              <w:left w:val="nil"/>
              <w:bottom w:val="nil"/>
              <w:right w:val="nil"/>
            </w:tcBorders>
            <w:vAlign w:val="center"/>
          </w:tcPr>
          <w:p w14:paraId="09FEE9EA" w14:textId="77777777" w:rsidR="004216A2" w:rsidRDefault="004216A2" w:rsidP="00D1176F">
            <w:pPr>
              <w:jc w:val="center"/>
            </w:pPr>
          </w:p>
        </w:tc>
        <w:tc>
          <w:tcPr>
            <w:tcW w:w="987" w:type="dxa"/>
            <w:tcBorders>
              <w:top w:val="nil"/>
              <w:left w:val="nil"/>
              <w:bottom w:val="nil"/>
              <w:right w:val="nil"/>
            </w:tcBorders>
            <w:vAlign w:val="center"/>
          </w:tcPr>
          <w:p w14:paraId="13606BF6" w14:textId="77777777" w:rsidR="004216A2" w:rsidRDefault="004216A2" w:rsidP="00D1176F">
            <w:pPr>
              <w:jc w:val="center"/>
            </w:pPr>
          </w:p>
        </w:tc>
        <w:tc>
          <w:tcPr>
            <w:tcW w:w="989" w:type="dxa"/>
            <w:tcBorders>
              <w:top w:val="nil"/>
              <w:left w:val="nil"/>
              <w:bottom w:val="nil"/>
              <w:right w:val="nil"/>
            </w:tcBorders>
            <w:vAlign w:val="center"/>
          </w:tcPr>
          <w:p w14:paraId="751A6773" w14:textId="77777777" w:rsidR="004216A2" w:rsidRDefault="004216A2" w:rsidP="00D1176F">
            <w:pPr>
              <w:jc w:val="center"/>
            </w:pPr>
          </w:p>
        </w:tc>
        <w:tc>
          <w:tcPr>
            <w:tcW w:w="939" w:type="dxa"/>
            <w:tcBorders>
              <w:top w:val="nil"/>
              <w:left w:val="nil"/>
              <w:bottom w:val="nil"/>
              <w:right w:val="nil"/>
            </w:tcBorders>
            <w:vAlign w:val="center"/>
          </w:tcPr>
          <w:p w14:paraId="10FF91A1" w14:textId="77777777" w:rsidR="004216A2" w:rsidRDefault="004216A2" w:rsidP="00D1176F">
            <w:pPr>
              <w:jc w:val="center"/>
            </w:pPr>
          </w:p>
        </w:tc>
        <w:tc>
          <w:tcPr>
            <w:tcW w:w="939" w:type="dxa"/>
            <w:vAlign w:val="center"/>
          </w:tcPr>
          <w:p w14:paraId="378281B7" w14:textId="77777777" w:rsidR="004216A2" w:rsidRDefault="004216A2" w:rsidP="00D1176F">
            <w:pPr>
              <w:jc w:val="center"/>
            </w:pPr>
          </w:p>
        </w:tc>
        <w:tc>
          <w:tcPr>
            <w:tcW w:w="939" w:type="dxa"/>
            <w:vAlign w:val="center"/>
          </w:tcPr>
          <w:p w14:paraId="24B7141C" w14:textId="77777777" w:rsidR="004216A2" w:rsidRDefault="004216A2" w:rsidP="00D1176F">
            <w:pPr>
              <w:jc w:val="center"/>
            </w:pPr>
          </w:p>
        </w:tc>
        <w:tc>
          <w:tcPr>
            <w:tcW w:w="939" w:type="dxa"/>
            <w:vAlign w:val="center"/>
          </w:tcPr>
          <w:p w14:paraId="1E8B4CB7" w14:textId="77777777" w:rsidR="004216A2" w:rsidRDefault="004216A2" w:rsidP="00D1176F">
            <w:pPr>
              <w:jc w:val="center"/>
            </w:pPr>
          </w:p>
        </w:tc>
        <w:tc>
          <w:tcPr>
            <w:tcW w:w="939" w:type="dxa"/>
            <w:vAlign w:val="center"/>
          </w:tcPr>
          <w:p w14:paraId="610ADA73" w14:textId="77777777" w:rsidR="004216A2" w:rsidRDefault="004216A2" w:rsidP="00D1176F">
            <w:pPr>
              <w:jc w:val="center"/>
            </w:pPr>
          </w:p>
        </w:tc>
      </w:tr>
      <w:tr w:rsidR="004216A2" w:rsidRPr="00D321DC" w14:paraId="1C243518" w14:textId="77777777" w:rsidTr="00D1176F">
        <w:trPr>
          <w:jc w:val="center"/>
        </w:trPr>
        <w:tc>
          <w:tcPr>
            <w:tcW w:w="3948" w:type="dxa"/>
            <w:tcBorders>
              <w:top w:val="nil"/>
              <w:left w:val="nil"/>
              <w:bottom w:val="nil"/>
              <w:right w:val="nil"/>
            </w:tcBorders>
          </w:tcPr>
          <w:p w14:paraId="4AC35ABD" w14:textId="77777777" w:rsidR="004216A2" w:rsidRDefault="004216A2" w:rsidP="00D1176F">
            <w:r>
              <w:rPr>
                <w:sz w:val="16"/>
              </w:rPr>
              <w:t>Observations</w:t>
            </w:r>
          </w:p>
        </w:tc>
        <w:tc>
          <w:tcPr>
            <w:tcW w:w="1029" w:type="dxa"/>
            <w:tcBorders>
              <w:top w:val="nil"/>
              <w:left w:val="nil"/>
              <w:bottom w:val="nil"/>
              <w:right w:val="nil"/>
            </w:tcBorders>
            <w:vAlign w:val="center"/>
          </w:tcPr>
          <w:p w14:paraId="437CD1E9" w14:textId="77777777" w:rsidR="004216A2" w:rsidRDefault="004216A2" w:rsidP="00D1176F">
            <w:pPr>
              <w:jc w:val="center"/>
            </w:pPr>
            <w:r>
              <w:rPr>
                <w:sz w:val="16"/>
              </w:rPr>
              <w:t>61</w:t>
            </w:r>
          </w:p>
        </w:tc>
        <w:tc>
          <w:tcPr>
            <w:tcW w:w="987" w:type="dxa"/>
            <w:tcBorders>
              <w:top w:val="nil"/>
              <w:left w:val="nil"/>
              <w:bottom w:val="nil"/>
              <w:right w:val="nil"/>
            </w:tcBorders>
            <w:vAlign w:val="center"/>
          </w:tcPr>
          <w:p w14:paraId="268DBBE7" w14:textId="77777777" w:rsidR="004216A2" w:rsidRDefault="004216A2" w:rsidP="00D1176F">
            <w:pPr>
              <w:jc w:val="center"/>
            </w:pPr>
            <w:r>
              <w:rPr>
                <w:sz w:val="16"/>
              </w:rPr>
              <w:t>61</w:t>
            </w:r>
          </w:p>
        </w:tc>
        <w:tc>
          <w:tcPr>
            <w:tcW w:w="989" w:type="dxa"/>
            <w:tcBorders>
              <w:top w:val="nil"/>
              <w:left w:val="nil"/>
              <w:bottom w:val="nil"/>
              <w:right w:val="nil"/>
            </w:tcBorders>
            <w:vAlign w:val="center"/>
          </w:tcPr>
          <w:p w14:paraId="266E41BF" w14:textId="77777777" w:rsidR="004216A2" w:rsidRDefault="004216A2" w:rsidP="00D1176F">
            <w:pPr>
              <w:jc w:val="center"/>
            </w:pPr>
            <w:r>
              <w:rPr>
                <w:sz w:val="16"/>
              </w:rPr>
              <w:t>60</w:t>
            </w:r>
          </w:p>
        </w:tc>
        <w:tc>
          <w:tcPr>
            <w:tcW w:w="939" w:type="dxa"/>
            <w:tcBorders>
              <w:top w:val="nil"/>
              <w:left w:val="nil"/>
              <w:bottom w:val="nil"/>
              <w:right w:val="nil"/>
            </w:tcBorders>
            <w:vAlign w:val="center"/>
          </w:tcPr>
          <w:p w14:paraId="6EDCF208" w14:textId="77777777" w:rsidR="004216A2" w:rsidRDefault="004216A2" w:rsidP="00D1176F">
            <w:pPr>
              <w:jc w:val="center"/>
            </w:pPr>
            <w:r>
              <w:rPr>
                <w:sz w:val="16"/>
              </w:rPr>
              <w:t>60</w:t>
            </w:r>
          </w:p>
        </w:tc>
        <w:tc>
          <w:tcPr>
            <w:tcW w:w="939" w:type="dxa"/>
            <w:vAlign w:val="center"/>
          </w:tcPr>
          <w:p w14:paraId="2D3E1F35" w14:textId="77777777" w:rsidR="004216A2" w:rsidRDefault="004216A2" w:rsidP="00D1176F">
            <w:pPr>
              <w:jc w:val="center"/>
            </w:pPr>
            <w:r>
              <w:rPr>
                <w:sz w:val="16"/>
              </w:rPr>
              <w:t>59</w:t>
            </w:r>
          </w:p>
        </w:tc>
        <w:tc>
          <w:tcPr>
            <w:tcW w:w="939" w:type="dxa"/>
            <w:vAlign w:val="center"/>
          </w:tcPr>
          <w:p w14:paraId="4340094C" w14:textId="77777777" w:rsidR="004216A2" w:rsidRDefault="004216A2" w:rsidP="00D1176F">
            <w:pPr>
              <w:jc w:val="center"/>
            </w:pPr>
            <w:r>
              <w:rPr>
                <w:sz w:val="16"/>
              </w:rPr>
              <w:t>59</w:t>
            </w:r>
          </w:p>
        </w:tc>
        <w:tc>
          <w:tcPr>
            <w:tcW w:w="939" w:type="dxa"/>
            <w:vAlign w:val="center"/>
          </w:tcPr>
          <w:p w14:paraId="0AB188AC" w14:textId="77777777" w:rsidR="004216A2" w:rsidRDefault="004216A2" w:rsidP="00D1176F">
            <w:pPr>
              <w:jc w:val="center"/>
            </w:pPr>
            <w:r>
              <w:rPr>
                <w:sz w:val="16"/>
              </w:rPr>
              <w:t>59</w:t>
            </w:r>
          </w:p>
        </w:tc>
        <w:tc>
          <w:tcPr>
            <w:tcW w:w="939" w:type="dxa"/>
            <w:vAlign w:val="center"/>
          </w:tcPr>
          <w:p w14:paraId="57D4DCB7" w14:textId="77777777" w:rsidR="004216A2" w:rsidRDefault="004216A2" w:rsidP="00D1176F">
            <w:pPr>
              <w:jc w:val="center"/>
            </w:pPr>
            <w:r>
              <w:rPr>
                <w:sz w:val="16"/>
              </w:rPr>
              <w:t>59</w:t>
            </w:r>
          </w:p>
        </w:tc>
      </w:tr>
    </w:tbl>
    <w:p w14:paraId="3415A0AD" w14:textId="77777777" w:rsidR="004216A2" w:rsidRDefault="004216A2" w:rsidP="004216A2">
      <w:pPr>
        <w:spacing w:before="80" w:after="80"/>
        <w:jc w:val="center"/>
      </w:pPr>
      <w:r>
        <w:rPr>
          <w:sz w:val="16"/>
        </w:rPr>
        <w:t>Cox PH Model Used for Hazard of First Success, Penalized Logit Model (PML) Used for Yearly Success (Binary), Standard Errors in Parentheses, NAVCO 2.1 Source-Campaign-Clustered Robust Standard Errors for Cox PH, Profile Confidence Interval for p Value Calculation in PML Models, All Constituent Interaction Terms Mean-Centered.</w:t>
      </w:r>
    </w:p>
    <w:p w14:paraId="3CC1E736" w14:textId="77777777" w:rsidR="004216A2" w:rsidRDefault="004216A2" w:rsidP="004216A2">
      <w:pPr>
        <w:spacing w:after="80"/>
      </w:pPr>
      <w:r>
        <w:rPr>
          <w:sz w:val="16"/>
        </w:rPr>
        <w:t>Success is strict complete success in NAVCO 2.1 (progress = 4); concession years are coded as non-success in this appendix table.</w:t>
      </w:r>
    </w:p>
    <w:p w14:paraId="75CFDEB3" w14:textId="77777777" w:rsidR="004216A2" w:rsidRDefault="004216A2" w:rsidP="004216A2">
      <w:pPr>
        <w:spacing w:after="80"/>
      </w:pPr>
      <w:r>
        <w:rPr>
          <w:sz w:val="16"/>
        </w:rPr>
        <w:t>Sign convention: Cox PH columns are hazard models, so a positive coefficient indicates a higher hazard of first success. Firth PML columns are yearly binary-outcome models, so a positive coefficient indicates greater yearly probability of success.</w:t>
      </w:r>
    </w:p>
    <w:p w14:paraId="429F824C" w14:textId="77777777" w:rsidR="004216A2" w:rsidRDefault="004216A2" w:rsidP="004216A2">
      <w:pPr>
        <w:spacing w:after="80"/>
      </w:pPr>
      <w:r>
        <w:rPr>
          <w:sz w:val="16"/>
        </w:rPr>
        <w:t>*** p&lt;0.01, ** p&lt;0.05, * p&lt;0.1</w:t>
      </w:r>
    </w:p>
    <w:p w14:paraId="7C566E74" w14:textId="77777777" w:rsidR="004216A2" w:rsidRDefault="004216A2" w:rsidP="004216A2">
      <w:pPr>
        <w:keepNext/>
        <w:spacing w:before="160" w:after="40"/>
      </w:pPr>
      <w:r>
        <w:rPr>
          <w:b/>
          <w:sz w:val="20"/>
        </w:rPr>
        <w:t>C.A6. Campaign-year squared-English interaction models</w:t>
      </w:r>
    </w:p>
    <w:p w14:paraId="1AD857F9" w14:textId="77777777" w:rsidR="004216A2" w:rsidRDefault="004216A2" w:rsidP="004216A2">
      <w:pPr>
        <w:spacing w:after="80"/>
        <w:jc w:val="center"/>
      </w:pPr>
      <w:r>
        <w:rPr>
          <w:b/>
          <w:sz w:val="24"/>
        </w:rPr>
        <w:t>Appendix Table C12: H2.2 Campaign-Year Squared-English Interaction Models Corresponding to Table 3</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5A1B2944" w14:textId="77777777" w:rsidTr="00D1176F">
        <w:trPr>
          <w:jc w:val="center"/>
        </w:trPr>
        <w:tc>
          <w:tcPr>
            <w:tcW w:w="3948" w:type="dxa"/>
            <w:tcBorders>
              <w:top w:val="single" w:sz="6" w:space="0" w:color="auto"/>
              <w:left w:val="nil"/>
              <w:bottom w:val="nil"/>
              <w:right w:val="nil"/>
            </w:tcBorders>
          </w:tcPr>
          <w:p w14:paraId="78B39A49" w14:textId="77777777" w:rsidR="004216A2" w:rsidRDefault="004216A2" w:rsidP="00D1176F">
            <w:r>
              <w:rPr>
                <w:sz w:val="16"/>
              </w:rPr>
              <w:t>Response</w:t>
            </w:r>
          </w:p>
        </w:tc>
        <w:tc>
          <w:tcPr>
            <w:tcW w:w="1029" w:type="dxa"/>
            <w:tcBorders>
              <w:top w:val="single" w:sz="6" w:space="0" w:color="auto"/>
              <w:left w:val="nil"/>
              <w:bottom w:val="nil"/>
              <w:right w:val="nil"/>
            </w:tcBorders>
          </w:tcPr>
          <w:p w14:paraId="1D32D084" w14:textId="77777777" w:rsidR="004216A2" w:rsidRDefault="004216A2" w:rsidP="00D1176F">
            <w:pPr>
              <w:jc w:val="center"/>
            </w:pPr>
            <w:r>
              <w:rPr>
                <w:sz w:val="16"/>
              </w:rPr>
              <w:t>Hazard of First Success</w:t>
            </w:r>
          </w:p>
        </w:tc>
        <w:tc>
          <w:tcPr>
            <w:tcW w:w="987" w:type="dxa"/>
            <w:tcBorders>
              <w:top w:val="single" w:sz="6" w:space="0" w:color="auto"/>
              <w:left w:val="nil"/>
              <w:bottom w:val="nil"/>
              <w:right w:val="nil"/>
            </w:tcBorders>
          </w:tcPr>
          <w:p w14:paraId="4176244E" w14:textId="77777777" w:rsidR="004216A2" w:rsidRDefault="004216A2" w:rsidP="00D1176F">
            <w:pPr>
              <w:jc w:val="center"/>
            </w:pPr>
            <w:r>
              <w:rPr>
                <w:sz w:val="16"/>
              </w:rPr>
              <w:t>Yearly Success</w:t>
            </w:r>
          </w:p>
        </w:tc>
        <w:tc>
          <w:tcPr>
            <w:tcW w:w="989" w:type="dxa"/>
            <w:tcBorders>
              <w:top w:val="single" w:sz="6" w:space="0" w:color="auto"/>
              <w:left w:val="nil"/>
              <w:bottom w:val="nil"/>
              <w:right w:val="nil"/>
            </w:tcBorders>
          </w:tcPr>
          <w:p w14:paraId="6C5BA1B2" w14:textId="77777777" w:rsidR="004216A2" w:rsidRDefault="004216A2" w:rsidP="00D1176F">
            <w:pPr>
              <w:jc w:val="center"/>
            </w:pPr>
            <w:r>
              <w:rPr>
                <w:sz w:val="16"/>
              </w:rPr>
              <w:t>Hazard of First Success</w:t>
            </w:r>
          </w:p>
        </w:tc>
        <w:tc>
          <w:tcPr>
            <w:tcW w:w="939" w:type="dxa"/>
            <w:tcBorders>
              <w:top w:val="single" w:sz="6" w:space="0" w:color="auto"/>
              <w:left w:val="nil"/>
              <w:bottom w:val="nil"/>
              <w:right w:val="nil"/>
            </w:tcBorders>
          </w:tcPr>
          <w:p w14:paraId="12570FF2" w14:textId="77777777" w:rsidR="004216A2" w:rsidRDefault="004216A2" w:rsidP="00D1176F">
            <w:pPr>
              <w:jc w:val="center"/>
            </w:pPr>
            <w:r>
              <w:rPr>
                <w:sz w:val="16"/>
              </w:rPr>
              <w:t>Yearly Success</w:t>
            </w:r>
          </w:p>
        </w:tc>
        <w:tc>
          <w:tcPr>
            <w:tcW w:w="939" w:type="dxa"/>
            <w:tcBorders>
              <w:top w:val="single" w:sz="4" w:space="0" w:color="auto"/>
              <w:bottom w:val="nil"/>
            </w:tcBorders>
          </w:tcPr>
          <w:p w14:paraId="310B6825"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1DA713E2" w14:textId="77777777" w:rsidR="004216A2" w:rsidRDefault="004216A2" w:rsidP="00D1176F">
            <w:pPr>
              <w:jc w:val="center"/>
            </w:pPr>
            <w:r>
              <w:rPr>
                <w:sz w:val="16"/>
              </w:rPr>
              <w:t>Yearly Success</w:t>
            </w:r>
          </w:p>
        </w:tc>
        <w:tc>
          <w:tcPr>
            <w:tcW w:w="939" w:type="dxa"/>
            <w:tcBorders>
              <w:top w:val="single" w:sz="4" w:space="0" w:color="auto"/>
              <w:bottom w:val="nil"/>
            </w:tcBorders>
          </w:tcPr>
          <w:p w14:paraId="2DB280AC" w14:textId="77777777" w:rsidR="004216A2" w:rsidRDefault="004216A2" w:rsidP="00D1176F">
            <w:pPr>
              <w:jc w:val="center"/>
            </w:pPr>
            <w:r>
              <w:rPr>
                <w:sz w:val="16"/>
              </w:rPr>
              <w:t>Hazard of First Success</w:t>
            </w:r>
          </w:p>
        </w:tc>
        <w:tc>
          <w:tcPr>
            <w:tcW w:w="939" w:type="dxa"/>
            <w:tcBorders>
              <w:top w:val="single" w:sz="4" w:space="0" w:color="auto"/>
              <w:bottom w:val="nil"/>
            </w:tcBorders>
          </w:tcPr>
          <w:p w14:paraId="33FF0979" w14:textId="77777777" w:rsidR="004216A2" w:rsidRDefault="004216A2" w:rsidP="00D1176F">
            <w:pPr>
              <w:jc w:val="center"/>
            </w:pPr>
            <w:r>
              <w:rPr>
                <w:sz w:val="16"/>
              </w:rPr>
              <w:t>Yearly Success</w:t>
            </w:r>
          </w:p>
        </w:tc>
      </w:tr>
      <w:tr w:rsidR="004216A2" w:rsidRPr="00D321DC" w14:paraId="68775694" w14:textId="77777777" w:rsidTr="00D1176F">
        <w:trPr>
          <w:jc w:val="center"/>
        </w:trPr>
        <w:tc>
          <w:tcPr>
            <w:tcW w:w="3948" w:type="dxa"/>
            <w:tcBorders>
              <w:top w:val="nil"/>
              <w:left w:val="nil"/>
              <w:bottom w:val="nil"/>
              <w:right w:val="nil"/>
            </w:tcBorders>
          </w:tcPr>
          <w:p w14:paraId="5F0B0C63" w14:textId="77777777" w:rsidR="004216A2" w:rsidRDefault="004216A2" w:rsidP="00D1176F">
            <w:r>
              <w:rPr>
                <w:sz w:val="16"/>
              </w:rPr>
              <w:t>Unit of Analysis</w:t>
            </w:r>
          </w:p>
        </w:tc>
        <w:tc>
          <w:tcPr>
            <w:tcW w:w="1029" w:type="dxa"/>
            <w:tcBorders>
              <w:top w:val="nil"/>
              <w:left w:val="nil"/>
              <w:bottom w:val="nil"/>
              <w:right w:val="nil"/>
            </w:tcBorders>
          </w:tcPr>
          <w:p w14:paraId="45E72761" w14:textId="77777777" w:rsidR="004216A2" w:rsidRDefault="004216A2" w:rsidP="00D1176F">
            <w:pPr>
              <w:jc w:val="center"/>
            </w:pPr>
            <w:r>
              <w:rPr>
                <w:sz w:val="16"/>
              </w:rPr>
              <w:t>Campaign-Year</w:t>
            </w:r>
          </w:p>
        </w:tc>
        <w:tc>
          <w:tcPr>
            <w:tcW w:w="987" w:type="dxa"/>
            <w:tcBorders>
              <w:top w:val="nil"/>
              <w:left w:val="nil"/>
              <w:bottom w:val="nil"/>
              <w:right w:val="nil"/>
            </w:tcBorders>
          </w:tcPr>
          <w:p w14:paraId="4FDE7FEA" w14:textId="77777777" w:rsidR="004216A2" w:rsidRDefault="004216A2" w:rsidP="00D1176F">
            <w:pPr>
              <w:jc w:val="center"/>
            </w:pPr>
            <w:r>
              <w:rPr>
                <w:sz w:val="16"/>
              </w:rPr>
              <w:t>Campaign-Year</w:t>
            </w:r>
          </w:p>
        </w:tc>
        <w:tc>
          <w:tcPr>
            <w:tcW w:w="989" w:type="dxa"/>
            <w:tcBorders>
              <w:top w:val="nil"/>
              <w:left w:val="nil"/>
              <w:bottom w:val="nil"/>
              <w:right w:val="nil"/>
            </w:tcBorders>
          </w:tcPr>
          <w:p w14:paraId="25DE1F62" w14:textId="77777777" w:rsidR="004216A2" w:rsidRDefault="004216A2" w:rsidP="00D1176F">
            <w:pPr>
              <w:jc w:val="center"/>
            </w:pPr>
            <w:r>
              <w:rPr>
                <w:sz w:val="16"/>
              </w:rPr>
              <w:t>Campaign-Year</w:t>
            </w:r>
          </w:p>
        </w:tc>
        <w:tc>
          <w:tcPr>
            <w:tcW w:w="939" w:type="dxa"/>
            <w:tcBorders>
              <w:top w:val="nil"/>
              <w:left w:val="nil"/>
              <w:bottom w:val="nil"/>
              <w:right w:val="nil"/>
            </w:tcBorders>
          </w:tcPr>
          <w:p w14:paraId="5566B13E" w14:textId="77777777" w:rsidR="004216A2" w:rsidRDefault="004216A2" w:rsidP="00D1176F">
            <w:pPr>
              <w:jc w:val="center"/>
            </w:pPr>
            <w:r>
              <w:rPr>
                <w:sz w:val="16"/>
              </w:rPr>
              <w:t>Campaign-Year</w:t>
            </w:r>
          </w:p>
        </w:tc>
        <w:tc>
          <w:tcPr>
            <w:tcW w:w="939" w:type="dxa"/>
            <w:tcBorders>
              <w:bottom w:val="nil"/>
            </w:tcBorders>
          </w:tcPr>
          <w:p w14:paraId="5FAA6BAB" w14:textId="77777777" w:rsidR="004216A2" w:rsidRDefault="004216A2" w:rsidP="00D1176F">
            <w:pPr>
              <w:jc w:val="center"/>
            </w:pPr>
            <w:r>
              <w:rPr>
                <w:sz w:val="16"/>
              </w:rPr>
              <w:t>Campaign-Year</w:t>
            </w:r>
          </w:p>
        </w:tc>
        <w:tc>
          <w:tcPr>
            <w:tcW w:w="939" w:type="dxa"/>
            <w:tcBorders>
              <w:bottom w:val="nil"/>
            </w:tcBorders>
          </w:tcPr>
          <w:p w14:paraId="27F1584A" w14:textId="77777777" w:rsidR="004216A2" w:rsidRDefault="004216A2" w:rsidP="00D1176F">
            <w:pPr>
              <w:jc w:val="center"/>
            </w:pPr>
            <w:r>
              <w:rPr>
                <w:sz w:val="16"/>
              </w:rPr>
              <w:t>Campaign-Year</w:t>
            </w:r>
          </w:p>
        </w:tc>
        <w:tc>
          <w:tcPr>
            <w:tcW w:w="939" w:type="dxa"/>
            <w:tcBorders>
              <w:bottom w:val="nil"/>
            </w:tcBorders>
          </w:tcPr>
          <w:p w14:paraId="70D4C833" w14:textId="77777777" w:rsidR="004216A2" w:rsidRDefault="004216A2" w:rsidP="00D1176F">
            <w:pPr>
              <w:jc w:val="center"/>
            </w:pPr>
            <w:r>
              <w:rPr>
                <w:sz w:val="16"/>
              </w:rPr>
              <w:t>Campaign-Year</w:t>
            </w:r>
          </w:p>
        </w:tc>
        <w:tc>
          <w:tcPr>
            <w:tcW w:w="939" w:type="dxa"/>
            <w:tcBorders>
              <w:bottom w:val="nil"/>
            </w:tcBorders>
          </w:tcPr>
          <w:p w14:paraId="2E114B02" w14:textId="77777777" w:rsidR="004216A2" w:rsidRDefault="004216A2" w:rsidP="00D1176F">
            <w:pPr>
              <w:jc w:val="center"/>
            </w:pPr>
            <w:r>
              <w:rPr>
                <w:sz w:val="16"/>
              </w:rPr>
              <w:t>Campaign-Year</w:t>
            </w:r>
          </w:p>
        </w:tc>
      </w:tr>
      <w:tr w:rsidR="004216A2" w:rsidRPr="00D321DC" w14:paraId="5FFF0D14" w14:textId="77777777" w:rsidTr="00D1176F">
        <w:trPr>
          <w:jc w:val="center"/>
        </w:trPr>
        <w:tc>
          <w:tcPr>
            <w:tcW w:w="3948" w:type="dxa"/>
            <w:tcBorders>
              <w:top w:val="nil"/>
              <w:left w:val="nil"/>
              <w:bottom w:val="single" w:sz="6" w:space="0" w:color="auto"/>
              <w:right w:val="nil"/>
            </w:tcBorders>
          </w:tcPr>
          <w:p w14:paraId="45415736" w14:textId="77777777" w:rsidR="004216A2" w:rsidRDefault="004216A2" w:rsidP="00D1176F">
            <w:r>
              <w:rPr>
                <w:sz w:val="16"/>
              </w:rPr>
              <w:t>Model choice</w:t>
            </w:r>
          </w:p>
        </w:tc>
        <w:tc>
          <w:tcPr>
            <w:tcW w:w="1029" w:type="dxa"/>
            <w:tcBorders>
              <w:top w:val="nil"/>
              <w:left w:val="nil"/>
              <w:bottom w:val="single" w:sz="6" w:space="0" w:color="auto"/>
              <w:right w:val="nil"/>
            </w:tcBorders>
          </w:tcPr>
          <w:p w14:paraId="76BB9E96" w14:textId="77777777" w:rsidR="004216A2" w:rsidRDefault="004216A2" w:rsidP="00D1176F">
            <w:pPr>
              <w:jc w:val="center"/>
            </w:pPr>
            <w:r>
              <w:rPr>
                <w:sz w:val="16"/>
              </w:rPr>
              <w:t>Cox PH</w:t>
            </w:r>
          </w:p>
        </w:tc>
        <w:tc>
          <w:tcPr>
            <w:tcW w:w="987" w:type="dxa"/>
            <w:tcBorders>
              <w:top w:val="nil"/>
              <w:left w:val="nil"/>
              <w:bottom w:val="single" w:sz="6" w:space="0" w:color="auto"/>
              <w:right w:val="nil"/>
            </w:tcBorders>
          </w:tcPr>
          <w:p w14:paraId="16BFD6E2" w14:textId="77777777" w:rsidR="004216A2" w:rsidRDefault="004216A2" w:rsidP="00D1176F">
            <w:pPr>
              <w:jc w:val="center"/>
            </w:pPr>
            <w:r>
              <w:rPr>
                <w:sz w:val="16"/>
              </w:rPr>
              <w:t>Firth PML</w:t>
            </w:r>
          </w:p>
        </w:tc>
        <w:tc>
          <w:tcPr>
            <w:tcW w:w="989" w:type="dxa"/>
            <w:tcBorders>
              <w:top w:val="nil"/>
              <w:left w:val="nil"/>
              <w:bottom w:val="single" w:sz="6" w:space="0" w:color="auto"/>
              <w:right w:val="nil"/>
            </w:tcBorders>
          </w:tcPr>
          <w:p w14:paraId="58A34F47" w14:textId="77777777" w:rsidR="004216A2" w:rsidRDefault="004216A2" w:rsidP="00D1176F">
            <w:pPr>
              <w:jc w:val="center"/>
            </w:pPr>
            <w:r>
              <w:rPr>
                <w:sz w:val="16"/>
              </w:rPr>
              <w:t>Cox PH</w:t>
            </w:r>
          </w:p>
        </w:tc>
        <w:tc>
          <w:tcPr>
            <w:tcW w:w="939" w:type="dxa"/>
            <w:tcBorders>
              <w:top w:val="nil"/>
              <w:left w:val="nil"/>
              <w:bottom w:val="single" w:sz="6" w:space="0" w:color="auto"/>
              <w:right w:val="nil"/>
            </w:tcBorders>
          </w:tcPr>
          <w:p w14:paraId="0C2532F5"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0A20A485"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215428AF" w14:textId="77777777" w:rsidR="004216A2" w:rsidRDefault="004216A2" w:rsidP="00D1176F">
            <w:pPr>
              <w:jc w:val="center"/>
            </w:pPr>
            <w:r>
              <w:rPr>
                <w:sz w:val="16"/>
              </w:rPr>
              <w:t>Firth PML</w:t>
            </w:r>
          </w:p>
        </w:tc>
        <w:tc>
          <w:tcPr>
            <w:tcW w:w="939" w:type="dxa"/>
            <w:tcBorders>
              <w:top w:val="single" w:sz="4" w:space="0" w:color="auto"/>
              <w:bottom w:val="single" w:sz="6" w:space="0" w:color="auto"/>
            </w:tcBorders>
          </w:tcPr>
          <w:p w14:paraId="34A9750D" w14:textId="77777777" w:rsidR="004216A2" w:rsidRDefault="004216A2" w:rsidP="00D1176F">
            <w:pPr>
              <w:jc w:val="center"/>
            </w:pPr>
            <w:r>
              <w:rPr>
                <w:sz w:val="16"/>
              </w:rPr>
              <w:t>Cox PH</w:t>
            </w:r>
          </w:p>
        </w:tc>
        <w:tc>
          <w:tcPr>
            <w:tcW w:w="939" w:type="dxa"/>
            <w:tcBorders>
              <w:top w:val="single" w:sz="4" w:space="0" w:color="auto"/>
              <w:bottom w:val="single" w:sz="6" w:space="0" w:color="auto"/>
            </w:tcBorders>
          </w:tcPr>
          <w:p w14:paraId="63FC4565" w14:textId="77777777" w:rsidR="004216A2" w:rsidRDefault="004216A2" w:rsidP="00D1176F">
            <w:pPr>
              <w:jc w:val="center"/>
            </w:pPr>
            <w:r>
              <w:rPr>
                <w:sz w:val="16"/>
              </w:rPr>
              <w:t>Firth PML</w:t>
            </w:r>
          </w:p>
        </w:tc>
      </w:tr>
      <w:tr w:rsidR="004216A2" w:rsidRPr="00D321DC" w14:paraId="740A1C7C" w14:textId="77777777" w:rsidTr="00D1176F">
        <w:trPr>
          <w:jc w:val="center"/>
        </w:trPr>
        <w:tc>
          <w:tcPr>
            <w:tcW w:w="3948" w:type="dxa"/>
            <w:tcBorders>
              <w:top w:val="nil"/>
              <w:left w:val="nil"/>
              <w:bottom w:val="nil"/>
              <w:right w:val="nil"/>
            </w:tcBorders>
          </w:tcPr>
          <w:p w14:paraId="56A5ACDA"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2CE51950" w14:textId="77777777" w:rsidR="004216A2" w:rsidRDefault="004216A2" w:rsidP="00D1176F">
            <w:pPr>
              <w:jc w:val="center"/>
            </w:pPr>
            <w:r>
              <w:rPr>
                <w:sz w:val="16"/>
              </w:rPr>
              <w:t>22.939*</w:t>
            </w:r>
          </w:p>
        </w:tc>
        <w:tc>
          <w:tcPr>
            <w:tcW w:w="987" w:type="dxa"/>
            <w:tcBorders>
              <w:top w:val="nil"/>
              <w:left w:val="nil"/>
              <w:bottom w:val="nil"/>
              <w:right w:val="nil"/>
            </w:tcBorders>
            <w:vAlign w:val="center"/>
          </w:tcPr>
          <w:p w14:paraId="6C08DE0A" w14:textId="77777777" w:rsidR="004216A2" w:rsidRDefault="004216A2" w:rsidP="00D1176F">
            <w:pPr>
              <w:jc w:val="center"/>
            </w:pPr>
            <w:r>
              <w:rPr>
                <w:sz w:val="16"/>
              </w:rPr>
              <w:t>12.303</w:t>
            </w:r>
          </w:p>
        </w:tc>
        <w:tc>
          <w:tcPr>
            <w:tcW w:w="989" w:type="dxa"/>
            <w:tcBorders>
              <w:top w:val="nil"/>
              <w:left w:val="nil"/>
              <w:bottom w:val="nil"/>
              <w:right w:val="nil"/>
            </w:tcBorders>
            <w:vAlign w:val="center"/>
          </w:tcPr>
          <w:p w14:paraId="2B3B0684" w14:textId="77777777" w:rsidR="004216A2" w:rsidRDefault="004216A2" w:rsidP="00D1176F">
            <w:pPr>
              <w:jc w:val="center"/>
            </w:pPr>
            <w:r>
              <w:rPr>
                <w:sz w:val="16"/>
              </w:rPr>
              <w:t>34.740**</w:t>
            </w:r>
          </w:p>
        </w:tc>
        <w:tc>
          <w:tcPr>
            <w:tcW w:w="939" w:type="dxa"/>
            <w:tcBorders>
              <w:top w:val="nil"/>
              <w:left w:val="nil"/>
              <w:bottom w:val="nil"/>
              <w:right w:val="nil"/>
            </w:tcBorders>
            <w:vAlign w:val="center"/>
          </w:tcPr>
          <w:p w14:paraId="1275CA8D" w14:textId="77777777" w:rsidR="004216A2" w:rsidRDefault="004216A2" w:rsidP="00D1176F">
            <w:pPr>
              <w:jc w:val="center"/>
            </w:pPr>
            <w:r>
              <w:rPr>
                <w:sz w:val="16"/>
              </w:rPr>
              <w:t>26.944</w:t>
            </w:r>
          </w:p>
        </w:tc>
        <w:tc>
          <w:tcPr>
            <w:tcW w:w="939" w:type="dxa"/>
            <w:vAlign w:val="center"/>
          </w:tcPr>
          <w:p w14:paraId="4BE83978" w14:textId="77777777" w:rsidR="004216A2" w:rsidRDefault="004216A2" w:rsidP="00D1176F">
            <w:pPr>
              <w:jc w:val="center"/>
            </w:pPr>
            <w:r>
              <w:rPr>
                <w:sz w:val="16"/>
              </w:rPr>
              <w:t>3.347</w:t>
            </w:r>
          </w:p>
        </w:tc>
        <w:tc>
          <w:tcPr>
            <w:tcW w:w="939" w:type="dxa"/>
            <w:vAlign w:val="center"/>
          </w:tcPr>
          <w:p w14:paraId="26F19DEA" w14:textId="77777777" w:rsidR="004216A2" w:rsidRDefault="004216A2" w:rsidP="00D1176F">
            <w:pPr>
              <w:jc w:val="center"/>
            </w:pPr>
            <w:r>
              <w:rPr>
                <w:sz w:val="16"/>
              </w:rPr>
              <w:t>6.778</w:t>
            </w:r>
          </w:p>
        </w:tc>
        <w:tc>
          <w:tcPr>
            <w:tcW w:w="939" w:type="dxa"/>
            <w:vAlign w:val="center"/>
          </w:tcPr>
          <w:p w14:paraId="1E43F460" w14:textId="77777777" w:rsidR="004216A2" w:rsidRDefault="004216A2" w:rsidP="00D1176F">
            <w:pPr>
              <w:jc w:val="center"/>
            </w:pPr>
            <w:r>
              <w:rPr>
                <w:sz w:val="16"/>
              </w:rPr>
              <w:t>32.061*</w:t>
            </w:r>
          </w:p>
        </w:tc>
        <w:tc>
          <w:tcPr>
            <w:tcW w:w="939" w:type="dxa"/>
            <w:vAlign w:val="center"/>
          </w:tcPr>
          <w:p w14:paraId="3002BC9A" w14:textId="77777777" w:rsidR="004216A2" w:rsidRDefault="004216A2" w:rsidP="00D1176F">
            <w:pPr>
              <w:jc w:val="center"/>
            </w:pPr>
            <w:r>
              <w:rPr>
                <w:sz w:val="16"/>
              </w:rPr>
              <w:t>8.934</w:t>
            </w:r>
          </w:p>
        </w:tc>
      </w:tr>
      <w:tr w:rsidR="004216A2" w:rsidRPr="00D321DC" w14:paraId="60F6BDAC" w14:textId="77777777" w:rsidTr="00D1176F">
        <w:trPr>
          <w:jc w:val="center"/>
        </w:trPr>
        <w:tc>
          <w:tcPr>
            <w:tcW w:w="3948" w:type="dxa"/>
            <w:tcBorders>
              <w:top w:val="nil"/>
              <w:left w:val="nil"/>
              <w:bottom w:val="nil"/>
              <w:right w:val="nil"/>
            </w:tcBorders>
          </w:tcPr>
          <w:p w14:paraId="42F3B842" w14:textId="77777777" w:rsidR="004216A2" w:rsidRDefault="004216A2" w:rsidP="00D1176F"/>
        </w:tc>
        <w:tc>
          <w:tcPr>
            <w:tcW w:w="1029" w:type="dxa"/>
            <w:tcBorders>
              <w:top w:val="nil"/>
              <w:left w:val="nil"/>
              <w:bottom w:val="nil"/>
              <w:right w:val="nil"/>
            </w:tcBorders>
            <w:vAlign w:val="center"/>
          </w:tcPr>
          <w:p w14:paraId="1AF09585" w14:textId="77777777" w:rsidR="004216A2" w:rsidRDefault="004216A2" w:rsidP="00D1176F">
            <w:pPr>
              <w:jc w:val="center"/>
            </w:pPr>
            <w:r>
              <w:rPr>
                <w:sz w:val="16"/>
              </w:rPr>
              <w:t>(13.111)</w:t>
            </w:r>
          </w:p>
        </w:tc>
        <w:tc>
          <w:tcPr>
            <w:tcW w:w="987" w:type="dxa"/>
            <w:tcBorders>
              <w:top w:val="nil"/>
              <w:left w:val="nil"/>
              <w:bottom w:val="nil"/>
              <w:right w:val="nil"/>
            </w:tcBorders>
            <w:vAlign w:val="center"/>
          </w:tcPr>
          <w:p w14:paraId="1AA4C51E" w14:textId="77777777" w:rsidR="004216A2" w:rsidRDefault="004216A2" w:rsidP="00D1176F">
            <w:pPr>
              <w:jc w:val="center"/>
            </w:pPr>
            <w:r>
              <w:rPr>
                <w:sz w:val="16"/>
              </w:rPr>
              <w:t>(10.582)</w:t>
            </w:r>
          </w:p>
        </w:tc>
        <w:tc>
          <w:tcPr>
            <w:tcW w:w="989" w:type="dxa"/>
            <w:tcBorders>
              <w:top w:val="nil"/>
              <w:left w:val="nil"/>
              <w:bottom w:val="nil"/>
              <w:right w:val="nil"/>
            </w:tcBorders>
            <w:vAlign w:val="center"/>
          </w:tcPr>
          <w:p w14:paraId="3E2AD369" w14:textId="77777777" w:rsidR="004216A2" w:rsidRDefault="004216A2" w:rsidP="00D1176F">
            <w:pPr>
              <w:jc w:val="center"/>
            </w:pPr>
            <w:r>
              <w:rPr>
                <w:sz w:val="16"/>
              </w:rPr>
              <w:t>(17.112)</w:t>
            </w:r>
          </w:p>
        </w:tc>
        <w:tc>
          <w:tcPr>
            <w:tcW w:w="939" w:type="dxa"/>
            <w:tcBorders>
              <w:top w:val="nil"/>
              <w:left w:val="nil"/>
              <w:bottom w:val="nil"/>
              <w:right w:val="nil"/>
            </w:tcBorders>
            <w:vAlign w:val="center"/>
          </w:tcPr>
          <w:p w14:paraId="0BFD2FE0" w14:textId="77777777" w:rsidR="004216A2" w:rsidRDefault="004216A2" w:rsidP="00D1176F">
            <w:pPr>
              <w:jc w:val="center"/>
            </w:pPr>
            <w:r>
              <w:rPr>
                <w:sz w:val="16"/>
              </w:rPr>
              <w:t>(15.152)</w:t>
            </w:r>
          </w:p>
        </w:tc>
        <w:tc>
          <w:tcPr>
            <w:tcW w:w="939" w:type="dxa"/>
            <w:vAlign w:val="center"/>
          </w:tcPr>
          <w:p w14:paraId="0B2257DB" w14:textId="77777777" w:rsidR="004216A2" w:rsidRDefault="004216A2" w:rsidP="00D1176F">
            <w:pPr>
              <w:jc w:val="center"/>
            </w:pPr>
            <w:r>
              <w:rPr>
                <w:sz w:val="16"/>
              </w:rPr>
              <w:t>(8.692)</w:t>
            </w:r>
          </w:p>
        </w:tc>
        <w:tc>
          <w:tcPr>
            <w:tcW w:w="939" w:type="dxa"/>
            <w:vAlign w:val="center"/>
          </w:tcPr>
          <w:p w14:paraId="3F9117DE" w14:textId="77777777" w:rsidR="004216A2" w:rsidRDefault="004216A2" w:rsidP="00D1176F">
            <w:pPr>
              <w:jc w:val="center"/>
            </w:pPr>
            <w:r>
              <w:rPr>
                <w:sz w:val="16"/>
              </w:rPr>
              <w:t>(10.145)</w:t>
            </w:r>
          </w:p>
        </w:tc>
        <w:tc>
          <w:tcPr>
            <w:tcW w:w="939" w:type="dxa"/>
            <w:vAlign w:val="center"/>
          </w:tcPr>
          <w:p w14:paraId="3C4D790A" w14:textId="77777777" w:rsidR="004216A2" w:rsidRDefault="004216A2" w:rsidP="00D1176F">
            <w:pPr>
              <w:jc w:val="center"/>
            </w:pPr>
            <w:r>
              <w:rPr>
                <w:sz w:val="16"/>
              </w:rPr>
              <w:t>(19.484)</w:t>
            </w:r>
          </w:p>
        </w:tc>
        <w:tc>
          <w:tcPr>
            <w:tcW w:w="939" w:type="dxa"/>
            <w:vAlign w:val="center"/>
          </w:tcPr>
          <w:p w14:paraId="032942DD" w14:textId="77777777" w:rsidR="004216A2" w:rsidRDefault="004216A2" w:rsidP="00D1176F">
            <w:pPr>
              <w:jc w:val="center"/>
            </w:pPr>
            <w:r>
              <w:rPr>
                <w:sz w:val="16"/>
              </w:rPr>
              <w:t>(11.173)</w:t>
            </w:r>
          </w:p>
        </w:tc>
      </w:tr>
      <w:tr w:rsidR="004216A2" w:rsidRPr="00D321DC" w14:paraId="2207977D" w14:textId="77777777" w:rsidTr="00D1176F">
        <w:trPr>
          <w:jc w:val="center"/>
        </w:trPr>
        <w:tc>
          <w:tcPr>
            <w:tcW w:w="3948" w:type="dxa"/>
            <w:tcBorders>
              <w:top w:val="nil"/>
              <w:left w:val="nil"/>
              <w:bottom w:val="nil"/>
              <w:right w:val="nil"/>
            </w:tcBorders>
          </w:tcPr>
          <w:p w14:paraId="74D761D3" w14:textId="77777777" w:rsidR="004216A2" w:rsidRDefault="004216A2" w:rsidP="00D1176F">
            <w:r>
              <w:rPr>
                <w:sz w:val="16"/>
              </w:rPr>
              <w:t>Proportion of English-Language Signs Squared</w:t>
            </w:r>
          </w:p>
        </w:tc>
        <w:tc>
          <w:tcPr>
            <w:tcW w:w="1029" w:type="dxa"/>
            <w:tcBorders>
              <w:top w:val="nil"/>
              <w:left w:val="nil"/>
              <w:bottom w:val="nil"/>
              <w:right w:val="nil"/>
            </w:tcBorders>
            <w:vAlign w:val="center"/>
          </w:tcPr>
          <w:p w14:paraId="05D0D38B" w14:textId="77777777" w:rsidR="004216A2" w:rsidRDefault="004216A2" w:rsidP="00D1176F">
            <w:pPr>
              <w:jc w:val="center"/>
            </w:pPr>
            <w:r>
              <w:rPr>
                <w:sz w:val="16"/>
              </w:rPr>
              <w:t>-517.787**</w:t>
            </w:r>
          </w:p>
        </w:tc>
        <w:tc>
          <w:tcPr>
            <w:tcW w:w="987" w:type="dxa"/>
            <w:tcBorders>
              <w:top w:val="nil"/>
              <w:left w:val="nil"/>
              <w:bottom w:val="nil"/>
              <w:right w:val="nil"/>
            </w:tcBorders>
            <w:vAlign w:val="center"/>
          </w:tcPr>
          <w:p w14:paraId="37502096" w14:textId="77777777" w:rsidR="004216A2" w:rsidRDefault="004216A2" w:rsidP="00D1176F">
            <w:pPr>
              <w:jc w:val="center"/>
            </w:pPr>
            <w:r>
              <w:rPr>
                <w:sz w:val="16"/>
              </w:rPr>
              <w:t>-332.077</w:t>
            </w:r>
          </w:p>
        </w:tc>
        <w:tc>
          <w:tcPr>
            <w:tcW w:w="989" w:type="dxa"/>
            <w:tcBorders>
              <w:top w:val="nil"/>
              <w:left w:val="nil"/>
              <w:bottom w:val="nil"/>
              <w:right w:val="nil"/>
            </w:tcBorders>
            <w:vAlign w:val="center"/>
          </w:tcPr>
          <w:p w14:paraId="17FEF0F6" w14:textId="77777777" w:rsidR="004216A2" w:rsidRDefault="004216A2" w:rsidP="00D1176F">
            <w:pPr>
              <w:jc w:val="center"/>
            </w:pPr>
            <w:r>
              <w:rPr>
                <w:sz w:val="16"/>
              </w:rPr>
              <w:t>-595.883</w:t>
            </w:r>
          </w:p>
        </w:tc>
        <w:tc>
          <w:tcPr>
            <w:tcW w:w="939" w:type="dxa"/>
            <w:tcBorders>
              <w:top w:val="nil"/>
              <w:left w:val="nil"/>
              <w:bottom w:val="nil"/>
              <w:right w:val="nil"/>
            </w:tcBorders>
            <w:vAlign w:val="center"/>
          </w:tcPr>
          <w:p w14:paraId="2A6ED85F" w14:textId="77777777" w:rsidR="004216A2" w:rsidRDefault="004216A2" w:rsidP="00D1176F">
            <w:pPr>
              <w:jc w:val="center"/>
            </w:pPr>
            <w:r>
              <w:rPr>
                <w:sz w:val="16"/>
              </w:rPr>
              <w:t>-414.238</w:t>
            </w:r>
          </w:p>
        </w:tc>
        <w:tc>
          <w:tcPr>
            <w:tcW w:w="939" w:type="dxa"/>
            <w:vAlign w:val="center"/>
          </w:tcPr>
          <w:p w14:paraId="796F8787" w14:textId="77777777" w:rsidR="004216A2" w:rsidRDefault="004216A2" w:rsidP="00D1176F">
            <w:pPr>
              <w:jc w:val="center"/>
            </w:pPr>
            <w:r>
              <w:rPr>
                <w:sz w:val="16"/>
              </w:rPr>
              <w:t>-947.082</w:t>
            </w:r>
          </w:p>
        </w:tc>
        <w:tc>
          <w:tcPr>
            <w:tcW w:w="939" w:type="dxa"/>
            <w:vAlign w:val="center"/>
          </w:tcPr>
          <w:p w14:paraId="46AF5023" w14:textId="77777777" w:rsidR="004216A2" w:rsidRDefault="004216A2" w:rsidP="00D1176F">
            <w:pPr>
              <w:jc w:val="center"/>
            </w:pPr>
            <w:r>
              <w:rPr>
                <w:sz w:val="16"/>
              </w:rPr>
              <w:t>-147.359</w:t>
            </w:r>
          </w:p>
        </w:tc>
        <w:tc>
          <w:tcPr>
            <w:tcW w:w="939" w:type="dxa"/>
            <w:vAlign w:val="center"/>
          </w:tcPr>
          <w:p w14:paraId="4EA21F90" w14:textId="77777777" w:rsidR="004216A2" w:rsidRDefault="004216A2" w:rsidP="00D1176F">
            <w:pPr>
              <w:jc w:val="center"/>
            </w:pPr>
            <w:r>
              <w:rPr>
                <w:sz w:val="16"/>
              </w:rPr>
              <w:t>-974.950*</w:t>
            </w:r>
          </w:p>
        </w:tc>
        <w:tc>
          <w:tcPr>
            <w:tcW w:w="939" w:type="dxa"/>
            <w:vAlign w:val="center"/>
          </w:tcPr>
          <w:p w14:paraId="3CA1B0C7" w14:textId="77777777" w:rsidR="004216A2" w:rsidRDefault="004216A2" w:rsidP="00D1176F">
            <w:pPr>
              <w:jc w:val="center"/>
            </w:pPr>
            <w:r>
              <w:rPr>
                <w:sz w:val="16"/>
              </w:rPr>
              <w:t>-250.429</w:t>
            </w:r>
          </w:p>
        </w:tc>
      </w:tr>
      <w:tr w:rsidR="004216A2" w:rsidRPr="00D321DC" w14:paraId="571D4F4E" w14:textId="77777777" w:rsidTr="00D1176F">
        <w:trPr>
          <w:jc w:val="center"/>
        </w:trPr>
        <w:tc>
          <w:tcPr>
            <w:tcW w:w="3948" w:type="dxa"/>
            <w:tcBorders>
              <w:top w:val="nil"/>
              <w:left w:val="nil"/>
              <w:bottom w:val="nil"/>
              <w:right w:val="nil"/>
            </w:tcBorders>
          </w:tcPr>
          <w:p w14:paraId="184B5E0B" w14:textId="77777777" w:rsidR="004216A2" w:rsidRDefault="004216A2" w:rsidP="00D1176F"/>
        </w:tc>
        <w:tc>
          <w:tcPr>
            <w:tcW w:w="1029" w:type="dxa"/>
            <w:tcBorders>
              <w:top w:val="nil"/>
              <w:left w:val="nil"/>
              <w:bottom w:val="nil"/>
              <w:right w:val="nil"/>
            </w:tcBorders>
            <w:vAlign w:val="center"/>
          </w:tcPr>
          <w:p w14:paraId="1E63985A" w14:textId="77777777" w:rsidR="004216A2" w:rsidRDefault="004216A2" w:rsidP="00D1176F">
            <w:pPr>
              <w:jc w:val="center"/>
            </w:pPr>
            <w:r>
              <w:rPr>
                <w:sz w:val="16"/>
              </w:rPr>
              <w:t>(227.510)</w:t>
            </w:r>
          </w:p>
        </w:tc>
        <w:tc>
          <w:tcPr>
            <w:tcW w:w="987" w:type="dxa"/>
            <w:tcBorders>
              <w:top w:val="nil"/>
              <w:left w:val="nil"/>
              <w:bottom w:val="nil"/>
              <w:right w:val="nil"/>
            </w:tcBorders>
            <w:vAlign w:val="center"/>
          </w:tcPr>
          <w:p w14:paraId="6DD86BB1" w14:textId="77777777" w:rsidR="004216A2" w:rsidRDefault="004216A2" w:rsidP="00D1176F">
            <w:pPr>
              <w:jc w:val="center"/>
            </w:pPr>
            <w:r>
              <w:rPr>
                <w:sz w:val="16"/>
              </w:rPr>
              <w:t>(224.509)</w:t>
            </w:r>
          </w:p>
        </w:tc>
        <w:tc>
          <w:tcPr>
            <w:tcW w:w="989" w:type="dxa"/>
            <w:tcBorders>
              <w:top w:val="nil"/>
              <w:left w:val="nil"/>
              <w:bottom w:val="nil"/>
              <w:right w:val="nil"/>
            </w:tcBorders>
            <w:vAlign w:val="center"/>
          </w:tcPr>
          <w:p w14:paraId="22A84B94" w14:textId="77777777" w:rsidR="004216A2" w:rsidRDefault="004216A2" w:rsidP="00D1176F">
            <w:pPr>
              <w:jc w:val="center"/>
            </w:pPr>
            <w:r>
              <w:rPr>
                <w:sz w:val="16"/>
              </w:rPr>
              <w:t>(420.231)</w:t>
            </w:r>
          </w:p>
        </w:tc>
        <w:tc>
          <w:tcPr>
            <w:tcW w:w="939" w:type="dxa"/>
            <w:tcBorders>
              <w:top w:val="nil"/>
              <w:left w:val="nil"/>
              <w:bottom w:val="nil"/>
              <w:right w:val="nil"/>
            </w:tcBorders>
            <w:vAlign w:val="center"/>
          </w:tcPr>
          <w:p w14:paraId="2D68445C" w14:textId="77777777" w:rsidR="004216A2" w:rsidRDefault="004216A2" w:rsidP="00D1176F">
            <w:pPr>
              <w:jc w:val="center"/>
            </w:pPr>
            <w:r>
              <w:rPr>
                <w:sz w:val="16"/>
              </w:rPr>
              <w:t>(287.504)</w:t>
            </w:r>
          </w:p>
        </w:tc>
        <w:tc>
          <w:tcPr>
            <w:tcW w:w="939" w:type="dxa"/>
            <w:vAlign w:val="center"/>
          </w:tcPr>
          <w:p w14:paraId="14133DDD" w14:textId="77777777" w:rsidR="004216A2" w:rsidRDefault="004216A2" w:rsidP="00D1176F">
            <w:pPr>
              <w:jc w:val="center"/>
            </w:pPr>
            <w:r>
              <w:rPr>
                <w:sz w:val="16"/>
              </w:rPr>
              <w:t>(576.966)</w:t>
            </w:r>
          </w:p>
        </w:tc>
        <w:tc>
          <w:tcPr>
            <w:tcW w:w="939" w:type="dxa"/>
            <w:vAlign w:val="center"/>
          </w:tcPr>
          <w:p w14:paraId="413902DA" w14:textId="77777777" w:rsidR="004216A2" w:rsidRDefault="004216A2" w:rsidP="00D1176F">
            <w:pPr>
              <w:jc w:val="center"/>
            </w:pPr>
            <w:r>
              <w:rPr>
                <w:sz w:val="16"/>
              </w:rPr>
              <w:t>(226.997)</w:t>
            </w:r>
          </w:p>
        </w:tc>
        <w:tc>
          <w:tcPr>
            <w:tcW w:w="939" w:type="dxa"/>
            <w:vAlign w:val="center"/>
          </w:tcPr>
          <w:p w14:paraId="432F4E8B" w14:textId="77777777" w:rsidR="004216A2" w:rsidRDefault="004216A2" w:rsidP="00D1176F">
            <w:pPr>
              <w:jc w:val="center"/>
            </w:pPr>
            <w:r>
              <w:rPr>
                <w:sz w:val="16"/>
              </w:rPr>
              <w:t>(514.878)</w:t>
            </w:r>
          </w:p>
        </w:tc>
        <w:tc>
          <w:tcPr>
            <w:tcW w:w="939" w:type="dxa"/>
            <w:vAlign w:val="center"/>
          </w:tcPr>
          <w:p w14:paraId="08E5132D" w14:textId="77777777" w:rsidR="004216A2" w:rsidRDefault="004216A2" w:rsidP="00D1176F">
            <w:pPr>
              <w:jc w:val="center"/>
            </w:pPr>
            <w:r>
              <w:rPr>
                <w:sz w:val="16"/>
              </w:rPr>
              <w:t>(229.402)</w:t>
            </w:r>
          </w:p>
        </w:tc>
      </w:tr>
      <w:tr w:rsidR="004216A2" w:rsidRPr="00D321DC" w14:paraId="12CBDA9A" w14:textId="77777777" w:rsidTr="00D1176F">
        <w:trPr>
          <w:jc w:val="center"/>
        </w:trPr>
        <w:tc>
          <w:tcPr>
            <w:tcW w:w="3948" w:type="dxa"/>
            <w:tcBorders>
              <w:top w:val="nil"/>
              <w:left w:val="nil"/>
              <w:bottom w:val="nil"/>
              <w:right w:val="nil"/>
            </w:tcBorders>
          </w:tcPr>
          <w:p w14:paraId="1A7858C0" w14:textId="77777777" w:rsidR="004216A2" w:rsidRDefault="004216A2" w:rsidP="00D1176F">
            <w:r>
              <w:rPr>
                <w:sz w:val="16"/>
              </w:rPr>
              <w:lastRenderedPageBreak/>
              <w:t>Campaign Location FDI Inflows (% of GDP)</w:t>
            </w:r>
          </w:p>
        </w:tc>
        <w:tc>
          <w:tcPr>
            <w:tcW w:w="1029" w:type="dxa"/>
            <w:tcBorders>
              <w:top w:val="nil"/>
              <w:left w:val="nil"/>
              <w:bottom w:val="nil"/>
              <w:right w:val="nil"/>
            </w:tcBorders>
            <w:vAlign w:val="center"/>
          </w:tcPr>
          <w:p w14:paraId="15F1896E" w14:textId="77777777" w:rsidR="004216A2" w:rsidRDefault="004216A2" w:rsidP="00D1176F">
            <w:pPr>
              <w:jc w:val="center"/>
            </w:pPr>
            <w:r>
              <w:rPr>
                <w:sz w:val="16"/>
              </w:rPr>
              <w:t>0.005</w:t>
            </w:r>
          </w:p>
        </w:tc>
        <w:tc>
          <w:tcPr>
            <w:tcW w:w="987" w:type="dxa"/>
            <w:tcBorders>
              <w:top w:val="nil"/>
              <w:left w:val="nil"/>
              <w:bottom w:val="nil"/>
              <w:right w:val="nil"/>
            </w:tcBorders>
            <w:vAlign w:val="center"/>
          </w:tcPr>
          <w:p w14:paraId="6E3205F8" w14:textId="77777777" w:rsidR="004216A2" w:rsidRDefault="004216A2" w:rsidP="00D1176F">
            <w:pPr>
              <w:jc w:val="center"/>
            </w:pPr>
            <w:r>
              <w:rPr>
                <w:sz w:val="16"/>
              </w:rPr>
              <w:t>-0.009</w:t>
            </w:r>
          </w:p>
        </w:tc>
        <w:tc>
          <w:tcPr>
            <w:tcW w:w="989" w:type="dxa"/>
            <w:tcBorders>
              <w:top w:val="nil"/>
              <w:left w:val="nil"/>
              <w:bottom w:val="nil"/>
              <w:right w:val="nil"/>
            </w:tcBorders>
            <w:vAlign w:val="center"/>
          </w:tcPr>
          <w:p w14:paraId="101BE01A" w14:textId="77777777" w:rsidR="004216A2" w:rsidRDefault="004216A2" w:rsidP="00D1176F">
            <w:pPr>
              <w:jc w:val="center"/>
            </w:pPr>
          </w:p>
        </w:tc>
        <w:tc>
          <w:tcPr>
            <w:tcW w:w="939" w:type="dxa"/>
            <w:tcBorders>
              <w:top w:val="nil"/>
              <w:left w:val="nil"/>
              <w:bottom w:val="nil"/>
              <w:right w:val="nil"/>
            </w:tcBorders>
            <w:vAlign w:val="center"/>
          </w:tcPr>
          <w:p w14:paraId="1870F33B" w14:textId="77777777" w:rsidR="004216A2" w:rsidRDefault="004216A2" w:rsidP="00D1176F">
            <w:pPr>
              <w:jc w:val="center"/>
            </w:pPr>
          </w:p>
        </w:tc>
        <w:tc>
          <w:tcPr>
            <w:tcW w:w="939" w:type="dxa"/>
            <w:vAlign w:val="center"/>
          </w:tcPr>
          <w:p w14:paraId="402FD13C" w14:textId="77777777" w:rsidR="004216A2" w:rsidRDefault="004216A2" w:rsidP="00D1176F">
            <w:pPr>
              <w:jc w:val="center"/>
            </w:pPr>
          </w:p>
        </w:tc>
        <w:tc>
          <w:tcPr>
            <w:tcW w:w="939" w:type="dxa"/>
            <w:vAlign w:val="center"/>
          </w:tcPr>
          <w:p w14:paraId="057ACA7C" w14:textId="77777777" w:rsidR="004216A2" w:rsidRDefault="004216A2" w:rsidP="00D1176F">
            <w:pPr>
              <w:jc w:val="center"/>
            </w:pPr>
          </w:p>
        </w:tc>
        <w:tc>
          <w:tcPr>
            <w:tcW w:w="939" w:type="dxa"/>
            <w:vAlign w:val="center"/>
          </w:tcPr>
          <w:p w14:paraId="52B6A8CC" w14:textId="77777777" w:rsidR="004216A2" w:rsidRDefault="004216A2" w:rsidP="00D1176F">
            <w:pPr>
              <w:jc w:val="center"/>
            </w:pPr>
          </w:p>
        </w:tc>
        <w:tc>
          <w:tcPr>
            <w:tcW w:w="939" w:type="dxa"/>
            <w:vAlign w:val="center"/>
          </w:tcPr>
          <w:p w14:paraId="44768B53" w14:textId="77777777" w:rsidR="004216A2" w:rsidRDefault="004216A2" w:rsidP="00D1176F">
            <w:pPr>
              <w:jc w:val="center"/>
            </w:pPr>
          </w:p>
        </w:tc>
      </w:tr>
      <w:tr w:rsidR="004216A2" w:rsidRPr="00D321DC" w14:paraId="6061911E" w14:textId="77777777" w:rsidTr="00D1176F">
        <w:trPr>
          <w:jc w:val="center"/>
        </w:trPr>
        <w:tc>
          <w:tcPr>
            <w:tcW w:w="3948" w:type="dxa"/>
            <w:tcBorders>
              <w:top w:val="nil"/>
              <w:left w:val="nil"/>
              <w:bottom w:val="nil"/>
              <w:right w:val="nil"/>
            </w:tcBorders>
          </w:tcPr>
          <w:p w14:paraId="318E0B8E" w14:textId="77777777" w:rsidR="004216A2" w:rsidRDefault="004216A2" w:rsidP="00D1176F"/>
        </w:tc>
        <w:tc>
          <w:tcPr>
            <w:tcW w:w="1029" w:type="dxa"/>
            <w:tcBorders>
              <w:top w:val="nil"/>
              <w:left w:val="nil"/>
              <w:bottom w:val="nil"/>
              <w:right w:val="nil"/>
            </w:tcBorders>
            <w:vAlign w:val="center"/>
          </w:tcPr>
          <w:p w14:paraId="315E169C" w14:textId="77777777" w:rsidR="004216A2" w:rsidRDefault="004216A2" w:rsidP="00D1176F">
            <w:pPr>
              <w:jc w:val="center"/>
            </w:pPr>
            <w:r>
              <w:rPr>
                <w:sz w:val="16"/>
              </w:rPr>
              <w:t>(0.088)</w:t>
            </w:r>
          </w:p>
        </w:tc>
        <w:tc>
          <w:tcPr>
            <w:tcW w:w="987" w:type="dxa"/>
            <w:tcBorders>
              <w:top w:val="nil"/>
              <w:left w:val="nil"/>
              <w:bottom w:val="nil"/>
              <w:right w:val="nil"/>
            </w:tcBorders>
            <w:vAlign w:val="center"/>
          </w:tcPr>
          <w:p w14:paraId="01963837" w14:textId="77777777" w:rsidR="004216A2" w:rsidRDefault="004216A2" w:rsidP="00D1176F">
            <w:pPr>
              <w:jc w:val="center"/>
            </w:pPr>
            <w:r>
              <w:rPr>
                <w:sz w:val="16"/>
              </w:rPr>
              <w:t>(0.083)</w:t>
            </w:r>
          </w:p>
        </w:tc>
        <w:tc>
          <w:tcPr>
            <w:tcW w:w="989" w:type="dxa"/>
            <w:tcBorders>
              <w:top w:val="nil"/>
              <w:left w:val="nil"/>
              <w:bottom w:val="nil"/>
              <w:right w:val="nil"/>
            </w:tcBorders>
            <w:vAlign w:val="center"/>
          </w:tcPr>
          <w:p w14:paraId="7AF74BC7" w14:textId="77777777" w:rsidR="004216A2" w:rsidRDefault="004216A2" w:rsidP="00D1176F">
            <w:pPr>
              <w:jc w:val="center"/>
            </w:pPr>
          </w:p>
        </w:tc>
        <w:tc>
          <w:tcPr>
            <w:tcW w:w="939" w:type="dxa"/>
            <w:tcBorders>
              <w:top w:val="nil"/>
              <w:left w:val="nil"/>
              <w:bottom w:val="nil"/>
              <w:right w:val="nil"/>
            </w:tcBorders>
            <w:vAlign w:val="center"/>
          </w:tcPr>
          <w:p w14:paraId="7C22FB2A" w14:textId="77777777" w:rsidR="004216A2" w:rsidRDefault="004216A2" w:rsidP="00D1176F">
            <w:pPr>
              <w:jc w:val="center"/>
            </w:pPr>
          </w:p>
        </w:tc>
        <w:tc>
          <w:tcPr>
            <w:tcW w:w="939" w:type="dxa"/>
            <w:vAlign w:val="center"/>
          </w:tcPr>
          <w:p w14:paraId="650A78CF" w14:textId="77777777" w:rsidR="004216A2" w:rsidRDefault="004216A2" w:rsidP="00D1176F">
            <w:pPr>
              <w:jc w:val="center"/>
            </w:pPr>
          </w:p>
        </w:tc>
        <w:tc>
          <w:tcPr>
            <w:tcW w:w="939" w:type="dxa"/>
            <w:vAlign w:val="center"/>
          </w:tcPr>
          <w:p w14:paraId="5DC99575" w14:textId="77777777" w:rsidR="004216A2" w:rsidRDefault="004216A2" w:rsidP="00D1176F">
            <w:pPr>
              <w:jc w:val="center"/>
            </w:pPr>
          </w:p>
        </w:tc>
        <w:tc>
          <w:tcPr>
            <w:tcW w:w="939" w:type="dxa"/>
            <w:vAlign w:val="center"/>
          </w:tcPr>
          <w:p w14:paraId="197797CD" w14:textId="77777777" w:rsidR="004216A2" w:rsidRDefault="004216A2" w:rsidP="00D1176F">
            <w:pPr>
              <w:jc w:val="center"/>
            </w:pPr>
          </w:p>
        </w:tc>
        <w:tc>
          <w:tcPr>
            <w:tcW w:w="939" w:type="dxa"/>
            <w:vAlign w:val="center"/>
          </w:tcPr>
          <w:p w14:paraId="1C075556" w14:textId="77777777" w:rsidR="004216A2" w:rsidRDefault="004216A2" w:rsidP="00D1176F">
            <w:pPr>
              <w:jc w:val="center"/>
            </w:pPr>
          </w:p>
        </w:tc>
      </w:tr>
      <w:tr w:rsidR="004216A2" w:rsidRPr="00D321DC" w14:paraId="6F7FEA76" w14:textId="77777777" w:rsidTr="00D1176F">
        <w:trPr>
          <w:jc w:val="center"/>
        </w:trPr>
        <w:tc>
          <w:tcPr>
            <w:tcW w:w="3948" w:type="dxa"/>
            <w:tcBorders>
              <w:top w:val="nil"/>
              <w:left w:val="nil"/>
              <w:bottom w:val="nil"/>
              <w:right w:val="nil"/>
            </w:tcBorders>
          </w:tcPr>
          <w:p w14:paraId="1A0913AD"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69449D46" w14:textId="77777777" w:rsidR="004216A2" w:rsidRDefault="004216A2" w:rsidP="00D1176F">
            <w:pPr>
              <w:jc w:val="center"/>
            </w:pPr>
            <w:r>
              <w:rPr>
                <w:sz w:val="16"/>
              </w:rPr>
              <w:t>-3.231</w:t>
            </w:r>
          </w:p>
        </w:tc>
        <w:tc>
          <w:tcPr>
            <w:tcW w:w="987" w:type="dxa"/>
            <w:tcBorders>
              <w:top w:val="nil"/>
              <w:left w:val="nil"/>
              <w:bottom w:val="nil"/>
              <w:right w:val="nil"/>
            </w:tcBorders>
            <w:vAlign w:val="center"/>
          </w:tcPr>
          <w:p w14:paraId="085286EF" w14:textId="77777777" w:rsidR="004216A2" w:rsidRDefault="004216A2" w:rsidP="00D1176F">
            <w:pPr>
              <w:jc w:val="center"/>
            </w:pPr>
            <w:r>
              <w:rPr>
                <w:sz w:val="16"/>
              </w:rPr>
              <w:t>-1.846</w:t>
            </w:r>
          </w:p>
        </w:tc>
        <w:tc>
          <w:tcPr>
            <w:tcW w:w="989" w:type="dxa"/>
            <w:tcBorders>
              <w:top w:val="nil"/>
              <w:left w:val="nil"/>
              <w:bottom w:val="nil"/>
              <w:right w:val="nil"/>
            </w:tcBorders>
            <w:vAlign w:val="center"/>
          </w:tcPr>
          <w:p w14:paraId="610F4601" w14:textId="77777777" w:rsidR="004216A2" w:rsidRDefault="004216A2" w:rsidP="00D1176F">
            <w:pPr>
              <w:jc w:val="center"/>
            </w:pPr>
          </w:p>
        </w:tc>
        <w:tc>
          <w:tcPr>
            <w:tcW w:w="939" w:type="dxa"/>
            <w:tcBorders>
              <w:top w:val="nil"/>
              <w:left w:val="nil"/>
              <w:bottom w:val="nil"/>
              <w:right w:val="nil"/>
            </w:tcBorders>
            <w:vAlign w:val="center"/>
          </w:tcPr>
          <w:p w14:paraId="21FD83A2" w14:textId="77777777" w:rsidR="004216A2" w:rsidRDefault="004216A2" w:rsidP="00D1176F">
            <w:pPr>
              <w:jc w:val="center"/>
            </w:pPr>
          </w:p>
        </w:tc>
        <w:tc>
          <w:tcPr>
            <w:tcW w:w="939" w:type="dxa"/>
            <w:vAlign w:val="center"/>
          </w:tcPr>
          <w:p w14:paraId="15AFAD94" w14:textId="77777777" w:rsidR="004216A2" w:rsidRDefault="004216A2" w:rsidP="00D1176F">
            <w:pPr>
              <w:jc w:val="center"/>
            </w:pPr>
          </w:p>
        </w:tc>
        <w:tc>
          <w:tcPr>
            <w:tcW w:w="939" w:type="dxa"/>
            <w:vAlign w:val="center"/>
          </w:tcPr>
          <w:p w14:paraId="0FA2C46F" w14:textId="77777777" w:rsidR="004216A2" w:rsidRDefault="004216A2" w:rsidP="00D1176F">
            <w:pPr>
              <w:jc w:val="center"/>
            </w:pPr>
          </w:p>
        </w:tc>
        <w:tc>
          <w:tcPr>
            <w:tcW w:w="939" w:type="dxa"/>
            <w:vAlign w:val="center"/>
          </w:tcPr>
          <w:p w14:paraId="72569C9B" w14:textId="77777777" w:rsidR="004216A2" w:rsidRDefault="004216A2" w:rsidP="00D1176F">
            <w:pPr>
              <w:jc w:val="center"/>
            </w:pPr>
          </w:p>
        </w:tc>
        <w:tc>
          <w:tcPr>
            <w:tcW w:w="939" w:type="dxa"/>
            <w:vAlign w:val="center"/>
          </w:tcPr>
          <w:p w14:paraId="7FC2CEAE" w14:textId="77777777" w:rsidR="004216A2" w:rsidRDefault="004216A2" w:rsidP="00D1176F">
            <w:pPr>
              <w:jc w:val="center"/>
            </w:pPr>
          </w:p>
        </w:tc>
      </w:tr>
      <w:tr w:rsidR="004216A2" w:rsidRPr="00D321DC" w14:paraId="40A135AC" w14:textId="77777777" w:rsidTr="00D1176F">
        <w:trPr>
          <w:jc w:val="center"/>
        </w:trPr>
        <w:tc>
          <w:tcPr>
            <w:tcW w:w="3948" w:type="dxa"/>
            <w:tcBorders>
              <w:top w:val="nil"/>
              <w:left w:val="nil"/>
              <w:bottom w:val="nil"/>
              <w:right w:val="nil"/>
            </w:tcBorders>
          </w:tcPr>
          <w:p w14:paraId="19529772" w14:textId="77777777" w:rsidR="004216A2" w:rsidRDefault="004216A2" w:rsidP="00D1176F"/>
        </w:tc>
        <w:tc>
          <w:tcPr>
            <w:tcW w:w="1029" w:type="dxa"/>
            <w:tcBorders>
              <w:top w:val="nil"/>
              <w:left w:val="nil"/>
              <w:bottom w:val="nil"/>
              <w:right w:val="nil"/>
            </w:tcBorders>
            <w:vAlign w:val="center"/>
          </w:tcPr>
          <w:p w14:paraId="1088BD85" w14:textId="77777777" w:rsidR="004216A2" w:rsidRDefault="004216A2" w:rsidP="00D1176F">
            <w:pPr>
              <w:jc w:val="center"/>
            </w:pPr>
            <w:r>
              <w:rPr>
                <w:sz w:val="16"/>
              </w:rPr>
              <w:t>(4.244)</w:t>
            </w:r>
          </w:p>
        </w:tc>
        <w:tc>
          <w:tcPr>
            <w:tcW w:w="987" w:type="dxa"/>
            <w:tcBorders>
              <w:top w:val="nil"/>
              <w:left w:val="nil"/>
              <w:bottom w:val="nil"/>
              <w:right w:val="nil"/>
            </w:tcBorders>
            <w:vAlign w:val="center"/>
          </w:tcPr>
          <w:p w14:paraId="68DB4745" w14:textId="77777777" w:rsidR="004216A2" w:rsidRDefault="004216A2" w:rsidP="00D1176F">
            <w:pPr>
              <w:jc w:val="center"/>
            </w:pPr>
            <w:r>
              <w:rPr>
                <w:sz w:val="16"/>
              </w:rPr>
              <w:t>(2.285)</w:t>
            </w:r>
          </w:p>
        </w:tc>
        <w:tc>
          <w:tcPr>
            <w:tcW w:w="989" w:type="dxa"/>
            <w:tcBorders>
              <w:top w:val="nil"/>
              <w:left w:val="nil"/>
              <w:bottom w:val="nil"/>
              <w:right w:val="nil"/>
            </w:tcBorders>
            <w:vAlign w:val="center"/>
          </w:tcPr>
          <w:p w14:paraId="3F4A057F" w14:textId="77777777" w:rsidR="004216A2" w:rsidRDefault="004216A2" w:rsidP="00D1176F">
            <w:pPr>
              <w:jc w:val="center"/>
            </w:pPr>
          </w:p>
        </w:tc>
        <w:tc>
          <w:tcPr>
            <w:tcW w:w="939" w:type="dxa"/>
            <w:tcBorders>
              <w:top w:val="nil"/>
              <w:left w:val="nil"/>
              <w:bottom w:val="nil"/>
              <w:right w:val="nil"/>
            </w:tcBorders>
            <w:vAlign w:val="center"/>
          </w:tcPr>
          <w:p w14:paraId="15C1B467" w14:textId="77777777" w:rsidR="004216A2" w:rsidRDefault="004216A2" w:rsidP="00D1176F">
            <w:pPr>
              <w:jc w:val="center"/>
            </w:pPr>
          </w:p>
        </w:tc>
        <w:tc>
          <w:tcPr>
            <w:tcW w:w="939" w:type="dxa"/>
            <w:vAlign w:val="center"/>
          </w:tcPr>
          <w:p w14:paraId="43329009" w14:textId="77777777" w:rsidR="004216A2" w:rsidRDefault="004216A2" w:rsidP="00D1176F">
            <w:pPr>
              <w:jc w:val="center"/>
            </w:pPr>
          </w:p>
        </w:tc>
        <w:tc>
          <w:tcPr>
            <w:tcW w:w="939" w:type="dxa"/>
            <w:vAlign w:val="center"/>
          </w:tcPr>
          <w:p w14:paraId="05CC8117" w14:textId="77777777" w:rsidR="004216A2" w:rsidRDefault="004216A2" w:rsidP="00D1176F">
            <w:pPr>
              <w:jc w:val="center"/>
            </w:pPr>
          </w:p>
        </w:tc>
        <w:tc>
          <w:tcPr>
            <w:tcW w:w="939" w:type="dxa"/>
            <w:vAlign w:val="center"/>
          </w:tcPr>
          <w:p w14:paraId="1180FE57" w14:textId="77777777" w:rsidR="004216A2" w:rsidRDefault="004216A2" w:rsidP="00D1176F">
            <w:pPr>
              <w:jc w:val="center"/>
            </w:pPr>
          </w:p>
        </w:tc>
        <w:tc>
          <w:tcPr>
            <w:tcW w:w="939" w:type="dxa"/>
            <w:vAlign w:val="center"/>
          </w:tcPr>
          <w:p w14:paraId="1CA9FED0" w14:textId="77777777" w:rsidR="004216A2" w:rsidRDefault="004216A2" w:rsidP="00D1176F">
            <w:pPr>
              <w:jc w:val="center"/>
            </w:pPr>
          </w:p>
        </w:tc>
      </w:tr>
      <w:tr w:rsidR="004216A2" w:rsidRPr="00D321DC" w14:paraId="49FD6594" w14:textId="77777777" w:rsidTr="00D1176F">
        <w:trPr>
          <w:jc w:val="center"/>
        </w:trPr>
        <w:tc>
          <w:tcPr>
            <w:tcW w:w="3948" w:type="dxa"/>
            <w:tcBorders>
              <w:top w:val="nil"/>
              <w:left w:val="nil"/>
              <w:bottom w:val="nil"/>
              <w:right w:val="nil"/>
            </w:tcBorders>
          </w:tcPr>
          <w:p w14:paraId="0394E599" w14:textId="77777777" w:rsidR="004216A2" w:rsidRDefault="004216A2" w:rsidP="00D1176F">
            <w:r>
              <w:rPr>
                <w:sz w:val="16"/>
              </w:rPr>
              <w:t>Proportion English-Language Signs Squared X FDI Inflows (% of GDP)</w:t>
            </w:r>
          </w:p>
        </w:tc>
        <w:tc>
          <w:tcPr>
            <w:tcW w:w="1029" w:type="dxa"/>
            <w:tcBorders>
              <w:top w:val="nil"/>
              <w:left w:val="nil"/>
              <w:bottom w:val="nil"/>
              <w:right w:val="nil"/>
            </w:tcBorders>
            <w:vAlign w:val="center"/>
          </w:tcPr>
          <w:p w14:paraId="0238D775" w14:textId="77777777" w:rsidR="004216A2" w:rsidRDefault="004216A2" w:rsidP="00D1176F">
            <w:pPr>
              <w:jc w:val="center"/>
            </w:pPr>
            <w:r>
              <w:rPr>
                <w:sz w:val="16"/>
              </w:rPr>
              <w:t>1.303</w:t>
            </w:r>
          </w:p>
        </w:tc>
        <w:tc>
          <w:tcPr>
            <w:tcW w:w="987" w:type="dxa"/>
            <w:tcBorders>
              <w:top w:val="nil"/>
              <w:left w:val="nil"/>
              <w:bottom w:val="nil"/>
              <w:right w:val="nil"/>
            </w:tcBorders>
            <w:vAlign w:val="center"/>
          </w:tcPr>
          <w:p w14:paraId="59AE51CF" w14:textId="77777777" w:rsidR="004216A2" w:rsidRDefault="004216A2" w:rsidP="00D1176F">
            <w:pPr>
              <w:jc w:val="center"/>
            </w:pPr>
            <w:r>
              <w:rPr>
                <w:sz w:val="16"/>
              </w:rPr>
              <w:t>16.971</w:t>
            </w:r>
          </w:p>
        </w:tc>
        <w:tc>
          <w:tcPr>
            <w:tcW w:w="989" w:type="dxa"/>
            <w:tcBorders>
              <w:top w:val="nil"/>
              <w:left w:val="nil"/>
              <w:bottom w:val="nil"/>
              <w:right w:val="nil"/>
            </w:tcBorders>
            <w:vAlign w:val="center"/>
          </w:tcPr>
          <w:p w14:paraId="0F8555C9" w14:textId="77777777" w:rsidR="004216A2" w:rsidRDefault="004216A2" w:rsidP="00D1176F">
            <w:pPr>
              <w:jc w:val="center"/>
            </w:pPr>
          </w:p>
        </w:tc>
        <w:tc>
          <w:tcPr>
            <w:tcW w:w="939" w:type="dxa"/>
            <w:tcBorders>
              <w:top w:val="nil"/>
              <w:left w:val="nil"/>
              <w:bottom w:val="nil"/>
              <w:right w:val="nil"/>
            </w:tcBorders>
            <w:vAlign w:val="center"/>
          </w:tcPr>
          <w:p w14:paraId="0938B380" w14:textId="77777777" w:rsidR="004216A2" w:rsidRDefault="004216A2" w:rsidP="00D1176F">
            <w:pPr>
              <w:jc w:val="center"/>
            </w:pPr>
          </w:p>
        </w:tc>
        <w:tc>
          <w:tcPr>
            <w:tcW w:w="939" w:type="dxa"/>
            <w:vAlign w:val="center"/>
          </w:tcPr>
          <w:p w14:paraId="5F4AE0CF" w14:textId="77777777" w:rsidR="004216A2" w:rsidRDefault="004216A2" w:rsidP="00D1176F">
            <w:pPr>
              <w:jc w:val="center"/>
            </w:pPr>
          </w:p>
        </w:tc>
        <w:tc>
          <w:tcPr>
            <w:tcW w:w="939" w:type="dxa"/>
            <w:vAlign w:val="center"/>
          </w:tcPr>
          <w:p w14:paraId="569F3E96" w14:textId="77777777" w:rsidR="004216A2" w:rsidRDefault="004216A2" w:rsidP="00D1176F">
            <w:pPr>
              <w:jc w:val="center"/>
            </w:pPr>
          </w:p>
        </w:tc>
        <w:tc>
          <w:tcPr>
            <w:tcW w:w="939" w:type="dxa"/>
            <w:vAlign w:val="center"/>
          </w:tcPr>
          <w:p w14:paraId="3630F515" w14:textId="77777777" w:rsidR="004216A2" w:rsidRDefault="004216A2" w:rsidP="00D1176F">
            <w:pPr>
              <w:jc w:val="center"/>
            </w:pPr>
          </w:p>
        </w:tc>
        <w:tc>
          <w:tcPr>
            <w:tcW w:w="939" w:type="dxa"/>
            <w:vAlign w:val="center"/>
          </w:tcPr>
          <w:p w14:paraId="0F36F262" w14:textId="77777777" w:rsidR="004216A2" w:rsidRDefault="004216A2" w:rsidP="00D1176F">
            <w:pPr>
              <w:jc w:val="center"/>
            </w:pPr>
          </w:p>
        </w:tc>
      </w:tr>
      <w:tr w:rsidR="004216A2" w:rsidRPr="00D321DC" w14:paraId="4EC96C6B" w14:textId="77777777" w:rsidTr="00D1176F">
        <w:trPr>
          <w:jc w:val="center"/>
        </w:trPr>
        <w:tc>
          <w:tcPr>
            <w:tcW w:w="3948" w:type="dxa"/>
            <w:tcBorders>
              <w:top w:val="nil"/>
              <w:left w:val="nil"/>
              <w:bottom w:val="nil"/>
              <w:right w:val="nil"/>
            </w:tcBorders>
          </w:tcPr>
          <w:p w14:paraId="192EBFA7" w14:textId="77777777" w:rsidR="004216A2" w:rsidRDefault="004216A2" w:rsidP="00D1176F"/>
        </w:tc>
        <w:tc>
          <w:tcPr>
            <w:tcW w:w="1029" w:type="dxa"/>
            <w:tcBorders>
              <w:top w:val="nil"/>
              <w:left w:val="nil"/>
              <w:bottom w:val="nil"/>
              <w:right w:val="nil"/>
            </w:tcBorders>
            <w:vAlign w:val="center"/>
          </w:tcPr>
          <w:p w14:paraId="317B17D3" w14:textId="77777777" w:rsidR="004216A2" w:rsidRDefault="004216A2" w:rsidP="00D1176F">
            <w:pPr>
              <w:jc w:val="center"/>
            </w:pPr>
            <w:r>
              <w:rPr>
                <w:sz w:val="16"/>
              </w:rPr>
              <w:t>(37.906)</w:t>
            </w:r>
          </w:p>
        </w:tc>
        <w:tc>
          <w:tcPr>
            <w:tcW w:w="987" w:type="dxa"/>
            <w:tcBorders>
              <w:top w:val="nil"/>
              <w:left w:val="nil"/>
              <w:bottom w:val="nil"/>
              <w:right w:val="nil"/>
            </w:tcBorders>
            <w:vAlign w:val="center"/>
          </w:tcPr>
          <w:p w14:paraId="5A4DCF4B" w14:textId="77777777" w:rsidR="004216A2" w:rsidRDefault="004216A2" w:rsidP="00D1176F">
            <w:pPr>
              <w:jc w:val="center"/>
            </w:pPr>
            <w:r>
              <w:rPr>
                <w:sz w:val="16"/>
              </w:rPr>
              <w:t>(34.138)</w:t>
            </w:r>
          </w:p>
        </w:tc>
        <w:tc>
          <w:tcPr>
            <w:tcW w:w="989" w:type="dxa"/>
            <w:tcBorders>
              <w:top w:val="nil"/>
              <w:left w:val="nil"/>
              <w:bottom w:val="nil"/>
              <w:right w:val="nil"/>
            </w:tcBorders>
            <w:vAlign w:val="center"/>
          </w:tcPr>
          <w:p w14:paraId="761661AF" w14:textId="77777777" w:rsidR="004216A2" w:rsidRDefault="004216A2" w:rsidP="00D1176F">
            <w:pPr>
              <w:jc w:val="center"/>
            </w:pPr>
          </w:p>
        </w:tc>
        <w:tc>
          <w:tcPr>
            <w:tcW w:w="939" w:type="dxa"/>
            <w:tcBorders>
              <w:top w:val="nil"/>
              <w:left w:val="nil"/>
              <w:bottom w:val="nil"/>
              <w:right w:val="nil"/>
            </w:tcBorders>
            <w:vAlign w:val="center"/>
          </w:tcPr>
          <w:p w14:paraId="53AE76ED" w14:textId="77777777" w:rsidR="004216A2" w:rsidRDefault="004216A2" w:rsidP="00D1176F">
            <w:pPr>
              <w:jc w:val="center"/>
            </w:pPr>
          </w:p>
        </w:tc>
        <w:tc>
          <w:tcPr>
            <w:tcW w:w="939" w:type="dxa"/>
            <w:vAlign w:val="center"/>
          </w:tcPr>
          <w:p w14:paraId="671541C7" w14:textId="77777777" w:rsidR="004216A2" w:rsidRDefault="004216A2" w:rsidP="00D1176F">
            <w:pPr>
              <w:jc w:val="center"/>
            </w:pPr>
          </w:p>
        </w:tc>
        <w:tc>
          <w:tcPr>
            <w:tcW w:w="939" w:type="dxa"/>
            <w:vAlign w:val="center"/>
          </w:tcPr>
          <w:p w14:paraId="35896DC6" w14:textId="77777777" w:rsidR="004216A2" w:rsidRDefault="004216A2" w:rsidP="00D1176F">
            <w:pPr>
              <w:jc w:val="center"/>
            </w:pPr>
          </w:p>
        </w:tc>
        <w:tc>
          <w:tcPr>
            <w:tcW w:w="939" w:type="dxa"/>
            <w:vAlign w:val="center"/>
          </w:tcPr>
          <w:p w14:paraId="74450FC8" w14:textId="77777777" w:rsidR="004216A2" w:rsidRDefault="004216A2" w:rsidP="00D1176F">
            <w:pPr>
              <w:jc w:val="center"/>
            </w:pPr>
          </w:p>
        </w:tc>
        <w:tc>
          <w:tcPr>
            <w:tcW w:w="939" w:type="dxa"/>
            <w:vAlign w:val="center"/>
          </w:tcPr>
          <w:p w14:paraId="187B571B" w14:textId="77777777" w:rsidR="004216A2" w:rsidRDefault="004216A2" w:rsidP="00D1176F">
            <w:pPr>
              <w:jc w:val="center"/>
            </w:pPr>
          </w:p>
        </w:tc>
      </w:tr>
      <w:tr w:rsidR="004216A2" w:rsidRPr="00D321DC" w14:paraId="26CEC144" w14:textId="77777777" w:rsidTr="00D1176F">
        <w:trPr>
          <w:jc w:val="center"/>
        </w:trPr>
        <w:tc>
          <w:tcPr>
            <w:tcW w:w="3948" w:type="dxa"/>
            <w:tcBorders>
              <w:top w:val="nil"/>
              <w:left w:val="nil"/>
              <w:bottom w:val="nil"/>
              <w:right w:val="nil"/>
            </w:tcBorders>
          </w:tcPr>
          <w:p w14:paraId="205114E6"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619B6EBB" w14:textId="77777777" w:rsidR="004216A2" w:rsidRDefault="004216A2" w:rsidP="00D1176F">
            <w:pPr>
              <w:jc w:val="center"/>
            </w:pPr>
          </w:p>
        </w:tc>
        <w:tc>
          <w:tcPr>
            <w:tcW w:w="987" w:type="dxa"/>
            <w:tcBorders>
              <w:top w:val="nil"/>
              <w:left w:val="nil"/>
              <w:bottom w:val="nil"/>
              <w:right w:val="nil"/>
            </w:tcBorders>
            <w:vAlign w:val="center"/>
          </w:tcPr>
          <w:p w14:paraId="22F3D819" w14:textId="77777777" w:rsidR="004216A2" w:rsidRDefault="004216A2" w:rsidP="00D1176F">
            <w:pPr>
              <w:jc w:val="center"/>
            </w:pPr>
          </w:p>
        </w:tc>
        <w:tc>
          <w:tcPr>
            <w:tcW w:w="989" w:type="dxa"/>
            <w:tcBorders>
              <w:top w:val="nil"/>
              <w:left w:val="nil"/>
              <w:bottom w:val="nil"/>
              <w:right w:val="nil"/>
            </w:tcBorders>
            <w:vAlign w:val="center"/>
          </w:tcPr>
          <w:p w14:paraId="7FB5FA97" w14:textId="77777777" w:rsidR="004216A2" w:rsidRDefault="004216A2" w:rsidP="00D1176F">
            <w:pPr>
              <w:jc w:val="center"/>
            </w:pPr>
            <w:r>
              <w:rPr>
                <w:sz w:val="16"/>
              </w:rPr>
              <w:t>2.754***</w:t>
            </w:r>
          </w:p>
        </w:tc>
        <w:tc>
          <w:tcPr>
            <w:tcW w:w="939" w:type="dxa"/>
            <w:tcBorders>
              <w:top w:val="nil"/>
              <w:left w:val="nil"/>
              <w:bottom w:val="nil"/>
              <w:right w:val="nil"/>
            </w:tcBorders>
            <w:vAlign w:val="center"/>
          </w:tcPr>
          <w:p w14:paraId="035B65F3" w14:textId="77777777" w:rsidR="004216A2" w:rsidRDefault="004216A2" w:rsidP="00D1176F">
            <w:pPr>
              <w:jc w:val="center"/>
            </w:pPr>
            <w:r>
              <w:rPr>
                <w:sz w:val="16"/>
              </w:rPr>
              <w:t>2.198***</w:t>
            </w:r>
          </w:p>
        </w:tc>
        <w:tc>
          <w:tcPr>
            <w:tcW w:w="939" w:type="dxa"/>
            <w:vAlign w:val="center"/>
          </w:tcPr>
          <w:p w14:paraId="6462CEC0" w14:textId="77777777" w:rsidR="004216A2" w:rsidRDefault="004216A2" w:rsidP="00D1176F">
            <w:pPr>
              <w:jc w:val="center"/>
            </w:pPr>
          </w:p>
        </w:tc>
        <w:tc>
          <w:tcPr>
            <w:tcW w:w="939" w:type="dxa"/>
            <w:vAlign w:val="center"/>
          </w:tcPr>
          <w:p w14:paraId="3DA293C9" w14:textId="77777777" w:rsidR="004216A2" w:rsidRDefault="004216A2" w:rsidP="00D1176F">
            <w:pPr>
              <w:jc w:val="center"/>
            </w:pPr>
          </w:p>
        </w:tc>
        <w:tc>
          <w:tcPr>
            <w:tcW w:w="939" w:type="dxa"/>
            <w:vAlign w:val="center"/>
          </w:tcPr>
          <w:p w14:paraId="210C5F69" w14:textId="77777777" w:rsidR="004216A2" w:rsidRDefault="004216A2" w:rsidP="00D1176F">
            <w:pPr>
              <w:jc w:val="center"/>
            </w:pPr>
          </w:p>
        </w:tc>
        <w:tc>
          <w:tcPr>
            <w:tcW w:w="939" w:type="dxa"/>
            <w:vAlign w:val="center"/>
          </w:tcPr>
          <w:p w14:paraId="72B50D5E" w14:textId="77777777" w:rsidR="004216A2" w:rsidRDefault="004216A2" w:rsidP="00D1176F">
            <w:pPr>
              <w:jc w:val="center"/>
            </w:pPr>
          </w:p>
        </w:tc>
      </w:tr>
      <w:tr w:rsidR="004216A2" w:rsidRPr="00D321DC" w14:paraId="5EF3F439" w14:textId="77777777" w:rsidTr="00D1176F">
        <w:trPr>
          <w:jc w:val="center"/>
        </w:trPr>
        <w:tc>
          <w:tcPr>
            <w:tcW w:w="3948" w:type="dxa"/>
            <w:tcBorders>
              <w:top w:val="nil"/>
              <w:left w:val="nil"/>
              <w:bottom w:val="nil"/>
              <w:right w:val="nil"/>
            </w:tcBorders>
          </w:tcPr>
          <w:p w14:paraId="64D919C1" w14:textId="77777777" w:rsidR="004216A2" w:rsidRDefault="004216A2" w:rsidP="00D1176F"/>
        </w:tc>
        <w:tc>
          <w:tcPr>
            <w:tcW w:w="1029" w:type="dxa"/>
            <w:tcBorders>
              <w:top w:val="nil"/>
              <w:left w:val="nil"/>
              <w:bottom w:val="nil"/>
              <w:right w:val="nil"/>
            </w:tcBorders>
            <w:vAlign w:val="center"/>
          </w:tcPr>
          <w:p w14:paraId="77BDE8F6" w14:textId="77777777" w:rsidR="004216A2" w:rsidRDefault="004216A2" w:rsidP="00D1176F">
            <w:pPr>
              <w:jc w:val="center"/>
            </w:pPr>
          </w:p>
        </w:tc>
        <w:tc>
          <w:tcPr>
            <w:tcW w:w="987" w:type="dxa"/>
            <w:tcBorders>
              <w:top w:val="nil"/>
              <w:left w:val="nil"/>
              <w:bottom w:val="nil"/>
              <w:right w:val="nil"/>
            </w:tcBorders>
            <w:vAlign w:val="center"/>
          </w:tcPr>
          <w:p w14:paraId="4B9F1C21" w14:textId="77777777" w:rsidR="004216A2" w:rsidRDefault="004216A2" w:rsidP="00D1176F">
            <w:pPr>
              <w:jc w:val="center"/>
            </w:pPr>
          </w:p>
        </w:tc>
        <w:tc>
          <w:tcPr>
            <w:tcW w:w="989" w:type="dxa"/>
            <w:tcBorders>
              <w:top w:val="nil"/>
              <w:left w:val="nil"/>
              <w:bottom w:val="nil"/>
              <w:right w:val="nil"/>
            </w:tcBorders>
            <w:vAlign w:val="center"/>
          </w:tcPr>
          <w:p w14:paraId="3206F415" w14:textId="77777777" w:rsidR="004216A2" w:rsidRDefault="004216A2" w:rsidP="00D1176F">
            <w:pPr>
              <w:jc w:val="center"/>
            </w:pPr>
            <w:r>
              <w:rPr>
                <w:sz w:val="16"/>
              </w:rPr>
              <w:t>(0.628)</w:t>
            </w:r>
          </w:p>
        </w:tc>
        <w:tc>
          <w:tcPr>
            <w:tcW w:w="939" w:type="dxa"/>
            <w:tcBorders>
              <w:top w:val="nil"/>
              <w:left w:val="nil"/>
              <w:bottom w:val="nil"/>
              <w:right w:val="nil"/>
            </w:tcBorders>
            <w:vAlign w:val="center"/>
          </w:tcPr>
          <w:p w14:paraId="4FCE9827" w14:textId="77777777" w:rsidR="004216A2" w:rsidRDefault="004216A2" w:rsidP="00D1176F">
            <w:pPr>
              <w:jc w:val="center"/>
            </w:pPr>
            <w:r>
              <w:rPr>
                <w:sz w:val="16"/>
              </w:rPr>
              <w:t>(0.752)</w:t>
            </w:r>
          </w:p>
        </w:tc>
        <w:tc>
          <w:tcPr>
            <w:tcW w:w="939" w:type="dxa"/>
            <w:vAlign w:val="center"/>
          </w:tcPr>
          <w:p w14:paraId="43AFF7CB" w14:textId="77777777" w:rsidR="004216A2" w:rsidRDefault="004216A2" w:rsidP="00D1176F">
            <w:pPr>
              <w:jc w:val="center"/>
            </w:pPr>
          </w:p>
        </w:tc>
        <w:tc>
          <w:tcPr>
            <w:tcW w:w="939" w:type="dxa"/>
            <w:vAlign w:val="center"/>
          </w:tcPr>
          <w:p w14:paraId="50C2089A" w14:textId="77777777" w:rsidR="004216A2" w:rsidRDefault="004216A2" w:rsidP="00D1176F">
            <w:pPr>
              <w:jc w:val="center"/>
            </w:pPr>
          </w:p>
        </w:tc>
        <w:tc>
          <w:tcPr>
            <w:tcW w:w="939" w:type="dxa"/>
            <w:vAlign w:val="center"/>
          </w:tcPr>
          <w:p w14:paraId="3ED0DE54" w14:textId="77777777" w:rsidR="004216A2" w:rsidRDefault="004216A2" w:rsidP="00D1176F">
            <w:pPr>
              <w:jc w:val="center"/>
            </w:pPr>
          </w:p>
        </w:tc>
        <w:tc>
          <w:tcPr>
            <w:tcW w:w="939" w:type="dxa"/>
            <w:vAlign w:val="center"/>
          </w:tcPr>
          <w:p w14:paraId="6DEE02F2" w14:textId="77777777" w:rsidR="004216A2" w:rsidRDefault="004216A2" w:rsidP="00D1176F">
            <w:pPr>
              <w:jc w:val="center"/>
            </w:pPr>
          </w:p>
        </w:tc>
      </w:tr>
      <w:tr w:rsidR="004216A2" w:rsidRPr="00D321DC" w14:paraId="186550B3" w14:textId="77777777" w:rsidTr="00D1176F">
        <w:trPr>
          <w:jc w:val="center"/>
        </w:trPr>
        <w:tc>
          <w:tcPr>
            <w:tcW w:w="3948" w:type="dxa"/>
            <w:tcBorders>
              <w:top w:val="nil"/>
              <w:left w:val="nil"/>
              <w:bottom w:val="nil"/>
              <w:right w:val="nil"/>
            </w:tcBorders>
          </w:tcPr>
          <w:p w14:paraId="4FED27B7"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58197EBB" w14:textId="77777777" w:rsidR="004216A2" w:rsidRDefault="004216A2" w:rsidP="00D1176F">
            <w:pPr>
              <w:jc w:val="center"/>
            </w:pPr>
          </w:p>
        </w:tc>
        <w:tc>
          <w:tcPr>
            <w:tcW w:w="987" w:type="dxa"/>
            <w:tcBorders>
              <w:top w:val="nil"/>
              <w:left w:val="nil"/>
              <w:bottom w:val="nil"/>
              <w:right w:val="nil"/>
            </w:tcBorders>
            <w:vAlign w:val="center"/>
          </w:tcPr>
          <w:p w14:paraId="651FB14F" w14:textId="77777777" w:rsidR="004216A2" w:rsidRDefault="004216A2" w:rsidP="00D1176F">
            <w:pPr>
              <w:jc w:val="center"/>
            </w:pPr>
          </w:p>
        </w:tc>
        <w:tc>
          <w:tcPr>
            <w:tcW w:w="989" w:type="dxa"/>
            <w:tcBorders>
              <w:top w:val="nil"/>
              <w:left w:val="nil"/>
              <w:bottom w:val="nil"/>
              <w:right w:val="nil"/>
            </w:tcBorders>
            <w:vAlign w:val="center"/>
          </w:tcPr>
          <w:p w14:paraId="0BE21AB0" w14:textId="77777777" w:rsidR="004216A2" w:rsidRDefault="004216A2" w:rsidP="00D1176F">
            <w:pPr>
              <w:jc w:val="center"/>
            </w:pPr>
            <w:r>
              <w:rPr>
                <w:sz w:val="16"/>
              </w:rPr>
              <w:t>18.930**</w:t>
            </w:r>
          </w:p>
        </w:tc>
        <w:tc>
          <w:tcPr>
            <w:tcW w:w="939" w:type="dxa"/>
            <w:tcBorders>
              <w:top w:val="nil"/>
              <w:left w:val="nil"/>
              <w:bottom w:val="nil"/>
              <w:right w:val="nil"/>
            </w:tcBorders>
            <w:vAlign w:val="center"/>
          </w:tcPr>
          <w:p w14:paraId="7C26967E" w14:textId="77777777" w:rsidR="004216A2" w:rsidRDefault="004216A2" w:rsidP="00D1176F">
            <w:pPr>
              <w:jc w:val="center"/>
            </w:pPr>
            <w:r>
              <w:rPr>
                <w:sz w:val="16"/>
              </w:rPr>
              <w:t>-2.041</w:t>
            </w:r>
          </w:p>
        </w:tc>
        <w:tc>
          <w:tcPr>
            <w:tcW w:w="939" w:type="dxa"/>
            <w:vAlign w:val="center"/>
          </w:tcPr>
          <w:p w14:paraId="6F6867B1" w14:textId="77777777" w:rsidR="004216A2" w:rsidRDefault="004216A2" w:rsidP="00D1176F">
            <w:pPr>
              <w:jc w:val="center"/>
            </w:pPr>
          </w:p>
        </w:tc>
        <w:tc>
          <w:tcPr>
            <w:tcW w:w="939" w:type="dxa"/>
            <w:vAlign w:val="center"/>
          </w:tcPr>
          <w:p w14:paraId="135EDE2D" w14:textId="77777777" w:rsidR="004216A2" w:rsidRDefault="004216A2" w:rsidP="00D1176F">
            <w:pPr>
              <w:jc w:val="center"/>
            </w:pPr>
          </w:p>
        </w:tc>
        <w:tc>
          <w:tcPr>
            <w:tcW w:w="939" w:type="dxa"/>
            <w:vAlign w:val="center"/>
          </w:tcPr>
          <w:p w14:paraId="397E14FA" w14:textId="77777777" w:rsidR="004216A2" w:rsidRDefault="004216A2" w:rsidP="00D1176F">
            <w:pPr>
              <w:jc w:val="center"/>
            </w:pPr>
          </w:p>
        </w:tc>
        <w:tc>
          <w:tcPr>
            <w:tcW w:w="939" w:type="dxa"/>
            <w:vAlign w:val="center"/>
          </w:tcPr>
          <w:p w14:paraId="34F7903D" w14:textId="77777777" w:rsidR="004216A2" w:rsidRDefault="004216A2" w:rsidP="00D1176F">
            <w:pPr>
              <w:jc w:val="center"/>
            </w:pPr>
          </w:p>
        </w:tc>
      </w:tr>
      <w:tr w:rsidR="004216A2" w:rsidRPr="00D321DC" w14:paraId="7CB2F49D" w14:textId="77777777" w:rsidTr="00D1176F">
        <w:trPr>
          <w:trHeight w:val="74"/>
          <w:jc w:val="center"/>
        </w:trPr>
        <w:tc>
          <w:tcPr>
            <w:tcW w:w="3948" w:type="dxa"/>
            <w:tcBorders>
              <w:top w:val="nil"/>
              <w:left w:val="nil"/>
              <w:bottom w:val="nil"/>
              <w:right w:val="nil"/>
            </w:tcBorders>
          </w:tcPr>
          <w:p w14:paraId="01D5A305" w14:textId="77777777" w:rsidR="004216A2" w:rsidRDefault="004216A2" w:rsidP="00D1176F"/>
        </w:tc>
        <w:tc>
          <w:tcPr>
            <w:tcW w:w="1029" w:type="dxa"/>
            <w:tcBorders>
              <w:top w:val="nil"/>
              <w:left w:val="nil"/>
              <w:bottom w:val="nil"/>
              <w:right w:val="nil"/>
            </w:tcBorders>
            <w:vAlign w:val="center"/>
          </w:tcPr>
          <w:p w14:paraId="7BDBAEEF" w14:textId="77777777" w:rsidR="004216A2" w:rsidRDefault="004216A2" w:rsidP="00D1176F">
            <w:pPr>
              <w:jc w:val="center"/>
            </w:pPr>
          </w:p>
        </w:tc>
        <w:tc>
          <w:tcPr>
            <w:tcW w:w="987" w:type="dxa"/>
            <w:tcBorders>
              <w:top w:val="nil"/>
              <w:left w:val="nil"/>
              <w:bottom w:val="nil"/>
              <w:right w:val="nil"/>
            </w:tcBorders>
            <w:vAlign w:val="center"/>
          </w:tcPr>
          <w:p w14:paraId="35D308E7" w14:textId="77777777" w:rsidR="004216A2" w:rsidRDefault="004216A2" w:rsidP="00D1176F">
            <w:pPr>
              <w:jc w:val="center"/>
            </w:pPr>
          </w:p>
        </w:tc>
        <w:tc>
          <w:tcPr>
            <w:tcW w:w="989" w:type="dxa"/>
            <w:tcBorders>
              <w:top w:val="nil"/>
              <w:left w:val="nil"/>
              <w:bottom w:val="nil"/>
              <w:right w:val="nil"/>
            </w:tcBorders>
            <w:vAlign w:val="center"/>
          </w:tcPr>
          <w:p w14:paraId="7C095CE8" w14:textId="77777777" w:rsidR="004216A2" w:rsidRDefault="004216A2" w:rsidP="00D1176F">
            <w:pPr>
              <w:jc w:val="center"/>
            </w:pPr>
            <w:r>
              <w:rPr>
                <w:sz w:val="16"/>
              </w:rPr>
              <w:t>(9.477)</w:t>
            </w:r>
          </w:p>
        </w:tc>
        <w:tc>
          <w:tcPr>
            <w:tcW w:w="939" w:type="dxa"/>
            <w:tcBorders>
              <w:top w:val="nil"/>
              <w:left w:val="nil"/>
              <w:bottom w:val="nil"/>
              <w:right w:val="nil"/>
            </w:tcBorders>
            <w:vAlign w:val="center"/>
          </w:tcPr>
          <w:p w14:paraId="0E3E2C11" w14:textId="77777777" w:rsidR="004216A2" w:rsidRDefault="004216A2" w:rsidP="00D1176F">
            <w:pPr>
              <w:jc w:val="center"/>
            </w:pPr>
            <w:r>
              <w:rPr>
                <w:sz w:val="16"/>
              </w:rPr>
              <w:t>(9.972)</w:t>
            </w:r>
          </w:p>
        </w:tc>
        <w:tc>
          <w:tcPr>
            <w:tcW w:w="939" w:type="dxa"/>
            <w:vAlign w:val="center"/>
          </w:tcPr>
          <w:p w14:paraId="022D3E5A" w14:textId="77777777" w:rsidR="004216A2" w:rsidRDefault="004216A2" w:rsidP="00D1176F">
            <w:pPr>
              <w:jc w:val="center"/>
            </w:pPr>
          </w:p>
        </w:tc>
        <w:tc>
          <w:tcPr>
            <w:tcW w:w="939" w:type="dxa"/>
            <w:vAlign w:val="center"/>
          </w:tcPr>
          <w:p w14:paraId="1CBDC2B0" w14:textId="77777777" w:rsidR="004216A2" w:rsidRDefault="004216A2" w:rsidP="00D1176F">
            <w:pPr>
              <w:jc w:val="center"/>
            </w:pPr>
          </w:p>
        </w:tc>
        <w:tc>
          <w:tcPr>
            <w:tcW w:w="939" w:type="dxa"/>
            <w:vAlign w:val="center"/>
          </w:tcPr>
          <w:p w14:paraId="36E29210" w14:textId="77777777" w:rsidR="004216A2" w:rsidRDefault="004216A2" w:rsidP="00D1176F">
            <w:pPr>
              <w:jc w:val="center"/>
            </w:pPr>
          </w:p>
        </w:tc>
        <w:tc>
          <w:tcPr>
            <w:tcW w:w="939" w:type="dxa"/>
            <w:vAlign w:val="center"/>
          </w:tcPr>
          <w:p w14:paraId="2D0A3C2A" w14:textId="77777777" w:rsidR="004216A2" w:rsidRDefault="004216A2" w:rsidP="00D1176F">
            <w:pPr>
              <w:jc w:val="center"/>
            </w:pPr>
          </w:p>
        </w:tc>
      </w:tr>
      <w:tr w:rsidR="004216A2" w:rsidRPr="00D321DC" w14:paraId="73AC7332" w14:textId="77777777" w:rsidTr="00D1176F">
        <w:trPr>
          <w:jc w:val="center"/>
        </w:trPr>
        <w:tc>
          <w:tcPr>
            <w:tcW w:w="3948" w:type="dxa"/>
            <w:tcBorders>
              <w:top w:val="nil"/>
              <w:left w:val="nil"/>
              <w:bottom w:val="nil"/>
              <w:right w:val="nil"/>
            </w:tcBorders>
          </w:tcPr>
          <w:p w14:paraId="785F37AC" w14:textId="77777777" w:rsidR="004216A2" w:rsidRDefault="004216A2" w:rsidP="00D1176F">
            <w:r>
              <w:rPr>
                <w:sz w:val="16"/>
              </w:rPr>
              <w:t>Proportion English-Language Signs Squared X International Trade Freedom</w:t>
            </w:r>
          </w:p>
        </w:tc>
        <w:tc>
          <w:tcPr>
            <w:tcW w:w="1029" w:type="dxa"/>
            <w:tcBorders>
              <w:top w:val="nil"/>
              <w:left w:val="nil"/>
              <w:bottom w:val="nil"/>
              <w:right w:val="nil"/>
            </w:tcBorders>
            <w:vAlign w:val="center"/>
          </w:tcPr>
          <w:p w14:paraId="77E7BF70" w14:textId="77777777" w:rsidR="004216A2" w:rsidRDefault="004216A2" w:rsidP="00D1176F">
            <w:pPr>
              <w:jc w:val="center"/>
            </w:pPr>
          </w:p>
        </w:tc>
        <w:tc>
          <w:tcPr>
            <w:tcW w:w="987" w:type="dxa"/>
            <w:tcBorders>
              <w:top w:val="nil"/>
              <w:left w:val="nil"/>
              <w:bottom w:val="nil"/>
              <w:right w:val="nil"/>
            </w:tcBorders>
            <w:vAlign w:val="center"/>
          </w:tcPr>
          <w:p w14:paraId="10A81291" w14:textId="77777777" w:rsidR="004216A2" w:rsidRDefault="004216A2" w:rsidP="00D1176F">
            <w:pPr>
              <w:jc w:val="center"/>
            </w:pPr>
          </w:p>
        </w:tc>
        <w:tc>
          <w:tcPr>
            <w:tcW w:w="989" w:type="dxa"/>
            <w:tcBorders>
              <w:top w:val="nil"/>
              <w:left w:val="nil"/>
              <w:bottom w:val="nil"/>
              <w:right w:val="nil"/>
            </w:tcBorders>
            <w:vAlign w:val="center"/>
          </w:tcPr>
          <w:p w14:paraId="1ADD074A" w14:textId="77777777" w:rsidR="004216A2" w:rsidRDefault="004216A2" w:rsidP="00D1176F">
            <w:pPr>
              <w:jc w:val="center"/>
            </w:pPr>
            <w:r>
              <w:rPr>
                <w:sz w:val="16"/>
              </w:rPr>
              <w:t>-611.000**</w:t>
            </w:r>
          </w:p>
        </w:tc>
        <w:tc>
          <w:tcPr>
            <w:tcW w:w="939" w:type="dxa"/>
            <w:tcBorders>
              <w:top w:val="nil"/>
              <w:left w:val="nil"/>
              <w:bottom w:val="nil"/>
              <w:right w:val="nil"/>
            </w:tcBorders>
            <w:vAlign w:val="center"/>
          </w:tcPr>
          <w:p w14:paraId="2C6D67B8" w14:textId="77777777" w:rsidR="004216A2" w:rsidRDefault="004216A2" w:rsidP="00D1176F">
            <w:pPr>
              <w:jc w:val="center"/>
            </w:pPr>
            <w:r>
              <w:rPr>
                <w:sz w:val="16"/>
              </w:rPr>
              <w:t>-361.904*</w:t>
            </w:r>
          </w:p>
        </w:tc>
        <w:tc>
          <w:tcPr>
            <w:tcW w:w="939" w:type="dxa"/>
            <w:vAlign w:val="center"/>
          </w:tcPr>
          <w:p w14:paraId="7C30BC68" w14:textId="77777777" w:rsidR="004216A2" w:rsidRDefault="004216A2" w:rsidP="00D1176F">
            <w:pPr>
              <w:jc w:val="center"/>
            </w:pPr>
          </w:p>
        </w:tc>
        <w:tc>
          <w:tcPr>
            <w:tcW w:w="939" w:type="dxa"/>
            <w:vAlign w:val="center"/>
          </w:tcPr>
          <w:p w14:paraId="74B8D551" w14:textId="77777777" w:rsidR="004216A2" w:rsidRDefault="004216A2" w:rsidP="00D1176F">
            <w:pPr>
              <w:jc w:val="center"/>
            </w:pPr>
          </w:p>
        </w:tc>
        <w:tc>
          <w:tcPr>
            <w:tcW w:w="939" w:type="dxa"/>
            <w:vAlign w:val="center"/>
          </w:tcPr>
          <w:p w14:paraId="71DC8812" w14:textId="77777777" w:rsidR="004216A2" w:rsidRDefault="004216A2" w:rsidP="00D1176F">
            <w:pPr>
              <w:jc w:val="center"/>
            </w:pPr>
          </w:p>
        </w:tc>
        <w:tc>
          <w:tcPr>
            <w:tcW w:w="939" w:type="dxa"/>
            <w:vAlign w:val="center"/>
          </w:tcPr>
          <w:p w14:paraId="345D2049" w14:textId="77777777" w:rsidR="004216A2" w:rsidRDefault="004216A2" w:rsidP="00D1176F">
            <w:pPr>
              <w:jc w:val="center"/>
            </w:pPr>
          </w:p>
        </w:tc>
      </w:tr>
      <w:tr w:rsidR="004216A2" w:rsidRPr="00D321DC" w14:paraId="739B454B" w14:textId="77777777" w:rsidTr="00D1176F">
        <w:trPr>
          <w:jc w:val="center"/>
        </w:trPr>
        <w:tc>
          <w:tcPr>
            <w:tcW w:w="3948" w:type="dxa"/>
            <w:tcBorders>
              <w:top w:val="nil"/>
              <w:left w:val="nil"/>
              <w:bottom w:val="nil"/>
              <w:right w:val="nil"/>
            </w:tcBorders>
          </w:tcPr>
          <w:p w14:paraId="39CC4DD5" w14:textId="77777777" w:rsidR="004216A2" w:rsidRDefault="004216A2" w:rsidP="00D1176F"/>
        </w:tc>
        <w:tc>
          <w:tcPr>
            <w:tcW w:w="1029" w:type="dxa"/>
            <w:tcBorders>
              <w:top w:val="nil"/>
              <w:left w:val="nil"/>
              <w:bottom w:val="nil"/>
              <w:right w:val="nil"/>
            </w:tcBorders>
            <w:vAlign w:val="center"/>
          </w:tcPr>
          <w:p w14:paraId="6DD2CA34" w14:textId="77777777" w:rsidR="004216A2" w:rsidRDefault="004216A2" w:rsidP="00D1176F">
            <w:pPr>
              <w:jc w:val="center"/>
            </w:pPr>
          </w:p>
        </w:tc>
        <w:tc>
          <w:tcPr>
            <w:tcW w:w="987" w:type="dxa"/>
            <w:tcBorders>
              <w:top w:val="nil"/>
              <w:left w:val="nil"/>
              <w:bottom w:val="nil"/>
              <w:right w:val="nil"/>
            </w:tcBorders>
            <w:vAlign w:val="center"/>
          </w:tcPr>
          <w:p w14:paraId="4AA42753" w14:textId="77777777" w:rsidR="004216A2" w:rsidRDefault="004216A2" w:rsidP="00D1176F">
            <w:pPr>
              <w:jc w:val="center"/>
            </w:pPr>
          </w:p>
        </w:tc>
        <w:tc>
          <w:tcPr>
            <w:tcW w:w="989" w:type="dxa"/>
            <w:tcBorders>
              <w:top w:val="nil"/>
              <w:left w:val="nil"/>
              <w:bottom w:val="nil"/>
              <w:right w:val="nil"/>
            </w:tcBorders>
            <w:vAlign w:val="center"/>
          </w:tcPr>
          <w:p w14:paraId="16856D5A" w14:textId="77777777" w:rsidR="004216A2" w:rsidRDefault="004216A2" w:rsidP="00D1176F">
            <w:pPr>
              <w:jc w:val="center"/>
            </w:pPr>
            <w:r>
              <w:rPr>
                <w:sz w:val="16"/>
              </w:rPr>
              <w:t>(284.206)</w:t>
            </w:r>
          </w:p>
        </w:tc>
        <w:tc>
          <w:tcPr>
            <w:tcW w:w="939" w:type="dxa"/>
            <w:tcBorders>
              <w:top w:val="nil"/>
              <w:left w:val="nil"/>
              <w:bottom w:val="nil"/>
              <w:right w:val="nil"/>
            </w:tcBorders>
            <w:vAlign w:val="center"/>
          </w:tcPr>
          <w:p w14:paraId="17C0D324" w14:textId="77777777" w:rsidR="004216A2" w:rsidRDefault="004216A2" w:rsidP="00D1176F">
            <w:pPr>
              <w:jc w:val="center"/>
            </w:pPr>
            <w:r>
              <w:rPr>
                <w:sz w:val="16"/>
              </w:rPr>
              <w:t>(202.959)</w:t>
            </w:r>
          </w:p>
        </w:tc>
        <w:tc>
          <w:tcPr>
            <w:tcW w:w="939" w:type="dxa"/>
            <w:vAlign w:val="center"/>
          </w:tcPr>
          <w:p w14:paraId="5B70BD74" w14:textId="77777777" w:rsidR="004216A2" w:rsidRDefault="004216A2" w:rsidP="00D1176F">
            <w:pPr>
              <w:jc w:val="center"/>
            </w:pPr>
          </w:p>
        </w:tc>
        <w:tc>
          <w:tcPr>
            <w:tcW w:w="939" w:type="dxa"/>
            <w:vAlign w:val="center"/>
          </w:tcPr>
          <w:p w14:paraId="0F20FFE2" w14:textId="77777777" w:rsidR="004216A2" w:rsidRDefault="004216A2" w:rsidP="00D1176F">
            <w:pPr>
              <w:jc w:val="center"/>
            </w:pPr>
          </w:p>
        </w:tc>
        <w:tc>
          <w:tcPr>
            <w:tcW w:w="939" w:type="dxa"/>
            <w:vAlign w:val="center"/>
          </w:tcPr>
          <w:p w14:paraId="0005346F" w14:textId="77777777" w:rsidR="004216A2" w:rsidRDefault="004216A2" w:rsidP="00D1176F">
            <w:pPr>
              <w:jc w:val="center"/>
            </w:pPr>
          </w:p>
        </w:tc>
        <w:tc>
          <w:tcPr>
            <w:tcW w:w="939" w:type="dxa"/>
            <w:vAlign w:val="center"/>
          </w:tcPr>
          <w:p w14:paraId="62B923B2" w14:textId="77777777" w:rsidR="004216A2" w:rsidRDefault="004216A2" w:rsidP="00D1176F">
            <w:pPr>
              <w:jc w:val="center"/>
            </w:pPr>
          </w:p>
        </w:tc>
      </w:tr>
      <w:tr w:rsidR="004216A2" w:rsidRPr="00D321DC" w14:paraId="41DCF862" w14:textId="77777777" w:rsidTr="00D1176F">
        <w:trPr>
          <w:jc w:val="center"/>
        </w:trPr>
        <w:tc>
          <w:tcPr>
            <w:tcW w:w="3948" w:type="dxa"/>
            <w:tcBorders>
              <w:top w:val="nil"/>
              <w:left w:val="nil"/>
              <w:bottom w:val="nil"/>
              <w:right w:val="nil"/>
            </w:tcBorders>
          </w:tcPr>
          <w:p w14:paraId="26BE4FF3" w14:textId="77777777" w:rsidR="004216A2" w:rsidRDefault="004216A2" w:rsidP="00D1176F">
            <w:r>
              <w:rPr>
                <w:sz w:val="16"/>
              </w:rPr>
              <w:t>Foreign Aid (ln)</w:t>
            </w:r>
          </w:p>
        </w:tc>
        <w:tc>
          <w:tcPr>
            <w:tcW w:w="1029" w:type="dxa"/>
            <w:tcBorders>
              <w:top w:val="nil"/>
              <w:left w:val="nil"/>
              <w:bottom w:val="nil"/>
              <w:right w:val="nil"/>
            </w:tcBorders>
            <w:vAlign w:val="center"/>
          </w:tcPr>
          <w:p w14:paraId="6E0DE0EF" w14:textId="77777777" w:rsidR="004216A2" w:rsidRDefault="004216A2" w:rsidP="00D1176F">
            <w:pPr>
              <w:jc w:val="center"/>
            </w:pPr>
          </w:p>
        </w:tc>
        <w:tc>
          <w:tcPr>
            <w:tcW w:w="987" w:type="dxa"/>
            <w:tcBorders>
              <w:top w:val="nil"/>
              <w:left w:val="nil"/>
              <w:bottom w:val="nil"/>
              <w:right w:val="nil"/>
            </w:tcBorders>
            <w:vAlign w:val="center"/>
          </w:tcPr>
          <w:p w14:paraId="257B31DA" w14:textId="77777777" w:rsidR="004216A2" w:rsidRDefault="004216A2" w:rsidP="00D1176F">
            <w:pPr>
              <w:jc w:val="center"/>
            </w:pPr>
          </w:p>
        </w:tc>
        <w:tc>
          <w:tcPr>
            <w:tcW w:w="989" w:type="dxa"/>
            <w:tcBorders>
              <w:top w:val="nil"/>
              <w:left w:val="nil"/>
              <w:bottom w:val="nil"/>
              <w:right w:val="nil"/>
            </w:tcBorders>
            <w:vAlign w:val="center"/>
          </w:tcPr>
          <w:p w14:paraId="023449CC" w14:textId="77777777" w:rsidR="004216A2" w:rsidRDefault="004216A2" w:rsidP="00D1176F">
            <w:pPr>
              <w:jc w:val="center"/>
            </w:pPr>
          </w:p>
        </w:tc>
        <w:tc>
          <w:tcPr>
            <w:tcW w:w="939" w:type="dxa"/>
            <w:tcBorders>
              <w:top w:val="nil"/>
              <w:left w:val="nil"/>
              <w:bottom w:val="nil"/>
              <w:right w:val="nil"/>
            </w:tcBorders>
            <w:vAlign w:val="center"/>
          </w:tcPr>
          <w:p w14:paraId="2AFFC32B" w14:textId="77777777" w:rsidR="004216A2" w:rsidRDefault="004216A2" w:rsidP="00D1176F">
            <w:pPr>
              <w:jc w:val="center"/>
            </w:pPr>
          </w:p>
        </w:tc>
        <w:tc>
          <w:tcPr>
            <w:tcW w:w="939" w:type="dxa"/>
            <w:vAlign w:val="center"/>
          </w:tcPr>
          <w:p w14:paraId="30EF1AF9" w14:textId="77777777" w:rsidR="004216A2" w:rsidRDefault="004216A2" w:rsidP="00D1176F">
            <w:pPr>
              <w:jc w:val="center"/>
            </w:pPr>
            <w:r>
              <w:rPr>
                <w:sz w:val="16"/>
              </w:rPr>
              <w:t>0.331</w:t>
            </w:r>
          </w:p>
        </w:tc>
        <w:tc>
          <w:tcPr>
            <w:tcW w:w="939" w:type="dxa"/>
            <w:vAlign w:val="center"/>
          </w:tcPr>
          <w:p w14:paraId="5FEA7E79" w14:textId="77777777" w:rsidR="004216A2" w:rsidRDefault="004216A2" w:rsidP="00D1176F">
            <w:pPr>
              <w:jc w:val="center"/>
            </w:pPr>
            <w:r>
              <w:rPr>
                <w:sz w:val="16"/>
              </w:rPr>
              <w:t>0.413</w:t>
            </w:r>
          </w:p>
        </w:tc>
        <w:tc>
          <w:tcPr>
            <w:tcW w:w="939" w:type="dxa"/>
            <w:vAlign w:val="center"/>
          </w:tcPr>
          <w:p w14:paraId="4202D4C1" w14:textId="77777777" w:rsidR="004216A2" w:rsidRDefault="004216A2" w:rsidP="00D1176F">
            <w:pPr>
              <w:jc w:val="center"/>
            </w:pPr>
          </w:p>
        </w:tc>
        <w:tc>
          <w:tcPr>
            <w:tcW w:w="939" w:type="dxa"/>
            <w:vAlign w:val="center"/>
          </w:tcPr>
          <w:p w14:paraId="01A8C011" w14:textId="77777777" w:rsidR="004216A2" w:rsidRDefault="004216A2" w:rsidP="00D1176F">
            <w:pPr>
              <w:jc w:val="center"/>
            </w:pPr>
          </w:p>
        </w:tc>
      </w:tr>
      <w:tr w:rsidR="004216A2" w:rsidRPr="00D321DC" w14:paraId="082C48CF" w14:textId="77777777" w:rsidTr="00D1176F">
        <w:trPr>
          <w:jc w:val="center"/>
        </w:trPr>
        <w:tc>
          <w:tcPr>
            <w:tcW w:w="3948" w:type="dxa"/>
            <w:tcBorders>
              <w:top w:val="nil"/>
              <w:left w:val="nil"/>
              <w:bottom w:val="nil"/>
              <w:right w:val="nil"/>
            </w:tcBorders>
          </w:tcPr>
          <w:p w14:paraId="5531A7E2" w14:textId="77777777" w:rsidR="004216A2" w:rsidRDefault="004216A2" w:rsidP="00D1176F"/>
        </w:tc>
        <w:tc>
          <w:tcPr>
            <w:tcW w:w="1029" w:type="dxa"/>
            <w:tcBorders>
              <w:top w:val="nil"/>
              <w:left w:val="nil"/>
              <w:bottom w:val="nil"/>
              <w:right w:val="nil"/>
            </w:tcBorders>
            <w:vAlign w:val="center"/>
          </w:tcPr>
          <w:p w14:paraId="6D027E10" w14:textId="77777777" w:rsidR="004216A2" w:rsidRDefault="004216A2" w:rsidP="00D1176F">
            <w:pPr>
              <w:jc w:val="center"/>
            </w:pPr>
          </w:p>
        </w:tc>
        <w:tc>
          <w:tcPr>
            <w:tcW w:w="987" w:type="dxa"/>
            <w:tcBorders>
              <w:top w:val="nil"/>
              <w:left w:val="nil"/>
              <w:bottom w:val="nil"/>
              <w:right w:val="nil"/>
            </w:tcBorders>
            <w:vAlign w:val="center"/>
          </w:tcPr>
          <w:p w14:paraId="13AB1A69" w14:textId="77777777" w:rsidR="004216A2" w:rsidRDefault="004216A2" w:rsidP="00D1176F">
            <w:pPr>
              <w:jc w:val="center"/>
            </w:pPr>
          </w:p>
        </w:tc>
        <w:tc>
          <w:tcPr>
            <w:tcW w:w="989" w:type="dxa"/>
            <w:tcBorders>
              <w:top w:val="nil"/>
              <w:left w:val="nil"/>
              <w:bottom w:val="nil"/>
              <w:right w:val="nil"/>
            </w:tcBorders>
            <w:vAlign w:val="center"/>
          </w:tcPr>
          <w:p w14:paraId="2620E585" w14:textId="77777777" w:rsidR="004216A2" w:rsidRDefault="004216A2" w:rsidP="00D1176F">
            <w:pPr>
              <w:jc w:val="center"/>
            </w:pPr>
          </w:p>
        </w:tc>
        <w:tc>
          <w:tcPr>
            <w:tcW w:w="939" w:type="dxa"/>
            <w:tcBorders>
              <w:top w:val="nil"/>
              <w:left w:val="nil"/>
              <w:bottom w:val="nil"/>
              <w:right w:val="nil"/>
            </w:tcBorders>
            <w:vAlign w:val="center"/>
          </w:tcPr>
          <w:p w14:paraId="5711DBB5" w14:textId="77777777" w:rsidR="004216A2" w:rsidRDefault="004216A2" w:rsidP="00D1176F">
            <w:pPr>
              <w:jc w:val="center"/>
            </w:pPr>
          </w:p>
        </w:tc>
        <w:tc>
          <w:tcPr>
            <w:tcW w:w="939" w:type="dxa"/>
            <w:vAlign w:val="center"/>
          </w:tcPr>
          <w:p w14:paraId="63269807" w14:textId="77777777" w:rsidR="004216A2" w:rsidRDefault="004216A2" w:rsidP="00D1176F">
            <w:pPr>
              <w:jc w:val="center"/>
            </w:pPr>
            <w:r>
              <w:rPr>
                <w:sz w:val="16"/>
              </w:rPr>
              <w:t>(0.213)</w:t>
            </w:r>
          </w:p>
        </w:tc>
        <w:tc>
          <w:tcPr>
            <w:tcW w:w="939" w:type="dxa"/>
            <w:vAlign w:val="center"/>
          </w:tcPr>
          <w:p w14:paraId="5AA32640" w14:textId="77777777" w:rsidR="004216A2" w:rsidRDefault="004216A2" w:rsidP="00D1176F">
            <w:pPr>
              <w:jc w:val="center"/>
            </w:pPr>
            <w:r>
              <w:rPr>
                <w:sz w:val="16"/>
              </w:rPr>
              <w:t>(0.316)</w:t>
            </w:r>
          </w:p>
        </w:tc>
        <w:tc>
          <w:tcPr>
            <w:tcW w:w="939" w:type="dxa"/>
            <w:vAlign w:val="center"/>
          </w:tcPr>
          <w:p w14:paraId="3FFF39B2" w14:textId="77777777" w:rsidR="004216A2" w:rsidRDefault="004216A2" w:rsidP="00D1176F">
            <w:pPr>
              <w:jc w:val="center"/>
            </w:pPr>
          </w:p>
        </w:tc>
        <w:tc>
          <w:tcPr>
            <w:tcW w:w="939" w:type="dxa"/>
            <w:vAlign w:val="center"/>
          </w:tcPr>
          <w:p w14:paraId="3D553057" w14:textId="77777777" w:rsidR="004216A2" w:rsidRDefault="004216A2" w:rsidP="00D1176F">
            <w:pPr>
              <w:jc w:val="center"/>
            </w:pPr>
          </w:p>
        </w:tc>
      </w:tr>
      <w:tr w:rsidR="004216A2" w:rsidRPr="00D321DC" w14:paraId="5DA19EA1" w14:textId="77777777" w:rsidTr="00D1176F">
        <w:trPr>
          <w:jc w:val="center"/>
        </w:trPr>
        <w:tc>
          <w:tcPr>
            <w:tcW w:w="3948" w:type="dxa"/>
            <w:tcBorders>
              <w:top w:val="nil"/>
              <w:left w:val="nil"/>
              <w:bottom w:val="nil"/>
              <w:right w:val="nil"/>
            </w:tcBorders>
          </w:tcPr>
          <w:p w14:paraId="25F1E074"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4B3C7EE8" w14:textId="77777777" w:rsidR="004216A2" w:rsidRDefault="004216A2" w:rsidP="00D1176F">
            <w:pPr>
              <w:jc w:val="center"/>
            </w:pPr>
          </w:p>
        </w:tc>
        <w:tc>
          <w:tcPr>
            <w:tcW w:w="987" w:type="dxa"/>
            <w:tcBorders>
              <w:top w:val="nil"/>
              <w:left w:val="nil"/>
              <w:bottom w:val="nil"/>
              <w:right w:val="nil"/>
            </w:tcBorders>
            <w:vAlign w:val="center"/>
          </w:tcPr>
          <w:p w14:paraId="6ADD7008" w14:textId="77777777" w:rsidR="004216A2" w:rsidRDefault="004216A2" w:rsidP="00D1176F">
            <w:pPr>
              <w:jc w:val="center"/>
            </w:pPr>
          </w:p>
        </w:tc>
        <w:tc>
          <w:tcPr>
            <w:tcW w:w="989" w:type="dxa"/>
            <w:tcBorders>
              <w:top w:val="nil"/>
              <w:left w:val="nil"/>
              <w:bottom w:val="nil"/>
              <w:right w:val="nil"/>
            </w:tcBorders>
            <w:vAlign w:val="center"/>
          </w:tcPr>
          <w:p w14:paraId="4C1FD65F" w14:textId="77777777" w:rsidR="004216A2" w:rsidRDefault="004216A2" w:rsidP="00D1176F">
            <w:pPr>
              <w:jc w:val="center"/>
            </w:pPr>
          </w:p>
        </w:tc>
        <w:tc>
          <w:tcPr>
            <w:tcW w:w="939" w:type="dxa"/>
            <w:tcBorders>
              <w:top w:val="nil"/>
              <w:left w:val="nil"/>
              <w:bottom w:val="nil"/>
              <w:right w:val="nil"/>
            </w:tcBorders>
            <w:vAlign w:val="center"/>
          </w:tcPr>
          <w:p w14:paraId="7C6FD0E7" w14:textId="77777777" w:rsidR="004216A2" w:rsidRDefault="004216A2" w:rsidP="00D1176F">
            <w:pPr>
              <w:jc w:val="center"/>
            </w:pPr>
          </w:p>
        </w:tc>
        <w:tc>
          <w:tcPr>
            <w:tcW w:w="939" w:type="dxa"/>
            <w:vAlign w:val="center"/>
          </w:tcPr>
          <w:p w14:paraId="68AE1850" w14:textId="77777777" w:rsidR="004216A2" w:rsidRDefault="004216A2" w:rsidP="00D1176F">
            <w:pPr>
              <w:jc w:val="center"/>
            </w:pPr>
            <w:r>
              <w:rPr>
                <w:sz w:val="16"/>
              </w:rPr>
              <w:t>21.697</w:t>
            </w:r>
          </w:p>
        </w:tc>
        <w:tc>
          <w:tcPr>
            <w:tcW w:w="939" w:type="dxa"/>
            <w:vAlign w:val="center"/>
          </w:tcPr>
          <w:p w14:paraId="79E7B290" w14:textId="77777777" w:rsidR="004216A2" w:rsidRDefault="004216A2" w:rsidP="00D1176F">
            <w:pPr>
              <w:jc w:val="center"/>
            </w:pPr>
            <w:r>
              <w:rPr>
                <w:sz w:val="16"/>
              </w:rPr>
              <w:t>4.065</w:t>
            </w:r>
          </w:p>
        </w:tc>
        <w:tc>
          <w:tcPr>
            <w:tcW w:w="939" w:type="dxa"/>
            <w:vAlign w:val="center"/>
          </w:tcPr>
          <w:p w14:paraId="48BA4808" w14:textId="77777777" w:rsidR="004216A2" w:rsidRDefault="004216A2" w:rsidP="00D1176F">
            <w:pPr>
              <w:jc w:val="center"/>
            </w:pPr>
          </w:p>
        </w:tc>
        <w:tc>
          <w:tcPr>
            <w:tcW w:w="939" w:type="dxa"/>
            <w:vAlign w:val="center"/>
          </w:tcPr>
          <w:p w14:paraId="2D6A2F34" w14:textId="77777777" w:rsidR="004216A2" w:rsidRDefault="004216A2" w:rsidP="00D1176F">
            <w:pPr>
              <w:jc w:val="center"/>
            </w:pPr>
          </w:p>
        </w:tc>
      </w:tr>
      <w:tr w:rsidR="004216A2" w:rsidRPr="00D321DC" w14:paraId="3D34AE7B" w14:textId="77777777" w:rsidTr="00D1176F">
        <w:trPr>
          <w:jc w:val="center"/>
        </w:trPr>
        <w:tc>
          <w:tcPr>
            <w:tcW w:w="3948" w:type="dxa"/>
            <w:tcBorders>
              <w:top w:val="nil"/>
              <w:left w:val="nil"/>
              <w:bottom w:val="nil"/>
              <w:right w:val="nil"/>
            </w:tcBorders>
          </w:tcPr>
          <w:p w14:paraId="1C4F5DEF" w14:textId="77777777" w:rsidR="004216A2" w:rsidRDefault="004216A2" w:rsidP="00D1176F"/>
        </w:tc>
        <w:tc>
          <w:tcPr>
            <w:tcW w:w="1029" w:type="dxa"/>
            <w:tcBorders>
              <w:top w:val="nil"/>
              <w:left w:val="nil"/>
              <w:bottom w:val="nil"/>
              <w:right w:val="nil"/>
            </w:tcBorders>
            <w:vAlign w:val="center"/>
          </w:tcPr>
          <w:p w14:paraId="2BD34C54" w14:textId="77777777" w:rsidR="004216A2" w:rsidRDefault="004216A2" w:rsidP="00D1176F">
            <w:pPr>
              <w:jc w:val="center"/>
            </w:pPr>
          </w:p>
        </w:tc>
        <w:tc>
          <w:tcPr>
            <w:tcW w:w="987" w:type="dxa"/>
            <w:tcBorders>
              <w:top w:val="nil"/>
              <w:left w:val="nil"/>
              <w:bottom w:val="nil"/>
              <w:right w:val="nil"/>
            </w:tcBorders>
            <w:vAlign w:val="center"/>
          </w:tcPr>
          <w:p w14:paraId="6423F653" w14:textId="77777777" w:rsidR="004216A2" w:rsidRDefault="004216A2" w:rsidP="00D1176F">
            <w:pPr>
              <w:jc w:val="center"/>
            </w:pPr>
          </w:p>
        </w:tc>
        <w:tc>
          <w:tcPr>
            <w:tcW w:w="989" w:type="dxa"/>
            <w:tcBorders>
              <w:top w:val="nil"/>
              <w:left w:val="nil"/>
              <w:bottom w:val="nil"/>
              <w:right w:val="nil"/>
            </w:tcBorders>
            <w:vAlign w:val="center"/>
          </w:tcPr>
          <w:p w14:paraId="52ADB6C0" w14:textId="77777777" w:rsidR="004216A2" w:rsidRDefault="004216A2" w:rsidP="00D1176F">
            <w:pPr>
              <w:jc w:val="center"/>
            </w:pPr>
          </w:p>
        </w:tc>
        <w:tc>
          <w:tcPr>
            <w:tcW w:w="939" w:type="dxa"/>
            <w:tcBorders>
              <w:top w:val="nil"/>
              <w:left w:val="nil"/>
              <w:bottom w:val="nil"/>
              <w:right w:val="nil"/>
            </w:tcBorders>
            <w:vAlign w:val="center"/>
          </w:tcPr>
          <w:p w14:paraId="6D48D377" w14:textId="77777777" w:rsidR="004216A2" w:rsidRDefault="004216A2" w:rsidP="00D1176F">
            <w:pPr>
              <w:jc w:val="center"/>
            </w:pPr>
          </w:p>
        </w:tc>
        <w:tc>
          <w:tcPr>
            <w:tcW w:w="939" w:type="dxa"/>
            <w:vAlign w:val="center"/>
          </w:tcPr>
          <w:p w14:paraId="1DE575C4" w14:textId="77777777" w:rsidR="004216A2" w:rsidRDefault="004216A2" w:rsidP="00D1176F">
            <w:pPr>
              <w:jc w:val="center"/>
            </w:pPr>
            <w:r>
              <w:rPr>
                <w:sz w:val="16"/>
              </w:rPr>
              <w:t>(17.363)</w:t>
            </w:r>
          </w:p>
        </w:tc>
        <w:tc>
          <w:tcPr>
            <w:tcW w:w="939" w:type="dxa"/>
            <w:vAlign w:val="center"/>
          </w:tcPr>
          <w:p w14:paraId="06E3AB83" w14:textId="77777777" w:rsidR="004216A2" w:rsidRDefault="004216A2" w:rsidP="00D1176F">
            <w:pPr>
              <w:jc w:val="center"/>
            </w:pPr>
            <w:r>
              <w:rPr>
                <w:sz w:val="16"/>
              </w:rPr>
              <w:t>(5.773)</w:t>
            </w:r>
          </w:p>
        </w:tc>
        <w:tc>
          <w:tcPr>
            <w:tcW w:w="939" w:type="dxa"/>
            <w:vAlign w:val="center"/>
          </w:tcPr>
          <w:p w14:paraId="673762C1" w14:textId="77777777" w:rsidR="004216A2" w:rsidRDefault="004216A2" w:rsidP="00D1176F">
            <w:pPr>
              <w:jc w:val="center"/>
            </w:pPr>
          </w:p>
        </w:tc>
        <w:tc>
          <w:tcPr>
            <w:tcW w:w="939" w:type="dxa"/>
            <w:vAlign w:val="center"/>
          </w:tcPr>
          <w:p w14:paraId="52D47FB9" w14:textId="77777777" w:rsidR="004216A2" w:rsidRDefault="004216A2" w:rsidP="00D1176F">
            <w:pPr>
              <w:jc w:val="center"/>
            </w:pPr>
          </w:p>
        </w:tc>
      </w:tr>
      <w:tr w:rsidR="004216A2" w:rsidRPr="00D321DC" w14:paraId="33ED3C24" w14:textId="77777777" w:rsidTr="00D1176F">
        <w:trPr>
          <w:jc w:val="center"/>
        </w:trPr>
        <w:tc>
          <w:tcPr>
            <w:tcW w:w="3948" w:type="dxa"/>
            <w:tcBorders>
              <w:top w:val="nil"/>
              <w:left w:val="nil"/>
              <w:bottom w:val="nil"/>
              <w:right w:val="nil"/>
            </w:tcBorders>
          </w:tcPr>
          <w:p w14:paraId="29166918" w14:textId="77777777" w:rsidR="004216A2" w:rsidRDefault="004216A2" w:rsidP="00D1176F">
            <w:r>
              <w:rPr>
                <w:sz w:val="16"/>
              </w:rPr>
              <w:t>Proportion English-Language Signs Squared X Foreign Aid (ln)</w:t>
            </w:r>
          </w:p>
        </w:tc>
        <w:tc>
          <w:tcPr>
            <w:tcW w:w="1029" w:type="dxa"/>
            <w:tcBorders>
              <w:top w:val="nil"/>
              <w:left w:val="nil"/>
              <w:bottom w:val="nil"/>
              <w:right w:val="nil"/>
            </w:tcBorders>
            <w:vAlign w:val="center"/>
          </w:tcPr>
          <w:p w14:paraId="5BCA9156" w14:textId="77777777" w:rsidR="004216A2" w:rsidRDefault="004216A2" w:rsidP="00D1176F">
            <w:pPr>
              <w:jc w:val="center"/>
            </w:pPr>
          </w:p>
        </w:tc>
        <w:tc>
          <w:tcPr>
            <w:tcW w:w="987" w:type="dxa"/>
            <w:tcBorders>
              <w:top w:val="nil"/>
              <w:left w:val="nil"/>
              <w:bottom w:val="nil"/>
              <w:right w:val="nil"/>
            </w:tcBorders>
            <w:vAlign w:val="center"/>
          </w:tcPr>
          <w:p w14:paraId="0536855C" w14:textId="77777777" w:rsidR="004216A2" w:rsidRDefault="004216A2" w:rsidP="00D1176F">
            <w:pPr>
              <w:jc w:val="center"/>
            </w:pPr>
          </w:p>
        </w:tc>
        <w:tc>
          <w:tcPr>
            <w:tcW w:w="989" w:type="dxa"/>
            <w:tcBorders>
              <w:top w:val="nil"/>
              <w:left w:val="nil"/>
              <w:bottom w:val="nil"/>
              <w:right w:val="nil"/>
            </w:tcBorders>
            <w:vAlign w:val="center"/>
          </w:tcPr>
          <w:p w14:paraId="17A6CA3B" w14:textId="77777777" w:rsidR="004216A2" w:rsidRDefault="004216A2" w:rsidP="00D1176F">
            <w:pPr>
              <w:jc w:val="center"/>
            </w:pPr>
          </w:p>
        </w:tc>
        <w:tc>
          <w:tcPr>
            <w:tcW w:w="939" w:type="dxa"/>
            <w:tcBorders>
              <w:top w:val="nil"/>
              <w:left w:val="nil"/>
              <w:bottom w:val="nil"/>
              <w:right w:val="nil"/>
            </w:tcBorders>
            <w:vAlign w:val="center"/>
          </w:tcPr>
          <w:p w14:paraId="74A8E890" w14:textId="77777777" w:rsidR="004216A2" w:rsidRDefault="004216A2" w:rsidP="00D1176F">
            <w:pPr>
              <w:jc w:val="center"/>
            </w:pPr>
          </w:p>
        </w:tc>
        <w:tc>
          <w:tcPr>
            <w:tcW w:w="939" w:type="dxa"/>
            <w:vAlign w:val="center"/>
          </w:tcPr>
          <w:p w14:paraId="0EEEBFD2" w14:textId="77777777" w:rsidR="004216A2" w:rsidRDefault="004216A2" w:rsidP="00D1176F">
            <w:pPr>
              <w:jc w:val="center"/>
            </w:pPr>
            <w:r>
              <w:rPr>
                <w:sz w:val="16"/>
              </w:rPr>
              <w:t>-303.661</w:t>
            </w:r>
          </w:p>
        </w:tc>
        <w:tc>
          <w:tcPr>
            <w:tcW w:w="939" w:type="dxa"/>
            <w:vAlign w:val="center"/>
          </w:tcPr>
          <w:p w14:paraId="78419727" w14:textId="77777777" w:rsidR="004216A2" w:rsidRDefault="004216A2" w:rsidP="00D1176F">
            <w:pPr>
              <w:jc w:val="center"/>
            </w:pPr>
            <w:r>
              <w:rPr>
                <w:sz w:val="16"/>
              </w:rPr>
              <w:t>-228.175</w:t>
            </w:r>
          </w:p>
        </w:tc>
        <w:tc>
          <w:tcPr>
            <w:tcW w:w="939" w:type="dxa"/>
            <w:vAlign w:val="center"/>
          </w:tcPr>
          <w:p w14:paraId="0750B865" w14:textId="77777777" w:rsidR="004216A2" w:rsidRDefault="004216A2" w:rsidP="00D1176F">
            <w:pPr>
              <w:jc w:val="center"/>
            </w:pPr>
          </w:p>
        </w:tc>
        <w:tc>
          <w:tcPr>
            <w:tcW w:w="939" w:type="dxa"/>
            <w:vAlign w:val="center"/>
          </w:tcPr>
          <w:p w14:paraId="3EBEAC85" w14:textId="77777777" w:rsidR="004216A2" w:rsidRDefault="004216A2" w:rsidP="00D1176F">
            <w:pPr>
              <w:jc w:val="center"/>
            </w:pPr>
          </w:p>
        </w:tc>
      </w:tr>
      <w:tr w:rsidR="004216A2" w:rsidRPr="00D321DC" w14:paraId="0DF00397" w14:textId="77777777" w:rsidTr="00D1176F">
        <w:trPr>
          <w:jc w:val="center"/>
        </w:trPr>
        <w:tc>
          <w:tcPr>
            <w:tcW w:w="3948" w:type="dxa"/>
            <w:tcBorders>
              <w:top w:val="nil"/>
              <w:left w:val="nil"/>
              <w:bottom w:val="nil"/>
              <w:right w:val="nil"/>
            </w:tcBorders>
          </w:tcPr>
          <w:p w14:paraId="2F28F20B" w14:textId="77777777" w:rsidR="004216A2" w:rsidRDefault="004216A2" w:rsidP="00D1176F"/>
        </w:tc>
        <w:tc>
          <w:tcPr>
            <w:tcW w:w="1029" w:type="dxa"/>
            <w:tcBorders>
              <w:top w:val="nil"/>
              <w:left w:val="nil"/>
              <w:bottom w:val="nil"/>
              <w:right w:val="nil"/>
            </w:tcBorders>
            <w:vAlign w:val="center"/>
          </w:tcPr>
          <w:p w14:paraId="50DA55FA" w14:textId="77777777" w:rsidR="004216A2" w:rsidRDefault="004216A2" w:rsidP="00D1176F">
            <w:pPr>
              <w:jc w:val="center"/>
            </w:pPr>
          </w:p>
        </w:tc>
        <w:tc>
          <w:tcPr>
            <w:tcW w:w="987" w:type="dxa"/>
            <w:tcBorders>
              <w:top w:val="nil"/>
              <w:left w:val="nil"/>
              <w:bottom w:val="nil"/>
              <w:right w:val="nil"/>
            </w:tcBorders>
            <w:vAlign w:val="center"/>
          </w:tcPr>
          <w:p w14:paraId="63214AAF" w14:textId="77777777" w:rsidR="004216A2" w:rsidRDefault="004216A2" w:rsidP="00D1176F">
            <w:pPr>
              <w:jc w:val="center"/>
            </w:pPr>
          </w:p>
        </w:tc>
        <w:tc>
          <w:tcPr>
            <w:tcW w:w="989" w:type="dxa"/>
            <w:tcBorders>
              <w:top w:val="nil"/>
              <w:left w:val="nil"/>
              <w:bottom w:val="nil"/>
              <w:right w:val="nil"/>
            </w:tcBorders>
            <w:vAlign w:val="center"/>
          </w:tcPr>
          <w:p w14:paraId="0F3B06E0" w14:textId="77777777" w:rsidR="004216A2" w:rsidRDefault="004216A2" w:rsidP="00D1176F">
            <w:pPr>
              <w:jc w:val="center"/>
            </w:pPr>
          </w:p>
        </w:tc>
        <w:tc>
          <w:tcPr>
            <w:tcW w:w="939" w:type="dxa"/>
            <w:tcBorders>
              <w:top w:val="nil"/>
              <w:left w:val="nil"/>
              <w:bottom w:val="nil"/>
              <w:right w:val="nil"/>
            </w:tcBorders>
            <w:vAlign w:val="center"/>
          </w:tcPr>
          <w:p w14:paraId="6683770B" w14:textId="77777777" w:rsidR="004216A2" w:rsidRDefault="004216A2" w:rsidP="00D1176F">
            <w:pPr>
              <w:jc w:val="center"/>
            </w:pPr>
          </w:p>
        </w:tc>
        <w:tc>
          <w:tcPr>
            <w:tcW w:w="939" w:type="dxa"/>
            <w:vAlign w:val="center"/>
          </w:tcPr>
          <w:p w14:paraId="5C7ADFA0" w14:textId="77777777" w:rsidR="004216A2" w:rsidRDefault="004216A2" w:rsidP="00D1176F">
            <w:pPr>
              <w:jc w:val="center"/>
            </w:pPr>
            <w:r>
              <w:rPr>
                <w:sz w:val="16"/>
              </w:rPr>
              <w:t>(349.220)</w:t>
            </w:r>
          </w:p>
        </w:tc>
        <w:tc>
          <w:tcPr>
            <w:tcW w:w="939" w:type="dxa"/>
            <w:vAlign w:val="center"/>
          </w:tcPr>
          <w:p w14:paraId="70E1D5EA" w14:textId="77777777" w:rsidR="004216A2" w:rsidRDefault="004216A2" w:rsidP="00D1176F">
            <w:pPr>
              <w:jc w:val="center"/>
            </w:pPr>
            <w:r>
              <w:rPr>
                <w:sz w:val="16"/>
              </w:rPr>
              <w:t>(166.722)</w:t>
            </w:r>
          </w:p>
        </w:tc>
        <w:tc>
          <w:tcPr>
            <w:tcW w:w="939" w:type="dxa"/>
            <w:vAlign w:val="center"/>
          </w:tcPr>
          <w:p w14:paraId="22D85537" w14:textId="77777777" w:rsidR="004216A2" w:rsidRDefault="004216A2" w:rsidP="00D1176F">
            <w:pPr>
              <w:jc w:val="center"/>
            </w:pPr>
          </w:p>
        </w:tc>
        <w:tc>
          <w:tcPr>
            <w:tcW w:w="939" w:type="dxa"/>
            <w:vAlign w:val="center"/>
          </w:tcPr>
          <w:p w14:paraId="6049E556" w14:textId="77777777" w:rsidR="004216A2" w:rsidRDefault="004216A2" w:rsidP="00D1176F">
            <w:pPr>
              <w:jc w:val="center"/>
            </w:pPr>
          </w:p>
        </w:tc>
      </w:tr>
      <w:tr w:rsidR="004216A2" w:rsidRPr="00D321DC" w14:paraId="2512A937" w14:textId="77777777" w:rsidTr="00D1176F">
        <w:trPr>
          <w:jc w:val="center"/>
        </w:trPr>
        <w:tc>
          <w:tcPr>
            <w:tcW w:w="3948" w:type="dxa"/>
            <w:tcBorders>
              <w:top w:val="nil"/>
              <w:left w:val="nil"/>
              <w:bottom w:val="nil"/>
              <w:right w:val="nil"/>
            </w:tcBorders>
          </w:tcPr>
          <w:p w14:paraId="4BC6682F" w14:textId="77777777" w:rsidR="004216A2" w:rsidRDefault="004216A2" w:rsidP="00D1176F">
            <w:r>
              <w:rPr>
                <w:sz w:val="16"/>
              </w:rPr>
              <w:t>Number of IO Donors</w:t>
            </w:r>
          </w:p>
        </w:tc>
        <w:tc>
          <w:tcPr>
            <w:tcW w:w="1029" w:type="dxa"/>
            <w:tcBorders>
              <w:top w:val="nil"/>
              <w:left w:val="nil"/>
              <w:bottom w:val="nil"/>
              <w:right w:val="nil"/>
            </w:tcBorders>
            <w:vAlign w:val="center"/>
          </w:tcPr>
          <w:p w14:paraId="1597B2FC" w14:textId="77777777" w:rsidR="004216A2" w:rsidRDefault="004216A2" w:rsidP="00D1176F">
            <w:pPr>
              <w:jc w:val="center"/>
            </w:pPr>
          </w:p>
        </w:tc>
        <w:tc>
          <w:tcPr>
            <w:tcW w:w="987" w:type="dxa"/>
            <w:tcBorders>
              <w:top w:val="nil"/>
              <w:left w:val="nil"/>
              <w:bottom w:val="nil"/>
              <w:right w:val="nil"/>
            </w:tcBorders>
            <w:vAlign w:val="center"/>
          </w:tcPr>
          <w:p w14:paraId="77BA3434" w14:textId="77777777" w:rsidR="004216A2" w:rsidRDefault="004216A2" w:rsidP="00D1176F">
            <w:pPr>
              <w:jc w:val="center"/>
            </w:pPr>
          </w:p>
        </w:tc>
        <w:tc>
          <w:tcPr>
            <w:tcW w:w="989" w:type="dxa"/>
            <w:tcBorders>
              <w:top w:val="nil"/>
              <w:left w:val="nil"/>
              <w:bottom w:val="nil"/>
              <w:right w:val="nil"/>
            </w:tcBorders>
            <w:vAlign w:val="center"/>
          </w:tcPr>
          <w:p w14:paraId="3D7193BF" w14:textId="77777777" w:rsidR="004216A2" w:rsidRDefault="004216A2" w:rsidP="00D1176F">
            <w:pPr>
              <w:jc w:val="center"/>
            </w:pPr>
          </w:p>
        </w:tc>
        <w:tc>
          <w:tcPr>
            <w:tcW w:w="939" w:type="dxa"/>
            <w:tcBorders>
              <w:top w:val="nil"/>
              <w:left w:val="nil"/>
              <w:bottom w:val="nil"/>
              <w:right w:val="nil"/>
            </w:tcBorders>
            <w:vAlign w:val="center"/>
          </w:tcPr>
          <w:p w14:paraId="493DCC98" w14:textId="77777777" w:rsidR="004216A2" w:rsidRDefault="004216A2" w:rsidP="00D1176F">
            <w:pPr>
              <w:jc w:val="center"/>
            </w:pPr>
          </w:p>
        </w:tc>
        <w:tc>
          <w:tcPr>
            <w:tcW w:w="939" w:type="dxa"/>
            <w:vAlign w:val="center"/>
          </w:tcPr>
          <w:p w14:paraId="62DEC4A0" w14:textId="77777777" w:rsidR="004216A2" w:rsidRDefault="004216A2" w:rsidP="00D1176F">
            <w:pPr>
              <w:jc w:val="center"/>
            </w:pPr>
          </w:p>
        </w:tc>
        <w:tc>
          <w:tcPr>
            <w:tcW w:w="939" w:type="dxa"/>
            <w:vAlign w:val="center"/>
          </w:tcPr>
          <w:p w14:paraId="172A0D10" w14:textId="77777777" w:rsidR="004216A2" w:rsidRDefault="004216A2" w:rsidP="00D1176F">
            <w:pPr>
              <w:jc w:val="center"/>
            </w:pPr>
          </w:p>
        </w:tc>
        <w:tc>
          <w:tcPr>
            <w:tcW w:w="939" w:type="dxa"/>
            <w:vAlign w:val="center"/>
          </w:tcPr>
          <w:p w14:paraId="4343D79C" w14:textId="77777777" w:rsidR="004216A2" w:rsidRDefault="004216A2" w:rsidP="00D1176F">
            <w:pPr>
              <w:jc w:val="center"/>
            </w:pPr>
            <w:r>
              <w:rPr>
                <w:sz w:val="16"/>
              </w:rPr>
              <w:t>0.083</w:t>
            </w:r>
          </w:p>
        </w:tc>
        <w:tc>
          <w:tcPr>
            <w:tcW w:w="939" w:type="dxa"/>
            <w:vAlign w:val="center"/>
          </w:tcPr>
          <w:p w14:paraId="1CB34960" w14:textId="77777777" w:rsidR="004216A2" w:rsidRDefault="004216A2" w:rsidP="00D1176F">
            <w:pPr>
              <w:jc w:val="center"/>
            </w:pPr>
            <w:r>
              <w:rPr>
                <w:sz w:val="16"/>
              </w:rPr>
              <w:t>-0.036</w:t>
            </w:r>
          </w:p>
        </w:tc>
      </w:tr>
      <w:tr w:rsidR="004216A2" w:rsidRPr="00D321DC" w14:paraId="2246C2F7" w14:textId="77777777" w:rsidTr="00D1176F">
        <w:trPr>
          <w:jc w:val="center"/>
        </w:trPr>
        <w:tc>
          <w:tcPr>
            <w:tcW w:w="3948" w:type="dxa"/>
            <w:tcBorders>
              <w:top w:val="nil"/>
              <w:left w:val="nil"/>
              <w:bottom w:val="nil"/>
              <w:right w:val="nil"/>
            </w:tcBorders>
          </w:tcPr>
          <w:p w14:paraId="57F26571" w14:textId="77777777" w:rsidR="004216A2" w:rsidRDefault="004216A2" w:rsidP="00D1176F"/>
        </w:tc>
        <w:tc>
          <w:tcPr>
            <w:tcW w:w="1029" w:type="dxa"/>
            <w:tcBorders>
              <w:top w:val="nil"/>
              <w:left w:val="nil"/>
              <w:bottom w:val="nil"/>
              <w:right w:val="nil"/>
            </w:tcBorders>
            <w:vAlign w:val="center"/>
          </w:tcPr>
          <w:p w14:paraId="092A7E50" w14:textId="77777777" w:rsidR="004216A2" w:rsidRDefault="004216A2" w:rsidP="00D1176F">
            <w:pPr>
              <w:jc w:val="center"/>
            </w:pPr>
          </w:p>
        </w:tc>
        <w:tc>
          <w:tcPr>
            <w:tcW w:w="987" w:type="dxa"/>
            <w:tcBorders>
              <w:top w:val="nil"/>
              <w:left w:val="nil"/>
              <w:bottom w:val="nil"/>
              <w:right w:val="nil"/>
            </w:tcBorders>
            <w:vAlign w:val="center"/>
          </w:tcPr>
          <w:p w14:paraId="3E3C89DF" w14:textId="77777777" w:rsidR="004216A2" w:rsidRDefault="004216A2" w:rsidP="00D1176F">
            <w:pPr>
              <w:jc w:val="center"/>
            </w:pPr>
          </w:p>
        </w:tc>
        <w:tc>
          <w:tcPr>
            <w:tcW w:w="989" w:type="dxa"/>
            <w:tcBorders>
              <w:top w:val="nil"/>
              <w:left w:val="nil"/>
              <w:bottom w:val="nil"/>
              <w:right w:val="nil"/>
            </w:tcBorders>
            <w:vAlign w:val="center"/>
          </w:tcPr>
          <w:p w14:paraId="3381FC71" w14:textId="77777777" w:rsidR="004216A2" w:rsidRDefault="004216A2" w:rsidP="00D1176F">
            <w:pPr>
              <w:jc w:val="center"/>
            </w:pPr>
          </w:p>
        </w:tc>
        <w:tc>
          <w:tcPr>
            <w:tcW w:w="939" w:type="dxa"/>
            <w:tcBorders>
              <w:top w:val="nil"/>
              <w:left w:val="nil"/>
              <w:bottom w:val="nil"/>
              <w:right w:val="nil"/>
            </w:tcBorders>
            <w:vAlign w:val="center"/>
          </w:tcPr>
          <w:p w14:paraId="1CBE3905" w14:textId="77777777" w:rsidR="004216A2" w:rsidRDefault="004216A2" w:rsidP="00D1176F">
            <w:pPr>
              <w:jc w:val="center"/>
            </w:pPr>
          </w:p>
        </w:tc>
        <w:tc>
          <w:tcPr>
            <w:tcW w:w="939" w:type="dxa"/>
            <w:vAlign w:val="center"/>
          </w:tcPr>
          <w:p w14:paraId="489E309C" w14:textId="77777777" w:rsidR="004216A2" w:rsidRDefault="004216A2" w:rsidP="00D1176F">
            <w:pPr>
              <w:jc w:val="center"/>
            </w:pPr>
          </w:p>
        </w:tc>
        <w:tc>
          <w:tcPr>
            <w:tcW w:w="939" w:type="dxa"/>
            <w:vAlign w:val="center"/>
          </w:tcPr>
          <w:p w14:paraId="77BBA88F" w14:textId="77777777" w:rsidR="004216A2" w:rsidRDefault="004216A2" w:rsidP="00D1176F">
            <w:pPr>
              <w:jc w:val="center"/>
            </w:pPr>
          </w:p>
        </w:tc>
        <w:tc>
          <w:tcPr>
            <w:tcW w:w="939" w:type="dxa"/>
            <w:vAlign w:val="center"/>
          </w:tcPr>
          <w:p w14:paraId="753E789F" w14:textId="77777777" w:rsidR="004216A2" w:rsidRDefault="004216A2" w:rsidP="00D1176F">
            <w:pPr>
              <w:jc w:val="center"/>
            </w:pPr>
            <w:r>
              <w:rPr>
                <w:sz w:val="16"/>
              </w:rPr>
              <w:t>(0.194)</w:t>
            </w:r>
          </w:p>
        </w:tc>
        <w:tc>
          <w:tcPr>
            <w:tcW w:w="939" w:type="dxa"/>
            <w:vAlign w:val="center"/>
          </w:tcPr>
          <w:p w14:paraId="78A66392" w14:textId="77777777" w:rsidR="004216A2" w:rsidRDefault="004216A2" w:rsidP="00D1176F">
            <w:pPr>
              <w:jc w:val="center"/>
            </w:pPr>
            <w:r>
              <w:rPr>
                <w:sz w:val="16"/>
              </w:rPr>
              <w:t>(0.119)</w:t>
            </w:r>
          </w:p>
        </w:tc>
      </w:tr>
      <w:tr w:rsidR="004216A2" w:rsidRPr="00D321DC" w14:paraId="08A9E500" w14:textId="77777777" w:rsidTr="00D1176F">
        <w:trPr>
          <w:jc w:val="center"/>
        </w:trPr>
        <w:tc>
          <w:tcPr>
            <w:tcW w:w="3948" w:type="dxa"/>
            <w:tcBorders>
              <w:top w:val="nil"/>
              <w:left w:val="nil"/>
              <w:bottom w:val="nil"/>
              <w:right w:val="nil"/>
            </w:tcBorders>
          </w:tcPr>
          <w:p w14:paraId="0FB23901"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4341827A" w14:textId="77777777" w:rsidR="004216A2" w:rsidRDefault="004216A2" w:rsidP="00D1176F">
            <w:pPr>
              <w:jc w:val="center"/>
            </w:pPr>
          </w:p>
        </w:tc>
        <w:tc>
          <w:tcPr>
            <w:tcW w:w="987" w:type="dxa"/>
            <w:tcBorders>
              <w:top w:val="nil"/>
              <w:left w:val="nil"/>
              <w:bottom w:val="nil"/>
              <w:right w:val="nil"/>
            </w:tcBorders>
            <w:vAlign w:val="center"/>
          </w:tcPr>
          <w:p w14:paraId="4337551E" w14:textId="77777777" w:rsidR="004216A2" w:rsidRDefault="004216A2" w:rsidP="00D1176F">
            <w:pPr>
              <w:jc w:val="center"/>
            </w:pPr>
          </w:p>
        </w:tc>
        <w:tc>
          <w:tcPr>
            <w:tcW w:w="989" w:type="dxa"/>
            <w:tcBorders>
              <w:top w:val="nil"/>
              <w:left w:val="nil"/>
              <w:bottom w:val="nil"/>
              <w:right w:val="nil"/>
            </w:tcBorders>
            <w:vAlign w:val="center"/>
          </w:tcPr>
          <w:p w14:paraId="3CC92EB9" w14:textId="77777777" w:rsidR="004216A2" w:rsidRDefault="004216A2" w:rsidP="00D1176F">
            <w:pPr>
              <w:jc w:val="center"/>
            </w:pPr>
          </w:p>
        </w:tc>
        <w:tc>
          <w:tcPr>
            <w:tcW w:w="939" w:type="dxa"/>
            <w:tcBorders>
              <w:top w:val="nil"/>
              <w:left w:val="nil"/>
              <w:bottom w:val="nil"/>
              <w:right w:val="nil"/>
            </w:tcBorders>
            <w:vAlign w:val="center"/>
          </w:tcPr>
          <w:p w14:paraId="0D124C59" w14:textId="77777777" w:rsidR="004216A2" w:rsidRDefault="004216A2" w:rsidP="00D1176F">
            <w:pPr>
              <w:jc w:val="center"/>
            </w:pPr>
          </w:p>
        </w:tc>
        <w:tc>
          <w:tcPr>
            <w:tcW w:w="939" w:type="dxa"/>
            <w:vAlign w:val="center"/>
          </w:tcPr>
          <w:p w14:paraId="12079D58" w14:textId="77777777" w:rsidR="004216A2" w:rsidRDefault="004216A2" w:rsidP="00D1176F">
            <w:pPr>
              <w:jc w:val="center"/>
            </w:pPr>
          </w:p>
        </w:tc>
        <w:tc>
          <w:tcPr>
            <w:tcW w:w="939" w:type="dxa"/>
            <w:vAlign w:val="center"/>
          </w:tcPr>
          <w:p w14:paraId="492BF67C" w14:textId="77777777" w:rsidR="004216A2" w:rsidRDefault="004216A2" w:rsidP="00D1176F">
            <w:pPr>
              <w:jc w:val="center"/>
            </w:pPr>
          </w:p>
        </w:tc>
        <w:tc>
          <w:tcPr>
            <w:tcW w:w="939" w:type="dxa"/>
            <w:vAlign w:val="center"/>
          </w:tcPr>
          <w:p w14:paraId="369BD1C2" w14:textId="77777777" w:rsidR="004216A2" w:rsidRDefault="004216A2" w:rsidP="00D1176F">
            <w:pPr>
              <w:jc w:val="center"/>
            </w:pPr>
            <w:r>
              <w:rPr>
                <w:sz w:val="16"/>
              </w:rPr>
              <w:t>-10.173</w:t>
            </w:r>
          </w:p>
        </w:tc>
        <w:tc>
          <w:tcPr>
            <w:tcW w:w="939" w:type="dxa"/>
            <w:vAlign w:val="center"/>
          </w:tcPr>
          <w:p w14:paraId="12CAC9BC" w14:textId="77777777" w:rsidR="004216A2" w:rsidRDefault="004216A2" w:rsidP="00D1176F">
            <w:pPr>
              <w:jc w:val="center"/>
            </w:pPr>
            <w:r>
              <w:rPr>
                <w:sz w:val="16"/>
              </w:rPr>
              <w:t>-1.852</w:t>
            </w:r>
          </w:p>
        </w:tc>
      </w:tr>
      <w:tr w:rsidR="004216A2" w:rsidRPr="00D321DC" w14:paraId="03A41D12" w14:textId="77777777" w:rsidTr="00D1176F">
        <w:trPr>
          <w:jc w:val="center"/>
        </w:trPr>
        <w:tc>
          <w:tcPr>
            <w:tcW w:w="3948" w:type="dxa"/>
            <w:tcBorders>
              <w:top w:val="nil"/>
              <w:left w:val="nil"/>
              <w:bottom w:val="nil"/>
              <w:right w:val="nil"/>
            </w:tcBorders>
          </w:tcPr>
          <w:p w14:paraId="78C2F136" w14:textId="77777777" w:rsidR="004216A2" w:rsidRDefault="004216A2" w:rsidP="00D1176F"/>
        </w:tc>
        <w:tc>
          <w:tcPr>
            <w:tcW w:w="1029" w:type="dxa"/>
            <w:tcBorders>
              <w:top w:val="nil"/>
              <w:left w:val="nil"/>
              <w:bottom w:val="nil"/>
              <w:right w:val="nil"/>
            </w:tcBorders>
            <w:vAlign w:val="center"/>
          </w:tcPr>
          <w:p w14:paraId="69AC9801" w14:textId="77777777" w:rsidR="004216A2" w:rsidRDefault="004216A2" w:rsidP="00D1176F">
            <w:pPr>
              <w:jc w:val="center"/>
            </w:pPr>
          </w:p>
        </w:tc>
        <w:tc>
          <w:tcPr>
            <w:tcW w:w="987" w:type="dxa"/>
            <w:tcBorders>
              <w:top w:val="nil"/>
              <w:left w:val="nil"/>
              <w:bottom w:val="nil"/>
              <w:right w:val="nil"/>
            </w:tcBorders>
            <w:vAlign w:val="center"/>
          </w:tcPr>
          <w:p w14:paraId="1D505414" w14:textId="77777777" w:rsidR="004216A2" w:rsidRDefault="004216A2" w:rsidP="00D1176F">
            <w:pPr>
              <w:jc w:val="center"/>
            </w:pPr>
          </w:p>
        </w:tc>
        <w:tc>
          <w:tcPr>
            <w:tcW w:w="989" w:type="dxa"/>
            <w:tcBorders>
              <w:top w:val="nil"/>
              <w:left w:val="nil"/>
              <w:bottom w:val="nil"/>
              <w:right w:val="nil"/>
            </w:tcBorders>
            <w:vAlign w:val="center"/>
          </w:tcPr>
          <w:p w14:paraId="2DB64474" w14:textId="77777777" w:rsidR="004216A2" w:rsidRDefault="004216A2" w:rsidP="00D1176F">
            <w:pPr>
              <w:jc w:val="center"/>
            </w:pPr>
          </w:p>
        </w:tc>
        <w:tc>
          <w:tcPr>
            <w:tcW w:w="939" w:type="dxa"/>
            <w:tcBorders>
              <w:top w:val="nil"/>
              <w:left w:val="nil"/>
              <w:bottom w:val="nil"/>
              <w:right w:val="nil"/>
            </w:tcBorders>
            <w:vAlign w:val="center"/>
          </w:tcPr>
          <w:p w14:paraId="446CF107" w14:textId="77777777" w:rsidR="004216A2" w:rsidRDefault="004216A2" w:rsidP="00D1176F">
            <w:pPr>
              <w:jc w:val="center"/>
            </w:pPr>
          </w:p>
        </w:tc>
        <w:tc>
          <w:tcPr>
            <w:tcW w:w="939" w:type="dxa"/>
            <w:vAlign w:val="center"/>
          </w:tcPr>
          <w:p w14:paraId="2267800C" w14:textId="77777777" w:rsidR="004216A2" w:rsidRDefault="004216A2" w:rsidP="00D1176F">
            <w:pPr>
              <w:jc w:val="center"/>
            </w:pPr>
          </w:p>
        </w:tc>
        <w:tc>
          <w:tcPr>
            <w:tcW w:w="939" w:type="dxa"/>
            <w:vAlign w:val="center"/>
          </w:tcPr>
          <w:p w14:paraId="77A8126A" w14:textId="77777777" w:rsidR="004216A2" w:rsidRDefault="004216A2" w:rsidP="00D1176F">
            <w:pPr>
              <w:jc w:val="center"/>
            </w:pPr>
          </w:p>
        </w:tc>
        <w:tc>
          <w:tcPr>
            <w:tcW w:w="939" w:type="dxa"/>
            <w:vAlign w:val="center"/>
          </w:tcPr>
          <w:p w14:paraId="05D76658" w14:textId="77777777" w:rsidR="004216A2" w:rsidRDefault="004216A2" w:rsidP="00D1176F">
            <w:pPr>
              <w:jc w:val="center"/>
            </w:pPr>
            <w:r>
              <w:rPr>
                <w:sz w:val="16"/>
              </w:rPr>
              <w:t>(6.629)</w:t>
            </w:r>
          </w:p>
        </w:tc>
        <w:tc>
          <w:tcPr>
            <w:tcW w:w="939" w:type="dxa"/>
            <w:vAlign w:val="center"/>
          </w:tcPr>
          <w:p w14:paraId="337DFEC8" w14:textId="77777777" w:rsidR="004216A2" w:rsidRDefault="004216A2" w:rsidP="00D1176F">
            <w:pPr>
              <w:jc w:val="center"/>
            </w:pPr>
            <w:r>
              <w:rPr>
                <w:sz w:val="16"/>
              </w:rPr>
              <w:t>(3.460)</w:t>
            </w:r>
          </w:p>
        </w:tc>
      </w:tr>
      <w:tr w:rsidR="004216A2" w:rsidRPr="00D321DC" w14:paraId="5076F0AB" w14:textId="77777777" w:rsidTr="00D1176F">
        <w:trPr>
          <w:jc w:val="center"/>
        </w:trPr>
        <w:tc>
          <w:tcPr>
            <w:tcW w:w="3948" w:type="dxa"/>
            <w:tcBorders>
              <w:top w:val="nil"/>
              <w:left w:val="nil"/>
              <w:bottom w:val="nil"/>
              <w:right w:val="nil"/>
            </w:tcBorders>
          </w:tcPr>
          <w:p w14:paraId="49FBE9EB" w14:textId="77777777" w:rsidR="004216A2" w:rsidRDefault="004216A2" w:rsidP="00D1176F">
            <w:r>
              <w:rPr>
                <w:sz w:val="16"/>
              </w:rPr>
              <w:lastRenderedPageBreak/>
              <w:t>Proportion English-Language Signs Squared X Number of IO Donors</w:t>
            </w:r>
          </w:p>
        </w:tc>
        <w:tc>
          <w:tcPr>
            <w:tcW w:w="1029" w:type="dxa"/>
            <w:tcBorders>
              <w:top w:val="nil"/>
              <w:left w:val="nil"/>
              <w:bottom w:val="nil"/>
              <w:right w:val="nil"/>
            </w:tcBorders>
            <w:vAlign w:val="center"/>
          </w:tcPr>
          <w:p w14:paraId="6049C6EB" w14:textId="77777777" w:rsidR="004216A2" w:rsidRDefault="004216A2" w:rsidP="00D1176F">
            <w:pPr>
              <w:jc w:val="center"/>
            </w:pPr>
          </w:p>
        </w:tc>
        <w:tc>
          <w:tcPr>
            <w:tcW w:w="987" w:type="dxa"/>
            <w:tcBorders>
              <w:top w:val="nil"/>
              <w:left w:val="nil"/>
              <w:bottom w:val="nil"/>
              <w:right w:val="nil"/>
            </w:tcBorders>
            <w:vAlign w:val="center"/>
          </w:tcPr>
          <w:p w14:paraId="09610A74" w14:textId="77777777" w:rsidR="004216A2" w:rsidRDefault="004216A2" w:rsidP="00D1176F">
            <w:pPr>
              <w:jc w:val="center"/>
            </w:pPr>
          </w:p>
        </w:tc>
        <w:tc>
          <w:tcPr>
            <w:tcW w:w="989" w:type="dxa"/>
            <w:tcBorders>
              <w:top w:val="nil"/>
              <w:left w:val="nil"/>
              <w:bottom w:val="nil"/>
              <w:right w:val="nil"/>
            </w:tcBorders>
            <w:vAlign w:val="center"/>
          </w:tcPr>
          <w:p w14:paraId="6ADAB8E3" w14:textId="77777777" w:rsidR="004216A2" w:rsidRDefault="004216A2" w:rsidP="00D1176F">
            <w:pPr>
              <w:jc w:val="center"/>
            </w:pPr>
          </w:p>
        </w:tc>
        <w:tc>
          <w:tcPr>
            <w:tcW w:w="939" w:type="dxa"/>
            <w:tcBorders>
              <w:top w:val="nil"/>
              <w:left w:val="nil"/>
              <w:bottom w:val="nil"/>
              <w:right w:val="nil"/>
            </w:tcBorders>
            <w:vAlign w:val="center"/>
          </w:tcPr>
          <w:p w14:paraId="63F3D7DF" w14:textId="77777777" w:rsidR="004216A2" w:rsidRDefault="004216A2" w:rsidP="00D1176F">
            <w:pPr>
              <w:jc w:val="center"/>
            </w:pPr>
          </w:p>
        </w:tc>
        <w:tc>
          <w:tcPr>
            <w:tcW w:w="939" w:type="dxa"/>
            <w:vAlign w:val="center"/>
          </w:tcPr>
          <w:p w14:paraId="1CAD6626" w14:textId="77777777" w:rsidR="004216A2" w:rsidRDefault="004216A2" w:rsidP="00D1176F">
            <w:pPr>
              <w:jc w:val="center"/>
            </w:pPr>
          </w:p>
        </w:tc>
        <w:tc>
          <w:tcPr>
            <w:tcW w:w="939" w:type="dxa"/>
            <w:vAlign w:val="center"/>
          </w:tcPr>
          <w:p w14:paraId="43347501" w14:textId="77777777" w:rsidR="004216A2" w:rsidRDefault="004216A2" w:rsidP="00D1176F">
            <w:pPr>
              <w:jc w:val="center"/>
            </w:pPr>
          </w:p>
        </w:tc>
        <w:tc>
          <w:tcPr>
            <w:tcW w:w="939" w:type="dxa"/>
            <w:vAlign w:val="center"/>
          </w:tcPr>
          <w:p w14:paraId="4E797FDA" w14:textId="77777777" w:rsidR="004216A2" w:rsidRDefault="004216A2" w:rsidP="00D1176F">
            <w:pPr>
              <w:jc w:val="center"/>
            </w:pPr>
            <w:r>
              <w:rPr>
                <w:sz w:val="16"/>
              </w:rPr>
              <w:t>65.310</w:t>
            </w:r>
          </w:p>
        </w:tc>
        <w:tc>
          <w:tcPr>
            <w:tcW w:w="939" w:type="dxa"/>
            <w:vAlign w:val="center"/>
          </w:tcPr>
          <w:p w14:paraId="262ABBE4" w14:textId="77777777" w:rsidR="004216A2" w:rsidRDefault="004216A2" w:rsidP="00D1176F">
            <w:pPr>
              <w:jc w:val="center"/>
            </w:pPr>
            <w:r>
              <w:rPr>
                <w:sz w:val="16"/>
              </w:rPr>
              <w:t>31.325</w:t>
            </w:r>
          </w:p>
        </w:tc>
      </w:tr>
      <w:tr w:rsidR="004216A2" w:rsidRPr="00D321DC" w14:paraId="62EB2905" w14:textId="77777777" w:rsidTr="00D1176F">
        <w:trPr>
          <w:jc w:val="center"/>
        </w:trPr>
        <w:tc>
          <w:tcPr>
            <w:tcW w:w="3948" w:type="dxa"/>
            <w:tcBorders>
              <w:top w:val="nil"/>
              <w:left w:val="nil"/>
              <w:bottom w:val="nil"/>
              <w:right w:val="nil"/>
            </w:tcBorders>
          </w:tcPr>
          <w:p w14:paraId="7DFBBDF6" w14:textId="77777777" w:rsidR="004216A2" w:rsidRDefault="004216A2" w:rsidP="00D1176F"/>
        </w:tc>
        <w:tc>
          <w:tcPr>
            <w:tcW w:w="1029" w:type="dxa"/>
            <w:tcBorders>
              <w:top w:val="nil"/>
              <w:left w:val="nil"/>
              <w:bottom w:val="nil"/>
              <w:right w:val="nil"/>
            </w:tcBorders>
            <w:vAlign w:val="center"/>
          </w:tcPr>
          <w:p w14:paraId="3DB39182" w14:textId="77777777" w:rsidR="004216A2" w:rsidRDefault="004216A2" w:rsidP="00D1176F">
            <w:pPr>
              <w:jc w:val="center"/>
            </w:pPr>
          </w:p>
        </w:tc>
        <w:tc>
          <w:tcPr>
            <w:tcW w:w="987" w:type="dxa"/>
            <w:tcBorders>
              <w:top w:val="nil"/>
              <w:left w:val="nil"/>
              <w:bottom w:val="nil"/>
              <w:right w:val="nil"/>
            </w:tcBorders>
            <w:vAlign w:val="center"/>
          </w:tcPr>
          <w:p w14:paraId="2CE20DE8" w14:textId="77777777" w:rsidR="004216A2" w:rsidRDefault="004216A2" w:rsidP="00D1176F">
            <w:pPr>
              <w:jc w:val="center"/>
            </w:pPr>
          </w:p>
        </w:tc>
        <w:tc>
          <w:tcPr>
            <w:tcW w:w="989" w:type="dxa"/>
            <w:tcBorders>
              <w:top w:val="nil"/>
              <w:left w:val="nil"/>
              <w:bottom w:val="nil"/>
              <w:right w:val="nil"/>
            </w:tcBorders>
            <w:vAlign w:val="center"/>
          </w:tcPr>
          <w:p w14:paraId="773C4369" w14:textId="77777777" w:rsidR="004216A2" w:rsidRDefault="004216A2" w:rsidP="00D1176F">
            <w:pPr>
              <w:jc w:val="center"/>
            </w:pPr>
          </w:p>
        </w:tc>
        <w:tc>
          <w:tcPr>
            <w:tcW w:w="939" w:type="dxa"/>
            <w:tcBorders>
              <w:top w:val="nil"/>
              <w:left w:val="nil"/>
              <w:bottom w:val="nil"/>
              <w:right w:val="nil"/>
            </w:tcBorders>
            <w:vAlign w:val="center"/>
          </w:tcPr>
          <w:p w14:paraId="5DF313F2" w14:textId="77777777" w:rsidR="004216A2" w:rsidRDefault="004216A2" w:rsidP="00D1176F">
            <w:pPr>
              <w:jc w:val="center"/>
            </w:pPr>
          </w:p>
        </w:tc>
        <w:tc>
          <w:tcPr>
            <w:tcW w:w="939" w:type="dxa"/>
            <w:vAlign w:val="center"/>
          </w:tcPr>
          <w:p w14:paraId="51510E0B" w14:textId="77777777" w:rsidR="004216A2" w:rsidRDefault="004216A2" w:rsidP="00D1176F">
            <w:pPr>
              <w:jc w:val="center"/>
            </w:pPr>
          </w:p>
        </w:tc>
        <w:tc>
          <w:tcPr>
            <w:tcW w:w="939" w:type="dxa"/>
            <w:vAlign w:val="center"/>
          </w:tcPr>
          <w:p w14:paraId="2D94A1C0" w14:textId="77777777" w:rsidR="004216A2" w:rsidRDefault="004216A2" w:rsidP="00D1176F">
            <w:pPr>
              <w:jc w:val="center"/>
            </w:pPr>
          </w:p>
        </w:tc>
        <w:tc>
          <w:tcPr>
            <w:tcW w:w="939" w:type="dxa"/>
            <w:vAlign w:val="center"/>
          </w:tcPr>
          <w:p w14:paraId="3A0E0FDA" w14:textId="77777777" w:rsidR="004216A2" w:rsidRDefault="004216A2" w:rsidP="00D1176F">
            <w:pPr>
              <w:jc w:val="center"/>
            </w:pPr>
            <w:r>
              <w:rPr>
                <w:sz w:val="16"/>
              </w:rPr>
              <w:t>(115.028)</w:t>
            </w:r>
          </w:p>
        </w:tc>
        <w:tc>
          <w:tcPr>
            <w:tcW w:w="939" w:type="dxa"/>
            <w:vAlign w:val="center"/>
          </w:tcPr>
          <w:p w14:paraId="4882F483" w14:textId="77777777" w:rsidR="004216A2" w:rsidRDefault="004216A2" w:rsidP="00D1176F">
            <w:pPr>
              <w:jc w:val="center"/>
            </w:pPr>
            <w:r>
              <w:rPr>
                <w:sz w:val="16"/>
              </w:rPr>
              <w:t>(72.638)</w:t>
            </w:r>
          </w:p>
        </w:tc>
      </w:tr>
      <w:tr w:rsidR="004216A2" w:rsidRPr="00D321DC" w14:paraId="4DF4C6AA" w14:textId="77777777" w:rsidTr="00D1176F">
        <w:trPr>
          <w:jc w:val="center"/>
        </w:trPr>
        <w:tc>
          <w:tcPr>
            <w:tcW w:w="3948" w:type="dxa"/>
            <w:tcBorders>
              <w:top w:val="nil"/>
              <w:left w:val="nil"/>
              <w:bottom w:val="nil"/>
              <w:right w:val="nil"/>
            </w:tcBorders>
          </w:tcPr>
          <w:p w14:paraId="72918014" w14:textId="77777777" w:rsidR="004216A2" w:rsidRDefault="004216A2" w:rsidP="00D1176F">
            <w:r>
              <w:rPr>
                <w:sz w:val="16"/>
              </w:rPr>
              <w:t>Time in Campaign (years)</w:t>
            </w:r>
          </w:p>
        </w:tc>
        <w:tc>
          <w:tcPr>
            <w:tcW w:w="1029" w:type="dxa"/>
            <w:tcBorders>
              <w:top w:val="nil"/>
              <w:left w:val="nil"/>
              <w:bottom w:val="nil"/>
              <w:right w:val="nil"/>
            </w:tcBorders>
            <w:vAlign w:val="center"/>
          </w:tcPr>
          <w:p w14:paraId="52EB623F" w14:textId="77777777" w:rsidR="004216A2" w:rsidRDefault="004216A2" w:rsidP="00D1176F">
            <w:pPr>
              <w:jc w:val="center"/>
            </w:pPr>
          </w:p>
        </w:tc>
        <w:tc>
          <w:tcPr>
            <w:tcW w:w="987" w:type="dxa"/>
            <w:tcBorders>
              <w:top w:val="nil"/>
              <w:left w:val="nil"/>
              <w:bottom w:val="nil"/>
              <w:right w:val="nil"/>
            </w:tcBorders>
            <w:vAlign w:val="center"/>
          </w:tcPr>
          <w:p w14:paraId="2B24E2C7" w14:textId="77777777" w:rsidR="004216A2" w:rsidRDefault="004216A2" w:rsidP="00D1176F">
            <w:pPr>
              <w:jc w:val="center"/>
            </w:pPr>
            <w:r>
              <w:rPr>
                <w:sz w:val="16"/>
              </w:rPr>
              <w:t>-0.088</w:t>
            </w:r>
          </w:p>
        </w:tc>
        <w:tc>
          <w:tcPr>
            <w:tcW w:w="989" w:type="dxa"/>
            <w:tcBorders>
              <w:top w:val="nil"/>
              <w:left w:val="nil"/>
              <w:bottom w:val="nil"/>
              <w:right w:val="nil"/>
            </w:tcBorders>
            <w:vAlign w:val="center"/>
          </w:tcPr>
          <w:p w14:paraId="411CC89B" w14:textId="77777777" w:rsidR="004216A2" w:rsidRDefault="004216A2" w:rsidP="00D1176F">
            <w:pPr>
              <w:jc w:val="center"/>
            </w:pPr>
          </w:p>
        </w:tc>
        <w:tc>
          <w:tcPr>
            <w:tcW w:w="939" w:type="dxa"/>
            <w:tcBorders>
              <w:top w:val="nil"/>
              <w:left w:val="nil"/>
              <w:bottom w:val="nil"/>
              <w:right w:val="nil"/>
            </w:tcBorders>
            <w:vAlign w:val="center"/>
          </w:tcPr>
          <w:p w14:paraId="0848B3C2" w14:textId="77777777" w:rsidR="004216A2" w:rsidRDefault="004216A2" w:rsidP="00D1176F">
            <w:pPr>
              <w:jc w:val="center"/>
            </w:pPr>
            <w:r>
              <w:rPr>
                <w:sz w:val="16"/>
              </w:rPr>
              <w:t>0.123</w:t>
            </w:r>
          </w:p>
        </w:tc>
        <w:tc>
          <w:tcPr>
            <w:tcW w:w="939" w:type="dxa"/>
            <w:vAlign w:val="center"/>
          </w:tcPr>
          <w:p w14:paraId="6824DDF5" w14:textId="77777777" w:rsidR="004216A2" w:rsidRDefault="004216A2" w:rsidP="00D1176F">
            <w:pPr>
              <w:jc w:val="center"/>
            </w:pPr>
          </w:p>
        </w:tc>
        <w:tc>
          <w:tcPr>
            <w:tcW w:w="939" w:type="dxa"/>
            <w:vAlign w:val="center"/>
          </w:tcPr>
          <w:p w14:paraId="696400F4" w14:textId="77777777" w:rsidR="004216A2" w:rsidRDefault="004216A2" w:rsidP="00D1176F">
            <w:pPr>
              <w:jc w:val="center"/>
            </w:pPr>
            <w:r>
              <w:rPr>
                <w:sz w:val="16"/>
              </w:rPr>
              <w:t>-0.080</w:t>
            </w:r>
          </w:p>
        </w:tc>
        <w:tc>
          <w:tcPr>
            <w:tcW w:w="939" w:type="dxa"/>
            <w:vAlign w:val="center"/>
          </w:tcPr>
          <w:p w14:paraId="3C8581A2" w14:textId="77777777" w:rsidR="004216A2" w:rsidRDefault="004216A2" w:rsidP="00D1176F">
            <w:pPr>
              <w:jc w:val="center"/>
            </w:pPr>
          </w:p>
        </w:tc>
        <w:tc>
          <w:tcPr>
            <w:tcW w:w="939" w:type="dxa"/>
            <w:vAlign w:val="center"/>
          </w:tcPr>
          <w:p w14:paraId="68CAFA64" w14:textId="77777777" w:rsidR="004216A2" w:rsidRDefault="004216A2" w:rsidP="00D1176F">
            <w:pPr>
              <w:jc w:val="center"/>
            </w:pPr>
            <w:r>
              <w:rPr>
                <w:sz w:val="16"/>
              </w:rPr>
              <w:t>0.074</w:t>
            </w:r>
          </w:p>
        </w:tc>
      </w:tr>
      <w:tr w:rsidR="004216A2" w:rsidRPr="00D321DC" w14:paraId="7AC796F8" w14:textId="77777777" w:rsidTr="00D1176F">
        <w:trPr>
          <w:jc w:val="center"/>
        </w:trPr>
        <w:tc>
          <w:tcPr>
            <w:tcW w:w="3948" w:type="dxa"/>
            <w:tcBorders>
              <w:top w:val="nil"/>
              <w:left w:val="nil"/>
              <w:bottom w:val="nil"/>
              <w:right w:val="nil"/>
            </w:tcBorders>
          </w:tcPr>
          <w:p w14:paraId="427636A8" w14:textId="77777777" w:rsidR="004216A2" w:rsidRDefault="004216A2" w:rsidP="00D1176F"/>
        </w:tc>
        <w:tc>
          <w:tcPr>
            <w:tcW w:w="1029" w:type="dxa"/>
            <w:tcBorders>
              <w:top w:val="nil"/>
              <w:left w:val="nil"/>
              <w:bottom w:val="nil"/>
              <w:right w:val="nil"/>
            </w:tcBorders>
            <w:vAlign w:val="center"/>
          </w:tcPr>
          <w:p w14:paraId="4C1BAF23" w14:textId="77777777" w:rsidR="004216A2" w:rsidRDefault="004216A2" w:rsidP="00D1176F">
            <w:pPr>
              <w:jc w:val="center"/>
            </w:pPr>
          </w:p>
        </w:tc>
        <w:tc>
          <w:tcPr>
            <w:tcW w:w="987" w:type="dxa"/>
            <w:tcBorders>
              <w:top w:val="nil"/>
              <w:left w:val="nil"/>
              <w:bottom w:val="nil"/>
              <w:right w:val="nil"/>
            </w:tcBorders>
            <w:vAlign w:val="center"/>
          </w:tcPr>
          <w:p w14:paraId="5D1A9EF7" w14:textId="77777777" w:rsidR="004216A2" w:rsidRDefault="004216A2" w:rsidP="00D1176F">
            <w:pPr>
              <w:jc w:val="center"/>
            </w:pPr>
            <w:r>
              <w:rPr>
                <w:sz w:val="16"/>
              </w:rPr>
              <w:t>(0.328)</w:t>
            </w:r>
          </w:p>
        </w:tc>
        <w:tc>
          <w:tcPr>
            <w:tcW w:w="989" w:type="dxa"/>
            <w:tcBorders>
              <w:top w:val="nil"/>
              <w:left w:val="nil"/>
              <w:bottom w:val="nil"/>
              <w:right w:val="nil"/>
            </w:tcBorders>
            <w:vAlign w:val="center"/>
          </w:tcPr>
          <w:p w14:paraId="61514DFC" w14:textId="77777777" w:rsidR="004216A2" w:rsidRDefault="004216A2" w:rsidP="00D1176F">
            <w:pPr>
              <w:jc w:val="center"/>
            </w:pPr>
          </w:p>
        </w:tc>
        <w:tc>
          <w:tcPr>
            <w:tcW w:w="939" w:type="dxa"/>
            <w:tcBorders>
              <w:top w:val="nil"/>
              <w:left w:val="nil"/>
              <w:bottom w:val="nil"/>
              <w:right w:val="nil"/>
            </w:tcBorders>
            <w:vAlign w:val="center"/>
          </w:tcPr>
          <w:p w14:paraId="072997BD" w14:textId="77777777" w:rsidR="004216A2" w:rsidRDefault="004216A2" w:rsidP="00D1176F">
            <w:pPr>
              <w:jc w:val="center"/>
            </w:pPr>
            <w:r>
              <w:rPr>
                <w:sz w:val="16"/>
              </w:rPr>
              <w:t>(0.460)</w:t>
            </w:r>
          </w:p>
        </w:tc>
        <w:tc>
          <w:tcPr>
            <w:tcW w:w="939" w:type="dxa"/>
            <w:vAlign w:val="center"/>
          </w:tcPr>
          <w:p w14:paraId="61AEE34F" w14:textId="77777777" w:rsidR="004216A2" w:rsidRDefault="004216A2" w:rsidP="00D1176F">
            <w:pPr>
              <w:jc w:val="center"/>
            </w:pPr>
          </w:p>
        </w:tc>
        <w:tc>
          <w:tcPr>
            <w:tcW w:w="939" w:type="dxa"/>
            <w:vAlign w:val="center"/>
          </w:tcPr>
          <w:p w14:paraId="0D5329A4" w14:textId="77777777" w:rsidR="004216A2" w:rsidRDefault="004216A2" w:rsidP="00D1176F">
            <w:pPr>
              <w:jc w:val="center"/>
            </w:pPr>
            <w:r>
              <w:rPr>
                <w:sz w:val="16"/>
              </w:rPr>
              <w:t>(0.396)</w:t>
            </w:r>
          </w:p>
        </w:tc>
        <w:tc>
          <w:tcPr>
            <w:tcW w:w="939" w:type="dxa"/>
            <w:vAlign w:val="center"/>
          </w:tcPr>
          <w:p w14:paraId="4A71272F" w14:textId="77777777" w:rsidR="004216A2" w:rsidRDefault="004216A2" w:rsidP="00D1176F">
            <w:pPr>
              <w:jc w:val="center"/>
            </w:pPr>
          </w:p>
        </w:tc>
        <w:tc>
          <w:tcPr>
            <w:tcW w:w="939" w:type="dxa"/>
            <w:vAlign w:val="center"/>
          </w:tcPr>
          <w:p w14:paraId="71F90F29" w14:textId="77777777" w:rsidR="004216A2" w:rsidRDefault="004216A2" w:rsidP="00D1176F">
            <w:pPr>
              <w:jc w:val="center"/>
            </w:pPr>
            <w:r>
              <w:rPr>
                <w:sz w:val="16"/>
              </w:rPr>
              <w:t>(0.438)</w:t>
            </w:r>
          </w:p>
        </w:tc>
      </w:tr>
      <w:tr w:rsidR="004216A2" w:rsidRPr="00D321DC" w14:paraId="1AF55D15" w14:textId="77777777" w:rsidTr="00D1176F">
        <w:trPr>
          <w:jc w:val="center"/>
        </w:trPr>
        <w:tc>
          <w:tcPr>
            <w:tcW w:w="3948" w:type="dxa"/>
            <w:tcBorders>
              <w:top w:val="nil"/>
              <w:left w:val="nil"/>
              <w:bottom w:val="nil"/>
              <w:right w:val="nil"/>
            </w:tcBorders>
          </w:tcPr>
          <w:p w14:paraId="55F7AAB1"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195C3938" w14:textId="77777777" w:rsidR="004216A2" w:rsidRDefault="004216A2" w:rsidP="00D1176F">
            <w:pPr>
              <w:jc w:val="center"/>
            </w:pPr>
            <w:r>
              <w:rPr>
                <w:sz w:val="16"/>
              </w:rPr>
              <w:t>-0.007</w:t>
            </w:r>
          </w:p>
        </w:tc>
        <w:tc>
          <w:tcPr>
            <w:tcW w:w="987" w:type="dxa"/>
            <w:tcBorders>
              <w:top w:val="nil"/>
              <w:left w:val="nil"/>
              <w:bottom w:val="nil"/>
              <w:right w:val="nil"/>
            </w:tcBorders>
            <w:vAlign w:val="center"/>
          </w:tcPr>
          <w:p w14:paraId="020BE8EC" w14:textId="77777777" w:rsidR="004216A2" w:rsidRDefault="004216A2" w:rsidP="00D1176F">
            <w:pPr>
              <w:jc w:val="center"/>
            </w:pPr>
            <w:r>
              <w:rPr>
                <w:sz w:val="16"/>
              </w:rPr>
              <w:t>0.024</w:t>
            </w:r>
          </w:p>
        </w:tc>
        <w:tc>
          <w:tcPr>
            <w:tcW w:w="989" w:type="dxa"/>
            <w:tcBorders>
              <w:top w:val="nil"/>
              <w:left w:val="nil"/>
              <w:bottom w:val="nil"/>
              <w:right w:val="nil"/>
            </w:tcBorders>
            <w:vAlign w:val="center"/>
          </w:tcPr>
          <w:p w14:paraId="1DF35577" w14:textId="77777777" w:rsidR="004216A2" w:rsidRDefault="004216A2" w:rsidP="00D1176F">
            <w:pPr>
              <w:jc w:val="center"/>
            </w:pPr>
            <w:r>
              <w:rPr>
                <w:sz w:val="16"/>
              </w:rPr>
              <w:t>1.449**</w:t>
            </w:r>
          </w:p>
        </w:tc>
        <w:tc>
          <w:tcPr>
            <w:tcW w:w="939" w:type="dxa"/>
            <w:tcBorders>
              <w:top w:val="nil"/>
              <w:left w:val="nil"/>
              <w:bottom w:val="nil"/>
              <w:right w:val="nil"/>
            </w:tcBorders>
            <w:vAlign w:val="center"/>
          </w:tcPr>
          <w:p w14:paraId="1B2284C3" w14:textId="77777777" w:rsidR="004216A2" w:rsidRDefault="004216A2" w:rsidP="00D1176F">
            <w:pPr>
              <w:jc w:val="center"/>
            </w:pPr>
            <w:r>
              <w:rPr>
                <w:sz w:val="16"/>
              </w:rPr>
              <w:t>1.155</w:t>
            </w:r>
          </w:p>
        </w:tc>
        <w:tc>
          <w:tcPr>
            <w:tcW w:w="939" w:type="dxa"/>
            <w:vAlign w:val="center"/>
          </w:tcPr>
          <w:p w14:paraId="164BDEBF" w14:textId="77777777" w:rsidR="004216A2" w:rsidRDefault="004216A2" w:rsidP="00D1176F">
            <w:pPr>
              <w:jc w:val="center"/>
            </w:pPr>
            <w:r>
              <w:rPr>
                <w:sz w:val="16"/>
              </w:rPr>
              <w:t>1.638</w:t>
            </w:r>
          </w:p>
        </w:tc>
        <w:tc>
          <w:tcPr>
            <w:tcW w:w="939" w:type="dxa"/>
            <w:vAlign w:val="center"/>
          </w:tcPr>
          <w:p w14:paraId="77ACF7CF" w14:textId="77777777" w:rsidR="004216A2" w:rsidRDefault="004216A2" w:rsidP="00D1176F">
            <w:pPr>
              <w:jc w:val="center"/>
            </w:pPr>
            <w:r>
              <w:rPr>
                <w:sz w:val="16"/>
              </w:rPr>
              <w:t>0.429</w:t>
            </w:r>
          </w:p>
        </w:tc>
        <w:tc>
          <w:tcPr>
            <w:tcW w:w="939" w:type="dxa"/>
            <w:vAlign w:val="center"/>
          </w:tcPr>
          <w:p w14:paraId="41ABC9C5" w14:textId="77777777" w:rsidR="004216A2" w:rsidRDefault="004216A2" w:rsidP="00D1176F">
            <w:pPr>
              <w:jc w:val="center"/>
            </w:pPr>
            <w:r>
              <w:rPr>
                <w:sz w:val="16"/>
              </w:rPr>
              <w:t>1.904*</w:t>
            </w:r>
          </w:p>
        </w:tc>
        <w:tc>
          <w:tcPr>
            <w:tcW w:w="939" w:type="dxa"/>
            <w:vAlign w:val="center"/>
          </w:tcPr>
          <w:p w14:paraId="766850EC" w14:textId="77777777" w:rsidR="004216A2" w:rsidRDefault="004216A2" w:rsidP="00D1176F">
            <w:pPr>
              <w:jc w:val="center"/>
            </w:pPr>
            <w:r>
              <w:rPr>
                <w:sz w:val="16"/>
              </w:rPr>
              <w:t>0.581</w:t>
            </w:r>
          </w:p>
        </w:tc>
      </w:tr>
      <w:tr w:rsidR="004216A2" w:rsidRPr="00D321DC" w14:paraId="401BB80C" w14:textId="77777777" w:rsidTr="00D1176F">
        <w:trPr>
          <w:jc w:val="center"/>
        </w:trPr>
        <w:tc>
          <w:tcPr>
            <w:tcW w:w="3948" w:type="dxa"/>
            <w:tcBorders>
              <w:top w:val="nil"/>
              <w:left w:val="nil"/>
              <w:bottom w:val="nil"/>
              <w:right w:val="nil"/>
            </w:tcBorders>
          </w:tcPr>
          <w:p w14:paraId="52009EF5" w14:textId="77777777" w:rsidR="004216A2" w:rsidRDefault="004216A2" w:rsidP="00D1176F"/>
        </w:tc>
        <w:tc>
          <w:tcPr>
            <w:tcW w:w="1029" w:type="dxa"/>
            <w:tcBorders>
              <w:top w:val="nil"/>
              <w:left w:val="nil"/>
              <w:bottom w:val="nil"/>
              <w:right w:val="nil"/>
            </w:tcBorders>
            <w:vAlign w:val="center"/>
          </w:tcPr>
          <w:p w14:paraId="7CDEFCE9" w14:textId="77777777" w:rsidR="004216A2" w:rsidRDefault="004216A2" w:rsidP="00D1176F">
            <w:pPr>
              <w:jc w:val="center"/>
            </w:pPr>
            <w:r>
              <w:rPr>
                <w:sz w:val="16"/>
              </w:rPr>
              <w:t>(0.705)</w:t>
            </w:r>
          </w:p>
        </w:tc>
        <w:tc>
          <w:tcPr>
            <w:tcW w:w="987" w:type="dxa"/>
            <w:tcBorders>
              <w:top w:val="nil"/>
              <w:left w:val="nil"/>
              <w:bottom w:val="nil"/>
              <w:right w:val="nil"/>
            </w:tcBorders>
            <w:vAlign w:val="center"/>
          </w:tcPr>
          <w:p w14:paraId="119963AB" w14:textId="77777777" w:rsidR="004216A2" w:rsidRDefault="004216A2" w:rsidP="00D1176F">
            <w:pPr>
              <w:jc w:val="center"/>
            </w:pPr>
            <w:r>
              <w:rPr>
                <w:sz w:val="16"/>
              </w:rPr>
              <w:t>(0.870)</w:t>
            </w:r>
          </w:p>
        </w:tc>
        <w:tc>
          <w:tcPr>
            <w:tcW w:w="989" w:type="dxa"/>
            <w:tcBorders>
              <w:top w:val="nil"/>
              <w:left w:val="nil"/>
              <w:bottom w:val="nil"/>
              <w:right w:val="nil"/>
            </w:tcBorders>
            <w:vAlign w:val="center"/>
          </w:tcPr>
          <w:p w14:paraId="449155B0" w14:textId="77777777" w:rsidR="004216A2" w:rsidRDefault="004216A2" w:rsidP="00D1176F">
            <w:pPr>
              <w:jc w:val="center"/>
            </w:pPr>
            <w:r>
              <w:rPr>
                <w:sz w:val="16"/>
              </w:rPr>
              <w:t>(0.667)</w:t>
            </w:r>
          </w:p>
        </w:tc>
        <w:tc>
          <w:tcPr>
            <w:tcW w:w="939" w:type="dxa"/>
            <w:tcBorders>
              <w:top w:val="nil"/>
              <w:left w:val="nil"/>
              <w:bottom w:val="nil"/>
              <w:right w:val="nil"/>
            </w:tcBorders>
            <w:vAlign w:val="center"/>
          </w:tcPr>
          <w:p w14:paraId="16910E1E" w14:textId="77777777" w:rsidR="004216A2" w:rsidRDefault="004216A2" w:rsidP="00D1176F">
            <w:pPr>
              <w:jc w:val="center"/>
            </w:pPr>
            <w:r>
              <w:rPr>
                <w:sz w:val="16"/>
              </w:rPr>
              <w:t>(1.146)</w:t>
            </w:r>
          </w:p>
        </w:tc>
        <w:tc>
          <w:tcPr>
            <w:tcW w:w="939" w:type="dxa"/>
            <w:vAlign w:val="center"/>
          </w:tcPr>
          <w:p w14:paraId="55D74BD2" w14:textId="77777777" w:rsidR="004216A2" w:rsidRDefault="004216A2" w:rsidP="00D1176F">
            <w:pPr>
              <w:jc w:val="center"/>
            </w:pPr>
            <w:r>
              <w:rPr>
                <w:sz w:val="16"/>
              </w:rPr>
              <w:t>(1.656)</w:t>
            </w:r>
          </w:p>
        </w:tc>
        <w:tc>
          <w:tcPr>
            <w:tcW w:w="939" w:type="dxa"/>
            <w:vAlign w:val="center"/>
          </w:tcPr>
          <w:p w14:paraId="3F849699" w14:textId="77777777" w:rsidR="004216A2" w:rsidRDefault="004216A2" w:rsidP="00D1176F">
            <w:pPr>
              <w:jc w:val="center"/>
            </w:pPr>
            <w:r>
              <w:rPr>
                <w:sz w:val="16"/>
              </w:rPr>
              <w:t>(0.903)</w:t>
            </w:r>
          </w:p>
        </w:tc>
        <w:tc>
          <w:tcPr>
            <w:tcW w:w="939" w:type="dxa"/>
            <w:vAlign w:val="center"/>
          </w:tcPr>
          <w:p w14:paraId="5C924738" w14:textId="77777777" w:rsidR="004216A2" w:rsidRDefault="004216A2" w:rsidP="00D1176F">
            <w:pPr>
              <w:jc w:val="center"/>
            </w:pPr>
            <w:r>
              <w:rPr>
                <w:sz w:val="16"/>
              </w:rPr>
              <w:t>(1.133)</w:t>
            </w:r>
          </w:p>
        </w:tc>
        <w:tc>
          <w:tcPr>
            <w:tcW w:w="939" w:type="dxa"/>
            <w:vAlign w:val="center"/>
          </w:tcPr>
          <w:p w14:paraId="72C30ECD" w14:textId="77777777" w:rsidR="004216A2" w:rsidRDefault="004216A2" w:rsidP="00D1176F">
            <w:pPr>
              <w:jc w:val="center"/>
            </w:pPr>
            <w:r>
              <w:rPr>
                <w:sz w:val="16"/>
              </w:rPr>
              <w:t>(0.937)</w:t>
            </w:r>
          </w:p>
        </w:tc>
      </w:tr>
      <w:tr w:rsidR="004216A2" w:rsidRPr="00D321DC" w14:paraId="6E1C82D4" w14:textId="77777777" w:rsidTr="00D1176F">
        <w:trPr>
          <w:trHeight w:val="68"/>
          <w:jc w:val="center"/>
        </w:trPr>
        <w:tc>
          <w:tcPr>
            <w:tcW w:w="3948" w:type="dxa"/>
            <w:tcBorders>
              <w:top w:val="nil"/>
              <w:left w:val="nil"/>
              <w:bottom w:val="nil"/>
              <w:right w:val="nil"/>
            </w:tcBorders>
          </w:tcPr>
          <w:p w14:paraId="02707BA8"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30448099" w14:textId="77777777" w:rsidR="004216A2" w:rsidRDefault="004216A2" w:rsidP="00D1176F">
            <w:pPr>
              <w:jc w:val="center"/>
            </w:pPr>
            <w:r>
              <w:rPr>
                <w:sz w:val="16"/>
              </w:rPr>
              <w:t>0.566</w:t>
            </w:r>
          </w:p>
        </w:tc>
        <w:tc>
          <w:tcPr>
            <w:tcW w:w="987" w:type="dxa"/>
            <w:tcBorders>
              <w:top w:val="nil"/>
              <w:left w:val="nil"/>
              <w:bottom w:val="nil"/>
              <w:right w:val="nil"/>
            </w:tcBorders>
            <w:vAlign w:val="center"/>
          </w:tcPr>
          <w:p w14:paraId="4F0639A3" w14:textId="77777777" w:rsidR="004216A2" w:rsidRDefault="004216A2" w:rsidP="00D1176F">
            <w:pPr>
              <w:jc w:val="center"/>
            </w:pPr>
            <w:r>
              <w:rPr>
                <w:sz w:val="16"/>
              </w:rPr>
              <w:t>0.625</w:t>
            </w:r>
          </w:p>
        </w:tc>
        <w:tc>
          <w:tcPr>
            <w:tcW w:w="989" w:type="dxa"/>
            <w:tcBorders>
              <w:top w:val="nil"/>
              <w:left w:val="nil"/>
              <w:bottom w:val="nil"/>
              <w:right w:val="nil"/>
            </w:tcBorders>
            <w:vAlign w:val="center"/>
          </w:tcPr>
          <w:p w14:paraId="3CDDFAB5" w14:textId="77777777" w:rsidR="004216A2" w:rsidRDefault="004216A2" w:rsidP="00D1176F">
            <w:pPr>
              <w:jc w:val="center"/>
            </w:pPr>
            <w:r>
              <w:rPr>
                <w:sz w:val="16"/>
              </w:rPr>
              <w:t>3.424***</w:t>
            </w:r>
          </w:p>
        </w:tc>
        <w:tc>
          <w:tcPr>
            <w:tcW w:w="939" w:type="dxa"/>
            <w:tcBorders>
              <w:top w:val="nil"/>
              <w:left w:val="nil"/>
              <w:bottom w:val="nil"/>
              <w:right w:val="nil"/>
            </w:tcBorders>
            <w:vAlign w:val="center"/>
          </w:tcPr>
          <w:p w14:paraId="2AE7B916" w14:textId="77777777" w:rsidR="004216A2" w:rsidRDefault="004216A2" w:rsidP="00D1176F">
            <w:pPr>
              <w:jc w:val="center"/>
            </w:pPr>
            <w:r>
              <w:rPr>
                <w:sz w:val="16"/>
              </w:rPr>
              <w:t>2.685**</w:t>
            </w:r>
          </w:p>
        </w:tc>
        <w:tc>
          <w:tcPr>
            <w:tcW w:w="939" w:type="dxa"/>
            <w:vAlign w:val="center"/>
          </w:tcPr>
          <w:p w14:paraId="16B457D6" w14:textId="77777777" w:rsidR="004216A2" w:rsidRDefault="004216A2" w:rsidP="00D1176F">
            <w:pPr>
              <w:jc w:val="center"/>
            </w:pPr>
            <w:r>
              <w:rPr>
                <w:sz w:val="16"/>
              </w:rPr>
              <w:t>-3.248</w:t>
            </w:r>
          </w:p>
        </w:tc>
        <w:tc>
          <w:tcPr>
            <w:tcW w:w="939" w:type="dxa"/>
            <w:vAlign w:val="center"/>
          </w:tcPr>
          <w:p w14:paraId="1F9A743A" w14:textId="77777777" w:rsidR="004216A2" w:rsidRDefault="004216A2" w:rsidP="00D1176F">
            <w:pPr>
              <w:jc w:val="center"/>
            </w:pPr>
            <w:r>
              <w:rPr>
                <w:sz w:val="16"/>
              </w:rPr>
              <w:t>-0.093</w:t>
            </w:r>
          </w:p>
        </w:tc>
        <w:tc>
          <w:tcPr>
            <w:tcW w:w="939" w:type="dxa"/>
            <w:vAlign w:val="center"/>
          </w:tcPr>
          <w:p w14:paraId="0369937D" w14:textId="77777777" w:rsidR="004216A2" w:rsidRDefault="004216A2" w:rsidP="00D1176F">
            <w:pPr>
              <w:jc w:val="center"/>
            </w:pPr>
            <w:r>
              <w:rPr>
                <w:sz w:val="16"/>
              </w:rPr>
              <w:t>-3.305**</w:t>
            </w:r>
          </w:p>
        </w:tc>
        <w:tc>
          <w:tcPr>
            <w:tcW w:w="939" w:type="dxa"/>
            <w:vAlign w:val="center"/>
          </w:tcPr>
          <w:p w14:paraId="044BE1A7" w14:textId="77777777" w:rsidR="004216A2" w:rsidRDefault="004216A2" w:rsidP="00D1176F">
            <w:pPr>
              <w:jc w:val="center"/>
            </w:pPr>
            <w:r>
              <w:rPr>
                <w:sz w:val="16"/>
              </w:rPr>
              <w:t>-0.147</w:t>
            </w:r>
          </w:p>
        </w:tc>
      </w:tr>
      <w:tr w:rsidR="004216A2" w:rsidRPr="00D321DC" w14:paraId="1FAA84F9" w14:textId="77777777" w:rsidTr="00D1176F">
        <w:trPr>
          <w:jc w:val="center"/>
        </w:trPr>
        <w:tc>
          <w:tcPr>
            <w:tcW w:w="3948" w:type="dxa"/>
            <w:tcBorders>
              <w:top w:val="nil"/>
              <w:left w:val="nil"/>
              <w:bottom w:val="nil"/>
              <w:right w:val="nil"/>
            </w:tcBorders>
          </w:tcPr>
          <w:p w14:paraId="56D403F0" w14:textId="77777777" w:rsidR="004216A2" w:rsidRDefault="004216A2" w:rsidP="00D1176F"/>
        </w:tc>
        <w:tc>
          <w:tcPr>
            <w:tcW w:w="1029" w:type="dxa"/>
            <w:tcBorders>
              <w:top w:val="nil"/>
              <w:left w:val="nil"/>
              <w:bottom w:val="nil"/>
              <w:right w:val="nil"/>
            </w:tcBorders>
            <w:vAlign w:val="center"/>
          </w:tcPr>
          <w:p w14:paraId="1EA7F0DF" w14:textId="77777777" w:rsidR="004216A2" w:rsidRDefault="004216A2" w:rsidP="00D1176F">
            <w:pPr>
              <w:jc w:val="center"/>
            </w:pPr>
            <w:r>
              <w:rPr>
                <w:sz w:val="16"/>
              </w:rPr>
              <w:t>(0.939)</w:t>
            </w:r>
          </w:p>
        </w:tc>
        <w:tc>
          <w:tcPr>
            <w:tcW w:w="987" w:type="dxa"/>
            <w:tcBorders>
              <w:top w:val="nil"/>
              <w:left w:val="nil"/>
              <w:bottom w:val="nil"/>
              <w:right w:val="nil"/>
            </w:tcBorders>
            <w:vAlign w:val="center"/>
          </w:tcPr>
          <w:p w14:paraId="2BD056F5" w14:textId="77777777" w:rsidR="004216A2" w:rsidRDefault="004216A2" w:rsidP="00D1176F">
            <w:pPr>
              <w:jc w:val="center"/>
            </w:pPr>
            <w:r>
              <w:rPr>
                <w:sz w:val="16"/>
              </w:rPr>
              <w:t>(0.781)</w:t>
            </w:r>
          </w:p>
        </w:tc>
        <w:tc>
          <w:tcPr>
            <w:tcW w:w="989" w:type="dxa"/>
            <w:tcBorders>
              <w:top w:val="nil"/>
              <w:left w:val="nil"/>
              <w:bottom w:val="nil"/>
              <w:right w:val="nil"/>
            </w:tcBorders>
            <w:vAlign w:val="center"/>
          </w:tcPr>
          <w:p w14:paraId="72A4B477" w14:textId="77777777" w:rsidR="004216A2" w:rsidRDefault="004216A2" w:rsidP="00D1176F">
            <w:pPr>
              <w:jc w:val="center"/>
            </w:pPr>
            <w:r>
              <w:rPr>
                <w:sz w:val="16"/>
              </w:rPr>
              <w:t>(0.819)</w:t>
            </w:r>
          </w:p>
        </w:tc>
        <w:tc>
          <w:tcPr>
            <w:tcW w:w="939" w:type="dxa"/>
            <w:tcBorders>
              <w:top w:val="nil"/>
              <w:left w:val="nil"/>
              <w:bottom w:val="nil"/>
              <w:right w:val="nil"/>
            </w:tcBorders>
            <w:vAlign w:val="center"/>
          </w:tcPr>
          <w:p w14:paraId="33AC33AA" w14:textId="77777777" w:rsidR="004216A2" w:rsidRDefault="004216A2" w:rsidP="00D1176F">
            <w:pPr>
              <w:jc w:val="center"/>
            </w:pPr>
            <w:r>
              <w:rPr>
                <w:sz w:val="16"/>
              </w:rPr>
              <w:t>(1.327)</w:t>
            </w:r>
          </w:p>
        </w:tc>
        <w:tc>
          <w:tcPr>
            <w:tcW w:w="939" w:type="dxa"/>
            <w:vAlign w:val="center"/>
          </w:tcPr>
          <w:p w14:paraId="7046D2F4" w14:textId="77777777" w:rsidR="004216A2" w:rsidRDefault="004216A2" w:rsidP="00D1176F">
            <w:pPr>
              <w:jc w:val="center"/>
            </w:pPr>
            <w:r>
              <w:rPr>
                <w:sz w:val="16"/>
              </w:rPr>
              <w:t>(2.027)</w:t>
            </w:r>
          </w:p>
        </w:tc>
        <w:tc>
          <w:tcPr>
            <w:tcW w:w="939" w:type="dxa"/>
            <w:vAlign w:val="center"/>
          </w:tcPr>
          <w:p w14:paraId="6817BE71" w14:textId="77777777" w:rsidR="004216A2" w:rsidRDefault="004216A2" w:rsidP="00D1176F">
            <w:pPr>
              <w:jc w:val="center"/>
            </w:pPr>
            <w:r>
              <w:rPr>
                <w:sz w:val="16"/>
              </w:rPr>
              <w:t>(0.943)</w:t>
            </w:r>
          </w:p>
        </w:tc>
        <w:tc>
          <w:tcPr>
            <w:tcW w:w="939" w:type="dxa"/>
            <w:vAlign w:val="center"/>
          </w:tcPr>
          <w:p w14:paraId="71F1F327" w14:textId="77777777" w:rsidR="004216A2" w:rsidRDefault="004216A2" w:rsidP="00D1176F">
            <w:pPr>
              <w:jc w:val="center"/>
            </w:pPr>
            <w:r>
              <w:rPr>
                <w:sz w:val="16"/>
              </w:rPr>
              <w:t>(1.610)</w:t>
            </w:r>
          </w:p>
        </w:tc>
        <w:tc>
          <w:tcPr>
            <w:tcW w:w="939" w:type="dxa"/>
            <w:vAlign w:val="center"/>
          </w:tcPr>
          <w:p w14:paraId="6A0A13E7" w14:textId="77777777" w:rsidR="004216A2" w:rsidRDefault="004216A2" w:rsidP="00D1176F">
            <w:pPr>
              <w:jc w:val="center"/>
            </w:pPr>
            <w:r>
              <w:rPr>
                <w:sz w:val="16"/>
              </w:rPr>
              <w:t>(0.866)</w:t>
            </w:r>
          </w:p>
        </w:tc>
      </w:tr>
      <w:tr w:rsidR="004216A2" w14:paraId="66014C76" w14:textId="77777777" w:rsidTr="00D1176F">
        <w:trPr>
          <w:jc w:val="center"/>
        </w:trPr>
        <w:tc>
          <w:tcPr>
            <w:tcW w:w="3948" w:type="dxa"/>
          </w:tcPr>
          <w:p w14:paraId="6BBC0831" w14:textId="77777777" w:rsidR="004216A2" w:rsidRDefault="004216A2" w:rsidP="00D1176F">
            <w:r>
              <w:rPr>
                <w:sz w:val="16"/>
              </w:rPr>
              <w:t>Campaign Location V-Dem CSO Repression</w:t>
            </w:r>
          </w:p>
        </w:tc>
        <w:tc>
          <w:tcPr>
            <w:tcW w:w="1029" w:type="dxa"/>
          </w:tcPr>
          <w:p w14:paraId="2793216F" w14:textId="77777777" w:rsidR="004216A2" w:rsidRDefault="004216A2" w:rsidP="00D1176F">
            <w:pPr>
              <w:jc w:val="center"/>
            </w:pPr>
            <w:r>
              <w:rPr>
                <w:sz w:val="16"/>
              </w:rPr>
              <w:t>0.608**</w:t>
            </w:r>
          </w:p>
        </w:tc>
        <w:tc>
          <w:tcPr>
            <w:tcW w:w="987" w:type="dxa"/>
          </w:tcPr>
          <w:p w14:paraId="52766CE0" w14:textId="77777777" w:rsidR="004216A2" w:rsidRDefault="004216A2" w:rsidP="00D1176F">
            <w:pPr>
              <w:jc w:val="center"/>
            </w:pPr>
            <w:r>
              <w:rPr>
                <w:sz w:val="16"/>
              </w:rPr>
              <w:t>0.548*</w:t>
            </w:r>
          </w:p>
        </w:tc>
        <w:tc>
          <w:tcPr>
            <w:tcW w:w="989" w:type="dxa"/>
          </w:tcPr>
          <w:p w14:paraId="243BA724" w14:textId="77777777" w:rsidR="004216A2" w:rsidRDefault="004216A2" w:rsidP="00D1176F">
            <w:pPr>
              <w:jc w:val="center"/>
            </w:pPr>
            <w:r>
              <w:rPr>
                <w:sz w:val="16"/>
              </w:rPr>
              <w:t>0.572</w:t>
            </w:r>
          </w:p>
        </w:tc>
        <w:tc>
          <w:tcPr>
            <w:tcW w:w="939" w:type="dxa"/>
          </w:tcPr>
          <w:p w14:paraId="1F87DAC9" w14:textId="77777777" w:rsidR="004216A2" w:rsidRDefault="004216A2" w:rsidP="00D1176F">
            <w:pPr>
              <w:jc w:val="center"/>
            </w:pPr>
            <w:r>
              <w:rPr>
                <w:sz w:val="16"/>
              </w:rPr>
              <w:t>0.289</w:t>
            </w:r>
          </w:p>
        </w:tc>
        <w:tc>
          <w:tcPr>
            <w:tcW w:w="939" w:type="dxa"/>
          </w:tcPr>
          <w:p w14:paraId="39E1082B" w14:textId="77777777" w:rsidR="004216A2" w:rsidRDefault="004216A2" w:rsidP="00D1176F">
            <w:pPr>
              <w:jc w:val="center"/>
            </w:pPr>
            <w:r>
              <w:rPr>
                <w:sz w:val="16"/>
              </w:rPr>
              <w:t>1.667***</w:t>
            </w:r>
          </w:p>
        </w:tc>
        <w:tc>
          <w:tcPr>
            <w:tcW w:w="939" w:type="dxa"/>
          </w:tcPr>
          <w:p w14:paraId="0903277A" w14:textId="77777777" w:rsidR="004216A2" w:rsidRDefault="004216A2" w:rsidP="00D1176F">
            <w:pPr>
              <w:jc w:val="center"/>
            </w:pPr>
            <w:r>
              <w:rPr>
                <w:sz w:val="16"/>
              </w:rPr>
              <w:t>0.884***</w:t>
            </w:r>
          </w:p>
        </w:tc>
        <w:tc>
          <w:tcPr>
            <w:tcW w:w="939" w:type="dxa"/>
          </w:tcPr>
          <w:p w14:paraId="590E1C3B" w14:textId="77777777" w:rsidR="004216A2" w:rsidRDefault="004216A2" w:rsidP="00D1176F">
            <w:pPr>
              <w:jc w:val="center"/>
            </w:pPr>
            <w:r>
              <w:rPr>
                <w:sz w:val="16"/>
              </w:rPr>
              <w:t>1.747***</w:t>
            </w:r>
          </w:p>
        </w:tc>
        <w:tc>
          <w:tcPr>
            <w:tcW w:w="939" w:type="dxa"/>
          </w:tcPr>
          <w:p w14:paraId="0D5DE405" w14:textId="77777777" w:rsidR="004216A2" w:rsidRDefault="004216A2" w:rsidP="00D1176F">
            <w:pPr>
              <w:jc w:val="center"/>
            </w:pPr>
            <w:r>
              <w:rPr>
                <w:sz w:val="16"/>
              </w:rPr>
              <w:t>0.810**</w:t>
            </w:r>
          </w:p>
        </w:tc>
      </w:tr>
      <w:tr w:rsidR="004216A2" w14:paraId="6C34C285" w14:textId="77777777" w:rsidTr="00D1176F">
        <w:trPr>
          <w:jc w:val="center"/>
        </w:trPr>
        <w:tc>
          <w:tcPr>
            <w:tcW w:w="3948" w:type="dxa"/>
          </w:tcPr>
          <w:p w14:paraId="5ADF30FE" w14:textId="77777777" w:rsidR="004216A2" w:rsidRDefault="004216A2" w:rsidP="00D1176F"/>
        </w:tc>
        <w:tc>
          <w:tcPr>
            <w:tcW w:w="1029" w:type="dxa"/>
          </w:tcPr>
          <w:p w14:paraId="3F677037" w14:textId="77777777" w:rsidR="004216A2" w:rsidRDefault="004216A2" w:rsidP="00D1176F">
            <w:pPr>
              <w:jc w:val="center"/>
            </w:pPr>
            <w:r>
              <w:rPr>
                <w:sz w:val="16"/>
              </w:rPr>
              <w:t>(0.252)</w:t>
            </w:r>
          </w:p>
        </w:tc>
        <w:tc>
          <w:tcPr>
            <w:tcW w:w="987" w:type="dxa"/>
          </w:tcPr>
          <w:p w14:paraId="7E48D60D" w14:textId="77777777" w:rsidR="004216A2" w:rsidRDefault="004216A2" w:rsidP="00D1176F">
            <w:pPr>
              <w:jc w:val="center"/>
            </w:pPr>
            <w:r>
              <w:rPr>
                <w:sz w:val="16"/>
              </w:rPr>
              <w:t>(0.308)</w:t>
            </w:r>
          </w:p>
        </w:tc>
        <w:tc>
          <w:tcPr>
            <w:tcW w:w="989" w:type="dxa"/>
          </w:tcPr>
          <w:p w14:paraId="4B48BC63" w14:textId="77777777" w:rsidR="004216A2" w:rsidRDefault="004216A2" w:rsidP="00D1176F">
            <w:pPr>
              <w:jc w:val="center"/>
            </w:pPr>
            <w:r>
              <w:rPr>
                <w:sz w:val="16"/>
              </w:rPr>
              <w:t>(0.427)</w:t>
            </w:r>
          </w:p>
        </w:tc>
        <w:tc>
          <w:tcPr>
            <w:tcW w:w="939" w:type="dxa"/>
          </w:tcPr>
          <w:p w14:paraId="407011FC" w14:textId="77777777" w:rsidR="004216A2" w:rsidRDefault="004216A2" w:rsidP="00D1176F">
            <w:pPr>
              <w:jc w:val="center"/>
            </w:pPr>
            <w:r>
              <w:rPr>
                <w:sz w:val="16"/>
              </w:rPr>
              <w:t>(0.377)</w:t>
            </w:r>
          </w:p>
        </w:tc>
        <w:tc>
          <w:tcPr>
            <w:tcW w:w="939" w:type="dxa"/>
          </w:tcPr>
          <w:p w14:paraId="266EB93B" w14:textId="77777777" w:rsidR="004216A2" w:rsidRDefault="004216A2" w:rsidP="00D1176F">
            <w:pPr>
              <w:jc w:val="center"/>
            </w:pPr>
            <w:r>
              <w:rPr>
                <w:sz w:val="16"/>
              </w:rPr>
              <w:t>(0.513)</w:t>
            </w:r>
          </w:p>
        </w:tc>
        <w:tc>
          <w:tcPr>
            <w:tcW w:w="939" w:type="dxa"/>
          </w:tcPr>
          <w:p w14:paraId="00C4C742" w14:textId="77777777" w:rsidR="004216A2" w:rsidRDefault="004216A2" w:rsidP="00D1176F">
            <w:pPr>
              <w:jc w:val="center"/>
            </w:pPr>
            <w:r>
              <w:rPr>
                <w:sz w:val="16"/>
              </w:rPr>
              <w:t>(0.359)</w:t>
            </w:r>
          </w:p>
        </w:tc>
        <w:tc>
          <w:tcPr>
            <w:tcW w:w="939" w:type="dxa"/>
          </w:tcPr>
          <w:p w14:paraId="181CD2A5" w14:textId="77777777" w:rsidR="004216A2" w:rsidRDefault="004216A2" w:rsidP="00D1176F">
            <w:pPr>
              <w:jc w:val="center"/>
            </w:pPr>
            <w:r>
              <w:rPr>
                <w:sz w:val="16"/>
              </w:rPr>
              <w:t>(0.543)</w:t>
            </w:r>
          </w:p>
        </w:tc>
        <w:tc>
          <w:tcPr>
            <w:tcW w:w="939" w:type="dxa"/>
          </w:tcPr>
          <w:p w14:paraId="24C9C91A" w14:textId="77777777" w:rsidR="004216A2" w:rsidRDefault="004216A2" w:rsidP="00D1176F">
            <w:pPr>
              <w:jc w:val="center"/>
            </w:pPr>
            <w:r>
              <w:rPr>
                <w:sz w:val="16"/>
              </w:rPr>
              <w:t>(0.346)</w:t>
            </w:r>
          </w:p>
        </w:tc>
      </w:tr>
      <w:tr w:rsidR="004216A2" w14:paraId="363E2746" w14:textId="77777777" w:rsidTr="00D1176F">
        <w:trPr>
          <w:jc w:val="center"/>
        </w:trPr>
        <w:tc>
          <w:tcPr>
            <w:tcW w:w="3948" w:type="dxa"/>
          </w:tcPr>
          <w:p w14:paraId="3F17693B" w14:textId="77777777" w:rsidR="004216A2" w:rsidRDefault="004216A2" w:rsidP="00D1176F">
            <w:r>
              <w:rPr>
                <w:sz w:val="16"/>
              </w:rPr>
              <w:t>Number of Images in Campaign-Year (ln)</w:t>
            </w:r>
          </w:p>
        </w:tc>
        <w:tc>
          <w:tcPr>
            <w:tcW w:w="1029" w:type="dxa"/>
          </w:tcPr>
          <w:p w14:paraId="002CD6BA" w14:textId="77777777" w:rsidR="004216A2" w:rsidRDefault="004216A2" w:rsidP="00D1176F">
            <w:pPr>
              <w:jc w:val="center"/>
            </w:pPr>
            <w:r>
              <w:rPr>
                <w:sz w:val="16"/>
              </w:rPr>
              <w:t>0.369</w:t>
            </w:r>
          </w:p>
        </w:tc>
        <w:tc>
          <w:tcPr>
            <w:tcW w:w="987" w:type="dxa"/>
          </w:tcPr>
          <w:p w14:paraId="53364C53" w14:textId="77777777" w:rsidR="004216A2" w:rsidRDefault="004216A2" w:rsidP="00D1176F">
            <w:pPr>
              <w:jc w:val="center"/>
            </w:pPr>
            <w:r>
              <w:rPr>
                <w:sz w:val="16"/>
              </w:rPr>
              <w:t>0.182</w:t>
            </w:r>
          </w:p>
        </w:tc>
        <w:tc>
          <w:tcPr>
            <w:tcW w:w="989" w:type="dxa"/>
          </w:tcPr>
          <w:p w14:paraId="651AF32E" w14:textId="77777777" w:rsidR="004216A2" w:rsidRDefault="004216A2" w:rsidP="00D1176F">
            <w:pPr>
              <w:jc w:val="center"/>
            </w:pPr>
            <w:r>
              <w:rPr>
                <w:sz w:val="16"/>
              </w:rPr>
              <w:t>0.980*</w:t>
            </w:r>
          </w:p>
        </w:tc>
        <w:tc>
          <w:tcPr>
            <w:tcW w:w="939" w:type="dxa"/>
          </w:tcPr>
          <w:p w14:paraId="55F00A92" w14:textId="77777777" w:rsidR="004216A2" w:rsidRDefault="004216A2" w:rsidP="00D1176F">
            <w:pPr>
              <w:jc w:val="center"/>
            </w:pPr>
            <w:r>
              <w:rPr>
                <w:sz w:val="16"/>
              </w:rPr>
              <w:t>0.463</w:t>
            </w:r>
          </w:p>
        </w:tc>
        <w:tc>
          <w:tcPr>
            <w:tcW w:w="939" w:type="dxa"/>
          </w:tcPr>
          <w:p w14:paraId="74D25B3A" w14:textId="77777777" w:rsidR="004216A2" w:rsidRDefault="004216A2" w:rsidP="00D1176F">
            <w:pPr>
              <w:jc w:val="center"/>
            </w:pPr>
            <w:r>
              <w:rPr>
                <w:sz w:val="16"/>
              </w:rPr>
              <w:t>2.806**</w:t>
            </w:r>
          </w:p>
        </w:tc>
        <w:tc>
          <w:tcPr>
            <w:tcW w:w="939" w:type="dxa"/>
          </w:tcPr>
          <w:p w14:paraId="4502B841" w14:textId="77777777" w:rsidR="004216A2" w:rsidRDefault="004216A2" w:rsidP="00D1176F">
            <w:pPr>
              <w:jc w:val="center"/>
            </w:pPr>
            <w:r>
              <w:rPr>
                <w:sz w:val="16"/>
              </w:rPr>
              <w:t>0.599</w:t>
            </w:r>
          </w:p>
        </w:tc>
        <w:tc>
          <w:tcPr>
            <w:tcW w:w="939" w:type="dxa"/>
          </w:tcPr>
          <w:p w14:paraId="14637CF1" w14:textId="77777777" w:rsidR="004216A2" w:rsidRDefault="004216A2" w:rsidP="00D1176F">
            <w:pPr>
              <w:jc w:val="center"/>
            </w:pPr>
            <w:proofErr w:type="gramStart"/>
            <w:r>
              <w:rPr>
                <w:sz w:val="16"/>
              </w:rPr>
              <w:t>2.614**</w:t>
            </w:r>
            <w:proofErr w:type="gramEnd"/>
            <w:r>
              <w:rPr>
                <w:sz w:val="16"/>
              </w:rPr>
              <w:t>*</w:t>
            </w:r>
          </w:p>
        </w:tc>
        <w:tc>
          <w:tcPr>
            <w:tcW w:w="939" w:type="dxa"/>
          </w:tcPr>
          <w:p w14:paraId="47BCEF89" w14:textId="77777777" w:rsidR="004216A2" w:rsidRDefault="004216A2" w:rsidP="00D1176F">
            <w:pPr>
              <w:jc w:val="center"/>
            </w:pPr>
            <w:r>
              <w:rPr>
                <w:sz w:val="16"/>
              </w:rPr>
              <w:t>0.651</w:t>
            </w:r>
          </w:p>
        </w:tc>
      </w:tr>
      <w:tr w:rsidR="004216A2" w14:paraId="27030FBB" w14:textId="77777777" w:rsidTr="00D1176F">
        <w:trPr>
          <w:jc w:val="center"/>
        </w:trPr>
        <w:tc>
          <w:tcPr>
            <w:tcW w:w="3948" w:type="dxa"/>
          </w:tcPr>
          <w:p w14:paraId="09756D5E" w14:textId="77777777" w:rsidR="004216A2" w:rsidRDefault="004216A2" w:rsidP="00D1176F"/>
        </w:tc>
        <w:tc>
          <w:tcPr>
            <w:tcW w:w="1029" w:type="dxa"/>
          </w:tcPr>
          <w:p w14:paraId="78F166D1" w14:textId="77777777" w:rsidR="004216A2" w:rsidRDefault="004216A2" w:rsidP="00D1176F">
            <w:pPr>
              <w:jc w:val="center"/>
            </w:pPr>
            <w:r>
              <w:rPr>
                <w:sz w:val="16"/>
              </w:rPr>
              <w:t>(0.444)</w:t>
            </w:r>
          </w:p>
        </w:tc>
        <w:tc>
          <w:tcPr>
            <w:tcW w:w="987" w:type="dxa"/>
          </w:tcPr>
          <w:p w14:paraId="60025E8E" w14:textId="77777777" w:rsidR="004216A2" w:rsidRDefault="004216A2" w:rsidP="00D1176F">
            <w:pPr>
              <w:jc w:val="center"/>
            </w:pPr>
            <w:r>
              <w:rPr>
                <w:sz w:val="16"/>
              </w:rPr>
              <w:t>(0.364)</w:t>
            </w:r>
          </w:p>
        </w:tc>
        <w:tc>
          <w:tcPr>
            <w:tcW w:w="989" w:type="dxa"/>
          </w:tcPr>
          <w:p w14:paraId="55F24660" w14:textId="77777777" w:rsidR="004216A2" w:rsidRDefault="004216A2" w:rsidP="00D1176F">
            <w:pPr>
              <w:jc w:val="center"/>
            </w:pPr>
            <w:r>
              <w:rPr>
                <w:sz w:val="16"/>
              </w:rPr>
              <w:t>(0.503)</w:t>
            </w:r>
          </w:p>
        </w:tc>
        <w:tc>
          <w:tcPr>
            <w:tcW w:w="939" w:type="dxa"/>
          </w:tcPr>
          <w:p w14:paraId="4A82B414" w14:textId="77777777" w:rsidR="004216A2" w:rsidRDefault="004216A2" w:rsidP="00D1176F">
            <w:pPr>
              <w:jc w:val="center"/>
            </w:pPr>
            <w:r>
              <w:rPr>
                <w:sz w:val="16"/>
              </w:rPr>
              <w:t>(0.427)</w:t>
            </w:r>
          </w:p>
        </w:tc>
        <w:tc>
          <w:tcPr>
            <w:tcW w:w="939" w:type="dxa"/>
          </w:tcPr>
          <w:p w14:paraId="13434FFD" w14:textId="77777777" w:rsidR="004216A2" w:rsidRDefault="004216A2" w:rsidP="00D1176F">
            <w:pPr>
              <w:jc w:val="center"/>
            </w:pPr>
            <w:r>
              <w:rPr>
                <w:sz w:val="16"/>
              </w:rPr>
              <w:t>(1.272)</w:t>
            </w:r>
          </w:p>
        </w:tc>
        <w:tc>
          <w:tcPr>
            <w:tcW w:w="939" w:type="dxa"/>
          </w:tcPr>
          <w:p w14:paraId="186065E5" w14:textId="77777777" w:rsidR="004216A2" w:rsidRDefault="004216A2" w:rsidP="00D1176F">
            <w:pPr>
              <w:jc w:val="center"/>
            </w:pPr>
            <w:r>
              <w:rPr>
                <w:sz w:val="16"/>
              </w:rPr>
              <w:t>(0.451)</w:t>
            </w:r>
          </w:p>
        </w:tc>
        <w:tc>
          <w:tcPr>
            <w:tcW w:w="939" w:type="dxa"/>
          </w:tcPr>
          <w:p w14:paraId="4531B285" w14:textId="77777777" w:rsidR="004216A2" w:rsidRDefault="004216A2" w:rsidP="00D1176F">
            <w:pPr>
              <w:jc w:val="center"/>
            </w:pPr>
            <w:r>
              <w:rPr>
                <w:sz w:val="16"/>
              </w:rPr>
              <w:t>(1.003)</w:t>
            </w:r>
          </w:p>
        </w:tc>
        <w:tc>
          <w:tcPr>
            <w:tcW w:w="939" w:type="dxa"/>
          </w:tcPr>
          <w:p w14:paraId="1E9A783A" w14:textId="77777777" w:rsidR="004216A2" w:rsidRDefault="004216A2" w:rsidP="00D1176F">
            <w:pPr>
              <w:jc w:val="center"/>
            </w:pPr>
            <w:r>
              <w:rPr>
                <w:sz w:val="16"/>
              </w:rPr>
              <w:t>(0.437)</w:t>
            </w:r>
          </w:p>
        </w:tc>
      </w:tr>
      <w:tr w:rsidR="004216A2" w14:paraId="357508BD" w14:textId="77777777" w:rsidTr="00D1176F">
        <w:trPr>
          <w:jc w:val="center"/>
        </w:trPr>
        <w:tc>
          <w:tcPr>
            <w:tcW w:w="3948" w:type="dxa"/>
          </w:tcPr>
          <w:p w14:paraId="3B7F376D" w14:textId="77777777" w:rsidR="004216A2" w:rsidRDefault="004216A2" w:rsidP="00D1176F">
            <w:r>
              <w:rPr>
                <w:sz w:val="16"/>
              </w:rPr>
              <w:t>Campaign-Year GDP per Capita (ln)</w:t>
            </w:r>
          </w:p>
        </w:tc>
        <w:tc>
          <w:tcPr>
            <w:tcW w:w="1029" w:type="dxa"/>
          </w:tcPr>
          <w:p w14:paraId="1A7E16CF" w14:textId="77777777" w:rsidR="004216A2" w:rsidRDefault="004216A2" w:rsidP="00D1176F">
            <w:pPr>
              <w:jc w:val="center"/>
            </w:pPr>
            <w:r>
              <w:rPr>
                <w:sz w:val="16"/>
              </w:rPr>
              <w:t>-0.248</w:t>
            </w:r>
          </w:p>
        </w:tc>
        <w:tc>
          <w:tcPr>
            <w:tcW w:w="987" w:type="dxa"/>
          </w:tcPr>
          <w:p w14:paraId="723DBE3D" w14:textId="77777777" w:rsidR="004216A2" w:rsidRDefault="004216A2" w:rsidP="00D1176F">
            <w:pPr>
              <w:jc w:val="center"/>
            </w:pPr>
            <w:r>
              <w:rPr>
                <w:sz w:val="16"/>
              </w:rPr>
              <w:t>0.056</w:t>
            </w:r>
          </w:p>
        </w:tc>
        <w:tc>
          <w:tcPr>
            <w:tcW w:w="989" w:type="dxa"/>
          </w:tcPr>
          <w:p w14:paraId="45B82F75" w14:textId="77777777" w:rsidR="004216A2" w:rsidRDefault="004216A2" w:rsidP="00D1176F">
            <w:pPr>
              <w:jc w:val="center"/>
            </w:pPr>
            <w:r>
              <w:rPr>
                <w:sz w:val="16"/>
              </w:rPr>
              <w:t>-1.617***</w:t>
            </w:r>
          </w:p>
        </w:tc>
        <w:tc>
          <w:tcPr>
            <w:tcW w:w="939" w:type="dxa"/>
          </w:tcPr>
          <w:p w14:paraId="46017ABD" w14:textId="77777777" w:rsidR="004216A2" w:rsidRDefault="004216A2" w:rsidP="00D1176F">
            <w:pPr>
              <w:jc w:val="center"/>
            </w:pPr>
            <w:r>
              <w:rPr>
                <w:sz w:val="16"/>
              </w:rPr>
              <w:t>-1.108*</w:t>
            </w:r>
          </w:p>
        </w:tc>
        <w:tc>
          <w:tcPr>
            <w:tcW w:w="939" w:type="dxa"/>
          </w:tcPr>
          <w:p w14:paraId="41CE7954" w14:textId="77777777" w:rsidR="004216A2" w:rsidRDefault="004216A2" w:rsidP="00D1176F">
            <w:pPr>
              <w:jc w:val="center"/>
            </w:pPr>
            <w:r>
              <w:rPr>
                <w:sz w:val="16"/>
              </w:rPr>
              <w:t>-2.086**</w:t>
            </w:r>
          </w:p>
        </w:tc>
        <w:tc>
          <w:tcPr>
            <w:tcW w:w="939" w:type="dxa"/>
          </w:tcPr>
          <w:p w14:paraId="29116F19" w14:textId="77777777" w:rsidR="004216A2" w:rsidRDefault="004216A2" w:rsidP="00D1176F">
            <w:pPr>
              <w:jc w:val="center"/>
            </w:pPr>
            <w:r>
              <w:rPr>
                <w:sz w:val="16"/>
              </w:rPr>
              <w:t>-0.335</w:t>
            </w:r>
          </w:p>
        </w:tc>
        <w:tc>
          <w:tcPr>
            <w:tcW w:w="939" w:type="dxa"/>
          </w:tcPr>
          <w:p w14:paraId="1CDFD4EC" w14:textId="77777777" w:rsidR="004216A2" w:rsidRDefault="004216A2" w:rsidP="00D1176F">
            <w:pPr>
              <w:jc w:val="center"/>
            </w:pPr>
            <w:r>
              <w:rPr>
                <w:sz w:val="16"/>
              </w:rPr>
              <w:t>-1.784***</w:t>
            </w:r>
          </w:p>
        </w:tc>
        <w:tc>
          <w:tcPr>
            <w:tcW w:w="939" w:type="dxa"/>
          </w:tcPr>
          <w:p w14:paraId="51F8161C" w14:textId="77777777" w:rsidR="004216A2" w:rsidRDefault="004216A2" w:rsidP="00D1176F">
            <w:pPr>
              <w:jc w:val="center"/>
            </w:pPr>
            <w:r>
              <w:rPr>
                <w:sz w:val="16"/>
              </w:rPr>
              <w:t>-0.471</w:t>
            </w:r>
          </w:p>
        </w:tc>
      </w:tr>
      <w:tr w:rsidR="004216A2" w14:paraId="28A03065" w14:textId="77777777" w:rsidTr="00D1176F">
        <w:trPr>
          <w:jc w:val="center"/>
        </w:trPr>
        <w:tc>
          <w:tcPr>
            <w:tcW w:w="3948" w:type="dxa"/>
          </w:tcPr>
          <w:p w14:paraId="65DD08F5" w14:textId="77777777" w:rsidR="004216A2" w:rsidRDefault="004216A2" w:rsidP="00D1176F"/>
        </w:tc>
        <w:tc>
          <w:tcPr>
            <w:tcW w:w="1029" w:type="dxa"/>
          </w:tcPr>
          <w:p w14:paraId="6BAD9816" w14:textId="77777777" w:rsidR="004216A2" w:rsidRDefault="004216A2" w:rsidP="00D1176F">
            <w:pPr>
              <w:jc w:val="center"/>
            </w:pPr>
            <w:r>
              <w:rPr>
                <w:sz w:val="16"/>
              </w:rPr>
              <w:t>(0.400)</w:t>
            </w:r>
          </w:p>
        </w:tc>
        <w:tc>
          <w:tcPr>
            <w:tcW w:w="987" w:type="dxa"/>
          </w:tcPr>
          <w:p w14:paraId="7DB07235" w14:textId="77777777" w:rsidR="004216A2" w:rsidRDefault="004216A2" w:rsidP="00D1176F">
            <w:pPr>
              <w:jc w:val="center"/>
            </w:pPr>
            <w:r>
              <w:rPr>
                <w:sz w:val="16"/>
              </w:rPr>
              <w:t>(0.362)</w:t>
            </w:r>
          </w:p>
        </w:tc>
        <w:tc>
          <w:tcPr>
            <w:tcW w:w="989" w:type="dxa"/>
          </w:tcPr>
          <w:p w14:paraId="751A62F2" w14:textId="77777777" w:rsidR="004216A2" w:rsidRDefault="004216A2" w:rsidP="00D1176F">
            <w:pPr>
              <w:jc w:val="center"/>
            </w:pPr>
            <w:r>
              <w:rPr>
                <w:sz w:val="16"/>
              </w:rPr>
              <w:t>(0.413)</w:t>
            </w:r>
          </w:p>
        </w:tc>
        <w:tc>
          <w:tcPr>
            <w:tcW w:w="939" w:type="dxa"/>
          </w:tcPr>
          <w:p w14:paraId="1052DC52" w14:textId="77777777" w:rsidR="004216A2" w:rsidRDefault="004216A2" w:rsidP="00D1176F">
            <w:pPr>
              <w:jc w:val="center"/>
            </w:pPr>
            <w:r>
              <w:rPr>
                <w:sz w:val="16"/>
              </w:rPr>
              <w:t>(0.621)</w:t>
            </w:r>
          </w:p>
        </w:tc>
        <w:tc>
          <w:tcPr>
            <w:tcW w:w="939" w:type="dxa"/>
          </w:tcPr>
          <w:p w14:paraId="55DAF9BF" w14:textId="77777777" w:rsidR="004216A2" w:rsidRDefault="004216A2" w:rsidP="00D1176F">
            <w:pPr>
              <w:jc w:val="center"/>
            </w:pPr>
            <w:r>
              <w:rPr>
                <w:sz w:val="16"/>
              </w:rPr>
              <w:t>(1.018)</w:t>
            </w:r>
          </w:p>
        </w:tc>
        <w:tc>
          <w:tcPr>
            <w:tcW w:w="939" w:type="dxa"/>
          </w:tcPr>
          <w:p w14:paraId="4CAC0AEC" w14:textId="77777777" w:rsidR="004216A2" w:rsidRDefault="004216A2" w:rsidP="00D1176F">
            <w:pPr>
              <w:jc w:val="center"/>
            </w:pPr>
            <w:r>
              <w:rPr>
                <w:sz w:val="16"/>
              </w:rPr>
              <w:t>(0.447)</w:t>
            </w:r>
          </w:p>
        </w:tc>
        <w:tc>
          <w:tcPr>
            <w:tcW w:w="939" w:type="dxa"/>
          </w:tcPr>
          <w:p w14:paraId="7F2BE735" w14:textId="77777777" w:rsidR="004216A2" w:rsidRDefault="004216A2" w:rsidP="00D1176F">
            <w:pPr>
              <w:jc w:val="center"/>
            </w:pPr>
            <w:r>
              <w:rPr>
                <w:sz w:val="16"/>
              </w:rPr>
              <w:t>(0.651)</w:t>
            </w:r>
          </w:p>
        </w:tc>
        <w:tc>
          <w:tcPr>
            <w:tcW w:w="939" w:type="dxa"/>
          </w:tcPr>
          <w:p w14:paraId="5251D689" w14:textId="77777777" w:rsidR="004216A2" w:rsidRDefault="004216A2" w:rsidP="00D1176F">
            <w:pPr>
              <w:jc w:val="center"/>
            </w:pPr>
            <w:r>
              <w:rPr>
                <w:sz w:val="16"/>
              </w:rPr>
              <w:t>(0.521)</w:t>
            </w:r>
          </w:p>
        </w:tc>
      </w:tr>
      <w:tr w:rsidR="004216A2" w14:paraId="20B95669" w14:textId="77777777" w:rsidTr="00D1176F">
        <w:trPr>
          <w:jc w:val="center"/>
        </w:trPr>
        <w:tc>
          <w:tcPr>
            <w:tcW w:w="3948" w:type="dxa"/>
          </w:tcPr>
          <w:p w14:paraId="246D5860" w14:textId="77777777" w:rsidR="004216A2" w:rsidRDefault="004216A2" w:rsidP="00D1176F">
            <w:r>
              <w:rPr>
                <w:sz w:val="16"/>
              </w:rPr>
              <w:t>Constant</w:t>
            </w:r>
          </w:p>
        </w:tc>
        <w:tc>
          <w:tcPr>
            <w:tcW w:w="1029" w:type="dxa"/>
          </w:tcPr>
          <w:p w14:paraId="11E431DF" w14:textId="77777777" w:rsidR="004216A2" w:rsidRDefault="004216A2" w:rsidP="00D1176F">
            <w:pPr>
              <w:jc w:val="center"/>
            </w:pPr>
          </w:p>
        </w:tc>
        <w:tc>
          <w:tcPr>
            <w:tcW w:w="987" w:type="dxa"/>
          </w:tcPr>
          <w:p w14:paraId="7A59E710" w14:textId="77777777" w:rsidR="004216A2" w:rsidRDefault="004216A2" w:rsidP="00D1176F">
            <w:pPr>
              <w:jc w:val="center"/>
            </w:pPr>
            <w:r>
              <w:rPr>
                <w:sz w:val="16"/>
              </w:rPr>
              <w:t>-2.340</w:t>
            </w:r>
          </w:p>
        </w:tc>
        <w:tc>
          <w:tcPr>
            <w:tcW w:w="989" w:type="dxa"/>
          </w:tcPr>
          <w:p w14:paraId="660253B6" w14:textId="77777777" w:rsidR="004216A2" w:rsidRDefault="004216A2" w:rsidP="00D1176F">
            <w:pPr>
              <w:jc w:val="center"/>
            </w:pPr>
          </w:p>
        </w:tc>
        <w:tc>
          <w:tcPr>
            <w:tcW w:w="939" w:type="dxa"/>
          </w:tcPr>
          <w:p w14:paraId="0252538C" w14:textId="77777777" w:rsidR="004216A2" w:rsidRDefault="004216A2" w:rsidP="00D1176F">
            <w:pPr>
              <w:jc w:val="center"/>
            </w:pPr>
            <w:r>
              <w:rPr>
                <w:sz w:val="16"/>
              </w:rPr>
              <w:t>2.042</w:t>
            </w:r>
          </w:p>
        </w:tc>
        <w:tc>
          <w:tcPr>
            <w:tcW w:w="939" w:type="dxa"/>
          </w:tcPr>
          <w:p w14:paraId="2B5BE0F3" w14:textId="77777777" w:rsidR="004216A2" w:rsidRDefault="004216A2" w:rsidP="00D1176F">
            <w:pPr>
              <w:jc w:val="center"/>
            </w:pPr>
          </w:p>
        </w:tc>
        <w:tc>
          <w:tcPr>
            <w:tcW w:w="939" w:type="dxa"/>
          </w:tcPr>
          <w:p w14:paraId="7ED1A1DE" w14:textId="77777777" w:rsidR="004216A2" w:rsidRDefault="004216A2" w:rsidP="00D1176F">
            <w:pPr>
              <w:jc w:val="center"/>
            </w:pPr>
            <w:r>
              <w:rPr>
                <w:sz w:val="16"/>
              </w:rPr>
              <w:t>-1.471</w:t>
            </w:r>
          </w:p>
        </w:tc>
        <w:tc>
          <w:tcPr>
            <w:tcW w:w="939" w:type="dxa"/>
          </w:tcPr>
          <w:p w14:paraId="4B3BBF74" w14:textId="77777777" w:rsidR="004216A2" w:rsidRDefault="004216A2" w:rsidP="00D1176F">
            <w:pPr>
              <w:jc w:val="center"/>
            </w:pPr>
          </w:p>
        </w:tc>
        <w:tc>
          <w:tcPr>
            <w:tcW w:w="939" w:type="dxa"/>
          </w:tcPr>
          <w:p w14:paraId="4E2C9E14" w14:textId="77777777" w:rsidR="004216A2" w:rsidRDefault="004216A2" w:rsidP="00D1176F">
            <w:pPr>
              <w:jc w:val="center"/>
            </w:pPr>
            <w:r>
              <w:rPr>
                <w:sz w:val="16"/>
              </w:rPr>
              <w:t>-0.870</w:t>
            </w:r>
          </w:p>
        </w:tc>
      </w:tr>
      <w:tr w:rsidR="004216A2" w14:paraId="5BBB095C" w14:textId="77777777" w:rsidTr="00D1176F">
        <w:trPr>
          <w:jc w:val="center"/>
        </w:trPr>
        <w:tc>
          <w:tcPr>
            <w:tcW w:w="3948" w:type="dxa"/>
          </w:tcPr>
          <w:p w14:paraId="0134B844" w14:textId="77777777" w:rsidR="004216A2" w:rsidRDefault="004216A2" w:rsidP="00D1176F"/>
        </w:tc>
        <w:tc>
          <w:tcPr>
            <w:tcW w:w="1029" w:type="dxa"/>
          </w:tcPr>
          <w:p w14:paraId="5E8DAC11" w14:textId="77777777" w:rsidR="004216A2" w:rsidRDefault="004216A2" w:rsidP="00D1176F">
            <w:pPr>
              <w:jc w:val="center"/>
            </w:pPr>
          </w:p>
        </w:tc>
        <w:tc>
          <w:tcPr>
            <w:tcW w:w="987" w:type="dxa"/>
          </w:tcPr>
          <w:p w14:paraId="7C0EFE30" w14:textId="77777777" w:rsidR="004216A2" w:rsidRDefault="004216A2" w:rsidP="00D1176F">
            <w:pPr>
              <w:jc w:val="center"/>
            </w:pPr>
            <w:r>
              <w:rPr>
                <w:sz w:val="16"/>
              </w:rPr>
              <w:t>(3.196)</w:t>
            </w:r>
          </w:p>
        </w:tc>
        <w:tc>
          <w:tcPr>
            <w:tcW w:w="989" w:type="dxa"/>
          </w:tcPr>
          <w:p w14:paraId="663A5FF6" w14:textId="77777777" w:rsidR="004216A2" w:rsidRDefault="004216A2" w:rsidP="00D1176F">
            <w:pPr>
              <w:jc w:val="center"/>
            </w:pPr>
          </w:p>
        </w:tc>
        <w:tc>
          <w:tcPr>
            <w:tcW w:w="939" w:type="dxa"/>
          </w:tcPr>
          <w:p w14:paraId="68804931" w14:textId="77777777" w:rsidR="004216A2" w:rsidRDefault="004216A2" w:rsidP="00D1176F">
            <w:pPr>
              <w:jc w:val="center"/>
            </w:pPr>
            <w:r>
              <w:rPr>
                <w:sz w:val="16"/>
              </w:rPr>
              <w:t>(4.086)</w:t>
            </w:r>
          </w:p>
        </w:tc>
        <w:tc>
          <w:tcPr>
            <w:tcW w:w="939" w:type="dxa"/>
          </w:tcPr>
          <w:p w14:paraId="1C84BB10" w14:textId="77777777" w:rsidR="004216A2" w:rsidRDefault="004216A2" w:rsidP="00D1176F">
            <w:pPr>
              <w:jc w:val="center"/>
            </w:pPr>
          </w:p>
        </w:tc>
        <w:tc>
          <w:tcPr>
            <w:tcW w:w="939" w:type="dxa"/>
          </w:tcPr>
          <w:p w14:paraId="2B091B9F" w14:textId="77777777" w:rsidR="004216A2" w:rsidRDefault="004216A2" w:rsidP="00D1176F">
            <w:pPr>
              <w:jc w:val="center"/>
            </w:pPr>
            <w:r>
              <w:rPr>
                <w:sz w:val="16"/>
              </w:rPr>
              <w:t>(3.235)</w:t>
            </w:r>
          </w:p>
        </w:tc>
        <w:tc>
          <w:tcPr>
            <w:tcW w:w="939" w:type="dxa"/>
          </w:tcPr>
          <w:p w14:paraId="17756F31" w14:textId="77777777" w:rsidR="004216A2" w:rsidRDefault="004216A2" w:rsidP="00D1176F">
            <w:pPr>
              <w:jc w:val="center"/>
            </w:pPr>
          </w:p>
        </w:tc>
        <w:tc>
          <w:tcPr>
            <w:tcW w:w="939" w:type="dxa"/>
          </w:tcPr>
          <w:p w14:paraId="0F3768C5" w14:textId="77777777" w:rsidR="004216A2" w:rsidRDefault="004216A2" w:rsidP="00D1176F">
            <w:pPr>
              <w:jc w:val="center"/>
            </w:pPr>
            <w:r>
              <w:rPr>
                <w:sz w:val="16"/>
              </w:rPr>
              <w:t>(3.765)</w:t>
            </w:r>
          </w:p>
        </w:tc>
      </w:tr>
      <w:tr w:rsidR="004216A2" w14:paraId="3790BD77" w14:textId="77777777" w:rsidTr="00D1176F">
        <w:trPr>
          <w:jc w:val="center"/>
        </w:trPr>
        <w:tc>
          <w:tcPr>
            <w:tcW w:w="3948" w:type="dxa"/>
          </w:tcPr>
          <w:p w14:paraId="3162E650" w14:textId="77777777" w:rsidR="004216A2" w:rsidRDefault="004216A2" w:rsidP="00D1176F"/>
        </w:tc>
        <w:tc>
          <w:tcPr>
            <w:tcW w:w="1029" w:type="dxa"/>
          </w:tcPr>
          <w:p w14:paraId="3A2A6760" w14:textId="77777777" w:rsidR="004216A2" w:rsidRDefault="004216A2" w:rsidP="00D1176F">
            <w:pPr>
              <w:jc w:val="center"/>
            </w:pPr>
          </w:p>
        </w:tc>
        <w:tc>
          <w:tcPr>
            <w:tcW w:w="987" w:type="dxa"/>
          </w:tcPr>
          <w:p w14:paraId="07CC9F53" w14:textId="77777777" w:rsidR="004216A2" w:rsidRDefault="004216A2" w:rsidP="00D1176F">
            <w:pPr>
              <w:jc w:val="center"/>
            </w:pPr>
          </w:p>
        </w:tc>
        <w:tc>
          <w:tcPr>
            <w:tcW w:w="989" w:type="dxa"/>
          </w:tcPr>
          <w:p w14:paraId="5008F7A3" w14:textId="77777777" w:rsidR="004216A2" w:rsidRDefault="004216A2" w:rsidP="00D1176F">
            <w:pPr>
              <w:jc w:val="center"/>
            </w:pPr>
          </w:p>
        </w:tc>
        <w:tc>
          <w:tcPr>
            <w:tcW w:w="939" w:type="dxa"/>
          </w:tcPr>
          <w:p w14:paraId="031102CF" w14:textId="77777777" w:rsidR="004216A2" w:rsidRDefault="004216A2" w:rsidP="00D1176F">
            <w:pPr>
              <w:jc w:val="center"/>
            </w:pPr>
          </w:p>
        </w:tc>
        <w:tc>
          <w:tcPr>
            <w:tcW w:w="939" w:type="dxa"/>
          </w:tcPr>
          <w:p w14:paraId="3EA56377" w14:textId="77777777" w:rsidR="004216A2" w:rsidRDefault="004216A2" w:rsidP="00D1176F">
            <w:pPr>
              <w:jc w:val="center"/>
            </w:pPr>
          </w:p>
        </w:tc>
        <w:tc>
          <w:tcPr>
            <w:tcW w:w="939" w:type="dxa"/>
          </w:tcPr>
          <w:p w14:paraId="69E5A2C6" w14:textId="77777777" w:rsidR="004216A2" w:rsidRDefault="004216A2" w:rsidP="00D1176F">
            <w:pPr>
              <w:jc w:val="center"/>
            </w:pPr>
          </w:p>
        </w:tc>
        <w:tc>
          <w:tcPr>
            <w:tcW w:w="939" w:type="dxa"/>
          </w:tcPr>
          <w:p w14:paraId="29A26EE8" w14:textId="77777777" w:rsidR="004216A2" w:rsidRDefault="004216A2" w:rsidP="00D1176F">
            <w:pPr>
              <w:jc w:val="center"/>
            </w:pPr>
          </w:p>
        </w:tc>
        <w:tc>
          <w:tcPr>
            <w:tcW w:w="939" w:type="dxa"/>
          </w:tcPr>
          <w:p w14:paraId="5785801D" w14:textId="77777777" w:rsidR="004216A2" w:rsidRDefault="004216A2" w:rsidP="00D1176F">
            <w:pPr>
              <w:jc w:val="center"/>
            </w:pPr>
          </w:p>
        </w:tc>
      </w:tr>
      <w:tr w:rsidR="004216A2" w14:paraId="66644F91" w14:textId="77777777" w:rsidTr="00D1176F">
        <w:trPr>
          <w:jc w:val="center"/>
        </w:trPr>
        <w:tc>
          <w:tcPr>
            <w:tcW w:w="3948" w:type="dxa"/>
          </w:tcPr>
          <w:p w14:paraId="46C14B68" w14:textId="77777777" w:rsidR="004216A2" w:rsidRDefault="004216A2" w:rsidP="00D1176F">
            <w:r>
              <w:rPr>
                <w:sz w:val="16"/>
              </w:rPr>
              <w:t>Observations</w:t>
            </w:r>
          </w:p>
        </w:tc>
        <w:tc>
          <w:tcPr>
            <w:tcW w:w="1029" w:type="dxa"/>
          </w:tcPr>
          <w:p w14:paraId="0076B212" w14:textId="77777777" w:rsidR="004216A2" w:rsidRDefault="004216A2" w:rsidP="00D1176F">
            <w:pPr>
              <w:jc w:val="center"/>
            </w:pPr>
            <w:r>
              <w:rPr>
                <w:sz w:val="16"/>
              </w:rPr>
              <w:t>55</w:t>
            </w:r>
          </w:p>
        </w:tc>
        <w:tc>
          <w:tcPr>
            <w:tcW w:w="987" w:type="dxa"/>
          </w:tcPr>
          <w:p w14:paraId="649A157C" w14:textId="77777777" w:rsidR="004216A2" w:rsidRDefault="004216A2" w:rsidP="00D1176F">
            <w:pPr>
              <w:jc w:val="center"/>
            </w:pPr>
            <w:r>
              <w:rPr>
                <w:sz w:val="16"/>
              </w:rPr>
              <w:t>61</w:t>
            </w:r>
          </w:p>
        </w:tc>
        <w:tc>
          <w:tcPr>
            <w:tcW w:w="989" w:type="dxa"/>
          </w:tcPr>
          <w:p w14:paraId="063711B0" w14:textId="77777777" w:rsidR="004216A2" w:rsidRDefault="004216A2" w:rsidP="00D1176F">
            <w:pPr>
              <w:jc w:val="center"/>
            </w:pPr>
            <w:r>
              <w:rPr>
                <w:sz w:val="16"/>
              </w:rPr>
              <w:t>54</w:t>
            </w:r>
          </w:p>
        </w:tc>
        <w:tc>
          <w:tcPr>
            <w:tcW w:w="939" w:type="dxa"/>
          </w:tcPr>
          <w:p w14:paraId="09AE5180" w14:textId="77777777" w:rsidR="004216A2" w:rsidRDefault="004216A2" w:rsidP="00D1176F">
            <w:pPr>
              <w:jc w:val="center"/>
            </w:pPr>
            <w:r>
              <w:rPr>
                <w:sz w:val="16"/>
              </w:rPr>
              <w:t>60</w:t>
            </w:r>
          </w:p>
        </w:tc>
        <w:tc>
          <w:tcPr>
            <w:tcW w:w="939" w:type="dxa"/>
          </w:tcPr>
          <w:p w14:paraId="7F7956B1" w14:textId="77777777" w:rsidR="004216A2" w:rsidRDefault="004216A2" w:rsidP="00D1176F">
            <w:pPr>
              <w:jc w:val="center"/>
            </w:pPr>
            <w:r>
              <w:rPr>
                <w:sz w:val="16"/>
              </w:rPr>
              <w:t>53</w:t>
            </w:r>
          </w:p>
        </w:tc>
        <w:tc>
          <w:tcPr>
            <w:tcW w:w="939" w:type="dxa"/>
          </w:tcPr>
          <w:p w14:paraId="6CFFB12B" w14:textId="77777777" w:rsidR="004216A2" w:rsidRDefault="004216A2" w:rsidP="00D1176F">
            <w:pPr>
              <w:jc w:val="center"/>
            </w:pPr>
            <w:r>
              <w:rPr>
                <w:sz w:val="16"/>
              </w:rPr>
              <w:t>59</w:t>
            </w:r>
          </w:p>
        </w:tc>
        <w:tc>
          <w:tcPr>
            <w:tcW w:w="939" w:type="dxa"/>
          </w:tcPr>
          <w:p w14:paraId="283CBBFA" w14:textId="77777777" w:rsidR="004216A2" w:rsidRDefault="004216A2" w:rsidP="00D1176F">
            <w:pPr>
              <w:jc w:val="center"/>
            </w:pPr>
            <w:r>
              <w:rPr>
                <w:sz w:val="16"/>
              </w:rPr>
              <w:t>53</w:t>
            </w:r>
          </w:p>
        </w:tc>
        <w:tc>
          <w:tcPr>
            <w:tcW w:w="939" w:type="dxa"/>
          </w:tcPr>
          <w:p w14:paraId="3D043B50" w14:textId="77777777" w:rsidR="004216A2" w:rsidRDefault="004216A2" w:rsidP="00D1176F">
            <w:pPr>
              <w:jc w:val="center"/>
            </w:pPr>
            <w:r>
              <w:rPr>
                <w:sz w:val="16"/>
              </w:rPr>
              <w:t>59</w:t>
            </w:r>
          </w:p>
        </w:tc>
      </w:tr>
    </w:tbl>
    <w:p w14:paraId="314D4FE8" w14:textId="77777777" w:rsidR="004216A2" w:rsidRDefault="004216A2" w:rsidP="004216A2">
      <w:pPr>
        <w:spacing w:before="80" w:after="80"/>
        <w:jc w:val="center"/>
      </w:pPr>
      <w:r>
        <w:rPr>
          <w:sz w:val="16"/>
        </w:rPr>
        <w:t>Cox PH Model Used for Hazard of First Success, Penalized Logit Model (PML) Used for Yearly Success (Binary), Standard Errors in Parentheses, NAVCO 2.1 Source-Campaign-Clustered Robust Standard Errors for Cox PH, Profile Confidence Interval for p Value Calculation in PML Models, All Constituent Interaction Terms Mean-Centered.</w:t>
      </w:r>
    </w:p>
    <w:p w14:paraId="7DFF5623" w14:textId="77777777" w:rsidR="004216A2" w:rsidRDefault="004216A2" w:rsidP="004216A2">
      <w:pPr>
        <w:spacing w:after="80"/>
      </w:pPr>
      <w:r>
        <w:rPr>
          <w:sz w:val="16"/>
        </w:rPr>
        <w:t xml:space="preserve">Squared-English specifications include </w:t>
      </w:r>
      <w:proofErr w:type="spellStart"/>
      <w:r>
        <w:rPr>
          <w:sz w:val="16"/>
        </w:rPr>
        <w:t>eng_c</w:t>
      </w:r>
      <w:proofErr w:type="spellEnd"/>
      <w:r>
        <w:rPr>
          <w:sz w:val="16"/>
        </w:rPr>
        <w:t xml:space="preserve">, I(eng_c^2), the economic moderator, </w:t>
      </w:r>
      <w:proofErr w:type="spellStart"/>
      <w:r>
        <w:rPr>
          <w:sz w:val="16"/>
        </w:rPr>
        <w:t>eng_c</w:t>
      </w:r>
      <w:proofErr w:type="spellEnd"/>
      <w:r>
        <w:rPr>
          <w:sz w:val="16"/>
        </w:rPr>
        <w:t xml:space="preserve"> x moderator, and I(eng_c^2) x moderator; all constituent terms are mean-centered before forming interactions.</w:t>
      </w:r>
    </w:p>
    <w:p w14:paraId="47987B45" w14:textId="77777777" w:rsidR="004216A2" w:rsidRDefault="004216A2" w:rsidP="004216A2">
      <w:pPr>
        <w:spacing w:after="80"/>
      </w:pPr>
      <w:r>
        <w:rPr>
          <w:sz w:val="16"/>
        </w:rPr>
        <w:t>Success/concession is broad NAVCO 2.1 success: progress 2-4.</w:t>
      </w:r>
    </w:p>
    <w:p w14:paraId="3FBDD7F7" w14:textId="77777777" w:rsidR="004216A2" w:rsidRDefault="004216A2" w:rsidP="004216A2">
      <w:pPr>
        <w:spacing w:after="80"/>
      </w:pPr>
      <w:r>
        <w:rPr>
          <w:sz w:val="16"/>
        </w:rPr>
        <w:t>Sign convention: Cox PH columns are hazard models, so a positive coefficient indicates a higher hazard of first success. Firth PML columns are yearly binary-outcome models, so a positive coefficient indicates greater yearly probability of success.</w:t>
      </w:r>
    </w:p>
    <w:p w14:paraId="7112E6A9" w14:textId="77777777" w:rsidR="004216A2" w:rsidRDefault="004216A2" w:rsidP="004216A2">
      <w:pPr>
        <w:spacing w:after="80"/>
      </w:pPr>
      <w:r>
        <w:rPr>
          <w:sz w:val="16"/>
        </w:rPr>
        <w:t>*** p&lt;0.01, ** p&lt;0.05, * p&lt;0.1</w:t>
      </w:r>
    </w:p>
    <w:p w14:paraId="7D27C99E" w14:textId="77777777" w:rsidR="004216A2" w:rsidRDefault="004216A2" w:rsidP="004216A2">
      <w:pPr>
        <w:keepNext/>
        <w:spacing w:before="160" w:after="40"/>
      </w:pPr>
      <w:r>
        <w:rPr>
          <w:b/>
          <w:sz w:val="20"/>
        </w:rPr>
        <w:t xml:space="preserve">C.A7. Additional H2.2 </w:t>
      </w:r>
      <w:proofErr w:type="gramStart"/>
      <w:r>
        <w:rPr>
          <w:b/>
          <w:sz w:val="20"/>
        </w:rPr>
        <w:t>ordered-outcome</w:t>
      </w:r>
      <w:proofErr w:type="gramEnd"/>
      <w:r>
        <w:rPr>
          <w:b/>
          <w:sz w:val="20"/>
        </w:rPr>
        <w:t xml:space="preserve"> and robustness models</w:t>
      </w:r>
    </w:p>
    <w:p w14:paraId="7A6EA5B6" w14:textId="77777777" w:rsidR="004216A2" w:rsidRDefault="004216A2" w:rsidP="004216A2">
      <w:pPr>
        <w:spacing w:after="80"/>
        <w:jc w:val="center"/>
      </w:pPr>
      <w:r>
        <w:rPr>
          <w:b/>
          <w:sz w:val="24"/>
        </w:rPr>
        <w:t>H22 Appendix Rest: Ordered Outcome and Campaign-Year Robustness Models</w:t>
      </w:r>
    </w:p>
    <w:p w14:paraId="01D825F1" w14:textId="77777777" w:rsidR="004216A2" w:rsidRDefault="004216A2" w:rsidP="004216A2">
      <w:pPr>
        <w:spacing w:before="80" w:after="80"/>
      </w:pPr>
      <w:r>
        <w:rPr>
          <w:b/>
        </w:rPr>
        <w:t>Appendix Table C13: Ordered Outcome Models</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75F0A41D" w14:textId="77777777" w:rsidTr="00D1176F">
        <w:trPr>
          <w:jc w:val="center"/>
        </w:trPr>
        <w:tc>
          <w:tcPr>
            <w:tcW w:w="3948" w:type="dxa"/>
            <w:tcBorders>
              <w:top w:val="single" w:sz="6" w:space="0" w:color="auto"/>
              <w:left w:val="nil"/>
              <w:bottom w:val="nil"/>
              <w:right w:val="nil"/>
            </w:tcBorders>
          </w:tcPr>
          <w:p w14:paraId="5C34348A" w14:textId="77777777" w:rsidR="004216A2" w:rsidRDefault="004216A2" w:rsidP="00D1176F">
            <w:r>
              <w:rPr>
                <w:sz w:val="16"/>
              </w:rPr>
              <w:lastRenderedPageBreak/>
              <w:t>Response</w:t>
            </w:r>
          </w:p>
        </w:tc>
        <w:tc>
          <w:tcPr>
            <w:tcW w:w="1029" w:type="dxa"/>
            <w:tcBorders>
              <w:top w:val="single" w:sz="6" w:space="0" w:color="auto"/>
              <w:left w:val="nil"/>
              <w:bottom w:val="nil"/>
              <w:right w:val="nil"/>
            </w:tcBorders>
          </w:tcPr>
          <w:p w14:paraId="59D06F7F" w14:textId="77777777" w:rsidR="004216A2" w:rsidRDefault="004216A2" w:rsidP="00D1176F">
            <w:pPr>
              <w:jc w:val="center"/>
            </w:pPr>
            <w:r>
              <w:rPr>
                <w:sz w:val="16"/>
              </w:rPr>
              <w:t>Ordered Success</w:t>
            </w:r>
          </w:p>
        </w:tc>
        <w:tc>
          <w:tcPr>
            <w:tcW w:w="987" w:type="dxa"/>
            <w:tcBorders>
              <w:top w:val="single" w:sz="6" w:space="0" w:color="auto"/>
              <w:left w:val="nil"/>
              <w:bottom w:val="nil"/>
              <w:right w:val="nil"/>
            </w:tcBorders>
          </w:tcPr>
          <w:p w14:paraId="2C52320E" w14:textId="77777777" w:rsidR="004216A2" w:rsidRDefault="004216A2" w:rsidP="00D1176F">
            <w:pPr>
              <w:jc w:val="center"/>
            </w:pPr>
            <w:r>
              <w:rPr>
                <w:sz w:val="16"/>
              </w:rPr>
              <w:t>Ordered Progress</w:t>
            </w:r>
          </w:p>
        </w:tc>
        <w:tc>
          <w:tcPr>
            <w:tcW w:w="989" w:type="dxa"/>
            <w:tcBorders>
              <w:top w:val="single" w:sz="6" w:space="0" w:color="auto"/>
              <w:left w:val="nil"/>
              <w:bottom w:val="nil"/>
              <w:right w:val="nil"/>
            </w:tcBorders>
          </w:tcPr>
          <w:p w14:paraId="68571189" w14:textId="77777777" w:rsidR="004216A2" w:rsidRDefault="004216A2" w:rsidP="00D1176F">
            <w:pPr>
              <w:jc w:val="center"/>
            </w:pPr>
            <w:r>
              <w:rPr>
                <w:sz w:val="16"/>
              </w:rPr>
              <w:t>Ordered Success</w:t>
            </w:r>
          </w:p>
        </w:tc>
        <w:tc>
          <w:tcPr>
            <w:tcW w:w="939" w:type="dxa"/>
            <w:tcBorders>
              <w:top w:val="single" w:sz="6" w:space="0" w:color="auto"/>
              <w:left w:val="nil"/>
              <w:bottom w:val="nil"/>
              <w:right w:val="nil"/>
            </w:tcBorders>
          </w:tcPr>
          <w:p w14:paraId="6F48956D" w14:textId="77777777" w:rsidR="004216A2" w:rsidRDefault="004216A2" w:rsidP="00D1176F">
            <w:pPr>
              <w:jc w:val="center"/>
            </w:pPr>
            <w:r>
              <w:rPr>
                <w:sz w:val="16"/>
              </w:rPr>
              <w:t>Ordered Progress</w:t>
            </w:r>
          </w:p>
        </w:tc>
        <w:tc>
          <w:tcPr>
            <w:tcW w:w="939" w:type="dxa"/>
            <w:tcBorders>
              <w:top w:val="single" w:sz="4" w:space="0" w:color="auto"/>
              <w:bottom w:val="nil"/>
            </w:tcBorders>
          </w:tcPr>
          <w:p w14:paraId="4E995C93" w14:textId="77777777" w:rsidR="004216A2" w:rsidRDefault="004216A2" w:rsidP="00D1176F">
            <w:pPr>
              <w:jc w:val="center"/>
            </w:pPr>
            <w:r>
              <w:rPr>
                <w:sz w:val="16"/>
              </w:rPr>
              <w:t>Ordered Success</w:t>
            </w:r>
          </w:p>
        </w:tc>
        <w:tc>
          <w:tcPr>
            <w:tcW w:w="939" w:type="dxa"/>
            <w:tcBorders>
              <w:top w:val="single" w:sz="4" w:space="0" w:color="auto"/>
              <w:bottom w:val="nil"/>
            </w:tcBorders>
          </w:tcPr>
          <w:p w14:paraId="6C81557B" w14:textId="77777777" w:rsidR="004216A2" w:rsidRDefault="004216A2" w:rsidP="00D1176F">
            <w:pPr>
              <w:jc w:val="center"/>
            </w:pPr>
            <w:r>
              <w:rPr>
                <w:sz w:val="16"/>
              </w:rPr>
              <w:t>Ordered Progress</w:t>
            </w:r>
          </w:p>
        </w:tc>
        <w:tc>
          <w:tcPr>
            <w:tcW w:w="939" w:type="dxa"/>
            <w:tcBorders>
              <w:top w:val="single" w:sz="4" w:space="0" w:color="auto"/>
              <w:bottom w:val="nil"/>
            </w:tcBorders>
          </w:tcPr>
          <w:p w14:paraId="38B946F8" w14:textId="77777777" w:rsidR="004216A2" w:rsidRDefault="004216A2" w:rsidP="00D1176F">
            <w:pPr>
              <w:jc w:val="center"/>
            </w:pPr>
            <w:r>
              <w:rPr>
                <w:sz w:val="16"/>
              </w:rPr>
              <w:t>Ordered Success</w:t>
            </w:r>
          </w:p>
        </w:tc>
        <w:tc>
          <w:tcPr>
            <w:tcW w:w="939" w:type="dxa"/>
            <w:tcBorders>
              <w:top w:val="single" w:sz="4" w:space="0" w:color="auto"/>
              <w:bottom w:val="nil"/>
            </w:tcBorders>
          </w:tcPr>
          <w:p w14:paraId="36E47887" w14:textId="77777777" w:rsidR="004216A2" w:rsidRDefault="004216A2" w:rsidP="00D1176F">
            <w:pPr>
              <w:jc w:val="center"/>
            </w:pPr>
            <w:r>
              <w:rPr>
                <w:sz w:val="16"/>
              </w:rPr>
              <w:t>Ordered Progress</w:t>
            </w:r>
          </w:p>
        </w:tc>
      </w:tr>
      <w:tr w:rsidR="004216A2" w:rsidRPr="00D321DC" w14:paraId="1289F19D" w14:textId="77777777" w:rsidTr="00D1176F">
        <w:trPr>
          <w:jc w:val="center"/>
        </w:trPr>
        <w:tc>
          <w:tcPr>
            <w:tcW w:w="3948" w:type="dxa"/>
            <w:tcBorders>
              <w:top w:val="nil"/>
              <w:left w:val="nil"/>
              <w:bottom w:val="nil"/>
              <w:right w:val="nil"/>
            </w:tcBorders>
          </w:tcPr>
          <w:p w14:paraId="2BD4DAE8" w14:textId="77777777" w:rsidR="004216A2" w:rsidRDefault="004216A2" w:rsidP="00D1176F">
            <w:r>
              <w:rPr>
                <w:sz w:val="16"/>
              </w:rPr>
              <w:t>Unit of Analysis</w:t>
            </w:r>
          </w:p>
        </w:tc>
        <w:tc>
          <w:tcPr>
            <w:tcW w:w="1029" w:type="dxa"/>
            <w:tcBorders>
              <w:top w:val="nil"/>
              <w:left w:val="nil"/>
              <w:bottom w:val="nil"/>
              <w:right w:val="nil"/>
            </w:tcBorders>
          </w:tcPr>
          <w:p w14:paraId="1FDEBF30" w14:textId="77777777" w:rsidR="004216A2" w:rsidRDefault="004216A2" w:rsidP="00D1176F">
            <w:pPr>
              <w:jc w:val="center"/>
            </w:pPr>
            <w:r>
              <w:rPr>
                <w:sz w:val="16"/>
              </w:rPr>
              <w:t>Campaign</w:t>
            </w:r>
          </w:p>
        </w:tc>
        <w:tc>
          <w:tcPr>
            <w:tcW w:w="987" w:type="dxa"/>
            <w:tcBorders>
              <w:top w:val="nil"/>
              <w:left w:val="nil"/>
              <w:bottom w:val="nil"/>
              <w:right w:val="nil"/>
            </w:tcBorders>
          </w:tcPr>
          <w:p w14:paraId="3F596429" w14:textId="77777777" w:rsidR="004216A2" w:rsidRDefault="004216A2" w:rsidP="00D1176F">
            <w:pPr>
              <w:jc w:val="center"/>
            </w:pPr>
            <w:r>
              <w:rPr>
                <w:sz w:val="16"/>
              </w:rPr>
              <w:t>Campaign-Year</w:t>
            </w:r>
          </w:p>
        </w:tc>
        <w:tc>
          <w:tcPr>
            <w:tcW w:w="989" w:type="dxa"/>
            <w:tcBorders>
              <w:top w:val="nil"/>
              <w:left w:val="nil"/>
              <w:bottom w:val="nil"/>
              <w:right w:val="nil"/>
            </w:tcBorders>
          </w:tcPr>
          <w:p w14:paraId="63645CEC" w14:textId="77777777" w:rsidR="004216A2" w:rsidRDefault="004216A2" w:rsidP="00D1176F">
            <w:pPr>
              <w:jc w:val="center"/>
            </w:pPr>
            <w:r>
              <w:rPr>
                <w:sz w:val="16"/>
              </w:rPr>
              <w:t>Campaign</w:t>
            </w:r>
          </w:p>
        </w:tc>
        <w:tc>
          <w:tcPr>
            <w:tcW w:w="939" w:type="dxa"/>
            <w:tcBorders>
              <w:top w:val="nil"/>
              <w:left w:val="nil"/>
              <w:bottom w:val="nil"/>
              <w:right w:val="nil"/>
            </w:tcBorders>
          </w:tcPr>
          <w:p w14:paraId="1C4DB662" w14:textId="77777777" w:rsidR="004216A2" w:rsidRDefault="004216A2" w:rsidP="00D1176F">
            <w:pPr>
              <w:jc w:val="center"/>
            </w:pPr>
            <w:r>
              <w:rPr>
                <w:sz w:val="16"/>
              </w:rPr>
              <w:t>Campaign-Year</w:t>
            </w:r>
          </w:p>
        </w:tc>
        <w:tc>
          <w:tcPr>
            <w:tcW w:w="939" w:type="dxa"/>
            <w:tcBorders>
              <w:bottom w:val="nil"/>
            </w:tcBorders>
          </w:tcPr>
          <w:p w14:paraId="6C5A8F9C" w14:textId="77777777" w:rsidR="004216A2" w:rsidRDefault="004216A2" w:rsidP="00D1176F">
            <w:pPr>
              <w:jc w:val="center"/>
            </w:pPr>
            <w:r>
              <w:rPr>
                <w:sz w:val="16"/>
              </w:rPr>
              <w:t>Campaign</w:t>
            </w:r>
          </w:p>
        </w:tc>
        <w:tc>
          <w:tcPr>
            <w:tcW w:w="939" w:type="dxa"/>
            <w:tcBorders>
              <w:bottom w:val="nil"/>
            </w:tcBorders>
          </w:tcPr>
          <w:p w14:paraId="694454D9" w14:textId="77777777" w:rsidR="004216A2" w:rsidRDefault="004216A2" w:rsidP="00D1176F">
            <w:pPr>
              <w:jc w:val="center"/>
            </w:pPr>
            <w:r>
              <w:rPr>
                <w:sz w:val="16"/>
              </w:rPr>
              <w:t>Campaign-Year</w:t>
            </w:r>
          </w:p>
        </w:tc>
        <w:tc>
          <w:tcPr>
            <w:tcW w:w="939" w:type="dxa"/>
            <w:tcBorders>
              <w:bottom w:val="nil"/>
            </w:tcBorders>
          </w:tcPr>
          <w:p w14:paraId="7D77E85D" w14:textId="77777777" w:rsidR="004216A2" w:rsidRDefault="004216A2" w:rsidP="00D1176F">
            <w:pPr>
              <w:jc w:val="center"/>
            </w:pPr>
            <w:r>
              <w:rPr>
                <w:sz w:val="16"/>
              </w:rPr>
              <w:t>Campaign</w:t>
            </w:r>
          </w:p>
        </w:tc>
        <w:tc>
          <w:tcPr>
            <w:tcW w:w="939" w:type="dxa"/>
            <w:tcBorders>
              <w:bottom w:val="nil"/>
            </w:tcBorders>
          </w:tcPr>
          <w:p w14:paraId="7C1A2853" w14:textId="77777777" w:rsidR="004216A2" w:rsidRDefault="004216A2" w:rsidP="00D1176F">
            <w:pPr>
              <w:jc w:val="center"/>
            </w:pPr>
            <w:r>
              <w:rPr>
                <w:sz w:val="16"/>
              </w:rPr>
              <w:t>Campaign-Year</w:t>
            </w:r>
          </w:p>
        </w:tc>
      </w:tr>
      <w:tr w:rsidR="004216A2" w:rsidRPr="00D321DC" w14:paraId="4CCF0B15" w14:textId="77777777" w:rsidTr="00D1176F">
        <w:trPr>
          <w:jc w:val="center"/>
        </w:trPr>
        <w:tc>
          <w:tcPr>
            <w:tcW w:w="3948" w:type="dxa"/>
            <w:tcBorders>
              <w:top w:val="nil"/>
              <w:left w:val="nil"/>
              <w:bottom w:val="single" w:sz="6" w:space="0" w:color="auto"/>
              <w:right w:val="nil"/>
            </w:tcBorders>
          </w:tcPr>
          <w:p w14:paraId="5106D872" w14:textId="77777777" w:rsidR="004216A2" w:rsidRDefault="004216A2" w:rsidP="00D1176F">
            <w:r>
              <w:rPr>
                <w:sz w:val="16"/>
              </w:rPr>
              <w:t>Model choice</w:t>
            </w:r>
          </w:p>
        </w:tc>
        <w:tc>
          <w:tcPr>
            <w:tcW w:w="1029" w:type="dxa"/>
            <w:tcBorders>
              <w:top w:val="nil"/>
              <w:left w:val="nil"/>
              <w:bottom w:val="single" w:sz="6" w:space="0" w:color="auto"/>
              <w:right w:val="nil"/>
            </w:tcBorders>
          </w:tcPr>
          <w:p w14:paraId="0EAA610A" w14:textId="77777777" w:rsidR="004216A2" w:rsidRDefault="004216A2" w:rsidP="00D1176F">
            <w:pPr>
              <w:jc w:val="center"/>
            </w:pPr>
            <w:proofErr w:type="gramStart"/>
            <w:r>
              <w:rPr>
                <w:sz w:val="16"/>
              </w:rPr>
              <w:t>Adjacent-cat</w:t>
            </w:r>
            <w:proofErr w:type="gramEnd"/>
            <w:r>
              <w:rPr>
                <w:sz w:val="16"/>
              </w:rPr>
              <w:t>. logit</w:t>
            </w:r>
          </w:p>
        </w:tc>
        <w:tc>
          <w:tcPr>
            <w:tcW w:w="987" w:type="dxa"/>
            <w:tcBorders>
              <w:top w:val="nil"/>
              <w:left w:val="nil"/>
              <w:bottom w:val="single" w:sz="6" w:space="0" w:color="auto"/>
              <w:right w:val="nil"/>
            </w:tcBorders>
          </w:tcPr>
          <w:p w14:paraId="39596505" w14:textId="77777777" w:rsidR="004216A2" w:rsidRDefault="004216A2" w:rsidP="00D1176F">
            <w:pPr>
              <w:jc w:val="center"/>
            </w:pPr>
            <w:proofErr w:type="gramStart"/>
            <w:r>
              <w:rPr>
                <w:sz w:val="16"/>
              </w:rPr>
              <w:t>Adjacent-cat</w:t>
            </w:r>
            <w:proofErr w:type="gramEnd"/>
            <w:r>
              <w:rPr>
                <w:sz w:val="16"/>
              </w:rPr>
              <w:t>. logit</w:t>
            </w:r>
          </w:p>
        </w:tc>
        <w:tc>
          <w:tcPr>
            <w:tcW w:w="989" w:type="dxa"/>
            <w:tcBorders>
              <w:top w:val="nil"/>
              <w:left w:val="nil"/>
              <w:bottom w:val="single" w:sz="6" w:space="0" w:color="auto"/>
              <w:right w:val="nil"/>
            </w:tcBorders>
          </w:tcPr>
          <w:p w14:paraId="358546FC" w14:textId="77777777" w:rsidR="004216A2" w:rsidRDefault="004216A2" w:rsidP="00D1176F">
            <w:pPr>
              <w:jc w:val="center"/>
            </w:pPr>
            <w:proofErr w:type="gramStart"/>
            <w:r>
              <w:rPr>
                <w:sz w:val="16"/>
              </w:rPr>
              <w:t>Adjacent-cat</w:t>
            </w:r>
            <w:proofErr w:type="gramEnd"/>
            <w:r>
              <w:rPr>
                <w:sz w:val="16"/>
              </w:rPr>
              <w:t>. logit</w:t>
            </w:r>
          </w:p>
        </w:tc>
        <w:tc>
          <w:tcPr>
            <w:tcW w:w="939" w:type="dxa"/>
            <w:tcBorders>
              <w:top w:val="nil"/>
              <w:left w:val="nil"/>
              <w:bottom w:val="single" w:sz="6" w:space="0" w:color="auto"/>
              <w:right w:val="nil"/>
            </w:tcBorders>
          </w:tcPr>
          <w:p w14:paraId="5501070A" w14:textId="77777777" w:rsidR="004216A2" w:rsidRDefault="004216A2" w:rsidP="00D1176F">
            <w:pPr>
              <w:jc w:val="center"/>
            </w:pPr>
            <w:proofErr w:type="gramStart"/>
            <w:r>
              <w:rPr>
                <w:sz w:val="16"/>
              </w:rPr>
              <w:t>Adjacent-cat</w:t>
            </w:r>
            <w:proofErr w:type="gramEnd"/>
            <w:r>
              <w:rPr>
                <w:sz w:val="16"/>
              </w:rPr>
              <w:t>. logit</w:t>
            </w:r>
          </w:p>
        </w:tc>
        <w:tc>
          <w:tcPr>
            <w:tcW w:w="939" w:type="dxa"/>
            <w:tcBorders>
              <w:top w:val="single" w:sz="4" w:space="0" w:color="auto"/>
              <w:bottom w:val="single" w:sz="6" w:space="0" w:color="auto"/>
            </w:tcBorders>
          </w:tcPr>
          <w:p w14:paraId="2377EE24" w14:textId="77777777" w:rsidR="004216A2" w:rsidRDefault="004216A2" w:rsidP="00D1176F">
            <w:pPr>
              <w:jc w:val="center"/>
            </w:pPr>
            <w:proofErr w:type="gramStart"/>
            <w:r>
              <w:rPr>
                <w:sz w:val="16"/>
              </w:rPr>
              <w:t>Adjacent-cat</w:t>
            </w:r>
            <w:proofErr w:type="gramEnd"/>
            <w:r>
              <w:rPr>
                <w:sz w:val="16"/>
              </w:rPr>
              <w:t>. logit</w:t>
            </w:r>
          </w:p>
        </w:tc>
        <w:tc>
          <w:tcPr>
            <w:tcW w:w="939" w:type="dxa"/>
            <w:tcBorders>
              <w:top w:val="single" w:sz="4" w:space="0" w:color="auto"/>
              <w:bottom w:val="single" w:sz="6" w:space="0" w:color="auto"/>
            </w:tcBorders>
          </w:tcPr>
          <w:p w14:paraId="4AF796F2" w14:textId="77777777" w:rsidR="004216A2" w:rsidRDefault="004216A2" w:rsidP="00D1176F">
            <w:pPr>
              <w:jc w:val="center"/>
            </w:pPr>
            <w:proofErr w:type="gramStart"/>
            <w:r>
              <w:rPr>
                <w:sz w:val="16"/>
              </w:rPr>
              <w:t>Adjacent-cat</w:t>
            </w:r>
            <w:proofErr w:type="gramEnd"/>
            <w:r>
              <w:rPr>
                <w:sz w:val="16"/>
              </w:rPr>
              <w:t>. logit</w:t>
            </w:r>
          </w:p>
        </w:tc>
        <w:tc>
          <w:tcPr>
            <w:tcW w:w="939" w:type="dxa"/>
            <w:tcBorders>
              <w:top w:val="single" w:sz="4" w:space="0" w:color="auto"/>
              <w:bottom w:val="single" w:sz="6" w:space="0" w:color="auto"/>
            </w:tcBorders>
          </w:tcPr>
          <w:p w14:paraId="1766A0C7" w14:textId="77777777" w:rsidR="004216A2" w:rsidRDefault="004216A2" w:rsidP="00D1176F">
            <w:pPr>
              <w:jc w:val="center"/>
            </w:pPr>
            <w:proofErr w:type="gramStart"/>
            <w:r>
              <w:rPr>
                <w:sz w:val="16"/>
              </w:rPr>
              <w:t>Adjacent-cat</w:t>
            </w:r>
            <w:proofErr w:type="gramEnd"/>
            <w:r>
              <w:rPr>
                <w:sz w:val="16"/>
              </w:rPr>
              <w:t>. logit</w:t>
            </w:r>
          </w:p>
        </w:tc>
        <w:tc>
          <w:tcPr>
            <w:tcW w:w="939" w:type="dxa"/>
            <w:tcBorders>
              <w:top w:val="single" w:sz="4" w:space="0" w:color="auto"/>
              <w:bottom w:val="single" w:sz="6" w:space="0" w:color="auto"/>
            </w:tcBorders>
          </w:tcPr>
          <w:p w14:paraId="5732A41F" w14:textId="77777777" w:rsidR="004216A2" w:rsidRDefault="004216A2" w:rsidP="00D1176F">
            <w:pPr>
              <w:jc w:val="center"/>
            </w:pPr>
            <w:proofErr w:type="gramStart"/>
            <w:r>
              <w:rPr>
                <w:sz w:val="16"/>
              </w:rPr>
              <w:t>Adjacent-cat</w:t>
            </w:r>
            <w:proofErr w:type="gramEnd"/>
            <w:r>
              <w:rPr>
                <w:sz w:val="16"/>
              </w:rPr>
              <w:t>. logit</w:t>
            </w:r>
          </w:p>
        </w:tc>
      </w:tr>
      <w:tr w:rsidR="004216A2" w:rsidRPr="00D321DC" w14:paraId="77AD9AD7" w14:textId="77777777" w:rsidTr="00D1176F">
        <w:trPr>
          <w:jc w:val="center"/>
        </w:trPr>
        <w:tc>
          <w:tcPr>
            <w:tcW w:w="3948" w:type="dxa"/>
            <w:tcBorders>
              <w:top w:val="nil"/>
              <w:left w:val="nil"/>
              <w:bottom w:val="nil"/>
              <w:right w:val="nil"/>
            </w:tcBorders>
          </w:tcPr>
          <w:p w14:paraId="3DE90BF5"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307C7BFD" w14:textId="77777777" w:rsidR="004216A2" w:rsidRDefault="004216A2" w:rsidP="00D1176F">
            <w:pPr>
              <w:jc w:val="center"/>
            </w:pPr>
            <w:r>
              <w:rPr>
                <w:sz w:val="16"/>
              </w:rPr>
              <w:t>3.454</w:t>
            </w:r>
          </w:p>
        </w:tc>
        <w:tc>
          <w:tcPr>
            <w:tcW w:w="987" w:type="dxa"/>
            <w:tcBorders>
              <w:top w:val="nil"/>
              <w:left w:val="nil"/>
              <w:bottom w:val="nil"/>
              <w:right w:val="nil"/>
            </w:tcBorders>
            <w:vAlign w:val="center"/>
          </w:tcPr>
          <w:p w14:paraId="32AD656A" w14:textId="77777777" w:rsidR="004216A2" w:rsidRDefault="004216A2" w:rsidP="00D1176F">
            <w:pPr>
              <w:jc w:val="center"/>
            </w:pPr>
            <w:r>
              <w:rPr>
                <w:sz w:val="16"/>
              </w:rPr>
              <w:t>-1.912</w:t>
            </w:r>
          </w:p>
        </w:tc>
        <w:tc>
          <w:tcPr>
            <w:tcW w:w="989" w:type="dxa"/>
            <w:tcBorders>
              <w:top w:val="nil"/>
              <w:left w:val="nil"/>
              <w:bottom w:val="nil"/>
              <w:right w:val="nil"/>
            </w:tcBorders>
            <w:vAlign w:val="center"/>
          </w:tcPr>
          <w:p w14:paraId="41185871" w14:textId="77777777" w:rsidR="004216A2" w:rsidRDefault="004216A2" w:rsidP="00D1176F">
            <w:pPr>
              <w:jc w:val="center"/>
            </w:pPr>
            <w:r>
              <w:rPr>
                <w:sz w:val="16"/>
              </w:rPr>
              <w:t>1.442</w:t>
            </w:r>
          </w:p>
        </w:tc>
        <w:tc>
          <w:tcPr>
            <w:tcW w:w="939" w:type="dxa"/>
            <w:tcBorders>
              <w:top w:val="nil"/>
              <w:left w:val="nil"/>
              <w:bottom w:val="nil"/>
              <w:right w:val="nil"/>
            </w:tcBorders>
            <w:vAlign w:val="center"/>
          </w:tcPr>
          <w:p w14:paraId="5E05C516" w14:textId="77777777" w:rsidR="004216A2" w:rsidRDefault="004216A2" w:rsidP="00D1176F">
            <w:pPr>
              <w:jc w:val="center"/>
            </w:pPr>
            <w:r>
              <w:rPr>
                <w:sz w:val="16"/>
              </w:rPr>
              <w:t>-3.877</w:t>
            </w:r>
          </w:p>
        </w:tc>
        <w:tc>
          <w:tcPr>
            <w:tcW w:w="939" w:type="dxa"/>
            <w:vAlign w:val="center"/>
          </w:tcPr>
          <w:p w14:paraId="1E66B543" w14:textId="77777777" w:rsidR="004216A2" w:rsidRDefault="004216A2" w:rsidP="00D1176F">
            <w:pPr>
              <w:jc w:val="center"/>
            </w:pPr>
            <w:r>
              <w:rPr>
                <w:sz w:val="16"/>
              </w:rPr>
              <w:t>1.659</w:t>
            </w:r>
          </w:p>
        </w:tc>
        <w:tc>
          <w:tcPr>
            <w:tcW w:w="939" w:type="dxa"/>
            <w:vAlign w:val="center"/>
          </w:tcPr>
          <w:p w14:paraId="65447DC4" w14:textId="77777777" w:rsidR="004216A2" w:rsidRDefault="004216A2" w:rsidP="00D1176F">
            <w:pPr>
              <w:jc w:val="center"/>
            </w:pPr>
            <w:r>
              <w:rPr>
                <w:sz w:val="16"/>
              </w:rPr>
              <w:t>0.521</w:t>
            </w:r>
          </w:p>
        </w:tc>
        <w:tc>
          <w:tcPr>
            <w:tcW w:w="939" w:type="dxa"/>
            <w:vAlign w:val="center"/>
          </w:tcPr>
          <w:p w14:paraId="0F99AB69" w14:textId="77777777" w:rsidR="004216A2" w:rsidRDefault="004216A2" w:rsidP="00D1176F">
            <w:pPr>
              <w:jc w:val="center"/>
            </w:pPr>
            <w:r>
              <w:rPr>
                <w:sz w:val="16"/>
              </w:rPr>
              <w:t>3.823</w:t>
            </w:r>
          </w:p>
        </w:tc>
        <w:tc>
          <w:tcPr>
            <w:tcW w:w="939" w:type="dxa"/>
            <w:vAlign w:val="center"/>
          </w:tcPr>
          <w:p w14:paraId="1551A181" w14:textId="77777777" w:rsidR="004216A2" w:rsidRDefault="004216A2" w:rsidP="00D1176F">
            <w:pPr>
              <w:jc w:val="center"/>
            </w:pPr>
            <w:r>
              <w:rPr>
                <w:sz w:val="16"/>
              </w:rPr>
              <w:t>-1.207</w:t>
            </w:r>
          </w:p>
        </w:tc>
      </w:tr>
      <w:tr w:rsidR="004216A2" w:rsidRPr="00D321DC" w14:paraId="76D897FE" w14:textId="77777777" w:rsidTr="00D1176F">
        <w:trPr>
          <w:jc w:val="center"/>
        </w:trPr>
        <w:tc>
          <w:tcPr>
            <w:tcW w:w="3948" w:type="dxa"/>
            <w:tcBorders>
              <w:top w:val="nil"/>
              <w:left w:val="nil"/>
              <w:bottom w:val="nil"/>
              <w:right w:val="nil"/>
            </w:tcBorders>
          </w:tcPr>
          <w:p w14:paraId="5A1A2729" w14:textId="77777777" w:rsidR="004216A2" w:rsidRDefault="004216A2" w:rsidP="00D1176F"/>
        </w:tc>
        <w:tc>
          <w:tcPr>
            <w:tcW w:w="1029" w:type="dxa"/>
            <w:tcBorders>
              <w:top w:val="nil"/>
              <w:left w:val="nil"/>
              <w:bottom w:val="nil"/>
              <w:right w:val="nil"/>
            </w:tcBorders>
            <w:vAlign w:val="center"/>
          </w:tcPr>
          <w:p w14:paraId="385D2FE1" w14:textId="77777777" w:rsidR="004216A2" w:rsidRDefault="004216A2" w:rsidP="00D1176F">
            <w:pPr>
              <w:jc w:val="center"/>
            </w:pPr>
            <w:r>
              <w:rPr>
                <w:sz w:val="16"/>
              </w:rPr>
              <w:t>(4.612)</w:t>
            </w:r>
          </w:p>
        </w:tc>
        <w:tc>
          <w:tcPr>
            <w:tcW w:w="987" w:type="dxa"/>
            <w:tcBorders>
              <w:top w:val="nil"/>
              <w:left w:val="nil"/>
              <w:bottom w:val="nil"/>
              <w:right w:val="nil"/>
            </w:tcBorders>
            <w:vAlign w:val="center"/>
          </w:tcPr>
          <w:p w14:paraId="6A02985D" w14:textId="77777777" w:rsidR="004216A2" w:rsidRDefault="004216A2" w:rsidP="00D1176F">
            <w:pPr>
              <w:jc w:val="center"/>
            </w:pPr>
            <w:r>
              <w:rPr>
                <w:sz w:val="16"/>
              </w:rPr>
              <w:t>(2.694)</w:t>
            </w:r>
          </w:p>
        </w:tc>
        <w:tc>
          <w:tcPr>
            <w:tcW w:w="989" w:type="dxa"/>
            <w:tcBorders>
              <w:top w:val="nil"/>
              <w:left w:val="nil"/>
              <w:bottom w:val="nil"/>
              <w:right w:val="nil"/>
            </w:tcBorders>
            <w:vAlign w:val="center"/>
          </w:tcPr>
          <w:p w14:paraId="009C0886" w14:textId="77777777" w:rsidR="004216A2" w:rsidRDefault="004216A2" w:rsidP="00D1176F">
            <w:pPr>
              <w:jc w:val="center"/>
            </w:pPr>
            <w:r>
              <w:rPr>
                <w:sz w:val="16"/>
              </w:rPr>
              <w:t>(4.934)</w:t>
            </w:r>
          </w:p>
        </w:tc>
        <w:tc>
          <w:tcPr>
            <w:tcW w:w="939" w:type="dxa"/>
            <w:tcBorders>
              <w:top w:val="nil"/>
              <w:left w:val="nil"/>
              <w:bottom w:val="nil"/>
              <w:right w:val="nil"/>
            </w:tcBorders>
            <w:vAlign w:val="center"/>
          </w:tcPr>
          <w:p w14:paraId="7CFF9CE5" w14:textId="77777777" w:rsidR="004216A2" w:rsidRDefault="004216A2" w:rsidP="00D1176F">
            <w:pPr>
              <w:jc w:val="center"/>
            </w:pPr>
            <w:r>
              <w:rPr>
                <w:sz w:val="16"/>
              </w:rPr>
              <w:t>(3.012)</w:t>
            </w:r>
          </w:p>
        </w:tc>
        <w:tc>
          <w:tcPr>
            <w:tcW w:w="939" w:type="dxa"/>
            <w:vAlign w:val="center"/>
          </w:tcPr>
          <w:p w14:paraId="75330170" w14:textId="77777777" w:rsidR="004216A2" w:rsidRDefault="004216A2" w:rsidP="00D1176F">
            <w:pPr>
              <w:jc w:val="center"/>
            </w:pPr>
            <w:r>
              <w:rPr>
                <w:sz w:val="16"/>
              </w:rPr>
              <w:t>(6.129)</w:t>
            </w:r>
          </w:p>
        </w:tc>
        <w:tc>
          <w:tcPr>
            <w:tcW w:w="939" w:type="dxa"/>
            <w:vAlign w:val="center"/>
          </w:tcPr>
          <w:p w14:paraId="40CB21D8" w14:textId="77777777" w:rsidR="004216A2" w:rsidRDefault="004216A2" w:rsidP="00D1176F">
            <w:pPr>
              <w:jc w:val="center"/>
            </w:pPr>
            <w:r>
              <w:rPr>
                <w:sz w:val="16"/>
              </w:rPr>
              <w:t>(3.044)</w:t>
            </w:r>
          </w:p>
        </w:tc>
        <w:tc>
          <w:tcPr>
            <w:tcW w:w="939" w:type="dxa"/>
            <w:vAlign w:val="center"/>
          </w:tcPr>
          <w:p w14:paraId="4BDE348F" w14:textId="77777777" w:rsidR="004216A2" w:rsidRDefault="004216A2" w:rsidP="00D1176F">
            <w:pPr>
              <w:jc w:val="center"/>
            </w:pPr>
            <w:r>
              <w:rPr>
                <w:sz w:val="16"/>
              </w:rPr>
              <w:t>(7.254)</w:t>
            </w:r>
          </w:p>
        </w:tc>
        <w:tc>
          <w:tcPr>
            <w:tcW w:w="939" w:type="dxa"/>
            <w:vAlign w:val="center"/>
          </w:tcPr>
          <w:p w14:paraId="26932AAB" w14:textId="77777777" w:rsidR="004216A2" w:rsidRDefault="004216A2" w:rsidP="00D1176F">
            <w:pPr>
              <w:jc w:val="center"/>
            </w:pPr>
            <w:r>
              <w:rPr>
                <w:sz w:val="16"/>
              </w:rPr>
              <w:t>(2.728)</w:t>
            </w:r>
          </w:p>
        </w:tc>
      </w:tr>
      <w:tr w:rsidR="004216A2" w:rsidRPr="00D321DC" w14:paraId="132CBF12" w14:textId="77777777" w:rsidTr="00D1176F">
        <w:trPr>
          <w:jc w:val="center"/>
        </w:trPr>
        <w:tc>
          <w:tcPr>
            <w:tcW w:w="3948" w:type="dxa"/>
            <w:tcBorders>
              <w:top w:val="nil"/>
              <w:left w:val="nil"/>
              <w:bottom w:val="nil"/>
              <w:right w:val="nil"/>
            </w:tcBorders>
          </w:tcPr>
          <w:p w14:paraId="6E4BDC1D"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6F483380" w14:textId="77777777" w:rsidR="004216A2" w:rsidRDefault="004216A2" w:rsidP="00D1176F">
            <w:pPr>
              <w:jc w:val="center"/>
            </w:pPr>
            <w:r>
              <w:rPr>
                <w:sz w:val="16"/>
              </w:rPr>
              <w:t>0.077*</w:t>
            </w:r>
          </w:p>
        </w:tc>
        <w:tc>
          <w:tcPr>
            <w:tcW w:w="987" w:type="dxa"/>
            <w:tcBorders>
              <w:top w:val="nil"/>
              <w:left w:val="nil"/>
              <w:bottom w:val="nil"/>
              <w:right w:val="nil"/>
            </w:tcBorders>
            <w:vAlign w:val="center"/>
          </w:tcPr>
          <w:p w14:paraId="3FECB627" w14:textId="77777777" w:rsidR="004216A2" w:rsidRDefault="004216A2" w:rsidP="00D1176F">
            <w:pPr>
              <w:jc w:val="center"/>
            </w:pPr>
            <w:r>
              <w:rPr>
                <w:sz w:val="16"/>
              </w:rPr>
              <w:t>0.016</w:t>
            </w:r>
          </w:p>
        </w:tc>
        <w:tc>
          <w:tcPr>
            <w:tcW w:w="989" w:type="dxa"/>
            <w:tcBorders>
              <w:top w:val="nil"/>
              <w:left w:val="nil"/>
              <w:bottom w:val="nil"/>
              <w:right w:val="nil"/>
            </w:tcBorders>
            <w:vAlign w:val="center"/>
          </w:tcPr>
          <w:p w14:paraId="7714CB5C" w14:textId="77777777" w:rsidR="004216A2" w:rsidRDefault="004216A2" w:rsidP="00D1176F">
            <w:pPr>
              <w:jc w:val="center"/>
            </w:pPr>
          </w:p>
        </w:tc>
        <w:tc>
          <w:tcPr>
            <w:tcW w:w="939" w:type="dxa"/>
            <w:tcBorders>
              <w:top w:val="nil"/>
              <w:left w:val="nil"/>
              <w:bottom w:val="nil"/>
              <w:right w:val="nil"/>
            </w:tcBorders>
            <w:vAlign w:val="center"/>
          </w:tcPr>
          <w:p w14:paraId="73CA766A" w14:textId="77777777" w:rsidR="004216A2" w:rsidRDefault="004216A2" w:rsidP="00D1176F">
            <w:pPr>
              <w:jc w:val="center"/>
            </w:pPr>
          </w:p>
        </w:tc>
        <w:tc>
          <w:tcPr>
            <w:tcW w:w="939" w:type="dxa"/>
            <w:vAlign w:val="center"/>
          </w:tcPr>
          <w:p w14:paraId="392DB339" w14:textId="77777777" w:rsidR="004216A2" w:rsidRDefault="004216A2" w:rsidP="00D1176F">
            <w:pPr>
              <w:jc w:val="center"/>
            </w:pPr>
          </w:p>
        </w:tc>
        <w:tc>
          <w:tcPr>
            <w:tcW w:w="939" w:type="dxa"/>
            <w:vAlign w:val="center"/>
          </w:tcPr>
          <w:p w14:paraId="29416F25" w14:textId="77777777" w:rsidR="004216A2" w:rsidRDefault="004216A2" w:rsidP="00D1176F">
            <w:pPr>
              <w:jc w:val="center"/>
            </w:pPr>
          </w:p>
        </w:tc>
        <w:tc>
          <w:tcPr>
            <w:tcW w:w="939" w:type="dxa"/>
            <w:vAlign w:val="center"/>
          </w:tcPr>
          <w:p w14:paraId="4E51A553" w14:textId="77777777" w:rsidR="004216A2" w:rsidRDefault="004216A2" w:rsidP="00D1176F">
            <w:pPr>
              <w:jc w:val="center"/>
            </w:pPr>
          </w:p>
        </w:tc>
        <w:tc>
          <w:tcPr>
            <w:tcW w:w="939" w:type="dxa"/>
            <w:vAlign w:val="center"/>
          </w:tcPr>
          <w:p w14:paraId="2D40348D" w14:textId="77777777" w:rsidR="004216A2" w:rsidRDefault="004216A2" w:rsidP="00D1176F">
            <w:pPr>
              <w:jc w:val="center"/>
            </w:pPr>
          </w:p>
        </w:tc>
      </w:tr>
      <w:tr w:rsidR="004216A2" w:rsidRPr="00D321DC" w14:paraId="50A182C7" w14:textId="77777777" w:rsidTr="00D1176F">
        <w:trPr>
          <w:jc w:val="center"/>
        </w:trPr>
        <w:tc>
          <w:tcPr>
            <w:tcW w:w="3948" w:type="dxa"/>
            <w:tcBorders>
              <w:top w:val="nil"/>
              <w:left w:val="nil"/>
              <w:bottom w:val="nil"/>
              <w:right w:val="nil"/>
            </w:tcBorders>
          </w:tcPr>
          <w:p w14:paraId="36AAD1B5" w14:textId="77777777" w:rsidR="004216A2" w:rsidRDefault="004216A2" w:rsidP="00D1176F"/>
        </w:tc>
        <w:tc>
          <w:tcPr>
            <w:tcW w:w="1029" w:type="dxa"/>
            <w:tcBorders>
              <w:top w:val="nil"/>
              <w:left w:val="nil"/>
              <w:bottom w:val="nil"/>
              <w:right w:val="nil"/>
            </w:tcBorders>
            <w:vAlign w:val="center"/>
          </w:tcPr>
          <w:p w14:paraId="523BE11F" w14:textId="77777777" w:rsidR="004216A2" w:rsidRDefault="004216A2" w:rsidP="00D1176F">
            <w:pPr>
              <w:jc w:val="center"/>
            </w:pPr>
            <w:r>
              <w:rPr>
                <w:sz w:val="16"/>
              </w:rPr>
              <w:t>(0.040)</w:t>
            </w:r>
          </w:p>
        </w:tc>
        <w:tc>
          <w:tcPr>
            <w:tcW w:w="987" w:type="dxa"/>
            <w:tcBorders>
              <w:top w:val="nil"/>
              <w:left w:val="nil"/>
              <w:bottom w:val="nil"/>
              <w:right w:val="nil"/>
            </w:tcBorders>
            <w:vAlign w:val="center"/>
          </w:tcPr>
          <w:p w14:paraId="5E385054" w14:textId="77777777" w:rsidR="004216A2" w:rsidRDefault="004216A2" w:rsidP="00D1176F">
            <w:pPr>
              <w:jc w:val="center"/>
            </w:pPr>
            <w:r>
              <w:rPr>
                <w:sz w:val="16"/>
              </w:rPr>
              <w:t>(0.029)</w:t>
            </w:r>
          </w:p>
        </w:tc>
        <w:tc>
          <w:tcPr>
            <w:tcW w:w="989" w:type="dxa"/>
            <w:tcBorders>
              <w:top w:val="nil"/>
              <w:left w:val="nil"/>
              <w:bottom w:val="nil"/>
              <w:right w:val="nil"/>
            </w:tcBorders>
            <w:vAlign w:val="center"/>
          </w:tcPr>
          <w:p w14:paraId="316EA033" w14:textId="77777777" w:rsidR="004216A2" w:rsidRDefault="004216A2" w:rsidP="00D1176F">
            <w:pPr>
              <w:jc w:val="center"/>
            </w:pPr>
          </w:p>
        </w:tc>
        <w:tc>
          <w:tcPr>
            <w:tcW w:w="939" w:type="dxa"/>
            <w:tcBorders>
              <w:top w:val="nil"/>
              <w:left w:val="nil"/>
              <w:bottom w:val="nil"/>
              <w:right w:val="nil"/>
            </w:tcBorders>
            <w:vAlign w:val="center"/>
          </w:tcPr>
          <w:p w14:paraId="7C049DC3" w14:textId="77777777" w:rsidR="004216A2" w:rsidRDefault="004216A2" w:rsidP="00D1176F">
            <w:pPr>
              <w:jc w:val="center"/>
            </w:pPr>
          </w:p>
        </w:tc>
        <w:tc>
          <w:tcPr>
            <w:tcW w:w="939" w:type="dxa"/>
            <w:vAlign w:val="center"/>
          </w:tcPr>
          <w:p w14:paraId="58254EDB" w14:textId="77777777" w:rsidR="004216A2" w:rsidRDefault="004216A2" w:rsidP="00D1176F">
            <w:pPr>
              <w:jc w:val="center"/>
            </w:pPr>
          </w:p>
        </w:tc>
        <w:tc>
          <w:tcPr>
            <w:tcW w:w="939" w:type="dxa"/>
            <w:vAlign w:val="center"/>
          </w:tcPr>
          <w:p w14:paraId="2A4EFB8E" w14:textId="77777777" w:rsidR="004216A2" w:rsidRDefault="004216A2" w:rsidP="00D1176F">
            <w:pPr>
              <w:jc w:val="center"/>
            </w:pPr>
          </w:p>
        </w:tc>
        <w:tc>
          <w:tcPr>
            <w:tcW w:w="939" w:type="dxa"/>
            <w:vAlign w:val="center"/>
          </w:tcPr>
          <w:p w14:paraId="331541D1" w14:textId="77777777" w:rsidR="004216A2" w:rsidRDefault="004216A2" w:rsidP="00D1176F">
            <w:pPr>
              <w:jc w:val="center"/>
            </w:pPr>
          </w:p>
        </w:tc>
        <w:tc>
          <w:tcPr>
            <w:tcW w:w="939" w:type="dxa"/>
            <w:vAlign w:val="center"/>
          </w:tcPr>
          <w:p w14:paraId="518AB07D" w14:textId="77777777" w:rsidR="004216A2" w:rsidRDefault="004216A2" w:rsidP="00D1176F">
            <w:pPr>
              <w:jc w:val="center"/>
            </w:pPr>
          </w:p>
        </w:tc>
      </w:tr>
      <w:tr w:rsidR="004216A2" w:rsidRPr="00D321DC" w14:paraId="0961BFBC" w14:textId="77777777" w:rsidTr="00D1176F">
        <w:trPr>
          <w:jc w:val="center"/>
        </w:trPr>
        <w:tc>
          <w:tcPr>
            <w:tcW w:w="3948" w:type="dxa"/>
            <w:tcBorders>
              <w:top w:val="nil"/>
              <w:left w:val="nil"/>
              <w:bottom w:val="nil"/>
              <w:right w:val="nil"/>
            </w:tcBorders>
          </w:tcPr>
          <w:p w14:paraId="5F22DE30"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57B2C5BB" w14:textId="77777777" w:rsidR="004216A2" w:rsidRDefault="004216A2" w:rsidP="00D1176F">
            <w:pPr>
              <w:jc w:val="center"/>
            </w:pPr>
            <w:r>
              <w:rPr>
                <w:sz w:val="16"/>
              </w:rPr>
              <w:t>-0.479</w:t>
            </w:r>
          </w:p>
        </w:tc>
        <w:tc>
          <w:tcPr>
            <w:tcW w:w="987" w:type="dxa"/>
            <w:tcBorders>
              <w:top w:val="nil"/>
              <w:left w:val="nil"/>
              <w:bottom w:val="nil"/>
              <w:right w:val="nil"/>
            </w:tcBorders>
            <w:vAlign w:val="center"/>
          </w:tcPr>
          <w:p w14:paraId="00587F2A" w14:textId="77777777" w:rsidR="004216A2" w:rsidRDefault="004216A2" w:rsidP="00D1176F">
            <w:pPr>
              <w:jc w:val="center"/>
            </w:pPr>
            <w:r>
              <w:rPr>
                <w:sz w:val="16"/>
              </w:rPr>
              <w:t>0.816</w:t>
            </w:r>
          </w:p>
        </w:tc>
        <w:tc>
          <w:tcPr>
            <w:tcW w:w="989" w:type="dxa"/>
            <w:tcBorders>
              <w:top w:val="nil"/>
              <w:left w:val="nil"/>
              <w:bottom w:val="nil"/>
              <w:right w:val="nil"/>
            </w:tcBorders>
            <w:vAlign w:val="center"/>
          </w:tcPr>
          <w:p w14:paraId="5E1314C5" w14:textId="77777777" w:rsidR="004216A2" w:rsidRDefault="004216A2" w:rsidP="00D1176F">
            <w:pPr>
              <w:jc w:val="center"/>
            </w:pPr>
          </w:p>
        </w:tc>
        <w:tc>
          <w:tcPr>
            <w:tcW w:w="939" w:type="dxa"/>
            <w:tcBorders>
              <w:top w:val="nil"/>
              <w:left w:val="nil"/>
              <w:bottom w:val="nil"/>
              <w:right w:val="nil"/>
            </w:tcBorders>
            <w:vAlign w:val="center"/>
          </w:tcPr>
          <w:p w14:paraId="1D10B159" w14:textId="77777777" w:rsidR="004216A2" w:rsidRDefault="004216A2" w:rsidP="00D1176F">
            <w:pPr>
              <w:jc w:val="center"/>
            </w:pPr>
          </w:p>
        </w:tc>
        <w:tc>
          <w:tcPr>
            <w:tcW w:w="939" w:type="dxa"/>
            <w:vAlign w:val="center"/>
          </w:tcPr>
          <w:p w14:paraId="247054C9" w14:textId="77777777" w:rsidR="004216A2" w:rsidRDefault="004216A2" w:rsidP="00D1176F">
            <w:pPr>
              <w:jc w:val="center"/>
            </w:pPr>
          </w:p>
        </w:tc>
        <w:tc>
          <w:tcPr>
            <w:tcW w:w="939" w:type="dxa"/>
            <w:vAlign w:val="center"/>
          </w:tcPr>
          <w:p w14:paraId="0471785E" w14:textId="77777777" w:rsidR="004216A2" w:rsidRDefault="004216A2" w:rsidP="00D1176F">
            <w:pPr>
              <w:jc w:val="center"/>
            </w:pPr>
          </w:p>
        </w:tc>
        <w:tc>
          <w:tcPr>
            <w:tcW w:w="939" w:type="dxa"/>
            <w:vAlign w:val="center"/>
          </w:tcPr>
          <w:p w14:paraId="10235D5B" w14:textId="77777777" w:rsidR="004216A2" w:rsidRDefault="004216A2" w:rsidP="00D1176F">
            <w:pPr>
              <w:jc w:val="center"/>
            </w:pPr>
          </w:p>
        </w:tc>
        <w:tc>
          <w:tcPr>
            <w:tcW w:w="939" w:type="dxa"/>
            <w:vAlign w:val="center"/>
          </w:tcPr>
          <w:p w14:paraId="37C1302B" w14:textId="77777777" w:rsidR="004216A2" w:rsidRDefault="004216A2" w:rsidP="00D1176F">
            <w:pPr>
              <w:jc w:val="center"/>
            </w:pPr>
          </w:p>
        </w:tc>
      </w:tr>
      <w:tr w:rsidR="004216A2" w:rsidRPr="00D321DC" w14:paraId="5D290195" w14:textId="77777777" w:rsidTr="00D1176F">
        <w:trPr>
          <w:jc w:val="center"/>
        </w:trPr>
        <w:tc>
          <w:tcPr>
            <w:tcW w:w="3948" w:type="dxa"/>
            <w:tcBorders>
              <w:top w:val="nil"/>
              <w:left w:val="nil"/>
              <w:bottom w:val="nil"/>
              <w:right w:val="nil"/>
            </w:tcBorders>
          </w:tcPr>
          <w:p w14:paraId="0605482C" w14:textId="77777777" w:rsidR="004216A2" w:rsidRDefault="004216A2" w:rsidP="00D1176F"/>
        </w:tc>
        <w:tc>
          <w:tcPr>
            <w:tcW w:w="1029" w:type="dxa"/>
            <w:tcBorders>
              <w:top w:val="nil"/>
              <w:left w:val="nil"/>
              <w:bottom w:val="nil"/>
              <w:right w:val="nil"/>
            </w:tcBorders>
            <w:vAlign w:val="center"/>
          </w:tcPr>
          <w:p w14:paraId="13AE6E4B" w14:textId="77777777" w:rsidR="004216A2" w:rsidRDefault="004216A2" w:rsidP="00D1176F">
            <w:pPr>
              <w:jc w:val="center"/>
            </w:pPr>
            <w:r>
              <w:rPr>
                <w:sz w:val="16"/>
              </w:rPr>
              <w:t>(1.231)</w:t>
            </w:r>
          </w:p>
        </w:tc>
        <w:tc>
          <w:tcPr>
            <w:tcW w:w="987" w:type="dxa"/>
            <w:tcBorders>
              <w:top w:val="nil"/>
              <w:left w:val="nil"/>
              <w:bottom w:val="nil"/>
              <w:right w:val="nil"/>
            </w:tcBorders>
            <w:vAlign w:val="center"/>
          </w:tcPr>
          <w:p w14:paraId="25C9F077" w14:textId="77777777" w:rsidR="004216A2" w:rsidRDefault="004216A2" w:rsidP="00D1176F">
            <w:pPr>
              <w:jc w:val="center"/>
            </w:pPr>
            <w:r>
              <w:rPr>
                <w:sz w:val="16"/>
              </w:rPr>
              <w:t>(0.667)</w:t>
            </w:r>
          </w:p>
        </w:tc>
        <w:tc>
          <w:tcPr>
            <w:tcW w:w="989" w:type="dxa"/>
            <w:tcBorders>
              <w:top w:val="nil"/>
              <w:left w:val="nil"/>
              <w:bottom w:val="nil"/>
              <w:right w:val="nil"/>
            </w:tcBorders>
            <w:vAlign w:val="center"/>
          </w:tcPr>
          <w:p w14:paraId="4F1AC811" w14:textId="77777777" w:rsidR="004216A2" w:rsidRDefault="004216A2" w:rsidP="00D1176F">
            <w:pPr>
              <w:jc w:val="center"/>
            </w:pPr>
          </w:p>
        </w:tc>
        <w:tc>
          <w:tcPr>
            <w:tcW w:w="939" w:type="dxa"/>
            <w:tcBorders>
              <w:top w:val="nil"/>
              <w:left w:val="nil"/>
              <w:bottom w:val="nil"/>
              <w:right w:val="nil"/>
            </w:tcBorders>
            <w:vAlign w:val="center"/>
          </w:tcPr>
          <w:p w14:paraId="517A0EEA" w14:textId="77777777" w:rsidR="004216A2" w:rsidRDefault="004216A2" w:rsidP="00D1176F">
            <w:pPr>
              <w:jc w:val="center"/>
            </w:pPr>
          </w:p>
        </w:tc>
        <w:tc>
          <w:tcPr>
            <w:tcW w:w="939" w:type="dxa"/>
            <w:vAlign w:val="center"/>
          </w:tcPr>
          <w:p w14:paraId="529AFF92" w14:textId="77777777" w:rsidR="004216A2" w:rsidRDefault="004216A2" w:rsidP="00D1176F">
            <w:pPr>
              <w:jc w:val="center"/>
            </w:pPr>
          </w:p>
        </w:tc>
        <w:tc>
          <w:tcPr>
            <w:tcW w:w="939" w:type="dxa"/>
            <w:vAlign w:val="center"/>
          </w:tcPr>
          <w:p w14:paraId="1F4B78B4" w14:textId="77777777" w:rsidR="004216A2" w:rsidRDefault="004216A2" w:rsidP="00D1176F">
            <w:pPr>
              <w:jc w:val="center"/>
            </w:pPr>
          </w:p>
        </w:tc>
        <w:tc>
          <w:tcPr>
            <w:tcW w:w="939" w:type="dxa"/>
            <w:vAlign w:val="center"/>
          </w:tcPr>
          <w:p w14:paraId="2D62641D" w14:textId="77777777" w:rsidR="004216A2" w:rsidRDefault="004216A2" w:rsidP="00D1176F">
            <w:pPr>
              <w:jc w:val="center"/>
            </w:pPr>
          </w:p>
        </w:tc>
        <w:tc>
          <w:tcPr>
            <w:tcW w:w="939" w:type="dxa"/>
            <w:vAlign w:val="center"/>
          </w:tcPr>
          <w:p w14:paraId="32A77464" w14:textId="77777777" w:rsidR="004216A2" w:rsidRDefault="004216A2" w:rsidP="00D1176F">
            <w:pPr>
              <w:jc w:val="center"/>
            </w:pPr>
          </w:p>
        </w:tc>
      </w:tr>
      <w:tr w:rsidR="004216A2" w:rsidRPr="00D321DC" w14:paraId="674C2314" w14:textId="77777777" w:rsidTr="00D1176F">
        <w:trPr>
          <w:jc w:val="center"/>
        </w:trPr>
        <w:tc>
          <w:tcPr>
            <w:tcW w:w="3948" w:type="dxa"/>
            <w:tcBorders>
              <w:top w:val="nil"/>
              <w:left w:val="nil"/>
              <w:bottom w:val="nil"/>
              <w:right w:val="nil"/>
            </w:tcBorders>
          </w:tcPr>
          <w:p w14:paraId="092EA87E"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5E02AACF" w14:textId="77777777" w:rsidR="004216A2" w:rsidRDefault="004216A2" w:rsidP="00D1176F">
            <w:pPr>
              <w:jc w:val="center"/>
            </w:pPr>
          </w:p>
        </w:tc>
        <w:tc>
          <w:tcPr>
            <w:tcW w:w="987" w:type="dxa"/>
            <w:tcBorders>
              <w:top w:val="nil"/>
              <w:left w:val="nil"/>
              <w:bottom w:val="nil"/>
              <w:right w:val="nil"/>
            </w:tcBorders>
            <w:vAlign w:val="center"/>
          </w:tcPr>
          <w:p w14:paraId="275FBA84" w14:textId="77777777" w:rsidR="004216A2" w:rsidRDefault="004216A2" w:rsidP="00D1176F">
            <w:pPr>
              <w:jc w:val="center"/>
            </w:pPr>
          </w:p>
        </w:tc>
        <w:tc>
          <w:tcPr>
            <w:tcW w:w="989" w:type="dxa"/>
            <w:tcBorders>
              <w:top w:val="nil"/>
              <w:left w:val="nil"/>
              <w:bottom w:val="nil"/>
              <w:right w:val="nil"/>
            </w:tcBorders>
            <w:vAlign w:val="center"/>
          </w:tcPr>
          <w:p w14:paraId="1E832256" w14:textId="77777777" w:rsidR="004216A2" w:rsidRDefault="004216A2" w:rsidP="00D1176F">
            <w:pPr>
              <w:jc w:val="center"/>
            </w:pPr>
            <w:r>
              <w:rPr>
                <w:sz w:val="16"/>
              </w:rPr>
              <w:t>0.280**</w:t>
            </w:r>
          </w:p>
        </w:tc>
        <w:tc>
          <w:tcPr>
            <w:tcW w:w="939" w:type="dxa"/>
            <w:tcBorders>
              <w:top w:val="nil"/>
              <w:left w:val="nil"/>
              <w:bottom w:val="nil"/>
              <w:right w:val="nil"/>
            </w:tcBorders>
            <w:vAlign w:val="center"/>
          </w:tcPr>
          <w:p w14:paraId="27C9028D" w14:textId="77777777" w:rsidR="004216A2" w:rsidRDefault="004216A2" w:rsidP="00D1176F">
            <w:pPr>
              <w:jc w:val="center"/>
            </w:pPr>
            <w:r>
              <w:rPr>
                <w:sz w:val="16"/>
              </w:rPr>
              <w:t>-0.232*</w:t>
            </w:r>
          </w:p>
        </w:tc>
        <w:tc>
          <w:tcPr>
            <w:tcW w:w="939" w:type="dxa"/>
            <w:vAlign w:val="center"/>
          </w:tcPr>
          <w:p w14:paraId="6573B5BC" w14:textId="77777777" w:rsidR="004216A2" w:rsidRDefault="004216A2" w:rsidP="00D1176F">
            <w:pPr>
              <w:jc w:val="center"/>
            </w:pPr>
          </w:p>
        </w:tc>
        <w:tc>
          <w:tcPr>
            <w:tcW w:w="939" w:type="dxa"/>
            <w:vAlign w:val="center"/>
          </w:tcPr>
          <w:p w14:paraId="230FD753" w14:textId="77777777" w:rsidR="004216A2" w:rsidRDefault="004216A2" w:rsidP="00D1176F">
            <w:pPr>
              <w:jc w:val="center"/>
            </w:pPr>
          </w:p>
        </w:tc>
        <w:tc>
          <w:tcPr>
            <w:tcW w:w="939" w:type="dxa"/>
            <w:vAlign w:val="center"/>
          </w:tcPr>
          <w:p w14:paraId="31C43F74" w14:textId="77777777" w:rsidR="004216A2" w:rsidRDefault="004216A2" w:rsidP="00D1176F">
            <w:pPr>
              <w:jc w:val="center"/>
            </w:pPr>
          </w:p>
        </w:tc>
        <w:tc>
          <w:tcPr>
            <w:tcW w:w="939" w:type="dxa"/>
            <w:vAlign w:val="center"/>
          </w:tcPr>
          <w:p w14:paraId="50C316BD" w14:textId="77777777" w:rsidR="004216A2" w:rsidRDefault="004216A2" w:rsidP="00D1176F">
            <w:pPr>
              <w:jc w:val="center"/>
            </w:pPr>
          </w:p>
        </w:tc>
      </w:tr>
      <w:tr w:rsidR="004216A2" w:rsidRPr="00D321DC" w14:paraId="1A5CCDBB" w14:textId="77777777" w:rsidTr="00D1176F">
        <w:trPr>
          <w:jc w:val="center"/>
        </w:trPr>
        <w:tc>
          <w:tcPr>
            <w:tcW w:w="3948" w:type="dxa"/>
            <w:tcBorders>
              <w:top w:val="nil"/>
              <w:left w:val="nil"/>
              <w:bottom w:val="nil"/>
              <w:right w:val="nil"/>
            </w:tcBorders>
          </w:tcPr>
          <w:p w14:paraId="6EEAAEF9" w14:textId="77777777" w:rsidR="004216A2" w:rsidRDefault="004216A2" w:rsidP="00D1176F"/>
        </w:tc>
        <w:tc>
          <w:tcPr>
            <w:tcW w:w="1029" w:type="dxa"/>
            <w:tcBorders>
              <w:top w:val="nil"/>
              <w:left w:val="nil"/>
              <w:bottom w:val="nil"/>
              <w:right w:val="nil"/>
            </w:tcBorders>
            <w:vAlign w:val="center"/>
          </w:tcPr>
          <w:p w14:paraId="3C477833" w14:textId="77777777" w:rsidR="004216A2" w:rsidRDefault="004216A2" w:rsidP="00D1176F">
            <w:pPr>
              <w:jc w:val="center"/>
            </w:pPr>
          </w:p>
        </w:tc>
        <w:tc>
          <w:tcPr>
            <w:tcW w:w="987" w:type="dxa"/>
            <w:tcBorders>
              <w:top w:val="nil"/>
              <w:left w:val="nil"/>
              <w:bottom w:val="nil"/>
              <w:right w:val="nil"/>
            </w:tcBorders>
            <w:vAlign w:val="center"/>
          </w:tcPr>
          <w:p w14:paraId="1CDB0C07" w14:textId="77777777" w:rsidR="004216A2" w:rsidRDefault="004216A2" w:rsidP="00D1176F">
            <w:pPr>
              <w:jc w:val="center"/>
            </w:pPr>
          </w:p>
        </w:tc>
        <w:tc>
          <w:tcPr>
            <w:tcW w:w="989" w:type="dxa"/>
            <w:tcBorders>
              <w:top w:val="nil"/>
              <w:left w:val="nil"/>
              <w:bottom w:val="nil"/>
              <w:right w:val="nil"/>
            </w:tcBorders>
            <w:vAlign w:val="center"/>
          </w:tcPr>
          <w:p w14:paraId="1A6937AB" w14:textId="77777777" w:rsidR="004216A2" w:rsidRDefault="004216A2" w:rsidP="00D1176F">
            <w:pPr>
              <w:jc w:val="center"/>
            </w:pPr>
            <w:r>
              <w:rPr>
                <w:sz w:val="16"/>
              </w:rPr>
              <w:t>(0.133)</w:t>
            </w:r>
          </w:p>
        </w:tc>
        <w:tc>
          <w:tcPr>
            <w:tcW w:w="939" w:type="dxa"/>
            <w:tcBorders>
              <w:top w:val="nil"/>
              <w:left w:val="nil"/>
              <w:bottom w:val="nil"/>
              <w:right w:val="nil"/>
            </w:tcBorders>
            <w:vAlign w:val="center"/>
          </w:tcPr>
          <w:p w14:paraId="51896DC4" w14:textId="77777777" w:rsidR="004216A2" w:rsidRDefault="004216A2" w:rsidP="00D1176F">
            <w:pPr>
              <w:jc w:val="center"/>
            </w:pPr>
            <w:r>
              <w:rPr>
                <w:sz w:val="16"/>
              </w:rPr>
              <w:t>(0.128)</w:t>
            </w:r>
          </w:p>
        </w:tc>
        <w:tc>
          <w:tcPr>
            <w:tcW w:w="939" w:type="dxa"/>
            <w:vAlign w:val="center"/>
          </w:tcPr>
          <w:p w14:paraId="2044DF75" w14:textId="77777777" w:rsidR="004216A2" w:rsidRDefault="004216A2" w:rsidP="00D1176F">
            <w:pPr>
              <w:jc w:val="center"/>
            </w:pPr>
          </w:p>
        </w:tc>
        <w:tc>
          <w:tcPr>
            <w:tcW w:w="939" w:type="dxa"/>
            <w:vAlign w:val="center"/>
          </w:tcPr>
          <w:p w14:paraId="0D3D4A86" w14:textId="77777777" w:rsidR="004216A2" w:rsidRDefault="004216A2" w:rsidP="00D1176F">
            <w:pPr>
              <w:jc w:val="center"/>
            </w:pPr>
          </w:p>
        </w:tc>
        <w:tc>
          <w:tcPr>
            <w:tcW w:w="939" w:type="dxa"/>
            <w:vAlign w:val="center"/>
          </w:tcPr>
          <w:p w14:paraId="0360A0F1" w14:textId="77777777" w:rsidR="004216A2" w:rsidRDefault="004216A2" w:rsidP="00D1176F">
            <w:pPr>
              <w:jc w:val="center"/>
            </w:pPr>
          </w:p>
        </w:tc>
        <w:tc>
          <w:tcPr>
            <w:tcW w:w="939" w:type="dxa"/>
            <w:vAlign w:val="center"/>
          </w:tcPr>
          <w:p w14:paraId="2D0B021D" w14:textId="77777777" w:rsidR="004216A2" w:rsidRDefault="004216A2" w:rsidP="00D1176F">
            <w:pPr>
              <w:jc w:val="center"/>
            </w:pPr>
          </w:p>
        </w:tc>
      </w:tr>
      <w:tr w:rsidR="004216A2" w:rsidRPr="00D321DC" w14:paraId="742D75F0" w14:textId="77777777" w:rsidTr="00D1176F">
        <w:trPr>
          <w:jc w:val="center"/>
        </w:trPr>
        <w:tc>
          <w:tcPr>
            <w:tcW w:w="3948" w:type="dxa"/>
            <w:tcBorders>
              <w:top w:val="nil"/>
              <w:left w:val="nil"/>
              <w:bottom w:val="nil"/>
              <w:right w:val="nil"/>
            </w:tcBorders>
          </w:tcPr>
          <w:p w14:paraId="754D4570"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306DD6F8" w14:textId="77777777" w:rsidR="004216A2" w:rsidRDefault="004216A2" w:rsidP="00D1176F">
            <w:pPr>
              <w:jc w:val="center"/>
            </w:pPr>
          </w:p>
        </w:tc>
        <w:tc>
          <w:tcPr>
            <w:tcW w:w="987" w:type="dxa"/>
            <w:tcBorders>
              <w:top w:val="nil"/>
              <w:left w:val="nil"/>
              <w:bottom w:val="nil"/>
              <w:right w:val="nil"/>
            </w:tcBorders>
            <w:vAlign w:val="center"/>
          </w:tcPr>
          <w:p w14:paraId="00DCB68C" w14:textId="77777777" w:rsidR="004216A2" w:rsidRDefault="004216A2" w:rsidP="00D1176F">
            <w:pPr>
              <w:jc w:val="center"/>
            </w:pPr>
          </w:p>
        </w:tc>
        <w:tc>
          <w:tcPr>
            <w:tcW w:w="989" w:type="dxa"/>
            <w:tcBorders>
              <w:top w:val="nil"/>
              <w:left w:val="nil"/>
              <w:bottom w:val="nil"/>
              <w:right w:val="nil"/>
            </w:tcBorders>
            <w:vAlign w:val="center"/>
          </w:tcPr>
          <w:p w14:paraId="2E53D328" w14:textId="77777777" w:rsidR="004216A2" w:rsidRDefault="004216A2" w:rsidP="00D1176F">
            <w:pPr>
              <w:jc w:val="center"/>
            </w:pPr>
            <w:r>
              <w:rPr>
                <w:sz w:val="16"/>
              </w:rPr>
              <w:t>-6.813*</w:t>
            </w:r>
          </w:p>
        </w:tc>
        <w:tc>
          <w:tcPr>
            <w:tcW w:w="939" w:type="dxa"/>
            <w:tcBorders>
              <w:top w:val="nil"/>
              <w:left w:val="nil"/>
              <w:bottom w:val="nil"/>
              <w:right w:val="nil"/>
            </w:tcBorders>
            <w:vAlign w:val="center"/>
          </w:tcPr>
          <w:p w14:paraId="60D86525" w14:textId="77777777" w:rsidR="004216A2" w:rsidRDefault="004216A2" w:rsidP="00D1176F">
            <w:pPr>
              <w:jc w:val="center"/>
            </w:pPr>
            <w:r>
              <w:rPr>
                <w:sz w:val="16"/>
              </w:rPr>
              <w:t>0.226</w:t>
            </w:r>
          </w:p>
        </w:tc>
        <w:tc>
          <w:tcPr>
            <w:tcW w:w="939" w:type="dxa"/>
            <w:vAlign w:val="center"/>
          </w:tcPr>
          <w:p w14:paraId="68AD29F2" w14:textId="77777777" w:rsidR="004216A2" w:rsidRDefault="004216A2" w:rsidP="00D1176F">
            <w:pPr>
              <w:jc w:val="center"/>
            </w:pPr>
          </w:p>
        </w:tc>
        <w:tc>
          <w:tcPr>
            <w:tcW w:w="939" w:type="dxa"/>
            <w:vAlign w:val="center"/>
          </w:tcPr>
          <w:p w14:paraId="562F27EB" w14:textId="77777777" w:rsidR="004216A2" w:rsidRDefault="004216A2" w:rsidP="00D1176F">
            <w:pPr>
              <w:jc w:val="center"/>
            </w:pPr>
          </w:p>
        </w:tc>
        <w:tc>
          <w:tcPr>
            <w:tcW w:w="939" w:type="dxa"/>
            <w:vAlign w:val="center"/>
          </w:tcPr>
          <w:p w14:paraId="6A1B37A3" w14:textId="77777777" w:rsidR="004216A2" w:rsidRDefault="004216A2" w:rsidP="00D1176F">
            <w:pPr>
              <w:jc w:val="center"/>
            </w:pPr>
          </w:p>
        </w:tc>
        <w:tc>
          <w:tcPr>
            <w:tcW w:w="939" w:type="dxa"/>
            <w:vAlign w:val="center"/>
          </w:tcPr>
          <w:p w14:paraId="31325D2E" w14:textId="77777777" w:rsidR="004216A2" w:rsidRDefault="004216A2" w:rsidP="00D1176F">
            <w:pPr>
              <w:jc w:val="center"/>
            </w:pPr>
          </w:p>
        </w:tc>
      </w:tr>
      <w:tr w:rsidR="004216A2" w:rsidRPr="00D321DC" w14:paraId="66532EED" w14:textId="77777777" w:rsidTr="00D1176F">
        <w:trPr>
          <w:jc w:val="center"/>
        </w:trPr>
        <w:tc>
          <w:tcPr>
            <w:tcW w:w="3948" w:type="dxa"/>
            <w:tcBorders>
              <w:top w:val="nil"/>
              <w:left w:val="nil"/>
              <w:bottom w:val="nil"/>
              <w:right w:val="nil"/>
            </w:tcBorders>
          </w:tcPr>
          <w:p w14:paraId="0F127C4A" w14:textId="77777777" w:rsidR="004216A2" w:rsidRDefault="004216A2" w:rsidP="00D1176F"/>
        </w:tc>
        <w:tc>
          <w:tcPr>
            <w:tcW w:w="1029" w:type="dxa"/>
            <w:tcBorders>
              <w:top w:val="nil"/>
              <w:left w:val="nil"/>
              <w:bottom w:val="nil"/>
              <w:right w:val="nil"/>
            </w:tcBorders>
            <w:vAlign w:val="center"/>
          </w:tcPr>
          <w:p w14:paraId="5336DF59" w14:textId="77777777" w:rsidR="004216A2" w:rsidRDefault="004216A2" w:rsidP="00D1176F">
            <w:pPr>
              <w:jc w:val="center"/>
            </w:pPr>
          </w:p>
        </w:tc>
        <w:tc>
          <w:tcPr>
            <w:tcW w:w="987" w:type="dxa"/>
            <w:tcBorders>
              <w:top w:val="nil"/>
              <w:left w:val="nil"/>
              <w:bottom w:val="nil"/>
              <w:right w:val="nil"/>
            </w:tcBorders>
            <w:vAlign w:val="center"/>
          </w:tcPr>
          <w:p w14:paraId="7B234992" w14:textId="77777777" w:rsidR="004216A2" w:rsidRDefault="004216A2" w:rsidP="00D1176F">
            <w:pPr>
              <w:jc w:val="center"/>
            </w:pPr>
          </w:p>
        </w:tc>
        <w:tc>
          <w:tcPr>
            <w:tcW w:w="989" w:type="dxa"/>
            <w:tcBorders>
              <w:top w:val="nil"/>
              <w:left w:val="nil"/>
              <w:bottom w:val="nil"/>
              <w:right w:val="nil"/>
            </w:tcBorders>
            <w:vAlign w:val="center"/>
          </w:tcPr>
          <w:p w14:paraId="13CA69FE" w14:textId="77777777" w:rsidR="004216A2" w:rsidRDefault="004216A2" w:rsidP="00D1176F">
            <w:pPr>
              <w:jc w:val="center"/>
            </w:pPr>
            <w:r>
              <w:rPr>
                <w:sz w:val="16"/>
              </w:rPr>
              <w:t>(3.810)</w:t>
            </w:r>
          </w:p>
        </w:tc>
        <w:tc>
          <w:tcPr>
            <w:tcW w:w="939" w:type="dxa"/>
            <w:tcBorders>
              <w:top w:val="nil"/>
              <w:left w:val="nil"/>
              <w:bottom w:val="nil"/>
              <w:right w:val="nil"/>
            </w:tcBorders>
            <w:vAlign w:val="center"/>
          </w:tcPr>
          <w:p w14:paraId="5750E3CE" w14:textId="77777777" w:rsidR="004216A2" w:rsidRDefault="004216A2" w:rsidP="00D1176F">
            <w:pPr>
              <w:jc w:val="center"/>
            </w:pPr>
            <w:r>
              <w:rPr>
                <w:sz w:val="16"/>
              </w:rPr>
              <w:t>(2.159)</w:t>
            </w:r>
          </w:p>
        </w:tc>
        <w:tc>
          <w:tcPr>
            <w:tcW w:w="939" w:type="dxa"/>
            <w:vAlign w:val="center"/>
          </w:tcPr>
          <w:p w14:paraId="554027F5" w14:textId="77777777" w:rsidR="004216A2" w:rsidRDefault="004216A2" w:rsidP="00D1176F">
            <w:pPr>
              <w:jc w:val="center"/>
            </w:pPr>
          </w:p>
        </w:tc>
        <w:tc>
          <w:tcPr>
            <w:tcW w:w="939" w:type="dxa"/>
            <w:vAlign w:val="center"/>
          </w:tcPr>
          <w:p w14:paraId="1949BED8" w14:textId="77777777" w:rsidR="004216A2" w:rsidRDefault="004216A2" w:rsidP="00D1176F">
            <w:pPr>
              <w:jc w:val="center"/>
            </w:pPr>
          </w:p>
        </w:tc>
        <w:tc>
          <w:tcPr>
            <w:tcW w:w="939" w:type="dxa"/>
            <w:vAlign w:val="center"/>
          </w:tcPr>
          <w:p w14:paraId="3D2B19F8" w14:textId="77777777" w:rsidR="004216A2" w:rsidRDefault="004216A2" w:rsidP="00D1176F">
            <w:pPr>
              <w:jc w:val="center"/>
            </w:pPr>
          </w:p>
        </w:tc>
        <w:tc>
          <w:tcPr>
            <w:tcW w:w="939" w:type="dxa"/>
            <w:vAlign w:val="center"/>
          </w:tcPr>
          <w:p w14:paraId="39900D18" w14:textId="77777777" w:rsidR="004216A2" w:rsidRDefault="004216A2" w:rsidP="00D1176F">
            <w:pPr>
              <w:jc w:val="center"/>
            </w:pPr>
          </w:p>
        </w:tc>
      </w:tr>
      <w:tr w:rsidR="004216A2" w:rsidRPr="00D321DC" w14:paraId="47A86222" w14:textId="77777777" w:rsidTr="00D1176F">
        <w:trPr>
          <w:jc w:val="center"/>
        </w:trPr>
        <w:tc>
          <w:tcPr>
            <w:tcW w:w="3948" w:type="dxa"/>
            <w:tcBorders>
              <w:top w:val="nil"/>
              <w:left w:val="nil"/>
              <w:bottom w:val="nil"/>
              <w:right w:val="nil"/>
            </w:tcBorders>
          </w:tcPr>
          <w:p w14:paraId="203C38CE" w14:textId="77777777" w:rsidR="004216A2" w:rsidRDefault="004216A2" w:rsidP="00D1176F">
            <w:r>
              <w:rPr>
                <w:sz w:val="16"/>
              </w:rPr>
              <w:t>Foreign Aid (ln)</w:t>
            </w:r>
          </w:p>
        </w:tc>
        <w:tc>
          <w:tcPr>
            <w:tcW w:w="1029" w:type="dxa"/>
            <w:tcBorders>
              <w:top w:val="nil"/>
              <w:left w:val="nil"/>
              <w:bottom w:val="nil"/>
              <w:right w:val="nil"/>
            </w:tcBorders>
            <w:vAlign w:val="center"/>
          </w:tcPr>
          <w:p w14:paraId="415BF03B" w14:textId="77777777" w:rsidR="004216A2" w:rsidRDefault="004216A2" w:rsidP="00D1176F">
            <w:pPr>
              <w:jc w:val="center"/>
            </w:pPr>
          </w:p>
        </w:tc>
        <w:tc>
          <w:tcPr>
            <w:tcW w:w="987" w:type="dxa"/>
            <w:tcBorders>
              <w:top w:val="nil"/>
              <w:left w:val="nil"/>
              <w:bottom w:val="nil"/>
              <w:right w:val="nil"/>
            </w:tcBorders>
            <w:vAlign w:val="center"/>
          </w:tcPr>
          <w:p w14:paraId="7F1BE684" w14:textId="77777777" w:rsidR="004216A2" w:rsidRDefault="004216A2" w:rsidP="00D1176F">
            <w:pPr>
              <w:jc w:val="center"/>
            </w:pPr>
          </w:p>
        </w:tc>
        <w:tc>
          <w:tcPr>
            <w:tcW w:w="989" w:type="dxa"/>
            <w:tcBorders>
              <w:top w:val="nil"/>
              <w:left w:val="nil"/>
              <w:bottom w:val="nil"/>
              <w:right w:val="nil"/>
            </w:tcBorders>
            <w:vAlign w:val="center"/>
          </w:tcPr>
          <w:p w14:paraId="6C67430C" w14:textId="77777777" w:rsidR="004216A2" w:rsidRDefault="004216A2" w:rsidP="00D1176F">
            <w:pPr>
              <w:jc w:val="center"/>
            </w:pPr>
          </w:p>
        </w:tc>
        <w:tc>
          <w:tcPr>
            <w:tcW w:w="939" w:type="dxa"/>
            <w:tcBorders>
              <w:top w:val="nil"/>
              <w:left w:val="nil"/>
              <w:bottom w:val="nil"/>
              <w:right w:val="nil"/>
            </w:tcBorders>
            <w:vAlign w:val="center"/>
          </w:tcPr>
          <w:p w14:paraId="50840F2E" w14:textId="77777777" w:rsidR="004216A2" w:rsidRDefault="004216A2" w:rsidP="00D1176F">
            <w:pPr>
              <w:jc w:val="center"/>
            </w:pPr>
          </w:p>
        </w:tc>
        <w:tc>
          <w:tcPr>
            <w:tcW w:w="939" w:type="dxa"/>
            <w:vAlign w:val="center"/>
          </w:tcPr>
          <w:p w14:paraId="7547403C" w14:textId="77777777" w:rsidR="004216A2" w:rsidRDefault="004216A2" w:rsidP="00D1176F">
            <w:pPr>
              <w:jc w:val="center"/>
            </w:pPr>
            <w:r>
              <w:rPr>
                <w:sz w:val="16"/>
              </w:rPr>
              <w:t>-0.064</w:t>
            </w:r>
          </w:p>
        </w:tc>
        <w:tc>
          <w:tcPr>
            <w:tcW w:w="939" w:type="dxa"/>
            <w:vAlign w:val="center"/>
          </w:tcPr>
          <w:p w14:paraId="4978268C" w14:textId="77777777" w:rsidR="004216A2" w:rsidRDefault="004216A2" w:rsidP="00D1176F">
            <w:pPr>
              <w:jc w:val="center"/>
            </w:pPr>
            <w:r>
              <w:rPr>
                <w:sz w:val="16"/>
              </w:rPr>
              <w:t>-0.076</w:t>
            </w:r>
          </w:p>
        </w:tc>
        <w:tc>
          <w:tcPr>
            <w:tcW w:w="939" w:type="dxa"/>
            <w:vAlign w:val="center"/>
          </w:tcPr>
          <w:p w14:paraId="216BA027" w14:textId="77777777" w:rsidR="004216A2" w:rsidRDefault="004216A2" w:rsidP="00D1176F">
            <w:pPr>
              <w:jc w:val="center"/>
            </w:pPr>
          </w:p>
        </w:tc>
        <w:tc>
          <w:tcPr>
            <w:tcW w:w="939" w:type="dxa"/>
            <w:vAlign w:val="center"/>
          </w:tcPr>
          <w:p w14:paraId="38EBC319" w14:textId="77777777" w:rsidR="004216A2" w:rsidRDefault="004216A2" w:rsidP="00D1176F">
            <w:pPr>
              <w:jc w:val="center"/>
            </w:pPr>
          </w:p>
        </w:tc>
      </w:tr>
      <w:tr w:rsidR="004216A2" w:rsidRPr="00D321DC" w14:paraId="1E2E3D81" w14:textId="77777777" w:rsidTr="00D1176F">
        <w:trPr>
          <w:jc w:val="center"/>
        </w:trPr>
        <w:tc>
          <w:tcPr>
            <w:tcW w:w="3948" w:type="dxa"/>
            <w:tcBorders>
              <w:top w:val="nil"/>
              <w:left w:val="nil"/>
              <w:bottom w:val="nil"/>
              <w:right w:val="nil"/>
            </w:tcBorders>
          </w:tcPr>
          <w:p w14:paraId="21C99A34" w14:textId="77777777" w:rsidR="004216A2" w:rsidRDefault="004216A2" w:rsidP="00D1176F"/>
        </w:tc>
        <w:tc>
          <w:tcPr>
            <w:tcW w:w="1029" w:type="dxa"/>
            <w:tcBorders>
              <w:top w:val="nil"/>
              <w:left w:val="nil"/>
              <w:bottom w:val="nil"/>
              <w:right w:val="nil"/>
            </w:tcBorders>
            <w:vAlign w:val="center"/>
          </w:tcPr>
          <w:p w14:paraId="4E2D8D4A" w14:textId="77777777" w:rsidR="004216A2" w:rsidRDefault="004216A2" w:rsidP="00D1176F">
            <w:pPr>
              <w:jc w:val="center"/>
            </w:pPr>
          </w:p>
        </w:tc>
        <w:tc>
          <w:tcPr>
            <w:tcW w:w="987" w:type="dxa"/>
            <w:tcBorders>
              <w:top w:val="nil"/>
              <w:left w:val="nil"/>
              <w:bottom w:val="nil"/>
              <w:right w:val="nil"/>
            </w:tcBorders>
            <w:vAlign w:val="center"/>
          </w:tcPr>
          <w:p w14:paraId="449225E7" w14:textId="77777777" w:rsidR="004216A2" w:rsidRDefault="004216A2" w:rsidP="00D1176F">
            <w:pPr>
              <w:jc w:val="center"/>
            </w:pPr>
          </w:p>
        </w:tc>
        <w:tc>
          <w:tcPr>
            <w:tcW w:w="989" w:type="dxa"/>
            <w:tcBorders>
              <w:top w:val="nil"/>
              <w:left w:val="nil"/>
              <w:bottom w:val="nil"/>
              <w:right w:val="nil"/>
            </w:tcBorders>
            <w:vAlign w:val="center"/>
          </w:tcPr>
          <w:p w14:paraId="35C4D67A" w14:textId="77777777" w:rsidR="004216A2" w:rsidRDefault="004216A2" w:rsidP="00D1176F">
            <w:pPr>
              <w:jc w:val="center"/>
            </w:pPr>
          </w:p>
        </w:tc>
        <w:tc>
          <w:tcPr>
            <w:tcW w:w="939" w:type="dxa"/>
            <w:tcBorders>
              <w:top w:val="nil"/>
              <w:left w:val="nil"/>
              <w:bottom w:val="nil"/>
              <w:right w:val="nil"/>
            </w:tcBorders>
            <w:vAlign w:val="center"/>
          </w:tcPr>
          <w:p w14:paraId="5B64CBB4" w14:textId="77777777" w:rsidR="004216A2" w:rsidRDefault="004216A2" w:rsidP="00D1176F">
            <w:pPr>
              <w:jc w:val="center"/>
            </w:pPr>
          </w:p>
        </w:tc>
        <w:tc>
          <w:tcPr>
            <w:tcW w:w="939" w:type="dxa"/>
            <w:vAlign w:val="center"/>
          </w:tcPr>
          <w:p w14:paraId="44E799DF" w14:textId="77777777" w:rsidR="004216A2" w:rsidRDefault="004216A2" w:rsidP="00D1176F">
            <w:pPr>
              <w:jc w:val="center"/>
            </w:pPr>
            <w:r>
              <w:rPr>
                <w:sz w:val="16"/>
              </w:rPr>
              <w:t>(0.163)</w:t>
            </w:r>
          </w:p>
        </w:tc>
        <w:tc>
          <w:tcPr>
            <w:tcW w:w="939" w:type="dxa"/>
            <w:vAlign w:val="center"/>
          </w:tcPr>
          <w:p w14:paraId="0406E5EB" w14:textId="77777777" w:rsidR="004216A2" w:rsidRDefault="004216A2" w:rsidP="00D1176F">
            <w:pPr>
              <w:jc w:val="center"/>
            </w:pPr>
            <w:r>
              <w:rPr>
                <w:sz w:val="16"/>
              </w:rPr>
              <w:t>(0.078)</w:t>
            </w:r>
          </w:p>
        </w:tc>
        <w:tc>
          <w:tcPr>
            <w:tcW w:w="939" w:type="dxa"/>
            <w:vAlign w:val="center"/>
          </w:tcPr>
          <w:p w14:paraId="17AF1D0C" w14:textId="77777777" w:rsidR="004216A2" w:rsidRDefault="004216A2" w:rsidP="00D1176F">
            <w:pPr>
              <w:jc w:val="center"/>
            </w:pPr>
          </w:p>
        </w:tc>
        <w:tc>
          <w:tcPr>
            <w:tcW w:w="939" w:type="dxa"/>
            <w:vAlign w:val="center"/>
          </w:tcPr>
          <w:p w14:paraId="33FA2370" w14:textId="77777777" w:rsidR="004216A2" w:rsidRDefault="004216A2" w:rsidP="00D1176F">
            <w:pPr>
              <w:jc w:val="center"/>
            </w:pPr>
          </w:p>
        </w:tc>
      </w:tr>
      <w:tr w:rsidR="004216A2" w:rsidRPr="00D321DC" w14:paraId="6BD4CCD5" w14:textId="77777777" w:rsidTr="00D1176F">
        <w:trPr>
          <w:jc w:val="center"/>
        </w:trPr>
        <w:tc>
          <w:tcPr>
            <w:tcW w:w="3948" w:type="dxa"/>
            <w:tcBorders>
              <w:top w:val="nil"/>
              <w:left w:val="nil"/>
              <w:bottom w:val="nil"/>
              <w:right w:val="nil"/>
            </w:tcBorders>
          </w:tcPr>
          <w:p w14:paraId="6EFA5215"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142BCFC4" w14:textId="77777777" w:rsidR="004216A2" w:rsidRDefault="004216A2" w:rsidP="00D1176F">
            <w:pPr>
              <w:jc w:val="center"/>
            </w:pPr>
          </w:p>
        </w:tc>
        <w:tc>
          <w:tcPr>
            <w:tcW w:w="987" w:type="dxa"/>
            <w:tcBorders>
              <w:top w:val="nil"/>
              <w:left w:val="nil"/>
              <w:bottom w:val="nil"/>
              <w:right w:val="nil"/>
            </w:tcBorders>
            <w:vAlign w:val="center"/>
          </w:tcPr>
          <w:p w14:paraId="6FCE4779" w14:textId="77777777" w:rsidR="004216A2" w:rsidRDefault="004216A2" w:rsidP="00D1176F">
            <w:pPr>
              <w:jc w:val="center"/>
            </w:pPr>
          </w:p>
        </w:tc>
        <w:tc>
          <w:tcPr>
            <w:tcW w:w="989" w:type="dxa"/>
            <w:tcBorders>
              <w:top w:val="nil"/>
              <w:left w:val="nil"/>
              <w:bottom w:val="nil"/>
              <w:right w:val="nil"/>
            </w:tcBorders>
            <w:vAlign w:val="center"/>
          </w:tcPr>
          <w:p w14:paraId="5798F2C7" w14:textId="77777777" w:rsidR="004216A2" w:rsidRDefault="004216A2" w:rsidP="00D1176F">
            <w:pPr>
              <w:jc w:val="center"/>
            </w:pPr>
          </w:p>
        </w:tc>
        <w:tc>
          <w:tcPr>
            <w:tcW w:w="939" w:type="dxa"/>
            <w:tcBorders>
              <w:top w:val="nil"/>
              <w:left w:val="nil"/>
              <w:bottom w:val="nil"/>
              <w:right w:val="nil"/>
            </w:tcBorders>
            <w:vAlign w:val="center"/>
          </w:tcPr>
          <w:p w14:paraId="21A6A5DE" w14:textId="77777777" w:rsidR="004216A2" w:rsidRDefault="004216A2" w:rsidP="00D1176F">
            <w:pPr>
              <w:jc w:val="center"/>
            </w:pPr>
          </w:p>
        </w:tc>
        <w:tc>
          <w:tcPr>
            <w:tcW w:w="939" w:type="dxa"/>
            <w:vAlign w:val="center"/>
          </w:tcPr>
          <w:p w14:paraId="11360CDE" w14:textId="77777777" w:rsidR="004216A2" w:rsidRDefault="004216A2" w:rsidP="00D1176F">
            <w:pPr>
              <w:jc w:val="center"/>
            </w:pPr>
            <w:r>
              <w:rPr>
                <w:sz w:val="16"/>
              </w:rPr>
              <w:t>-9.129</w:t>
            </w:r>
          </w:p>
        </w:tc>
        <w:tc>
          <w:tcPr>
            <w:tcW w:w="939" w:type="dxa"/>
            <w:vAlign w:val="center"/>
          </w:tcPr>
          <w:p w14:paraId="6198649B" w14:textId="77777777" w:rsidR="004216A2" w:rsidRDefault="004216A2" w:rsidP="00D1176F">
            <w:pPr>
              <w:jc w:val="center"/>
            </w:pPr>
            <w:r>
              <w:rPr>
                <w:sz w:val="16"/>
              </w:rPr>
              <w:t>-3.460*</w:t>
            </w:r>
          </w:p>
        </w:tc>
        <w:tc>
          <w:tcPr>
            <w:tcW w:w="939" w:type="dxa"/>
            <w:vAlign w:val="center"/>
          </w:tcPr>
          <w:p w14:paraId="2E5884D9" w14:textId="77777777" w:rsidR="004216A2" w:rsidRDefault="004216A2" w:rsidP="00D1176F">
            <w:pPr>
              <w:jc w:val="center"/>
            </w:pPr>
          </w:p>
        </w:tc>
        <w:tc>
          <w:tcPr>
            <w:tcW w:w="939" w:type="dxa"/>
            <w:vAlign w:val="center"/>
          </w:tcPr>
          <w:p w14:paraId="14ED39F3" w14:textId="77777777" w:rsidR="004216A2" w:rsidRDefault="004216A2" w:rsidP="00D1176F">
            <w:pPr>
              <w:jc w:val="center"/>
            </w:pPr>
          </w:p>
        </w:tc>
      </w:tr>
      <w:tr w:rsidR="004216A2" w:rsidRPr="00D321DC" w14:paraId="031E7797" w14:textId="77777777" w:rsidTr="00D1176F">
        <w:trPr>
          <w:trHeight w:val="74"/>
          <w:jc w:val="center"/>
        </w:trPr>
        <w:tc>
          <w:tcPr>
            <w:tcW w:w="3948" w:type="dxa"/>
            <w:tcBorders>
              <w:top w:val="nil"/>
              <w:left w:val="nil"/>
              <w:bottom w:val="nil"/>
              <w:right w:val="nil"/>
            </w:tcBorders>
          </w:tcPr>
          <w:p w14:paraId="5DC2F200" w14:textId="77777777" w:rsidR="004216A2" w:rsidRDefault="004216A2" w:rsidP="00D1176F"/>
        </w:tc>
        <w:tc>
          <w:tcPr>
            <w:tcW w:w="1029" w:type="dxa"/>
            <w:tcBorders>
              <w:top w:val="nil"/>
              <w:left w:val="nil"/>
              <w:bottom w:val="nil"/>
              <w:right w:val="nil"/>
            </w:tcBorders>
            <w:vAlign w:val="center"/>
          </w:tcPr>
          <w:p w14:paraId="1ACAD620" w14:textId="77777777" w:rsidR="004216A2" w:rsidRDefault="004216A2" w:rsidP="00D1176F">
            <w:pPr>
              <w:jc w:val="center"/>
            </w:pPr>
          </w:p>
        </w:tc>
        <w:tc>
          <w:tcPr>
            <w:tcW w:w="987" w:type="dxa"/>
            <w:tcBorders>
              <w:top w:val="nil"/>
              <w:left w:val="nil"/>
              <w:bottom w:val="nil"/>
              <w:right w:val="nil"/>
            </w:tcBorders>
            <w:vAlign w:val="center"/>
          </w:tcPr>
          <w:p w14:paraId="72854138" w14:textId="77777777" w:rsidR="004216A2" w:rsidRDefault="004216A2" w:rsidP="00D1176F">
            <w:pPr>
              <w:jc w:val="center"/>
            </w:pPr>
          </w:p>
        </w:tc>
        <w:tc>
          <w:tcPr>
            <w:tcW w:w="989" w:type="dxa"/>
            <w:tcBorders>
              <w:top w:val="nil"/>
              <w:left w:val="nil"/>
              <w:bottom w:val="nil"/>
              <w:right w:val="nil"/>
            </w:tcBorders>
            <w:vAlign w:val="center"/>
          </w:tcPr>
          <w:p w14:paraId="7D23F900" w14:textId="77777777" w:rsidR="004216A2" w:rsidRDefault="004216A2" w:rsidP="00D1176F">
            <w:pPr>
              <w:jc w:val="center"/>
            </w:pPr>
          </w:p>
        </w:tc>
        <w:tc>
          <w:tcPr>
            <w:tcW w:w="939" w:type="dxa"/>
            <w:tcBorders>
              <w:top w:val="nil"/>
              <w:left w:val="nil"/>
              <w:bottom w:val="nil"/>
              <w:right w:val="nil"/>
            </w:tcBorders>
            <w:vAlign w:val="center"/>
          </w:tcPr>
          <w:p w14:paraId="68147859" w14:textId="77777777" w:rsidR="004216A2" w:rsidRDefault="004216A2" w:rsidP="00D1176F">
            <w:pPr>
              <w:jc w:val="center"/>
            </w:pPr>
          </w:p>
        </w:tc>
        <w:tc>
          <w:tcPr>
            <w:tcW w:w="939" w:type="dxa"/>
            <w:vAlign w:val="center"/>
          </w:tcPr>
          <w:p w14:paraId="7459D834" w14:textId="77777777" w:rsidR="004216A2" w:rsidRDefault="004216A2" w:rsidP="00D1176F">
            <w:pPr>
              <w:jc w:val="center"/>
            </w:pPr>
            <w:r>
              <w:rPr>
                <w:sz w:val="16"/>
              </w:rPr>
              <w:t>(6.243)</w:t>
            </w:r>
          </w:p>
        </w:tc>
        <w:tc>
          <w:tcPr>
            <w:tcW w:w="939" w:type="dxa"/>
            <w:vAlign w:val="center"/>
          </w:tcPr>
          <w:p w14:paraId="35C835FB" w14:textId="77777777" w:rsidR="004216A2" w:rsidRDefault="004216A2" w:rsidP="00D1176F">
            <w:pPr>
              <w:jc w:val="center"/>
            </w:pPr>
            <w:r>
              <w:rPr>
                <w:sz w:val="16"/>
              </w:rPr>
              <w:t>(2.090)</w:t>
            </w:r>
          </w:p>
        </w:tc>
        <w:tc>
          <w:tcPr>
            <w:tcW w:w="939" w:type="dxa"/>
            <w:vAlign w:val="center"/>
          </w:tcPr>
          <w:p w14:paraId="5CCBB805" w14:textId="77777777" w:rsidR="004216A2" w:rsidRDefault="004216A2" w:rsidP="00D1176F">
            <w:pPr>
              <w:jc w:val="center"/>
            </w:pPr>
          </w:p>
        </w:tc>
        <w:tc>
          <w:tcPr>
            <w:tcW w:w="939" w:type="dxa"/>
            <w:vAlign w:val="center"/>
          </w:tcPr>
          <w:p w14:paraId="0E5F8FDB" w14:textId="77777777" w:rsidR="004216A2" w:rsidRDefault="004216A2" w:rsidP="00D1176F">
            <w:pPr>
              <w:jc w:val="center"/>
            </w:pPr>
          </w:p>
        </w:tc>
      </w:tr>
      <w:tr w:rsidR="004216A2" w:rsidRPr="00D321DC" w14:paraId="207E5DF2" w14:textId="77777777" w:rsidTr="00D1176F">
        <w:trPr>
          <w:jc w:val="center"/>
        </w:trPr>
        <w:tc>
          <w:tcPr>
            <w:tcW w:w="3948" w:type="dxa"/>
            <w:tcBorders>
              <w:top w:val="nil"/>
              <w:left w:val="nil"/>
              <w:bottom w:val="nil"/>
              <w:right w:val="nil"/>
            </w:tcBorders>
          </w:tcPr>
          <w:p w14:paraId="42DE83B8" w14:textId="77777777" w:rsidR="004216A2" w:rsidRDefault="004216A2" w:rsidP="00D1176F">
            <w:r>
              <w:rPr>
                <w:sz w:val="16"/>
              </w:rPr>
              <w:t>Number of IO Donors</w:t>
            </w:r>
          </w:p>
        </w:tc>
        <w:tc>
          <w:tcPr>
            <w:tcW w:w="1029" w:type="dxa"/>
            <w:tcBorders>
              <w:top w:val="nil"/>
              <w:left w:val="nil"/>
              <w:bottom w:val="nil"/>
              <w:right w:val="nil"/>
            </w:tcBorders>
            <w:vAlign w:val="center"/>
          </w:tcPr>
          <w:p w14:paraId="6D6FF599" w14:textId="77777777" w:rsidR="004216A2" w:rsidRDefault="004216A2" w:rsidP="00D1176F">
            <w:pPr>
              <w:jc w:val="center"/>
            </w:pPr>
          </w:p>
        </w:tc>
        <w:tc>
          <w:tcPr>
            <w:tcW w:w="987" w:type="dxa"/>
            <w:tcBorders>
              <w:top w:val="nil"/>
              <w:left w:val="nil"/>
              <w:bottom w:val="nil"/>
              <w:right w:val="nil"/>
            </w:tcBorders>
            <w:vAlign w:val="center"/>
          </w:tcPr>
          <w:p w14:paraId="7B2DD18F" w14:textId="77777777" w:rsidR="004216A2" w:rsidRDefault="004216A2" w:rsidP="00D1176F">
            <w:pPr>
              <w:jc w:val="center"/>
            </w:pPr>
          </w:p>
        </w:tc>
        <w:tc>
          <w:tcPr>
            <w:tcW w:w="989" w:type="dxa"/>
            <w:tcBorders>
              <w:top w:val="nil"/>
              <w:left w:val="nil"/>
              <w:bottom w:val="nil"/>
              <w:right w:val="nil"/>
            </w:tcBorders>
            <w:vAlign w:val="center"/>
          </w:tcPr>
          <w:p w14:paraId="27CD5935" w14:textId="77777777" w:rsidR="004216A2" w:rsidRDefault="004216A2" w:rsidP="00D1176F">
            <w:pPr>
              <w:jc w:val="center"/>
            </w:pPr>
          </w:p>
        </w:tc>
        <w:tc>
          <w:tcPr>
            <w:tcW w:w="939" w:type="dxa"/>
            <w:tcBorders>
              <w:top w:val="nil"/>
              <w:left w:val="nil"/>
              <w:bottom w:val="nil"/>
              <w:right w:val="nil"/>
            </w:tcBorders>
            <w:vAlign w:val="center"/>
          </w:tcPr>
          <w:p w14:paraId="0BE3FC48" w14:textId="77777777" w:rsidR="004216A2" w:rsidRDefault="004216A2" w:rsidP="00D1176F">
            <w:pPr>
              <w:jc w:val="center"/>
            </w:pPr>
          </w:p>
        </w:tc>
        <w:tc>
          <w:tcPr>
            <w:tcW w:w="939" w:type="dxa"/>
            <w:vAlign w:val="center"/>
          </w:tcPr>
          <w:p w14:paraId="44520835" w14:textId="77777777" w:rsidR="004216A2" w:rsidRDefault="004216A2" w:rsidP="00D1176F">
            <w:pPr>
              <w:jc w:val="center"/>
            </w:pPr>
          </w:p>
        </w:tc>
        <w:tc>
          <w:tcPr>
            <w:tcW w:w="939" w:type="dxa"/>
            <w:vAlign w:val="center"/>
          </w:tcPr>
          <w:p w14:paraId="1A11BFFC" w14:textId="77777777" w:rsidR="004216A2" w:rsidRDefault="004216A2" w:rsidP="00D1176F">
            <w:pPr>
              <w:jc w:val="center"/>
            </w:pPr>
          </w:p>
        </w:tc>
        <w:tc>
          <w:tcPr>
            <w:tcW w:w="939" w:type="dxa"/>
            <w:vAlign w:val="center"/>
          </w:tcPr>
          <w:p w14:paraId="35FEDB26" w14:textId="77777777" w:rsidR="004216A2" w:rsidRDefault="004216A2" w:rsidP="00D1176F">
            <w:pPr>
              <w:jc w:val="center"/>
            </w:pPr>
            <w:r>
              <w:rPr>
                <w:sz w:val="16"/>
              </w:rPr>
              <w:t>-0.032</w:t>
            </w:r>
          </w:p>
        </w:tc>
        <w:tc>
          <w:tcPr>
            <w:tcW w:w="939" w:type="dxa"/>
            <w:vAlign w:val="center"/>
          </w:tcPr>
          <w:p w14:paraId="0D2A07EA" w14:textId="77777777" w:rsidR="004216A2" w:rsidRDefault="004216A2" w:rsidP="00D1176F">
            <w:pPr>
              <w:jc w:val="center"/>
            </w:pPr>
            <w:r>
              <w:rPr>
                <w:sz w:val="16"/>
              </w:rPr>
              <w:t>0.017</w:t>
            </w:r>
          </w:p>
        </w:tc>
      </w:tr>
      <w:tr w:rsidR="004216A2" w:rsidRPr="00D321DC" w14:paraId="3CB5B605" w14:textId="77777777" w:rsidTr="00D1176F">
        <w:trPr>
          <w:jc w:val="center"/>
        </w:trPr>
        <w:tc>
          <w:tcPr>
            <w:tcW w:w="3948" w:type="dxa"/>
            <w:tcBorders>
              <w:top w:val="nil"/>
              <w:left w:val="nil"/>
              <w:bottom w:val="nil"/>
              <w:right w:val="nil"/>
            </w:tcBorders>
          </w:tcPr>
          <w:p w14:paraId="2AE6E0C3" w14:textId="77777777" w:rsidR="004216A2" w:rsidRDefault="004216A2" w:rsidP="00D1176F"/>
        </w:tc>
        <w:tc>
          <w:tcPr>
            <w:tcW w:w="1029" w:type="dxa"/>
            <w:tcBorders>
              <w:top w:val="nil"/>
              <w:left w:val="nil"/>
              <w:bottom w:val="nil"/>
              <w:right w:val="nil"/>
            </w:tcBorders>
            <w:vAlign w:val="center"/>
          </w:tcPr>
          <w:p w14:paraId="76495621" w14:textId="77777777" w:rsidR="004216A2" w:rsidRDefault="004216A2" w:rsidP="00D1176F">
            <w:pPr>
              <w:jc w:val="center"/>
            </w:pPr>
          </w:p>
        </w:tc>
        <w:tc>
          <w:tcPr>
            <w:tcW w:w="987" w:type="dxa"/>
            <w:tcBorders>
              <w:top w:val="nil"/>
              <w:left w:val="nil"/>
              <w:bottom w:val="nil"/>
              <w:right w:val="nil"/>
            </w:tcBorders>
            <w:vAlign w:val="center"/>
          </w:tcPr>
          <w:p w14:paraId="767A2027" w14:textId="77777777" w:rsidR="004216A2" w:rsidRDefault="004216A2" w:rsidP="00D1176F">
            <w:pPr>
              <w:jc w:val="center"/>
            </w:pPr>
          </w:p>
        </w:tc>
        <w:tc>
          <w:tcPr>
            <w:tcW w:w="989" w:type="dxa"/>
            <w:tcBorders>
              <w:top w:val="nil"/>
              <w:left w:val="nil"/>
              <w:bottom w:val="nil"/>
              <w:right w:val="nil"/>
            </w:tcBorders>
            <w:vAlign w:val="center"/>
          </w:tcPr>
          <w:p w14:paraId="46307539" w14:textId="77777777" w:rsidR="004216A2" w:rsidRDefault="004216A2" w:rsidP="00D1176F">
            <w:pPr>
              <w:jc w:val="center"/>
            </w:pPr>
          </w:p>
        </w:tc>
        <w:tc>
          <w:tcPr>
            <w:tcW w:w="939" w:type="dxa"/>
            <w:tcBorders>
              <w:top w:val="nil"/>
              <w:left w:val="nil"/>
              <w:bottom w:val="nil"/>
              <w:right w:val="nil"/>
            </w:tcBorders>
            <w:vAlign w:val="center"/>
          </w:tcPr>
          <w:p w14:paraId="4C0DEBB1" w14:textId="77777777" w:rsidR="004216A2" w:rsidRDefault="004216A2" w:rsidP="00D1176F">
            <w:pPr>
              <w:jc w:val="center"/>
            </w:pPr>
          </w:p>
        </w:tc>
        <w:tc>
          <w:tcPr>
            <w:tcW w:w="939" w:type="dxa"/>
            <w:vAlign w:val="center"/>
          </w:tcPr>
          <w:p w14:paraId="4D17B2ED" w14:textId="77777777" w:rsidR="004216A2" w:rsidRDefault="004216A2" w:rsidP="00D1176F">
            <w:pPr>
              <w:jc w:val="center"/>
            </w:pPr>
          </w:p>
        </w:tc>
        <w:tc>
          <w:tcPr>
            <w:tcW w:w="939" w:type="dxa"/>
            <w:vAlign w:val="center"/>
          </w:tcPr>
          <w:p w14:paraId="21380ED5" w14:textId="77777777" w:rsidR="004216A2" w:rsidRDefault="004216A2" w:rsidP="00D1176F">
            <w:pPr>
              <w:jc w:val="center"/>
            </w:pPr>
          </w:p>
        </w:tc>
        <w:tc>
          <w:tcPr>
            <w:tcW w:w="939" w:type="dxa"/>
            <w:vAlign w:val="center"/>
          </w:tcPr>
          <w:p w14:paraId="7E9DC7F5" w14:textId="77777777" w:rsidR="004216A2" w:rsidRDefault="004216A2" w:rsidP="00D1176F">
            <w:pPr>
              <w:jc w:val="center"/>
            </w:pPr>
            <w:r>
              <w:rPr>
                <w:sz w:val="16"/>
              </w:rPr>
              <w:t>(0.079)</w:t>
            </w:r>
          </w:p>
        </w:tc>
        <w:tc>
          <w:tcPr>
            <w:tcW w:w="939" w:type="dxa"/>
            <w:vAlign w:val="center"/>
          </w:tcPr>
          <w:p w14:paraId="060D0642" w14:textId="77777777" w:rsidR="004216A2" w:rsidRDefault="004216A2" w:rsidP="00D1176F">
            <w:pPr>
              <w:jc w:val="center"/>
            </w:pPr>
            <w:r>
              <w:rPr>
                <w:sz w:val="16"/>
              </w:rPr>
              <w:t>(0.033)</w:t>
            </w:r>
          </w:p>
        </w:tc>
      </w:tr>
      <w:tr w:rsidR="004216A2" w:rsidRPr="00D321DC" w14:paraId="6E79145A" w14:textId="77777777" w:rsidTr="00D1176F">
        <w:trPr>
          <w:jc w:val="center"/>
        </w:trPr>
        <w:tc>
          <w:tcPr>
            <w:tcW w:w="3948" w:type="dxa"/>
            <w:tcBorders>
              <w:top w:val="nil"/>
              <w:left w:val="nil"/>
              <w:bottom w:val="nil"/>
              <w:right w:val="nil"/>
            </w:tcBorders>
          </w:tcPr>
          <w:p w14:paraId="22149F75"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0C36037B" w14:textId="77777777" w:rsidR="004216A2" w:rsidRDefault="004216A2" w:rsidP="00D1176F">
            <w:pPr>
              <w:jc w:val="center"/>
            </w:pPr>
          </w:p>
        </w:tc>
        <w:tc>
          <w:tcPr>
            <w:tcW w:w="987" w:type="dxa"/>
            <w:tcBorders>
              <w:top w:val="nil"/>
              <w:left w:val="nil"/>
              <w:bottom w:val="nil"/>
              <w:right w:val="nil"/>
            </w:tcBorders>
            <w:vAlign w:val="center"/>
          </w:tcPr>
          <w:p w14:paraId="0F302D19" w14:textId="77777777" w:rsidR="004216A2" w:rsidRDefault="004216A2" w:rsidP="00D1176F">
            <w:pPr>
              <w:jc w:val="center"/>
            </w:pPr>
          </w:p>
        </w:tc>
        <w:tc>
          <w:tcPr>
            <w:tcW w:w="989" w:type="dxa"/>
            <w:tcBorders>
              <w:top w:val="nil"/>
              <w:left w:val="nil"/>
              <w:bottom w:val="nil"/>
              <w:right w:val="nil"/>
            </w:tcBorders>
            <w:vAlign w:val="center"/>
          </w:tcPr>
          <w:p w14:paraId="463EE063" w14:textId="77777777" w:rsidR="004216A2" w:rsidRDefault="004216A2" w:rsidP="00D1176F">
            <w:pPr>
              <w:jc w:val="center"/>
            </w:pPr>
          </w:p>
        </w:tc>
        <w:tc>
          <w:tcPr>
            <w:tcW w:w="939" w:type="dxa"/>
            <w:tcBorders>
              <w:top w:val="nil"/>
              <w:left w:val="nil"/>
              <w:bottom w:val="nil"/>
              <w:right w:val="nil"/>
            </w:tcBorders>
            <w:vAlign w:val="center"/>
          </w:tcPr>
          <w:p w14:paraId="75331AAA" w14:textId="77777777" w:rsidR="004216A2" w:rsidRDefault="004216A2" w:rsidP="00D1176F">
            <w:pPr>
              <w:jc w:val="center"/>
            </w:pPr>
          </w:p>
        </w:tc>
        <w:tc>
          <w:tcPr>
            <w:tcW w:w="939" w:type="dxa"/>
            <w:vAlign w:val="center"/>
          </w:tcPr>
          <w:p w14:paraId="4492F0C1" w14:textId="77777777" w:rsidR="004216A2" w:rsidRDefault="004216A2" w:rsidP="00D1176F">
            <w:pPr>
              <w:jc w:val="center"/>
            </w:pPr>
          </w:p>
        </w:tc>
        <w:tc>
          <w:tcPr>
            <w:tcW w:w="939" w:type="dxa"/>
            <w:vAlign w:val="center"/>
          </w:tcPr>
          <w:p w14:paraId="542B05D6" w14:textId="77777777" w:rsidR="004216A2" w:rsidRDefault="004216A2" w:rsidP="00D1176F">
            <w:pPr>
              <w:jc w:val="center"/>
            </w:pPr>
          </w:p>
        </w:tc>
        <w:tc>
          <w:tcPr>
            <w:tcW w:w="939" w:type="dxa"/>
            <w:vAlign w:val="center"/>
          </w:tcPr>
          <w:p w14:paraId="118BC7E6" w14:textId="77777777" w:rsidR="004216A2" w:rsidRDefault="004216A2" w:rsidP="00D1176F">
            <w:pPr>
              <w:jc w:val="center"/>
            </w:pPr>
            <w:r>
              <w:rPr>
                <w:sz w:val="16"/>
              </w:rPr>
              <w:t>-7.084**</w:t>
            </w:r>
          </w:p>
        </w:tc>
        <w:tc>
          <w:tcPr>
            <w:tcW w:w="939" w:type="dxa"/>
            <w:vAlign w:val="center"/>
          </w:tcPr>
          <w:p w14:paraId="3A807E46" w14:textId="77777777" w:rsidR="004216A2" w:rsidRDefault="004216A2" w:rsidP="00D1176F">
            <w:pPr>
              <w:jc w:val="center"/>
            </w:pPr>
            <w:r>
              <w:rPr>
                <w:sz w:val="16"/>
              </w:rPr>
              <w:t>-0.041</w:t>
            </w:r>
          </w:p>
        </w:tc>
      </w:tr>
      <w:tr w:rsidR="004216A2" w:rsidRPr="00D321DC" w14:paraId="7EF5941B" w14:textId="77777777" w:rsidTr="00D1176F">
        <w:trPr>
          <w:jc w:val="center"/>
        </w:trPr>
        <w:tc>
          <w:tcPr>
            <w:tcW w:w="3948" w:type="dxa"/>
            <w:tcBorders>
              <w:top w:val="nil"/>
              <w:left w:val="nil"/>
              <w:bottom w:val="nil"/>
              <w:right w:val="nil"/>
            </w:tcBorders>
          </w:tcPr>
          <w:p w14:paraId="360EA121" w14:textId="77777777" w:rsidR="004216A2" w:rsidRDefault="004216A2" w:rsidP="00D1176F"/>
        </w:tc>
        <w:tc>
          <w:tcPr>
            <w:tcW w:w="1029" w:type="dxa"/>
            <w:tcBorders>
              <w:top w:val="nil"/>
              <w:left w:val="nil"/>
              <w:bottom w:val="nil"/>
              <w:right w:val="nil"/>
            </w:tcBorders>
            <w:vAlign w:val="center"/>
          </w:tcPr>
          <w:p w14:paraId="6A484022" w14:textId="77777777" w:rsidR="004216A2" w:rsidRDefault="004216A2" w:rsidP="00D1176F">
            <w:pPr>
              <w:jc w:val="center"/>
            </w:pPr>
          </w:p>
        </w:tc>
        <w:tc>
          <w:tcPr>
            <w:tcW w:w="987" w:type="dxa"/>
            <w:tcBorders>
              <w:top w:val="nil"/>
              <w:left w:val="nil"/>
              <w:bottom w:val="nil"/>
              <w:right w:val="nil"/>
            </w:tcBorders>
            <w:vAlign w:val="center"/>
          </w:tcPr>
          <w:p w14:paraId="70D14DB0" w14:textId="77777777" w:rsidR="004216A2" w:rsidRDefault="004216A2" w:rsidP="00D1176F">
            <w:pPr>
              <w:jc w:val="center"/>
            </w:pPr>
          </w:p>
        </w:tc>
        <w:tc>
          <w:tcPr>
            <w:tcW w:w="989" w:type="dxa"/>
            <w:tcBorders>
              <w:top w:val="nil"/>
              <w:left w:val="nil"/>
              <w:bottom w:val="nil"/>
              <w:right w:val="nil"/>
            </w:tcBorders>
            <w:vAlign w:val="center"/>
          </w:tcPr>
          <w:p w14:paraId="289E4403" w14:textId="77777777" w:rsidR="004216A2" w:rsidRDefault="004216A2" w:rsidP="00D1176F">
            <w:pPr>
              <w:jc w:val="center"/>
            </w:pPr>
          </w:p>
        </w:tc>
        <w:tc>
          <w:tcPr>
            <w:tcW w:w="939" w:type="dxa"/>
            <w:tcBorders>
              <w:top w:val="nil"/>
              <w:left w:val="nil"/>
              <w:bottom w:val="nil"/>
              <w:right w:val="nil"/>
            </w:tcBorders>
            <w:vAlign w:val="center"/>
          </w:tcPr>
          <w:p w14:paraId="5AA3F04B" w14:textId="77777777" w:rsidR="004216A2" w:rsidRDefault="004216A2" w:rsidP="00D1176F">
            <w:pPr>
              <w:jc w:val="center"/>
            </w:pPr>
          </w:p>
        </w:tc>
        <w:tc>
          <w:tcPr>
            <w:tcW w:w="939" w:type="dxa"/>
            <w:vAlign w:val="center"/>
          </w:tcPr>
          <w:p w14:paraId="5E4658D7" w14:textId="77777777" w:rsidR="004216A2" w:rsidRDefault="004216A2" w:rsidP="00D1176F">
            <w:pPr>
              <w:jc w:val="center"/>
            </w:pPr>
          </w:p>
        </w:tc>
        <w:tc>
          <w:tcPr>
            <w:tcW w:w="939" w:type="dxa"/>
            <w:vAlign w:val="center"/>
          </w:tcPr>
          <w:p w14:paraId="4BCB2A03" w14:textId="77777777" w:rsidR="004216A2" w:rsidRDefault="004216A2" w:rsidP="00D1176F">
            <w:pPr>
              <w:jc w:val="center"/>
            </w:pPr>
          </w:p>
        </w:tc>
        <w:tc>
          <w:tcPr>
            <w:tcW w:w="939" w:type="dxa"/>
            <w:vAlign w:val="center"/>
          </w:tcPr>
          <w:p w14:paraId="4C17A33C" w14:textId="77777777" w:rsidR="004216A2" w:rsidRDefault="004216A2" w:rsidP="00D1176F">
            <w:pPr>
              <w:jc w:val="center"/>
            </w:pPr>
            <w:r>
              <w:rPr>
                <w:sz w:val="16"/>
              </w:rPr>
              <w:t>(3.084)</w:t>
            </w:r>
          </w:p>
        </w:tc>
        <w:tc>
          <w:tcPr>
            <w:tcW w:w="939" w:type="dxa"/>
            <w:vAlign w:val="center"/>
          </w:tcPr>
          <w:p w14:paraId="41DE0F16" w14:textId="77777777" w:rsidR="004216A2" w:rsidRDefault="004216A2" w:rsidP="00D1176F">
            <w:pPr>
              <w:jc w:val="center"/>
            </w:pPr>
            <w:r>
              <w:rPr>
                <w:sz w:val="16"/>
              </w:rPr>
              <w:t>(0.886)</w:t>
            </w:r>
          </w:p>
        </w:tc>
      </w:tr>
      <w:tr w:rsidR="004216A2" w:rsidRPr="00D321DC" w14:paraId="7535E1B4" w14:textId="77777777" w:rsidTr="00D1176F">
        <w:trPr>
          <w:jc w:val="center"/>
        </w:trPr>
        <w:tc>
          <w:tcPr>
            <w:tcW w:w="3948" w:type="dxa"/>
            <w:tcBorders>
              <w:top w:val="nil"/>
              <w:left w:val="nil"/>
              <w:bottom w:val="nil"/>
              <w:right w:val="nil"/>
            </w:tcBorders>
          </w:tcPr>
          <w:p w14:paraId="2E3FDD33" w14:textId="77777777" w:rsidR="004216A2" w:rsidRDefault="004216A2" w:rsidP="00D1176F">
            <w:r>
              <w:rPr>
                <w:sz w:val="16"/>
              </w:rPr>
              <w:t>Campaign Length / Time in Campaign</w:t>
            </w:r>
          </w:p>
        </w:tc>
        <w:tc>
          <w:tcPr>
            <w:tcW w:w="1029" w:type="dxa"/>
            <w:tcBorders>
              <w:top w:val="nil"/>
              <w:left w:val="nil"/>
              <w:bottom w:val="nil"/>
              <w:right w:val="nil"/>
            </w:tcBorders>
            <w:vAlign w:val="center"/>
          </w:tcPr>
          <w:p w14:paraId="6315BE13" w14:textId="77777777" w:rsidR="004216A2" w:rsidRDefault="004216A2" w:rsidP="00D1176F">
            <w:pPr>
              <w:jc w:val="center"/>
            </w:pPr>
            <w:r>
              <w:rPr>
                <w:sz w:val="16"/>
              </w:rPr>
              <w:t>0.336</w:t>
            </w:r>
          </w:p>
        </w:tc>
        <w:tc>
          <w:tcPr>
            <w:tcW w:w="987" w:type="dxa"/>
            <w:tcBorders>
              <w:top w:val="nil"/>
              <w:left w:val="nil"/>
              <w:bottom w:val="nil"/>
              <w:right w:val="nil"/>
            </w:tcBorders>
            <w:vAlign w:val="center"/>
          </w:tcPr>
          <w:p w14:paraId="5429C2DB" w14:textId="77777777" w:rsidR="004216A2" w:rsidRDefault="004216A2" w:rsidP="00D1176F">
            <w:pPr>
              <w:jc w:val="center"/>
            </w:pPr>
            <w:r>
              <w:rPr>
                <w:sz w:val="16"/>
              </w:rPr>
              <w:t>0.112</w:t>
            </w:r>
          </w:p>
        </w:tc>
        <w:tc>
          <w:tcPr>
            <w:tcW w:w="989" w:type="dxa"/>
            <w:tcBorders>
              <w:top w:val="nil"/>
              <w:left w:val="nil"/>
              <w:bottom w:val="nil"/>
              <w:right w:val="nil"/>
            </w:tcBorders>
            <w:vAlign w:val="center"/>
          </w:tcPr>
          <w:p w14:paraId="6125313C" w14:textId="77777777" w:rsidR="004216A2" w:rsidRDefault="004216A2" w:rsidP="00D1176F">
            <w:pPr>
              <w:jc w:val="center"/>
            </w:pPr>
            <w:r>
              <w:rPr>
                <w:sz w:val="16"/>
              </w:rPr>
              <w:t>0.354</w:t>
            </w:r>
          </w:p>
        </w:tc>
        <w:tc>
          <w:tcPr>
            <w:tcW w:w="939" w:type="dxa"/>
            <w:tcBorders>
              <w:top w:val="nil"/>
              <w:left w:val="nil"/>
              <w:bottom w:val="nil"/>
              <w:right w:val="nil"/>
            </w:tcBorders>
            <w:vAlign w:val="center"/>
          </w:tcPr>
          <w:p w14:paraId="6ADEB74A" w14:textId="77777777" w:rsidR="004216A2" w:rsidRDefault="004216A2" w:rsidP="00D1176F">
            <w:pPr>
              <w:jc w:val="center"/>
            </w:pPr>
            <w:r>
              <w:rPr>
                <w:sz w:val="16"/>
              </w:rPr>
              <w:t>0.063</w:t>
            </w:r>
          </w:p>
        </w:tc>
        <w:tc>
          <w:tcPr>
            <w:tcW w:w="939" w:type="dxa"/>
            <w:vAlign w:val="center"/>
          </w:tcPr>
          <w:p w14:paraId="7D2A92AE" w14:textId="77777777" w:rsidR="004216A2" w:rsidRDefault="004216A2" w:rsidP="00D1176F">
            <w:pPr>
              <w:jc w:val="center"/>
            </w:pPr>
            <w:r>
              <w:rPr>
                <w:sz w:val="16"/>
              </w:rPr>
              <w:t>0.815**</w:t>
            </w:r>
          </w:p>
        </w:tc>
        <w:tc>
          <w:tcPr>
            <w:tcW w:w="939" w:type="dxa"/>
            <w:vAlign w:val="center"/>
          </w:tcPr>
          <w:p w14:paraId="654A26B4" w14:textId="77777777" w:rsidR="004216A2" w:rsidRDefault="004216A2" w:rsidP="00D1176F">
            <w:pPr>
              <w:jc w:val="center"/>
            </w:pPr>
            <w:r>
              <w:rPr>
                <w:sz w:val="16"/>
              </w:rPr>
              <w:t>0.103</w:t>
            </w:r>
          </w:p>
        </w:tc>
        <w:tc>
          <w:tcPr>
            <w:tcW w:w="939" w:type="dxa"/>
            <w:vAlign w:val="center"/>
          </w:tcPr>
          <w:p w14:paraId="68BBAD37" w14:textId="77777777" w:rsidR="004216A2" w:rsidRDefault="004216A2" w:rsidP="00D1176F">
            <w:pPr>
              <w:jc w:val="center"/>
            </w:pPr>
            <w:r>
              <w:rPr>
                <w:sz w:val="16"/>
              </w:rPr>
              <w:t>1.205**</w:t>
            </w:r>
          </w:p>
        </w:tc>
        <w:tc>
          <w:tcPr>
            <w:tcW w:w="939" w:type="dxa"/>
            <w:vAlign w:val="center"/>
          </w:tcPr>
          <w:p w14:paraId="02F1116B" w14:textId="77777777" w:rsidR="004216A2" w:rsidRDefault="004216A2" w:rsidP="00D1176F">
            <w:pPr>
              <w:jc w:val="center"/>
            </w:pPr>
            <w:r>
              <w:rPr>
                <w:sz w:val="16"/>
              </w:rPr>
              <w:t>0.085</w:t>
            </w:r>
          </w:p>
        </w:tc>
      </w:tr>
      <w:tr w:rsidR="004216A2" w:rsidRPr="00D321DC" w14:paraId="7F595FA5" w14:textId="77777777" w:rsidTr="00D1176F">
        <w:trPr>
          <w:jc w:val="center"/>
        </w:trPr>
        <w:tc>
          <w:tcPr>
            <w:tcW w:w="3948" w:type="dxa"/>
            <w:tcBorders>
              <w:top w:val="nil"/>
              <w:left w:val="nil"/>
              <w:bottom w:val="nil"/>
              <w:right w:val="nil"/>
            </w:tcBorders>
          </w:tcPr>
          <w:p w14:paraId="2F209A33" w14:textId="77777777" w:rsidR="004216A2" w:rsidRDefault="004216A2" w:rsidP="00D1176F"/>
        </w:tc>
        <w:tc>
          <w:tcPr>
            <w:tcW w:w="1029" w:type="dxa"/>
            <w:tcBorders>
              <w:top w:val="nil"/>
              <w:left w:val="nil"/>
              <w:bottom w:val="nil"/>
              <w:right w:val="nil"/>
            </w:tcBorders>
            <w:vAlign w:val="center"/>
          </w:tcPr>
          <w:p w14:paraId="10C85ED6" w14:textId="77777777" w:rsidR="004216A2" w:rsidRDefault="004216A2" w:rsidP="00D1176F">
            <w:pPr>
              <w:jc w:val="center"/>
            </w:pPr>
            <w:r>
              <w:rPr>
                <w:sz w:val="16"/>
              </w:rPr>
              <w:t>(0.245)</w:t>
            </w:r>
          </w:p>
        </w:tc>
        <w:tc>
          <w:tcPr>
            <w:tcW w:w="987" w:type="dxa"/>
            <w:tcBorders>
              <w:top w:val="nil"/>
              <w:left w:val="nil"/>
              <w:bottom w:val="nil"/>
              <w:right w:val="nil"/>
            </w:tcBorders>
            <w:vAlign w:val="center"/>
          </w:tcPr>
          <w:p w14:paraId="71EAF614" w14:textId="77777777" w:rsidR="004216A2" w:rsidRDefault="004216A2" w:rsidP="00D1176F">
            <w:pPr>
              <w:jc w:val="center"/>
            </w:pPr>
            <w:r>
              <w:rPr>
                <w:sz w:val="16"/>
              </w:rPr>
              <w:t>(0.103)</w:t>
            </w:r>
          </w:p>
        </w:tc>
        <w:tc>
          <w:tcPr>
            <w:tcW w:w="989" w:type="dxa"/>
            <w:tcBorders>
              <w:top w:val="nil"/>
              <w:left w:val="nil"/>
              <w:bottom w:val="nil"/>
              <w:right w:val="nil"/>
            </w:tcBorders>
            <w:vAlign w:val="center"/>
          </w:tcPr>
          <w:p w14:paraId="5DEF6243" w14:textId="77777777" w:rsidR="004216A2" w:rsidRDefault="004216A2" w:rsidP="00D1176F">
            <w:pPr>
              <w:jc w:val="center"/>
            </w:pPr>
            <w:r>
              <w:rPr>
                <w:sz w:val="16"/>
              </w:rPr>
              <w:t>(0.265)</w:t>
            </w:r>
          </w:p>
        </w:tc>
        <w:tc>
          <w:tcPr>
            <w:tcW w:w="939" w:type="dxa"/>
            <w:tcBorders>
              <w:top w:val="nil"/>
              <w:left w:val="nil"/>
              <w:bottom w:val="nil"/>
              <w:right w:val="nil"/>
            </w:tcBorders>
            <w:vAlign w:val="center"/>
          </w:tcPr>
          <w:p w14:paraId="43998E10" w14:textId="77777777" w:rsidR="004216A2" w:rsidRDefault="004216A2" w:rsidP="00D1176F">
            <w:pPr>
              <w:jc w:val="center"/>
            </w:pPr>
            <w:r>
              <w:rPr>
                <w:sz w:val="16"/>
              </w:rPr>
              <w:t>(0.112)</w:t>
            </w:r>
          </w:p>
        </w:tc>
        <w:tc>
          <w:tcPr>
            <w:tcW w:w="939" w:type="dxa"/>
            <w:vAlign w:val="center"/>
          </w:tcPr>
          <w:p w14:paraId="74EBE0F6" w14:textId="77777777" w:rsidR="004216A2" w:rsidRDefault="004216A2" w:rsidP="00D1176F">
            <w:pPr>
              <w:jc w:val="center"/>
            </w:pPr>
            <w:r>
              <w:rPr>
                <w:sz w:val="16"/>
              </w:rPr>
              <w:t>(0.401)</w:t>
            </w:r>
          </w:p>
        </w:tc>
        <w:tc>
          <w:tcPr>
            <w:tcW w:w="939" w:type="dxa"/>
            <w:vAlign w:val="center"/>
          </w:tcPr>
          <w:p w14:paraId="182245D0" w14:textId="77777777" w:rsidR="004216A2" w:rsidRDefault="004216A2" w:rsidP="00D1176F">
            <w:pPr>
              <w:jc w:val="center"/>
            </w:pPr>
            <w:r>
              <w:rPr>
                <w:sz w:val="16"/>
              </w:rPr>
              <w:t>(0.115)</w:t>
            </w:r>
          </w:p>
        </w:tc>
        <w:tc>
          <w:tcPr>
            <w:tcW w:w="939" w:type="dxa"/>
            <w:vAlign w:val="center"/>
          </w:tcPr>
          <w:p w14:paraId="75DD0D8F" w14:textId="77777777" w:rsidR="004216A2" w:rsidRDefault="004216A2" w:rsidP="00D1176F">
            <w:pPr>
              <w:jc w:val="center"/>
            </w:pPr>
            <w:r>
              <w:rPr>
                <w:sz w:val="16"/>
              </w:rPr>
              <w:t>(0.501)</w:t>
            </w:r>
          </w:p>
        </w:tc>
        <w:tc>
          <w:tcPr>
            <w:tcW w:w="939" w:type="dxa"/>
            <w:vAlign w:val="center"/>
          </w:tcPr>
          <w:p w14:paraId="3C5E0E5A" w14:textId="77777777" w:rsidR="004216A2" w:rsidRDefault="004216A2" w:rsidP="00D1176F">
            <w:pPr>
              <w:jc w:val="center"/>
            </w:pPr>
            <w:r>
              <w:rPr>
                <w:sz w:val="16"/>
              </w:rPr>
              <w:t>(0.118)</w:t>
            </w:r>
          </w:p>
        </w:tc>
      </w:tr>
      <w:tr w:rsidR="004216A2" w:rsidRPr="00D321DC" w14:paraId="042F0CFA" w14:textId="77777777" w:rsidTr="00D1176F">
        <w:trPr>
          <w:jc w:val="center"/>
        </w:trPr>
        <w:tc>
          <w:tcPr>
            <w:tcW w:w="3948" w:type="dxa"/>
            <w:tcBorders>
              <w:top w:val="nil"/>
              <w:left w:val="nil"/>
              <w:bottom w:val="nil"/>
              <w:right w:val="nil"/>
            </w:tcBorders>
          </w:tcPr>
          <w:p w14:paraId="22B72BB0" w14:textId="77777777" w:rsidR="004216A2" w:rsidRDefault="004216A2" w:rsidP="00D1176F">
            <w:r>
              <w:rPr>
                <w:sz w:val="16"/>
              </w:rPr>
              <w:lastRenderedPageBreak/>
              <w:t>Campaign Primarily Nonviolent</w:t>
            </w:r>
          </w:p>
        </w:tc>
        <w:tc>
          <w:tcPr>
            <w:tcW w:w="1029" w:type="dxa"/>
            <w:tcBorders>
              <w:top w:val="nil"/>
              <w:left w:val="nil"/>
              <w:bottom w:val="nil"/>
              <w:right w:val="nil"/>
            </w:tcBorders>
            <w:vAlign w:val="center"/>
          </w:tcPr>
          <w:p w14:paraId="6813C43E" w14:textId="77777777" w:rsidR="004216A2" w:rsidRDefault="004216A2" w:rsidP="00D1176F">
            <w:pPr>
              <w:jc w:val="center"/>
            </w:pPr>
            <w:r>
              <w:rPr>
                <w:sz w:val="16"/>
              </w:rPr>
              <w:t>-0.058</w:t>
            </w:r>
          </w:p>
        </w:tc>
        <w:tc>
          <w:tcPr>
            <w:tcW w:w="987" w:type="dxa"/>
            <w:tcBorders>
              <w:top w:val="nil"/>
              <w:left w:val="nil"/>
              <w:bottom w:val="nil"/>
              <w:right w:val="nil"/>
            </w:tcBorders>
            <w:vAlign w:val="center"/>
          </w:tcPr>
          <w:p w14:paraId="595C7F66" w14:textId="77777777" w:rsidR="004216A2" w:rsidRDefault="004216A2" w:rsidP="00D1176F">
            <w:pPr>
              <w:jc w:val="center"/>
            </w:pPr>
            <w:r>
              <w:rPr>
                <w:sz w:val="16"/>
              </w:rPr>
              <w:t>-0.001</w:t>
            </w:r>
          </w:p>
        </w:tc>
        <w:tc>
          <w:tcPr>
            <w:tcW w:w="989" w:type="dxa"/>
            <w:tcBorders>
              <w:top w:val="nil"/>
              <w:left w:val="nil"/>
              <w:bottom w:val="nil"/>
              <w:right w:val="nil"/>
            </w:tcBorders>
            <w:vAlign w:val="center"/>
          </w:tcPr>
          <w:p w14:paraId="4C905614" w14:textId="77777777" w:rsidR="004216A2" w:rsidRDefault="004216A2" w:rsidP="00D1176F">
            <w:pPr>
              <w:jc w:val="center"/>
            </w:pPr>
            <w:r>
              <w:rPr>
                <w:sz w:val="16"/>
              </w:rPr>
              <w:t>-0.273</w:t>
            </w:r>
          </w:p>
        </w:tc>
        <w:tc>
          <w:tcPr>
            <w:tcW w:w="939" w:type="dxa"/>
            <w:tcBorders>
              <w:top w:val="nil"/>
              <w:left w:val="nil"/>
              <w:bottom w:val="nil"/>
              <w:right w:val="nil"/>
            </w:tcBorders>
            <w:vAlign w:val="center"/>
          </w:tcPr>
          <w:p w14:paraId="584317ED" w14:textId="77777777" w:rsidR="004216A2" w:rsidRDefault="004216A2" w:rsidP="00D1176F">
            <w:pPr>
              <w:jc w:val="center"/>
            </w:pPr>
            <w:r>
              <w:rPr>
                <w:sz w:val="16"/>
              </w:rPr>
              <w:t>-0.169</w:t>
            </w:r>
          </w:p>
        </w:tc>
        <w:tc>
          <w:tcPr>
            <w:tcW w:w="939" w:type="dxa"/>
            <w:vAlign w:val="center"/>
          </w:tcPr>
          <w:p w14:paraId="20F9D70F" w14:textId="77777777" w:rsidR="004216A2" w:rsidRDefault="004216A2" w:rsidP="00D1176F">
            <w:pPr>
              <w:jc w:val="center"/>
            </w:pPr>
            <w:r>
              <w:rPr>
                <w:sz w:val="16"/>
              </w:rPr>
              <w:t>0.067</w:t>
            </w:r>
          </w:p>
        </w:tc>
        <w:tc>
          <w:tcPr>
            <w:tcW w:w="939" w:type="dxa"/>
            <w:vAlign w:val="center"/>
          </w:tcPr>
          <w:p w14:paraId="2BBC2CDF" w14:textId="77777777" w:rsidR="004216A2" w:rsidRDefault="004216A2" w:rsidP="00D1176F">
            <w:pPr>
              <w:jc w:val="center"/>
            </w:pPr>
            <w:r>
              <w:rPr>
                <w:sz w:val="16"/>
              </w:rPr>
              <w:t>-0.017</w:t>
            </w:r>
          </w:p>
        </w:tc>
        <w:tc>
          <w:tcPr>
            <w:tcW w:w="939" w:type="dxa"/>
            <w:vAlign w:val="center"/>
          </w:tcPr>
          <w:p w14:paraId="6D12395B" w14:textId="77777777" w:rsidR="004216A2" w:rsidRDefault="004216A2" w:rsidP="00D1176F">
            <w:pPr>
              <w:jc w:val="center"/>
            </w:pPr>
            <w:r>
              <w:rPr>
                <w:sz w:val="16"/>
              </w:rPr>
              <w:t>0.523</w:t>
            </w:r>
          </w:p>
        </w:tc>
        <w:tc>
          <w:tcPr>
            <w:tcW w:w="939" w:type="dxa"/>
            <w:vAlign w:val="center"/>
          </w:tcPr>
          <w:p w14:paraId="6F2F49CC" w14:textId="77777777" w:rsidR="004216A2" w:rsidRDefault="004216A2" w:rsidP="00D1176F">
            <w:pPr>
              <w:jc w:val="center"/>
            </w:pPr>
            <w:r>
              <w:rPr>
                <w:sz w:val="16"/>
              </w:rPr>
              <w:t>-0.088</w:t>
            </w:r>
          </w:p>
        </w:tc>
      </w:tr>
      <w:tr w:rsidR="004216A2" w:rsidRPr="00D321DC" w14:paraId="5AAFC3D9" w14:textId="77777777" w:rsidTr="00D1176F">
        <w:trPr>
          <w:jc w:val="center"/>
        </w:trPr>
        <w:tc>
          <w:tcPr>
            <w:tcW w:w="3948" w:type="dxa"/>
            <w:tcBorders>
              <w:top w:val="nil"/>
              <w:left w:val="nil"/>
              <w:bottom w:val="nil"/>
              <w:right w:val="nil"/>
            </w:tcBorders>
          </w:tcPr>
          <w:p w14:paraId="1C117BA9" w14:textId="77777777" w:rsidR="004216A2" w:rsidRDefault="004216A2" w:rsidP="00D1176F"/>
        </w:tc>
        <w:tc>
          <w:tcPr>
            <w:tcW w:w="1029" w:type="dxa"/>
            <w:tcBorders>
              <w:top w:val="nil"/>
              <w:left w:val="nil"/>
              <w:bottom w:val="nil"/>
              <w:right w:val="nil"/>
            </w:tcBorders>
            <w:vAlign w:val="center"/>
          </w:tcPr>
          <w:p w14:paraId="65C1B5A5" w14:textId="77777777" w:rsidR="004216A2" w:rsidRDefault="004216A2" w:rsidP="00D1176F">
            <w:pPr>
              <w:jc w:val="center"/>
            </w:pPr>
            <w:r>
              <w:rPr>
                <w:sz w:val="16"/>
              </w:rPr>
              <w:t>(0.504)</w:t>
            </w:r>
          </w:p>
        </w:tc>
        <w:tc>
          <w:tcPr>
            <w:tcW w:w="987" w:type="dxa"/>
            <w:tcBorders>
              <w:top w:val="nil"/>
              <w:left w:val="nil"/>
              <w:bottom w:val="nil"/>
              <w:right w:val="nil"/>
            </w:tcBorders>
            <w:vAlign w:val="center"/>
          </w:tcPr>
          <w:p w14:paraId="53625E12" w14:textId="77777777" w:rsidR="004216A2" w:rsidRDefault="004216A2" w:rsidP="00D1176F">
            <w:pPr>
              <w:jc w:val="center"/>
            </w:pPr>
            <w:r>
              <w:rPr>
                <w:sz w:val="16"/>
              </w:rPr>
              <w:t>(0.258)</w:t>
            </w:r>
          </w:p>
        </w:tc>
        <w:tc>
          <w:tcPr>
            <w:tcW w:w="989" w:type="dxa"/>
            <w:tcBorders>
              <w:top w:val="nil"/>
              <w:left w:val="nil"/>
              <w:bottom w:val="nil"/>
              <w:right w:val="nil"/>
            </w:tcBorders>
            <w:vAlign w:val="center"/>
          </w:tcPr>
          <w:p w14:paraId="7FBFBE4A" w14:textId="77777777" w:rsidR="004216A2" w:rsidRDefault="004216A2" w:rsidP="00D1176F">
            <w:pPr>
              <w:jc w:val="center"/>
            </w:pPr>
            <w:r>
              <w:rPr>
                <w:sz w:val="16"/>
              </w:rPr>
              <w:t>(0.620)</w:t>
            </w:r>
          </w:p>
        </w:tc>
        <w:tc>
          <w:tcPr>
            <w:tcW w:w="939" w:type="dxa"/>
            <w:tcBorders>
              <w:top w:val="nil"/>
              <w:left w:val="nil"/>
              <w:bottom w:val="nil"/>
              <w:right w:val="nil"/>
            </w:tcBorders>
            <w:vAlign w:val="center"/>
          </w:tcPr>
          <w:p w14:paraId="79F41058" w14:textId="77777777" w:rsidR="004216A2" w:rsidRDefault="004216A2" w:rsidP="00D1176F">
            <w:pPr>
              <w:jc w:val="center"/>
            </w:pPr>
            <w:r>
              <w:rPr>
                <w:sz w:val="16"/>
              </w:rPr>
              <w:t>(0.307)</w:t>
            </w:r>
          </w:p>
        </w:tc>
        <w:tc>
          <w:tcPr>
            <w:tcW w:w="939" w:type="dxa"/>
            <w:vAlign w:val="center"/>
          </w:tcPr>
          <w:p w14:paraId="2323FCBA" w14:textId="77777777" w:rsidR="004216A2" w:rsidRDefault="004216A2" w:rsidP="00D1176F">
            <w:pPr>
              <w:jc w:val="center"/>
            </w:pPr>
            <w:r>
              <w:rPr>
                <w:sz w:val="16"/>
              </w:rPr>
              <w:t>(0.669)</w:t>
            </w:r>
          </w:p>
        </w:tc>
        <w:tc>
          <w:tcPr>
            <w:tcW w:w="939" w:type="dxa"/>
            <w:vAlign w:val="center"/>
          </w:tcPr>
          <w:p w14:paraId="36A32FAE" w14:textId="77777777" w:rsidR="004216A2" w:rsidRDefault="004216A2" w:rsidP="00D1176F">
            <w:pPr>
              <w:jc w:val="center"/>
            </w:pPr>
            <w:r>
              <w:rPr>
                <w:sz w:val="16"/>
              </w:rPr>
              <w:t>(0.264)</w:t>
            </w:r>
          </w:p>
        </w:tc>
        <w:tc>
          <w:tcPr>
            <w:tcW w:w="939" w:type="dxa"/>
            <w:vAlign w:val="center"/>
          </w:tcPr>
          <w:p w14:paraId="2D690453" w14:textId="77777777" w:rsidR="004216A2" w:rsidRDefault="004216A2" w:rsidP="00D1176F">
            <w:pPr>
              <w:jc w:val="center"/>
            </w:pPr>
            <w:r>
              <w:rPr>
                <w:sz w:val="16"/>
              </w:rPr>
              <w:t>(0.742)</w:t>
            </w:r>
          </w:p>
        </w:tc>
        <w:tc>
          <w:tcPr>
            <w:tcW w:w="939" w:type="dxa"/>
            <w:vAlign w:val="center"/>
          </w:tcPr>
          <w:p w14:paraId="30D79D06" w14:textId="77777777" w:rsidR="004216A2" w:rsidRDefault="004216A2" w:rsidP="00D1176F">
            <w:pPr>
              <w:jc w:val="center"/>
            </w:pPr>
            <w:r>
              <w:rPr>
                <w:sz w:val="16"/>
              </w:rPr>
              <w:t>(0.266)</w:t>
            </w:r>
          </w:p>
        </w:tc>
      </w:tr>
      <w:tr w:rsidR="004216A2" w:rsidRPr="00D321DC" w14:paraId="47AD7F77" w14:textId="77777777" w:rsidTr="00D1176F">
        <w:trPr>
          <w:jc w:val="center"/>
        </w:trPr>
        <w:tc>
          <w:tcPr>
            <w:tcW w:w="3948" w:type="dxa"/>
            <w:tcBorders>
              <w:top w:val="nil"/>
              <w:left w:val="nil"/>
              <w:bottom w:val="nil"/>
              <w:right w:val="nil"/>
            </w:tcBorders>
          </w:tcPr>
          <w:p w14:paraId="23F93F6A"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2C028858" w14:textId="77777777" w:rsidR="004216A2" w:rsidRDefault="004216A2" w:rsidP="00D1176F">
            <w:pPr>
              <w:jc w:val="center"/>
            </w:pPr>
            <w:r>
              <w:rPr>
                <w:sz w:val="16"/>
              </w:rPr>
              <w:t>-0.858</w:t>
            </w:r>
          </w:p>
        </w:tc>
        <w:tc>
          <w:tcPr>
            <w:tcW w:w="987" w:type="dxa"/>
            <w:tcBorders>
              <w:top w:val="nil"/>
              <w:left w:val="nil"/>
              <w:bottom w:val="nil"/>
              <w:right w:val="nil"/>
            </w:tcBorders>
            <w:vAlign w:val="center"/>
          </w:tcPr>
          <w:p w14:paraId="783572B4" w14:textId="77777777" w:rsidR="004216A2" w:rsidRDefault="004216A2" w:rsidP="00D1176F">
            <w:pPr>
              <w:jc w:val="center"/>
            </w:pPr>
            <w:r>
              <w:rPr>
                <w:sz w:val="16"/>
              </w:rPr>
              <w:t>-0.149</w:t>
            </w:r>
          </w:p>
        </w:tc>
        <w:tc>
          <w:tcPr>
            <w:tcW w:w="989" w:type="dxa"/>
            <w:tcBorders>
              <w:top w:val="nil"/>
              <w:left w:val="nil"/>
              <w:bottom w:val="nil"/>
              <w:right w:val="nil"/>
            </w:tcBorders>
            <w:vAlign w:val="center"/>
          </w:tcPr>
          <w:p w14:paraId="357E6252" w14:textId="77777777" w:rsidR="004216A2" w:rsidRDefault="004216A2" w:rsidP="00D1176F">
            <w:pPr>
              <w:jc w:val="center"/>
            </w:pPr>
            <w:r>
              <w:rPr>
                <w:sz w:val="16"/>
              </w:rPr>
              <w:t>-0.753</w:t>
            </w:r>
          </w:p>
        </w:tc>
        <w:tc>
          <w:tcPr>
            <w:tcW w:w="939" w:type="dxa"/>
            <w:tcBorders>
              <w:top w:val="nil"/>
              <w:left w:val="nil"/>
              <w:bottom w:val="nil"/>
              <w:right w:val="nil"/>
            </w:tcBorders>
            <w:vAlign w:val="center"/>
          </w:tcPr>
          <w:p w14:paraId="4C8EB217" w14:textId="77777777" w:rsidR="004216A2" w:rsidRDefault="004216A2" w:rsidP="00D1176F">
            <w:pPr>
              <w:jc w:val="center"/>
            </w:pPr>
            <w:r>
              <w:rPr>
                <w:sz w:val="16"/>
              </w:rPr>
              <w:t>-0.300</w:t>
            </w:r>
          </w:p>
        </w:tc>
        <w:tc>
          <w:tcPr>
            <w:tcW w:w="939" w:type="dxa"/>
            <w:vAlign w:val="center"/>
          </w:tcPr>
          <w:p w14:paraId="1952EF14" w14:textId="77777777" w:rsidR="004216A2" w:rsidRDefault="004216A2" w:rsidP="00D1176F">
            <w:pPr>
              <w:jc w:val="center"/>
            </w:pPr>
            <w:r>
              <w:rPr>
                <w:sz w:val="16"/>
              </w:rPr>
              <w:t>-0.674</w:t>
            </w:r>
          </w:p>
        </w:tc>
        <w:tc>
          <w:tcPr>
            <w:tcW w:w="939" w:type="dxa"/>
            <w:vAlign w:val="center"/>
          </w:tcPr>
          <w:p w14:paraId="1DAA9A20" w14:textId="77777777" w:rsidR="004216A2" w:rsidRDefault="004216A2" w:rsidP="00D1176F">
            <w:pPr>
              <w:jc w:val="center"/>
            </w:pPr>
            <w:r>
              <w:rPr>
                <w:sz w:val="16"/>
              </w:rPr>
              <w:t>-0.038</w:t>
            </w:r>
          </w:p>
        </w:tc>
        <w:tc>
          <w:tcPr>
            <w:tcW w:w="939" w:type="dxa"/>
            <w:vAlign w:val="center"/>
          </w:tcPr>
          <w:p w14:paraId="34E77885" w14:textId="77777777" w:rsidR="004216A2" w:rsidRDefault="004216A2" w:rsidP="00D1176F">
            <w:pPr>
              <w:jc w:val="center"/>
            </w:pPr>
            <w:r>
              <w:rPr>
                <w:sz w:val="16"/>
              </w:rPr>
              <w:t>-1.276</w:t>
            </w:r>
          </w:p>
        </w:tc>
        <w:tc>
          <w:tcPr>
            <w:tcW w:w="939" w:type="dxa"/>
            <w:vAlign w:val="center"/>
          </w:tcPr>
          <w:p w14:paraId="2F075751" w14:textId="77777777" w:rsidR="004216A2" w:rsidRDefault="004216A2" w:rsidP="00D1176F">
            <w:pPr>
              <w:jc w:val="center"/>
            </w:pPr>
            <w:r>
              <w:rPr>
                <w:sz w:val="16"/>
              </w:rPr>
              <w:t>0.057</w:t>
            </w:r>
          </w:p>
        </w:tc>
      </w:tr>
      <w:tr w:rsidR="004216A2" w:rsidRPr="00D321DC" w14:paraId="65FC0D10" w14:textId="77777777" w:rsidTr="00D1176F">
        <w:trPr>
          <w:jc w:val="center"/>
        </w:trPr>
        <w:tc>
          <w:tcPr>
            <w:tcW w:w="3948" w:type="dxa"/>
            <w:tcBorders>
              <w:top w:val="nil"/>
              <w:left w:val="nil"/>
              <w:bottom w:val="nil"/>
              <w:right w:val="nil"/>
            </w:tcBorders>
          </w:tcPr>
          <w:p w14:paraId="65FFC52E" w14:textId="77777777" w:rsidR="004216A2" w:rsidRDefault="004216A2" w:rsidP="00D1176F"/>
        </w:tc>
        <w:tc>
          <w:tcPr>
            <w:tcW w:w="1029" w:type="dxa"/>
            <w:tcBorders>
              <w:top w:val="nil"/>
              <w:left w:val="nil"/>
              <w:bottom w:val="nil"/>
              <w:right w:val="nil"/>
            </w:tcBorders>
            <w:vAlign w:val="center"/>
          </w:tcPr>
          <w:p w14:paraId="203C6475" w14:textId="77777777" w:rsidR="004216A2" w:rsidRDefault="004216A2" w:rsidP="00D1176F">
            <w:pPr>
              <w:jc w:val="center"/>
            </w:pPr>
            <w:r>
              <w:rPr>
                <w:sz w:val="16"/>
              </w:rPr>
              <w:t>(0.665)</w:t>
            </w:r>
          </w:p>
        </w:tc>
        <w:tc>
          <w:tcPr>
            <w:tcW w:w="987" w:type="dxa"/>
            <w:tcBorders>
              <w:top w:val="nil"/>
              <w:left w:val="nil"/>
              <w:bottom w:val="nil"/>
              <w:right w:val="nil"/>
            </w:tcBorders>
            <w:vAlign w:val="center"/>
          </w:tcPr>
          <w:p w14:paraId="47E6A1D0" w14:textId="77777777" w:rsidR="004216A2" w:rsidRDefault="004216A2" w:rsidP="00D1176F">
            <w:pPr>
              <w:jc w:val="center"/>
            </w:pPr>
            <w:r>
              <w:rPr>
                <w:sz w:val="16"/>
              </w:rPr>
              <w:t>(0.243)</w:t>
            </w:r>
          </w:p>
        </w:tc>
        <w:tc>
          <w:tcPr>
            <w:tcW w:w="989" w:type="dxa"/>
            <w:tcBorders>
              <w:top w:val="nil"/>
              <w:left w:val="nil"/>
              <w:bottom w:val="nil"/>
              <w:right w:val="nil"/>
            </w:tcBorders>
            <w:vAlign w:val="center"/>
          </w:tcPr>
          <w:p w14:paraId="75DA8313" w14:textId="77777777" w:rsidR="004216A2" w:rsidRDefault="004216A2" w:rsidP="00D1176F">
            <w:pPr>
              <w:jc w:val="center"/>
            </w:pPr>
            <w:r>
              <w:rPr>
                <w:sz w:val="16"/>
              </w:rPr>
              <w:t>(0.718)</w:t>
            </w:r>
          </w:p>
        </w:tc>
        <w:tc>
          <w:tcPr>
            <w:tcW w:w="939" w:type="dxa"/>
            <w:tcBorders>
              <w:top w:val="nil"/>
              <w:left w:val="nil"/>
              <w:bottom w:val="nil"/>
              <w:right w:val="nil"/>
            </w:tcBorders>
            <w:vAlign w:val="center"/>
          </w:tcPr>
          <w:p w14:paraId="5AE359ED" w14:textId="77777777" w:rsidR="004216A2" w:rsidRDefault="004216A2" w:rsidP="00D1176F">
            <w:pPr>
              <w:jc w:val="center"/>
            </w:pPr>
            <w:r>
              <w:rPr>
                <w:sz w:val="16"/>
              </w:rPr>
              <w:t>(0.290)</w:t>
            </w:r>
          </w:p>
        </w:tc>
        <w:tc>
          <w:tcPr>
            <w:tcW w:w="939" w:type="dxa"/>
            <w:vAlign w:val="center"/>
          </w:tcPr>
          <w:p w14:paraId="5EFDB3D6" w14:textId="77777777" w:rsidR="004216A2" w:rsidRDefault="004216A2" w:rsidP="00D1176F">
            <w:pPr>
              <w:jc w:val="center"/>
            </w:pPr>
            <w:r>
              <w:rPr>
                <w:sz w:val="16"/>
              </w:rPr>
              <w:t>(0.879)</w:t>
            </w:r>
          </w:p>
        </w:tc>
        <w:tc>
          <w:tcPr>
            <w:tcW w:w="939" w:type="dxa"/>
            <w:vAlign w:val="center"/>
          </w:tcPr>
          <w:p w14:paraId="45E8F14F" w14:textId="77777777" w:rsidR="004216A2" w:rsidRDefault="004216A2" w:rsidP="00D1176F">
            <w:pPr>
              <w:jc w:val="center"/>
            </w:pPr>
            <w:r>
              <w:rPr>
                <w:sz w:val="16"/>
              </w:rPr>
              <w:t>(0.273)</w:t>
            </w:r>
          </w:p>
        </w:tc>
        <w:tc>
          <w:tcPr>
            <w:tcW w:w="939" w:type="dxa"/>
            <w:vAlign w:val="center"/>
          </w:tcPr>
          <w:p w14:paraId="147E3201" w14:textId="77777777" w:rsidR="004216A2" w:rsidRDefault="004216A2" w:rsidP="00D1176F">
            <w:pPr>
              <w:jc w:val="center"/>
            </w:pPr>
            <w:r>
              <w:rPr>
                <w:sz w:val="16"/>
              </w:rPr>
              <w:t>(1.129)</w:t>
            </w:r>
          </w:p>
        </w:tc>
        <w:tc>
          <w:tcPr>
            <w:tcW w:w="939" w:type="dxa"/>
            <w:vAlign w:val="center"/>
          </w:tcPr>
          <w:p w14:paraId="4850FCB8" w14:textId="77777777" w:rsidR="004216A2" w:rsidRDefault="004216A2" w:rsidP="00D1176F">
            <w:pPr>
              <w:jc w:val="center"/>
            </w:pPr>
            <w:r>
              <w:rPr>
                <w:sz w:val="16"/>
              </w:rPr>
              <w:t>(0.247)</w:t>
            </w:r>
          </w:p>
        </w:tc>
      </w:tr>
      <w:tr w:rsidR="004216A2" w:rsidRPr="00D321DC" w14:paraId="4580F949" w14:textId="77777777" w:rsidTr="00D1176F">
        <w:trPr>
          <w:jc w:val="center"/>
        </w:trPr>
        <w:tc>
          <w:tcPr>
            <w:tcW w:w="3948" w:type="dxa"/>
            <w:tcBorders>
              <w:top w:val="nil"/>
              <w:left w:val="nil"/>
              <w:bottom w:val="nil"/>
              <w:right w:val="nil"/>
            </w:tcBorders>
          </w:tcPr>
          <w:p w14:paraId="118E0013"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0FA5838A" w14:textId="77777777" w:rsidR="004216A2" w:rsidRDefault="004216A2" w:rsidP="00D1176F">
            <w:pPr>
              <w:jc w:val="center"/>
            </w:pPr>
            <w:r>
              <w:rPr>
                <w:sz w:val="16"/>
              </w:rPr>
              <w:t>-0.250**</w:t>
            </w:r>
          </w:p>
        </w:tc>
        <w:tc>
          <w:tcPr>
            <w:tcW w:w="987" w:type="dxa"/>
            <w:tcBorders>
              <w:top w:val="nil"/>
              <w:left w:val="nil"/>
              <w:bottom w:val="nil"/>
              <w:right w:val="nil"/>
            </w:tcBorders>
            <w:vAlign w:val="center"/>
          </w:tcPr>
          <w:p w14:paraId="5BB4062B" w14:textId="77777777" w:rsidR="004216A2" w:rsidRDefault="004216A2" w:rsidP="00D1176F">
            <w:pPr>
              <w:jc w:val="center"/>
            </w:pPr>
            <w:r>
              <w:rPr>
                <w:sz w:val="16"/>
              </w:rPr>
              <w:t>-0.149*</w:t>
            </w:r>
          </w:p>
        </w:tc>
        <w:tc>
          <w:tcPr>
            <w:tcW w:w="989" w:type="dxa"/>
            <w:tcBorders>
              <w:top w:val="nil"/>
              <w:left w:val="nil"/>
              <w:bottom w:val="nil"/>
              <w:right w:val="nil"/>
            </w:tcBorders>
            <w:vAlign w:val="center"/>
          </w:tcPr>
          <w:p w14:paraId="245D92F0" w14:textId="77777777" w:rsidR="004216A2" w:rsidRDefault="004216A2" w:rsidP="00D1176F">
            <w:pPr>
              <w:jc w:val="center"/>
            </w:pPr>
            <w:r>
              <w:rPr>
                <w:sz w:val="16"/>
              </w:rPr>
              <w:t>-0.445***</w:t>
            </w:r>
          </w:p>
        </w:tc>
        <w:tc>
          <w:tcPr>
            <w:tcW w:w="939" w:type="dxa"/>
            <w:tcBorders>
              <w:top w:val="nil"/>
              <w:left w:val="nil"/>
              <w:bottom w:val="nil"/>
              <w:right w:val="nil"/>
            </w:tcBorders>
            <w:vAlign w:val="center"/>
          </w:tcPr>
          <w:p w14:paraId="34DAC992" w14:textId="77777777" w:rsidR="004216A2" w:rsidRDefault="004216A2" w:rsidP="00D1176F">
            <w:pPr>
              <w:jc w:val="center"/>
            </w:pPr>
            <w:r>
              <w:rPr>
                <w:sz w:val="16"/>
              </w:rPr>
              <w:t>-0.093</w:t>
            </w:r>
          </w:p>
        </w:tc>
        <w:tc>
          <w:tcPr>
            <w:tcW w:w="939" w:type="dxa"/>
            <w:vAlign w:val="center"/>
          </w:tcPr>
          <w:p w14:paraId="4873AB59" w14:textId="77777777" w:rsidR="004216A2" w:rsidRDefault="004216A2" w:rsidP="00D1176F">
            <w:pPr>
              <w:jc w:val="center"/>
            </w:pPr>
            <w:r>
              <w:rPr>
                <w:sz w:val="16"/>
              </w:rPr>
              <w:t>-0.313</w:t>
            </w:r>
          </w:p>
        </w:tc>
        <w:tc>
          <w:tcPr>
            <w:tcW w:w="939" w:type="dxa"/>
            <w:vAlign w:val="center"/>
          </w:tcPr>
          <w:p w14:paraId="18814FD9" w14:textId="77777777" w:rsidR="004216A2" w:rsidRDefault="004216A2" w:rsidP="00D1176F">
            <w:pPr>
              <w:jc w:val="center"/>
            </w:pPr>
            <w:r>
              <w:rPr>
                <w:sz w:val="16"/>
              </w:rPr>
              <w:t>-0.245**</w:t>
            </w:r>
          </w:p>
        </w:tc>
        <w:tc>
          <w:tcPr>
            <w:tcW w:w="939" w:type="dxa"/>
            <w:vAlign w:val="center"/>
          </w:tcPr>
          <w:p w14:paraId="33E0FB7E" w14:textId="77777777" w:rsidR="004216A2" w:rsidRDefault="004216A2" w:rsidP="00D1176F">
            <w:pPr>
              <w:jc w:val="center"/>
            </w:pPr>
            <w:r>
              <w:rPr>
                <w:sz w:val="16"/>
              </w:rPr>
              <w:t>-0.251</w:t>
            </w:r>
          </w:p>
        </w:tc>
        <w:tc>
          <w:tcPr>
            <w:tcW w:w="939" w:type="dxa"/>
            <w:vAlign w:val="center"/>
          </w:tcPr>
          <w:p w14:paraId="591CEB6F" w14:textId="77777777" w:rsidR="004216A2" w:rsidRDefault="004216A2" w:rsidP="00D1176F">
            <w:pPr>
              <w:jc w:val="center"/>
            </w:pPr>
            <w:r>
              <w:rPr>
                <w:sz w:val="16"/>
              </w:rPr>
              <w:t>-0.206**</w:t>
            </w:r>
          </w:p>
        </w:tc>
      </w:tr>
      <w:tr w:rsidR="004216A2" w:rsidRPr="00D321DC" w14:paraId="2F277E75" w14:textId="77777777" w:rsidTr="00D1176F">
        <w:trPr>
          <w:jc w:val="center"/>
        </w:trPr>
        <w:tc>
          <w:tcPr>
            <w:tcW w:w="3948" w:type="dxa"/>
            <w:tcBorders>
              <w:top w:val="nil"/>
              <w:left w:val="nil"/>
              <w:bottom w:val="nil"/>
              <w:right w:val="nil"/>
            </w:tcBorders>
          </w:tcPr>
          <w:p w14:paraId="7FE837F0" w14:textId="77777777" w:rsidR="004216A2" w:rsidRDefault="004216A2" w:rsidP="00D1176F"/>
        </w:tc>
        <w:tc>
          <w:tcPr>
            <w:tcW w:w="1029" w:type="dxa"/>
            <w:tcBorders>
              <w:top w:val="nil"/>
              <w:left w:val="nil"/>
              <w:bottom w:val="nil"/>
              <w:right w:val="nil"/>
            </w:tcBorders>
            <w:vAlign w:val="center"/>
          </w:tcPr>
          <w:p w14:paraId="0AB6EAE7" w14:textId="77777777" w:rsidR="004216A2" w:rsidRDefault="004216A2" w:rsidP="00D1176F">
            <w:pPr>
              <w:jc w:val="center"/>
            </w:pPr>
            <w:r>
              <w:rPr>
                <w:sz w:val="16"/>
              </w:rPr>
              <w:t>(0.117)</w:t>
            </w:r>
          </w:p>
        </w:tc>
        <w:tc>
          <w:tcPr>
            <w:tcW w:w="987" w:type="dxa"/>
            <w:tcBorders>
              <w:top w:val="nil"/>
              <w:left w:val="nil"/>
              <w:bottom w:val="nil"/>
              <w:right w:val="nil"/>
            </w:tcBorders>
            <w:vAlign w:val="center"/>
          </w:tcPr>
          <w:p w14:paraId="265E4502" w14:textId="77777777" w:rsidR="004216A2" w:rsidRDefault="004216A2" w:rsidP="00D1176F">
            <w:pPr>
              <w:jc w:val="center"/>
            </w:pPr>
            <w:r>
              <w:rPr>
                <w:sz w:val="16"/>
              </w:rPr>
              <w:t>(0.090)</w:t>
            </w:r>
          </w:p>
        </w:tc>
        <w:tc>
          <w:tcPr>
            <w:tcW w:w="989" w:type="dxa"/>
            <w:tcBorders>
              <w:top w:val="nil"/>
              <w:left w:val="nil"/>
              <w:bottom w:val="nil"/>
              <w:right w:val="nil"/>
            </w:tcBorders>
            <w:vAlign w:val="center"/>
          </w:tcPr>
          <w:p w14:paraId="098A3433" w14:textId="77777777" w:rsidR="004216A2" w:rsidRDefault="004216A2" w:rsidP="00D1176F">
            <w:pPr>
              <w:jc w:val="center"/>
            </w:pPr>
            <w:r>
              <w:rPr>
                <w:sz w:val="16"/>
              </w:rPr>
              <w:t>(0.150)</w:t>
            </w:r>
          </w:p>
        </w:tc>
        <w:tc>
          <w:tcPr>
            <w:tcW w:w="939" w:type="dxa"/>
            <w:tcBorders>
              <w:top w:val="nil"/>
              <w:left w:val="nil"/>
              <w:bottom w:val="nil"/>
              <w:right w:val="nil"/>
            </w:tcBorders>
            <w:vAlign w:val="center"/>
          </w:tcPr>
          <w:p w14:paraId="16012D2C" w14:textId="77777777" w:rsidR="004216A2" w:rsidRDefault="004216A2" w:rsidP="00D1176F">
            <w:pPr>
              <w:jc w:val="center"/>
            </w:pPr>
            <w:r>
              <w:rPr>
                <w:sz w:val="16"/>
              </w:rPr>
              <w:t>(0.102)</w:t>
            </w:r>
          </w:p>
        </w:tc>
        <w:tc>
          <w:tcPr>
            <w:tcW w:w="939" w:type="dxa"/>
            <w:vAlign w:val="center"/>
          </w:tcPr>
          <w:p w14:paraId="462E9DA4" w14:textId="77777777" w:rsidR="004216A2" w:rsidRDefault="004216A2" w:rsidP="00D1176F">
            <w:pPr>
              <w:jc w:val="center"/>
            </w:pPr>
            <w:r>
              <w:rPr>
                <w:sz w:val="16"/>
              </w:rPr>
              <w:t>(0.209)</w:t>
            </w:r>
          </w:p>
        </w:tc>
        <w:tc>
          <w:tcPr>
            <w:tcW w:w="939" w:type="dxa"/>
            <w:vAlign w:val="center"/>
          </w:tcPr>
          <w:p w14:paraId="05628050" w14:textId="77777777" w:rsidR="004216A2" w:rsidRDefault="004216A2" w:rsidP="00D1176F">
            <w:pPr>
              <w:jc w:val="center"/>
            </w:pPr>
            <w:r>
              <w:rPr>
                <w:sz w:val="16"/>
              </w:rPr>
              <w:t>(0.099)</w:t>
            </w:r>
          </w:p>
        </w:tc>
        <w:tc>
          <w:tcPr>
            <w:tcW w:w="939" w:type="dxa"/>
            <w:vAlign w:val="center"/>
          </w:tcPr>
          <w:p w14:paraId="2EE12779" w14:textId="77777777" w:rsidR="004216A2" w:rsidRDefault="004216A2" w:rsidP="00D1176F">
            <w:pPr>
              <w:jc w:val="center"/>
            </w:pPr>
            <w:r>
              <w:rPr>
                <w:sz w:val="16"/>
              </w:rPr>
              <w:t>(0.215)</w:t>
            </w:r>
          </w:p>
        </w:tc>
        <w:tc>
          <w:tcPr>
            <w:tcW w:w="939" w:type="dxa"/>
            <w:vAlign w:val="center"/>
          </w:tcPr>
          <w:p w14:paraId="0EB41F75" w14:textId="77777777" w:rsidR="004216A2" w:rsidRDefault="004216A2" w:rsidP="00D1176F">
            <w:pPr>
              <w:jc w:val="center"/>
            </w:pPr>
            <w:r>
              <w:rPr>
                <w:sz w:val="16"/>
              </w:rPr>
              <w:t>(0.092)</w:t>
            </w:r>
          </w:p>
        </w:tc>
      </w:tr>
      <w:tr w:rsidR="004216A2" w:rsidRPr="00D321DC" w14:paraId="5F459BA2" w14:textId="77777777" w:rsidTr="00D1176F">
        <w:trPr>
          <w:jc w:val="center"/>
        </w:trPr>
        <w:tc>
          <w:tcPr>
            <w:tcW w:w="3948" w:type="dxa"/>
            <w:tcBorders>
              <w:top w:val="nil"/>
              <w:left w:val="nil"/>
              <w:bottom w:val="nil"/>
              <w:right w:val="nil"/>
            </w:tcBorders>
          </w:tcPr>
          <w:p w14:paraId="192B15C3" w14:textId="77777777" w:rsidR="004216A2" w:rsidRDefault="004216A2" w:rsidP="00D1176F">
            <w:r>
              <w:rPr>
                <w:sz w:val="16"/>
              </w:rPr>
              <w:t>Number of Images on Campaign / in Campaign-Year (ln)</w:t>
            </w:r>
          </w:p>
        </w:tc>
        <w:tc>
          <w:tcPr>
            <w:tcW w:w="1029" w:type="dxa"/>
            <w:tcBorders>
              <w:top w:val="nil"/>
              <w:left w:val="nil"/>
              <w:bottom w:val="nil"/>
              <w:right w:val="nil"/>
            </w:tcBorders>
            <w:vAlign w:val="center"/>
          </w:tcPr>
          <w:p w14:paraId="24EEA9B7" w14:textId="77777777" w:rsidR="004216A2" w:rsidRDefault="004216A2" w:rsidP="00D1176F">
            <w:pPr>
              <w:jc w:val="center"/>
            </w:pPr>
            <w:r>
              <w:rPr>
                <w:sz w:val="16"/>
              </w:rPr>
              <w:t>0.005</w:t>
            </w:r>
          </w:p>
        </w:tc>
        <w:tc>
          <w:tcPr>
            <w:tcW w:w="987" w:type="dxa"/>
            <w:tcBorders>
              <w:top w:val="nil"/>
              <w:left w:val="nil"/>
              <w:bottom w:val="nil"/>
              <w:right w:val="nil"/>
            </w:tcBorders>
            <w:vAlign w:val="center"/>
          </w:tcPr>
          <w:p w14:paraId="72F19D15" w14:textId="77777777" w:rsidR="004216A2" w:rsidRDefault="004216A2" w:rsidP="00D1176F">
            <w:pPr>
              <w:jc w:val="center"/>
            </w:pPr>
            <w:r>
              <w:rPr>
                <w:sz w:val="16"/>
              </w:rPr>
              <w:t>-0.131</w:t>
            </w:r>
          </w:p>
        </w:tc>
        <w:tc>
          <w:tcPr>
            <w:tcW w:w="989" w:type="dxa"/>
            <w:tcBorders>
              <w:top w:val="nil"/>
              <w:left w:val="nil"/>
              <w:bottom w:val="nil"/>
              <w:right w:val="nil"/>
            </w:tcBorders>
            <w:vAlign w:val="center"/>
          </w:tcPr>
          <w:p w14:paraId="3A241309" w14:textId="77777777" w:rsidR="004216A2" w:rsidRDefault="004216A2" w:rsidP="00D1176F">
            <w:pPr>
              <w:jc w:val="center"/>
            </w:pPr>
            <w:r>
              <w:rPr>
                <w:sz w:val="16"/>
              </w:rPr>
              <w:t>-0.185</w:t>
            </w:r>
          </w:p>
        </w:tc>
        <w:tc>
          <w:tcPr>
            <w:tcW w:w="939" w:type="dxa"/>
            <w:tcBorders>
              <w:top w:val="nil"/>
              <w:left w:val="nil"/>
              <w:bottom w:val="nil"/>
              <w:right w:val="nil"/>
            </w:tcBorders>
            <w:vAlign w:val="center"/>
          </w:tcPr>
          <w:p w14:paraId="14FB0309" w14:textId="77777777" w:rsidR="004216A2" w:rsidRDefault="004216A2" w:rsidP="00D1176F">
            <w:pPr>
              <w:jc w:val="center"/>
            </w:pPr>
            <w:r>
              <w:rPr>
                <w:sz w:val="16"/>
              </w:rPr>
              <w:t>-0.181</w:t>
            </w:r>
          </w:p>
        </w:tc>
        <w:tc>
          <w:tcPr>
            <w:tcW w:w="939" w:type="dxa"/>
            <w:vAlign w:val="center"/>
          </w:tcPr>
          <w:p w14:paraId="7CB01DAC" w14:textId="77777777" w:rsidR="004216A2" w:rsidRDefault="004216A2" w:rsidP="00D1176F">
            <w:pPr>
              <w:jc w:val="center"/>
            </w:pPr>
            <w:r>
              <w:rPr>
                <w:sz w:val="16"/>
              </w:rPr>
              <w:t>-0.207</w:t>
            </w:r>
          </w:p>
        </w:tc>
        <w:tc>
          <w:tcPr>
            <w:tcW w:w="939" w:type="dxa"/>
            <w:vAlign w:val="center"/>
          </w:tcPr>
          <w:p w14:paraId="0B6F528A" w14:textId="77777777" w:rsidR="004216A2" w:rsidRDefault="004216A2" w:rsidP="00D1176F">
            <w:pPr>
              <w:jc w:val="center"/>
            </w:pPr>
            <w:r>
              <w:rPr>
                <w:sz w:val="16"/>
              </w:rPr>
              <w:t>-0.233*</w:t>
            </w:r>
          </w:p>
        </w:tc>
        <w:tc>
          <w:tcPr>
            <w:tcW w:w="939" w:type="dxa"/>
            <w:vAlign w:val="center"/>
          </w:tcPr>
          <w:p w14:paraId="48BE1FC5" w14:textId="77777777" w:rsidR="004216A2" w:rsidRDefault="004216A2" w:rsidP="00D1176F">
            <w:pPr>
              <w:jc w:val="center"/>
            </w:pPr>
            <w:r>
              <w:rPr>
                <w:sz w:val="16"/>
              </w:rPr>
              <w:t>-0.204</w:t>
            </w:r>
          </w:p>
        </w:tc>
        <w:tc>
          <w:tcPr>
            <w:tcW w:w="939" w:type="dxa"/>
            <w:vAlign w:val="center"/>
          </w:tcPr>
          <w:p w14:paraId="40D5A5C7" w14:textId="77777777" w:rsidR="004216A2" w:rsidRDefault="004216A2" w:rsidP="00D1176F">
            <w:pPr>
              <w:jc w:val="center"/>
            </w:pPr>
            <w:r>
              <w:rPr>
                <w:sz w:val="16"/>
              </w:rPr>
              <w:t>-0.221*</w:t>
            </w:r>
          </w:p>
        </w:tc>
      </w:tr>
      <w:tr w:rsidR="004216A2" w:rsidRPr="00D321DC" w14:paraId="56EB52A4" w14:textId="77777777" w:rsidTr="00D1176F">
        <w:trPr>
          <w:jc w:val="center"/>
        </w:trPr>
        <w:tc>
          <w:tcPr>
            <w:tcW w:w="3948" w:type="dxa"/>
            <w:tcBorders>
              <w:top w:val="nil"/>
              <w:left w:val="nil"/>
              <w:bottom w:val="nil"/>
              <w:right w:val="nil"/>
            </w:tcBorders>
          </w:tcPr>
          <w:p w14:paraId="0C70759D" w14:textId="77777777" w:rsidR="004216A2" w:rsidRDefault="004216A2" w:rsidP="00D1176F"/>
        </w:tc>
        <w:tc>
          <w:tcPr>
            <w:tcW w:w="1029" w:type="dxa"/>
            <w:tcBorders>
              <w:top w:val="nil"/>
              <w:left w:val="nil"/>
              <w:bottom w:val="nil"/>
              <w:right w:val="nil"/>
            </w:tcBorders>
            <w:vAlign w:val="center"/>
          </w:tcPr>
          <w:p w14:paraId="515CC0C1" w14:textId="77777777" w:rsidR="004216A2" w:rsidRDefault="004216A2" w:rsidP="00D1176F">
            <w:pPr>
              <w:jc w:val="center"/>
            </w:pPr>
            <w:r>
              <w:rPr>
                <w:sz w:val="16"/>
              </w:rPr>
              <w:t>(0.141)</w:t>
            </w:r>
          </w:p>
        </w:tc>
        <w:tc>
          <w:tcPr>
            <w:tcW w:w="987" w:type="dxa"/>
            <w:tcBorders>
              <w:top w:val="nil"/>
              <w:left w:val="nil"/>
              <w:bottom w:val="nil"/>
              <w:right w:val="nil"/>
            </w:tcBorders>
            <w:vAlign w:val="center"/>
          </w:tcPr>
          <w:p w14:paraId="6E5B9935" w14:textId="77777777" w:rsidR="004216A2" w:rsidRDefault="004216A2" w:rsidP="00D1176F">
            <w:pPr>
              <w:jc w:val="center"/>
            </w:pPr>
            <w:r>
              <w:rPr>
                <w:sz w:val="16"/>
              </w:rPr>
              <w:t>(0.108)</w:t>
            </w:r>
          </w:p>
        </w:tc>
        <w:tc>
          <w:tcPr>
            <w:tcW w:w="989" w:type="dxa"/>
            <w:tcBorders>
              <w:top w:val="nil"/>
              <w:left w:val="nil"/>
              <w:bottom w:val="nil"/>
              <w:right w:val="nil"/>
            </w:tcBorders>
            <w:vAlign w:val="center"/>
          </w:tcPr>
          <w:p w14:paraId="4B117213" w14:textId="77777777" w:rsidR="004216A2" w:rsidRDefault="004216A2" w:rsidP="00D1176F">
            <w:pPr>
              <w:jc w:val="center"/>
            </w:pPr>
            <w:r>
              <w:rPr>
                <w:sz w:val="16"/>
              </w:rPr>
              <w:t>(0.151)</w:t>
            </w:r>
          </w:p>
        </w:tc>
        <w:tc>
          <w:tcPr>
            <w:tcW w:w="939" w:type="dxa"/>
            <w:tcBorders>
              <w:top w:val="nil"/>
              <w:left w:val="nil"/>
              <w:bottom w:val="nil"/>
              <w:right w:val="nil"/>
            </w:tcBorders>
            <w:vAlign w:val="center"/>
          </w:tcPr>
          <w:p w14:paraId="77522B6D" w14:textId="77777777" w:rsidR="004216A2" w:rsidRDefault="004216A2" w:rsidP="00D1176F">
            <w:pPr>
              <w:jc w:val="center"/>
            </w:pPr>
            <w:r>
              <w:rPr>
                <w:sz w:val="16"/>
              </w:rPr>
              <w:t>(0.114)</w:t>
            </w:r>
          </w:p>
        </w:tc>
        <w:tc>
          <w:tcPr>
            <w:tcW w:w="939" w:type="dxa"/>
            <w:vAlign w:val="center"/>
          </w:tcPr>
          <w:p w14:paraId="2658DD59" w14:textId="77777777" w:rsidR="004216A2" w:rsidRDefault="004216A2" w:rsidP="00D1176F">
            <w:pPr>
              <w:jc w:val="center"/>
            </w:pPr>
            <w:r>
              <w:rPr>
                <w:sz w:val="16"/>
              </w:rPr>
              <w:t>(0.246)</w:t>
            </w:r>
          </w:p>
        </w:tc>
        <w:tc>
          <w:tcPr>
            <w:tcW w:w="939" w:type="dxa"/>
            <w:vAlign w:val="center"/>
          </w:tcPr>
          <w:p w14:paraId="3A3076A0" w14:textId="77777777" w:rsidR="004216A2" w:rsidRDefault="004216A2" w:rsidP="00D1176F">
            <w:pPr>
              <w:jc w:val="center"/>
            </w:pPr>
            <w:r>
              <w:rPr>
                <w:sz w:val="16"/>
              </w:rPr>
              <w:t>(0.134)</w:t>
            </w:r>
          </w:p>
        </w:tc>
        <w:tc>
          <w:tcPr>
            <w:tcW w:w="939" w:type="dxa"/>
            <w:vAlign w:val="center"/>
          </w:tcPr>
          <w:p w14:paraId="7043A30D" w14:textId="77777777" w:rsidR="004216A2" w:rsidRDefault="004216A2" w:rsidP="00D1176F">
            <w:pPr>
              <w:jc w:val="center"/>
            </w:pPr>
            <w:r>
              <w:rPr>
                <w:sz w:val="16"/>
              </w:rPr>
              <w:t>(0.237)</w:t>
            </w:r>
          </w:p>
        </w:tc>
        <w:tc>
          <w:tcPr>
            <w:tcW w:w="939" w:type="dxa"/>
            <w:vAlign w:val="center"/>
          </w:tcPr>
          <w:p w14:paraId="6DD31C23" w14:textId="77777777" w:rsidR="004216A2" w:rsidRDefault="004216A2" w:rsidP="00D1176F">
            <w:pPr>
              <w:jc w:val="center"/>
            </w:pPr>
            <w:r>
              <w:rPr>
                <w:sz w:val="16"/>
              </w:rPr>
              <w:t>(0.121)</w:t>
            </w:r>
          </w:p>
        </w:tc>
      </w:tr>
      <w:tr w:rsidR="004216A2" w:rsidRPr="00D321DC" w14:paraId="79165CB5" w14:textId="77777777" w:rsidTr="00D1176F">
        <w:trPr>
          <w:jc w:val="center"/>
        </w:trPr>
        <w:tc>
          <w:tcPr>
            <w:tcW w:w="3948" w:type="dxa"/>
            <w:tcBorders>
              <w:top w:val="nil"/>
              <w:left w:val="nil"/>
              <w:bottom w:val="nil"/>
              <w:right w:val="nil"/>
            </w:tcBorders>
          </w:tcPr>
          <w:p w14:paraId="1CCE3506" w14:textId="77777777" w:rsidR="004216A2" w:rsidRDefault="004216A2" w:rsidP="00D1176F">
            <w:r>
              <w:rPr>
                <w:sz w:val="16"/>
              </w:rPr>
              <w:t>Campaign Location GDP / Campaign-Year GDP per Capita (ln)</w:t>
            </w:r>
          </w:p>
        </w:tc>
        <w:tc>
          <w:tcPr>
            <w:tcW w:w="1029" w:type="dxa"/>
            <w:tcBorders>
              <w:top w:val="nil"/>
              <w:left w:val="nil"/>
              <w:bottom w:val="nil"/>
              <w:right w:val="nil"/>
            </w:tcBorders>
            <w:vAlign w:val="center"/>
          </w:tcPr>
          <w:p w14:paraId="2DD4D9AF" w14:textId="77777777" w:rsidR="004216A2" w:rsidRDefault="004216A2" w:rsidP="00D1176F">
            <w:pPr>
              <w:jc w:val="center"/>
            </w:pPr>
            <w:r>
              <w:rPr>
                <w:sz w:val="16"/>
              </w:rPr>
              <w:t>0.163</w:t>
            </w:r>
          </w:p>
        </w:tc>
        <w:tc>
          <w:tcPr>
            <w:tcW w:w="987" w:type="dxa"/>
            <w:tcBorders>
              <w:top w:val="nil"/>
              <w:left w:val="nil"/>
              <w:bottom w:val="nil"/>
              <w:right w:val="nil"/>
            </w:tcBorders>
            <w:vAlign w:val="center"/>
          </w:tcPr>
          <w:p w14:paraId="59AFD262" w14:textId="77777777" w:rsidR="004216A2" w:rsidRDefault="004216A2" w:rsidP="00D1176F">
            <w:pPr>
              <w:jc w:val="center"/>
            </w:pPr>
            <w:r>
              <w:rPr>
                <w:sz w:val="16"/>
              </w:rPr>
              <w:t>0.005</w:t>
            </w:r>
          </w:p>
        </w:tc>
        <w:tc>
          <w:tcPr>
            <w:tcW w:w="989" w:type="dxa"/>
            <w:tcBorders>
              <w:top w:val="nil"/>
              <w:left w:val="nil"/>
              <w:bottom w:val="nil"/>
              <w:right w:val="nil"/>
            </w:tcBorders>
            <w:vAlign w:val="center"/>
          </w:tcPr>
          <w:p w14:paraId="4926E234" w14:textId="77777777" w:rsidR="004216A2" w:rsidRDefault="004216A2" w:rsidP="00D1176F">
            <w:pPr>
              <w:jc w:val="center"/>
            </w:pPr>
            <w:r>
              <w:rPr>
                <w:sz w:val="16"/>
              </w:rPr>
              <w:t>0.136</w:t>
            </w:r>
          </w:p>
        </w:tc>
        <w:tc>
          <w:tcPr>
            <w:tcW w:w="939" w:type="dxa"/>
            <w:tcBorders>
              <w:top w:val="nil"/>
              <w:left w:val="nil"/>
              <w:bottom w:val="nil"/>
              <w:right w:val="nil"/>
            </w:tcBorders>
            <w:vAlign w:val="center"/>
          </w:tcPr>
          <w:p w14:paraId="73C0AE3E" w14:textId="77777777" w:rsidR="004216A2" w:rsidRDefault="004216A2" w:rsidP="00D1176F">
            <w:pPr>
              <w:jc w:val="center"/>
            </w:pPr>
            <w:r>
              <w:rPr>
                <w:sz w:val="16"/>
              </w:rPr>
              <w:t>0.153</w:t>
            </w:r>
          </w:p>
        </w:tc>
        <w:tc>
          <w:tcPr>
            <w:tcW w:w="939" w:type="dxa"/>
            <w:vAlign w:val="center"/>
          </w:tcPr>
          <w:p w14:paraId="41E97A0F" w14:textId="77777777" w:rsidR="004216A2" w:rsidRDefault="004216A2" w:rsidP="00D1176F">
            <w:pPr>
              <w:jc w:val="center"/>
            </w:pPr>
            <w:r>
              <w:rPr>
                <w:sz w:val="16"/>
              </w:rPr>
              <w:t>0.075</w:t>
            </w:r>
          </w:p>
        </w:tc>
        <w:tc>
          <w:tcPr>
            <w:tcW w:w="939" w:type="dxa"/>
            <w:vAlign w:val="center"/>
          </w:tcPr>
          <w:p w14:paraId="34FC5CC1" w14:textId="77777777" w:rsidR="004216A2" w:rsidRDefault="004216A2" w:rsidP="00D1176F">
            <w:pPr>
              <w:jc w:val="center"/>
            </w:pPr>
            <w:r>
              <w:rPr>
                <w:sz w:val="16"/>
              </w:rPr>
              <w:t>0.090</w:t>
            </w:r>
          </w:p>
        </w:tc>
        <w:tc>
          <w:tcPr>
            <w:tcW w:w="939" w:type="dxa"/>
            <w:vAlign w:val="center"/>
          </w:tcPr>
          <w:p w14:paraId="507F20A5" w14:textId="77777777" w:rsidR="004216A2" w:rsidRDefault="004216A2" w:rsidP="00D1176F">
            <w:pPr>
              <w:jc w:val="center"/>
            </w:pPr>
            <w:r>
              <w:rPr>
                <w:sz w:val="16"/>
              </w:rPr>
              <w:t>0.100</w:t>
            </w:r>
          </w:p>
        </w:tc>
        <w:tc>
          <w:tcPr>
            <w:tcW w:w="939" w:type="dxa"/>
            <w:vAlign w:val="center"/>
          </w:tcPr>
          <w:p w14:paraId="38142D30" w14:textId="77777777" w:rsidR="004216A2" w:rsidRDefault="004216A2" w:rsidP="00D1176F">
            <w:pPr>
              <w:jc w:val="center"/>
            </w:pPr>
            <w:r>
              <w:rPr>
                <w:sz w:val="16"/>
              </w:rPr>
              <w:t>0.155</w:t>
            </w:r>
          </w:p>
        </w:tc>
      </w:tr>
      <w:tr w:rsidR="004216A2" w:rsidRPr="00D321DC" w14:paraId="34449923" w14:textId="77777777" w:rsidTr="00D1176F">
        <w:trPr>
          <w:jc w:val="center"/>
        </w:trPr>
        <w:tc>
          <w:tcPr>
            <w:tcW w:w="3948" w:type="dxa"/>
            <w:tcBorders>
              <w:top w:val="nil"/>
              <w:left w:val="nil"/>
              <w:bottom w:val="nil"/>
              <w:right w:val="nil"/>
            </w:tcBorders>
          </w:tcPr>
          <w:p w14:paraId="69EF7686" w14:textId="77777777" w:rsidR="004216A2" w:rsidRDefault="004216A2" w:rsidP="00D1176F"/>
        </w:tc>
        <w:tc>
          <w:tcPr>
            <w:tcW w:w="1029" w:type="dxa"/>
            <w:tcBorders>
              <w:top w:val="nil"/>
              <w:left w:val="nil"/>
              <w:bottom w:val="nil"/>
              <w:right w:val="nil"/>
            </w:tcBorders>
            <w:vAlign w:val="center"/>
          </w:tcPr>
          <w:p w14:paraId="22A2ECBD" w14:textId="77777777" w:rsidR="004216A2" w:rsidRDefault="004216A2" w:rsidP="00D1176F">
            <w:pPr>
              <w:jc w:val="center"/>
            </w:pPr>
            <w:r>
              <w:rPr>
                <w:sz w:val="16"/>
              </w:rPr>
              <w:t>(0.136)</w:t>
            </w:r>
          </w:p>
        </w:tc>
        <w:tc>
          <w:tcPr>
            <w:tcW w:w="987" w:type="dxa"/>
            <w:tcBorders>
              <w:top w:val="nil"/>
              <w:left w:val="nil"/>
              <w:bottom w:val="nil"/>
              <w:right w:val="nil"/>
            </w:tcBorders>
            <w:vAlign w:val="center"/>
          </w:tcPr>
          <w:p w14:paraId="5F60E460" w14:textId="77777777" w:rsidR="004216A2" w:rsidRDefault="004216A2" w:rsidP="00D1176F">
            <w:pPr>
              <w:jc w:val="center"/>
            </w:pPr>
            <w:r>
              <w:rPr>
                <w:sz w:val="16"/>
              </w:rPr>
              <w:t>(0.108)</w:t>
            </w:r>
          </w:p>
        </w:tc>
        <w:tc>
          <w:tcPr>
            <w:tcW w:w="989" w:type="dxa"/>
            <w:tcBorders>
              <w:top w:val="nil"/>
              <w:left w:val="nil"/>
              <w:bottom w:val="nil"/>
              <w:right w:val="nil"/>
            </w:tcBorders>
            <w:vAlign w:val="center"/>
          </w:tcPr>
          <w:p w14:paraId="23262F49" w14:textId="77777777" w:rsidR="004216A2" w:rsidRDefault="004216A2" w:rsidP="00D1176F">
            <w:pPr>
              <w:jc w:val="center"/>
            </w:pPr>
            <w:r>
              <w:rPr>
                <w:sz w:val="16"/>
              </w:rPr>
              <w:t>(0.161)</w:t>
            </w:r>
          </w:p>
        </w:tc>
        <w:tc>
          <w:tcPr>
            <w:tcW w:w="939" w:type="dxa"/>
            <w:tcBorders>
              <w:top w:val="nil"/>
              <w:left w:val="nil"/>
              <w:bottom w:val="nil"/>
              <w:right w:val="nil"/>
            </w:tcBorders>
            <w:vAlign w:val="center"/>
          </w:tcPr>
          <w:p w14:paraId="0AF0D964" w14:textId="77777777" w:rsidR="004216A2" w:rsidRDefault="004216A2" w:rsidP="00D1176F">
            <w:pPr>
              <w:jc w:val="center"/>
            </w:pPr>
            <w:r>
              <w:rPr>
                <w:sz w:val="16"/>
              </w:rPr>
              <w:t>(0.147)</w:t>
            </w:r>
          </w:p>
        </w:tc>
        <w:tc>
          <w:tcPr>
            <w:tcW w:w="939" w:type="dxa"/>
            <w:vAlign w:val="center"/>
          </w:tcPr>
          <w:p w14:paraId="54D08AF2" w14:textId="77777777" w:rsidR="004216A2" w:rsidRDefault="004216A2" w:rsidP="00D1176F">
            <w:pPr>
              <w:jc w:val="center"/>
            </w:pPr>
            <w:r>
              <w:rPr>
                <w:sz w:val="16"/>
              </w:rPr>
              <w:t>(0.232)</w:t>
            </w:r>
          </w:p>
        </w:tc>
        <w:tc>
          <w:tcPr>
            <w:tcW w:w="939" w:type="dxa"/>
            <w:vAlign w:val="center"/>
          </w:tcPr>
          <w:p w14:paraId="5F6F59E7" w14:textId="77777777" w:rsidR="004216A2" w:rsidRDefault="004216A2" w:rsidP="00D1176F">
            <w:pPr>
              <w:jc w:val="center"/>
            </w:pPr>
            <w:r>
              <w:rPr>
                <w:sz w:val="16"/>
              </w:rPr>
              <w:t>(0.126)</w:t>
            </w:r>
          </w:p>
        </w:tc>
        <w:tc>
          <w:tcPr>
            <w:tcW w:w="939" w:type="dxa"/>
            <w:vAlign w:val="center"/>
          </w:tcPr>
          <w:p w14:paraId="4DD8D3A6" w14:textId="77777777" w:rsidR="004216A2" w:rsidRDefault="004216A2" w:rsidP="00D1176F">
            <w:pPr>
              <w:jc w:val="center"/>
            </w:pPr>
            <w:r>
              <w:rPr>
                <w:sz w:val="16"/>
              </w:rPr>
              <w:t>(0.304)</w:t>
            </w:r>
          </w:p>
        </w:tc>
        <w:tc>
          <w:tcPr>
            <w:tcW w:w="939" w:type="dxa"/>
            <w:vAlign w:val="center"/>
          </w:tcPr>
          <w:p w14:paraId="123C7441" w14:textId="77777777" w:rsidR="004216A2" w:rsidRDefault="004216A2" w:rsidP="00D1176F">
            <w:pPr>
              <w:jc w:val="center"/>
            </w:pPr>
            <w:r>
              <w:rPr>
                <w:sz w:val="16"/>
              </w:rPr>
              <w:t>(0.150)</w:t>
            </w:r>
          </w:p>
        </w:tc>
      </w:tr>
      <w:tr w:rsidR="004216A2" w:rsidRPr="00D321DC" w14:paraId="21C60C9B" w14:textId="77777777" w:rsidTr="00D1176F">
        <w:trPr>
          <w:jc w:val="center"/>
        </w:trPr>
        <w:tc>
          <w:tcPr>
            <w:tcW w:w="3948" w:type="dxa"/>
            <w:tcBorders>
              <w:top w:val="nil"/>
              <w:left w:val="nil"/>
              <w:bottom w:val="nil"/>
              <w:right w:val="nil"/>
            </w:tcBorders>
          </w:tcPr>
          <w:p w14:paraId="46B39E0B" w14:textId="77777777" w:rsidR="004216A2" w:rsidRDefault="004216A2" w:rsidP="00D1176F">
            <w:r>
              <w:rPr>
                <w:sz w:val="16"/>
              </w:rPr>
              <w:t>Constant</w:t>
            </w:r>
          </w:p>
        </w:tc>
        <w:tc>
          <w:tcPr>
            <w:tcW w:w="1029" w:type="dxa"/>
            <w:tcBorders>
              <w:top w:val="nil"/>
              <w:left w:val="nil"/>
              <w:bottom w:val="nil"/>
              <w:right w:val="nil"/>
            </w:tcBorders>
            <w:vAlign w:val="center"/>
          </w:tcPr>
          <w:p w14:paraId="73C2ED07" w14:textId="77777777" w:rsidR="004216A2" w:rsidRDefault="004216A2" w:rsidP="00D1176F">
            <w:pPr>
              <w:jc w:val="center"/>
            </w:pPr>
          </w:p>
        </w:tc>
        <w:tc>
          <w:tcPr>
            <w:tcW w:w="987" w:type="dxa"/>
            <w:tcBorders>
              <w:top w:val="nil"/>
              <w:left w:val="nil"/>
              <w:bottom w:val="nil"/>
              <w:right w:val="nil"/>
            </w:tcBorders>
            <w:vAlign w:val="center"/>
          </w:tcPr>
          <w:p w14:paraId="180C0800" w14:textId="77777777" w:rsidR="004216A2" w:rsidRDefault="004216A2" w:rsidP="00D1176F">
            <w:pPr>
              <w:jc w:val="center"/>
            </w:pPr>
          </w:p>
        </w:tc>
        <w:tc>
          <w:tcPr>
            <w:tcW w:w="989" w:type="dxa"/>
            <w:tcBorders>
              <w:top w:val="nil"/>
              <w:left w:val="nil"/>
              <w:bottom w:val="nil"/>
              <w:right w:val="nil"/>
            </w:tcBorders>
            <w:vAlign w:val="center"/>
          </w:tcPr>
          <w:p w14:paraId="209BB567" w14:textId="77777777" w:rsidR="004216A2" w:rsidRDefault="004216A2" w:rsidP="00D1176F">
            <w:pPr>
              <w:jc w:val="center"/>
            </w:pPr>
          </w:p>
        </w:tc>
        <w:tc>
          <w:tcPr>
            <w:tcW w:w="939" w:type="dxa"/>
            <w:tcBorders>
              <w:top w:val="nil"/>
              <w:left w:val="nil"/>
              <w:bottom w:val="nil"/>
              <w:right w:val="nil"/>
            </w:tcBorders>
            <w:vAlign w:val="center"/>
          </w:tcPr>
          <w:p w14:paraId="108AFC40" w14:textId="77777777" w:rsidR="004216A2" w:rsidRDefault="004216A2" w:rsidP="00D1176F">
            <w:pPr>
              <w:jc w:val="center"/>
            </w:pPr>
          </w:p>
        </w:tc>
        <w:tc>
          <w:tcPr>
            <w:tcW w:w="939" w:type="dxa"/>
            <w:vAlign w:val="center"/>
          </w:tcPr>
          <w:p w14:paraId="3EFBCFD5" w14:textId="77777777" w:rsidR="004216A2" w:rsidRDefault="004216A2" w:rsidP="00D1176F">
            <w:pPr>
              <w:jc w:val="center"/>
            </w:pPr>
          </w:p>
        </w:tc>
        <w:tc>
          <w:tcPr>
            <w:tcW w:w="939" w:type="dxa"/>
            <w:vAlign w:val="center"/>
          </w:tcPr>
          <w:p w14:paraId="5D60FB23" w14:textId="77777777" w:rsidR="004216A2" w:rsidRDefault="004216A2" w:rsidP="00D1176F">
            <w:pPr>
              <w:jc w:val="center"/>
            </w:pPr>
          </w:p>
        </w:tc>
        <w:tc>
          <w:tcPr>
            <w:tcW w:w="939" w:type="dxa"/>
            <w:vAlign w:val="center"/>
          </w:tcPr>
          <w:p w14:paraId="6C8F68F8" w14:textId="77777777" w:rsidR="004216A2" w:rsidRDefault="004216A2" w:rsidP="00D1176F">
            <w:pPr>
              <w:jc w:val="center"/>
            </w:pPr>
          </w:p>
        </w:tc>
        <w:tc>
          <w:tcPr>
            <w:tcW w:w="939" w:type="dxa"/>
            <w:vAlign w:val="center"/>
          </w:tcPr>
          <w:p w14:paraId="54BAEA94" w14:textId="77777777" w:rsidR="004216A2" w:rsidRDefault="004216A2" w:rsidP="00D1176F">
            <w:pPr>
              <w:jc w:val="center"/>
            </w:pPr>
          </w:p>
        </w:tc>
      </w:tr>
      <w:tr w:rsidR="004216A2" w:rsidRPr="00D321DC" w14:paraId="530944A8" w14:textId="77777777" w:rsidTr="00D1176F">
        <w:trPr>
          <w:jc w:val="center"/>
        </w:trPr>
        <w:tc>
          <w:tcPr>
            <w:tcW w:w="3948" w:type="dxa"/>
            <w:tcBorders>
              <w:top w:val="nil"/>
              <w:left w:val="nil"/>
              <w:bottom w:val="nil"/>
              <w:right w:val="nil"/>
            </w:tcBorders>
          </w:tcPr>
          <w:p w14:paraId="45DE4BCF" w14:textId="77777777" w:rsidR="004216A2" w:rsidRDefault="004216A2" w:rsidP="00D1176F"/>
        </w:tc>
        <w:tc>
          <w:tcPr>
            <w:tcW w:w="1029" w:type="dxa"/>
            <w:tcBorders>
              <w:top w:val="nil"/>
              <w:left w:val="nil"/>
              <w:bottom w:val="nil"/>
              <w:right w:val="nil"/>
            </w:tcBorders>
            <w:vAlign w:val="center"/>
          </w:tcPr>
          <w:p w14:paraId="7C0F1232" w14:textId="77777777" w:rsidR="004216A2" w:rsidRDefault="004216A2" w:rsidP="00D1176F">
            <w:pPr>
              <w:jc w:val="center"/>
            </w:pPr>
          </w:p>
        </w:tc>
        <w:tc>
          <w:tcPr>
            <w:tcW w:w="987" w:type="dxa"/>
            <w:tcBorders>
              <w:top w:val="nil"/>
              <w:left w:val="nil"/>
              <w:bottom w:val="nil"/>
              <w:right w:val="nil"/>
            </w:tcBorders>
            <w:vAlign w:val="center"/>
          </w:tcPr>
          <w:p w14:paraId="693A0BBC" w14:textId="77777777" w:rsidR="004216A2" w:rsidRDefault="004216A2" w:rsidP="00D1176F">
            <w:pPr>
              <w:jc w:val="center"/>
            </w:pPr>
          </w:p>
        </w:tc>
        <w:tc>
          <w:tcPr>
            <w:tcW w:w="989" w:type="dxa"/>
            <w:tcBorders>
              <w:top w:val="nil"/>
              <w:left w:val="nil"/>
              <w:bottom w:val="nil"/>
              <w:right w:val="nil"/>
            </w:tcBorders>
            <w:vAlign w:val="center"/>
          </w:tcPr>
          <w:p w14:paraId="72E129FF" w14:textId="77777777" w:rsidR="004216A2" w:rsidRDefault="004216A2" w:rsidP="00D1176F">
            <w:pPr>
              <w:jc w:val="center"/>
            </w:pPr>
          </w:p>
        </w:tc>
        <w:tc>
          <w:tcPr>
            <w:tcW w:w="939" w:type="dxa"/>
            <w:tcBorders>
              <w:top w:val="nil"/>
              <w:left w:val="nil"/>
              <w:bottom w:val="nil"/>
              <w:right w:val="nil"/>
            </w:tcBorders>
            <w:vAlign w:val="center"/>
          </w:tcPr>
          <w:p w14:paraId="431521C2" w14:textId="77777777" w:rsidR="004216A2" w:rsidRDefault="004216A2" w:rsidP="00D1176F">
            <w:pPr>
              <w:jc w:val="center"/>
            </w:pPr>
          </w:p>
        </w:tc>
        <w:tc>
          <w:tcPr>
            <w:tcW w:w="939" w:type="dxa"/>
            <w:vAlign w:val="center"/>
          </w:tcPr>
          <w:p w14:paraId="1CBCEE90" w14:textId="77777777" w:rsidR="004216A2" w:rsidRDefault="004216A2" w:rsidP="00D1176F">
            <w:pPr>
              <w:jc w:val="center"/>
            </w:pPr>
          </w:p>
        </w:tc>
        <w:tc>
          <w:tcPr>
            <w:tcW w:w="939" w:type="dxa"/>
            <w:vAlign w:val="center"/>
          </w:tcPr>
          <w:p w14:paraId="1718D10C" w14:textId="77777777" w:rsidR="004216A2" w:rsidRDefault="004216A2" w:rsidP="00D1176F">
            <w:pPr>
              <w:jc w:val="center"/>
            </w:pPr>
          </w:p>
        </w:tc>
        <w:tc>
          <w:tcPr>
            <w:tcW w:w="939" w:type="dxa"/>
            <w:vAlign w:val="center"/>
          </w:tcPr>
          <w:p w14:paraId="2E187ED2" w14:textId="77777777" w:rsidR="004216A2" w:rsidRDefault="004216A2" w:rsidP="00D1176F">
            <w:pPr>
              <w:jc w:val="center"/>
            </w:pPr>
          </w:p>
        </w:tc>
        <w:tc>
          <w:tcPr>
            <w:tcW w:w="939" w:type="dxa"/>
            <w:vAlign w:val="center"/>
          </w:tcPr>
          <w:p w14:paraId="7CC6005F" w14:textId="77777777" w:rsidR="004216A2" w:rsidRDefault="004216A2" w:rsidP="00D1176F">
            <w:pPr>
              <w:jc w:val="center"/>
            </w:pPr>
          </w:p>
        </w:tc>
      </w:tr>
      <w:tr w:rsidR="004216A2" w:rsidRPr="00D321DC" w14:paraId="73766563" w14:textId="77777777" w:rsidTr="00D1176F">
        <w:trPr>
          <w:trHeight w:val="68"/>
          <w:jc w:val="center"/>
        </w:trPr>
        <w:tc>
          <w:tcPr>
            <w:tcW w:w="3948" w:type="dxa"/>
            <w:tcBorders>
              <w:top w:val="nil"/>
              <w:left w:val="nil"/>
              <w:bottom w:val="nil"/>
              <w:right w:val="nil"/>
            </w:tcBorders>
          </w:tcPr>
          <w:p w14:paraId="259BBC85" w14:textId="77777777" w:rsidR="004216A2" w:rsidRDefault="004216A2" w:rsidP="00D1176F"/>
        </w:tc>
        <w:tc>
          <w:tcPr>
            <w:tcW w:w="1029" w:type="dxa"/>
            <w:tcBorders>
              <w:top w:val="nil"/>
              <w:left w:val="nil"/>
              <w:bottom w:val="nil"/>
              <w:right w:val="nil"/>
            </w:tcBorders>
            <w:vAlign w:val="center"/>
          </w:tcPr>
          <w:p w14:paraId="629C0BD6" w14:textId="77777777" w:rsidR="004216A2" w:rsidRDefault="004216A2" w:rsidP="00D1176F">
            <w:pPr>
              <w:jc w:val="center"/>
            </w:pPr>
          </w:p>
        </w:tc>
        <w:tc>
          <w:tcPr>
            <w:tcW w:w="987" w:type="dxa"/>
            <w:tcBorders>
              <w:top w:val="nil"/>
              <w:left w:val="nil"/>
              <w:bottom w:val="nil"/>
              <w:right w:val="nil"/>
            </w:tcBorders>
            <w:vAlign w:val="center"/>
          </w:tcPr>
          <w:p w14:paraId="177F0290" w14:textId="77777777" w:rsidR="004216A2" w:rsidRDefault="004216A2" w:rsidP="00D1176F">
            <w:pPr>
              <w:jc w:val="center"/>
            </w:pPr>
          </w:p>
        </w:tc>
        <w:tc>
          <w:tcPr>
            <w:tcW w:w="989" w:type="dxa"/>
            <w:tcBorders>
              <w:top w:val="nil"/>
              <w:left w:val="nil"/>
              <w:bottom w:val="nil"/>
              <w:right w:val="nil"/>
            </w:tcBorders>
            <w:vAlign w:val="center"/>
          </w:tcPr>
          <w:p w14:paraId="7E91FE6A" w14:textId="77777777" w:rsidR="004216A2" w:rsidRDefault="004216A2" w:rsidP="00D1176F">
            <w:pPr>
              <w:jc w:val="center"/>
            </w:pPr>
          </w:p>
        </w:tc>
        <w:tc>
          <w:tcPr>
            <w:tcW w:w="939" w:type="dxa"/>
            <w:tcBorders>
              <w:top w:val="nil"/>
              <w:left w:val="nil"/>
              <w:bottom w:val="nil"/>
              <w:right w:val="nil"/>
            </w:tcBorders>
            <w:vAlign w:val="center"/>
          </w:tcPr>
          <w:p w14:paraId="41DA19E0" w14:textId="77777777" w:rsidR="004216A2" w:rsidRDefault="004216A2" w:rsidP="00D1176F">
            <w:pPr>
              <w:jc w:val="center"/>
            </w:pPr>
          </w:p>
        </w:tc>
        <w:tc>
          <w:tcPr>
            <w:tcW w:w="939" w:type="dxa"/>
            <w:vAlign w:val="center"/>
          </w:tcPr>
          <w:p w14:paraId="671F7978" w14:textId="77777777" w:rsidR="004216A2" w:rsidRDefault="004216A2" w:rsidP="00D1176F">
            <w:pPr>
              <w:jc w:val="center"/>
            </w:pPr>
          </w:p>
        </w:tc>
        <w:tc>
          <w:tcPr>
            <w:tcW w:w="939" w:type="dxa"/>
            <w:vAlign w:val="center"/>
          </w:tcPr>
          <w:p w14:paraId="3D83DB4B" w14:textId="77777777" w:rsidR="004216A2" w:rsidRDefault="004216A2" w:rsidP="00D1176F">
            <w:pPr>
              <w:jc w:val="center"/>
            </w:pPr>
          </w:p>
        </w:tc>
        <w:tc>
          <w:tcPr>
            <w:tcW w:w="939" w:type="dxa"/>
            <w:vAlign w:val="center"/>
          </w:tcPr>
          <w:p w14:paraId="068098E7" w14:textId="77777777" w:rsidR="004216A2" w:rsidRDefault="004216A2" w:rsidP="00D1176F">
            <w:pPr>
              <w:jc w:val="center"/>
            </w:pPr>
          </w:p>
        </w:tc>
        <w:tc>
          <w:tcPr>
            <w:tcW w:w="939" w:type="dxa"/>
            <w:vAlign w:val="center"/>
          </w:tcPr>
          <w:p w14:paraId="0E76826E" w14:textId="77777777" w:rsidR="004216A2" w:rsidRDefault="004216A2" w:rsidP="00D1176F">
            <w:pPr>
              <w:jc w:val="center"/>
            </w:pPr>
          </w:p>
        </w:tc>
      </w:tr>
      <w:tr w:rsidR="004216A2" w:rsidRPr="00D321DC" w14:paraId="24696687" w14:textId="77777777" w:rsidTr="00D1176F">
        <w:trPr>
          <w:jc w:val="center"/>
        </w:trPr>
        <w:tc>
          <w:tcPr>
            <w:tcW w:w="3948" w:type="dxa"/>
            <w:tcBorders>
              <w:top w:val="nil"/>
              <w:left w:val="nil"/>
              <w:bottom w:val="nil"/>
              <w:right w:val="nil"/>
            </w:tcBorders>
          </w:tcPr>
          <w:p w14:paraId="201C8658" w14:textId="77777777" w:rsidR="004216A2" w:rsidRDefault="004216A2" w:rsidP="00D1176F">
            <w:r>
              <w:rPr>
                <w:sz w:val="16"/>
              </w:rPr>
              <w:t>Observations</w:t>
            </w:r>
          </w:p>
        </w:tc>
        <w:tc>
          <w:tcPr>
            <w:tcW w:w="1029" w:type="dxa"/>
            <w:tcBorders>
              <w:top w:val="nil"/>
              <w:left w:val="nil"/>
              <w:bottom w:val="nil"/>
              <w:right w:val="nil"/>
            </w:tcBorders>
            <w:vAlign w:val="center"/>
          </w:tcPr>
          <w:p w14:paraId="015AAFB8" w14:textId="77777777" w:rsidR="004216A2" w:rsidRDefault="004216A2" w:rsidP="00D1176F">
            <w:pPr>
              <w:jc w:val="center"/>
            </w:pPr>
            <w:r>
              <w:rPr>
                <w:sz w:val="16"/>
              </w:rPr>
              <w:t>97</w:t>
            </w:r>
          </w:p>
        </w:tc>
        <w:tc>
          <w:tcPr>
            <w:tcW w:w="987" w:type="dxa"/>
            <w:tcBorders>
              <w:top w:val="nil"/>
              <w:left w:val="nil"/>
              <w:bottom w:val="nil"/>
              <w:right w:val="nil"/>
            </w:tcBorders>
            <w:vAlign w:val="center"/>
          </w:tcPr>
          <w:p w14:paraId="0F13DFD7" w14:textId="77777777" w:rsidR="004216A2" w:rsidRDefault="004216A2" w:rsidP="00D1176F">
            <w:pPr>
              <w:jc w:val="center"/>
            </w:pPr>
            <w:r>
              <w:rPr>
                <w:sz w:val="16"/>
              </w:rPr>
              <w:t>61</w:t>
            </w:r>
          </w:p>
        </w:tc>
        <w:tc>
          <w:tcPr>
            <w:tcW w:w="989" w:type="dxa"/>
            <w:tcBorders>
              <w:top w:val="nil"/>
              <w:left w:val="nil"/>
              <w:bottom w:val="nil"/>
              <w:right w:val="nil"/>
            </w:tcBorders>
            <w:vAlign w:val="center"/>
          </w:tcPr>
          <w:p w14:paraId="087F0537" w14:textId="77777777" w:rsidR="004216A2" w:rsidRDefault="004216A2" w:rsidP="00D1176F">
            <w:pPr>
              <w:jc w:val="center"/>
            </w:pPr>
            <w:r>
              <w:rPr>
                <w:sz w:val="16"/>
              </w:rPr>
              <w:t>91</w:t>
            </w:r>
          </w:p>
        </w:tc>
        <w:tc>
          <w:tcPr>
            <w:tcW w:w="939" w:type="dxa"/>
            <w:tcBorders>
              <w:top w:val="nil"/>
              <w:left w:val="nil"/>
              <w:bottom w:val="nil"/>
              <w:right w:val="nil"/>
            </w:tcBorders>
            <w:vAlign w:val="center"/>
          </w:tcPr>
          <w:p w14:paraId="0BF7C040" w14:textId="77777777" w:rsidR="004216A2" w:rsidRDefault="004216A2" w:rsidP="00D1176F">
            <w:pPr>
              <w:jc w:val="center"/>
            </w:pPr>
            <w:r>
              <w:rPr>
                <w:sz w:val="16"/>
              </w:rPr>
              <w:t>60</w:t>
            </w:r>
          </w:p>
        </w:tc>
        <w:tc>
          <w:tcPr>
            <w:tcW w:w="939" w:type="dxa"/>
            <w:vAlign w:val="center"/>
          </w:tcPr>
          <w:p w14:paraId="3A9707FE" w14:textId="77777777" w:rsidR="004216A2" w:rsidRDefault="004216A2" w:rsidP="00D1176F">
            <w:pPr>
              <w:jc w:val="center"/>
            </w:pPr>
            <w:r>
              <w:rPr>
                <w:sz w:val="16"/>
              </w:rPr>
              <w:t>44</w:t>
            </w:r>
          </w:p>
        </w:tc>
        <w:tc>
          <w:tcPr>
            <w:tcW w:w="939" w:type="dxa"/>
            <w:vAlign w:val="center"/>
          </w:tcPr>
          <w:p w14:paraId="4F1A67F6" w14:textId="77777777" w:rsidR="004216A2" w:rsidRDefault="004216A2" w:rsidP="00D1176F">
            <w:pPr>
              <w:jc w:val="center"/>
            </w:pPr>
            <w:r>
              <w:rPr>
                <w:sz w:val="16"/>
              </w:rPr>
              <w:t>59</w:t>
            </w:r>
          </w:p>
        </w:tc>
        <w:tc>
          <w:tcPr>
            <w:tcW w:w="939" w:type="dxa"/>
            <w:vAlign w:val="center"/>
          </w:tcPr>
          <w:p w14:paraId="431331F1" w14:textId="77777777" w:rsidR="004216A2" w:rsidRDefault="004216A2" w:rsidP="00D1176F">
            <w:pPr>
              <w:jc w:val="center"/>
            </w:pPr>
            <w:r>
              <w:rPr>
                <w:sz w:val="16"/>
              </w:rPr>
              <w:t>44</w:t>
            </w:r>
          </w:p>
        </w:tc>
        <w:tc>
          <w:tcPr>
            <w:tcW w:w="939" w:type="dxa"/>
            <w:vAlign w:val="center"/>
          </w:tcPr>
          <w:p w14:paraId="526FC1C4" w14:textId="77777777" w:rsidR="004216A2" w:rsidRDefault="004216A2" w:rsidP="00D1176F">
            <w:pPr>
              <w:jc w:val="center"/>
            </w:pPr>
            <w:r>
              <w:rPr>
                <w:sz w:val="16"/>
              </w:rPr>
              <w:t>59</w:t>
            </w:r>
          </w:p>
        </w:tc>
      </w:tr>
    </w:tbl>
    <w:p w14:paraId="7A8F1937" w14:textId="77777777" w:rsidR="004216A2" w:rsidRDefault="004216A2" w:rsidP="004216A2">
      <w:pPr>
        <w:spacing w:before="80" w:after="80"/>
        <w:jc w:val="center"/>
      </w:pPr>
      <w:r>
        <w:rPr>
          <w:sz w:val="16"/>
        </w:rPr>
        <w:t>Adjacent-</w:t>
      </w:r>
      <w:proofErr w:type="gramStart"/>
      <w:r>
        <w:rPr>
          <w:sz w:val="16"/>
        </w:rPr>
        <w:t>category ordered</w:t>
      </w:r>
      <w:proofErr w:type="gramEnd"/>
      <w:r>
        <w:rPr>
          <w:sz w:val="16"/>
        </w:rPr>
        <w:t xml:space="preserve"> logit models are used for ordered campaign success and ordered annual campaign progress. Standard errors are reported in parentheses, and all interaction terms use mean-centered constituent variables.</w:t>
      </w:r>
    </w:p>
    <w:p w14:paraId="5EC73A74" w14:textId="77777777" w:rsidR="004216A2" w:rsidRDefault="004216A2" w:rsidP="004216A2">
      <w:pPr>
        <w:spacing w:after="80"/>
      </w:pPr>
      <w:r>
        <w:rPr>
          <w:sz w:val="16"/>
        </w:rPr>
        <w:t xml:space="preserve">Campaign-level ordered success is NAVCO 1.3 success3; campaign-year ordered progress is NAVCO 2.1 </w:t>
      </w:r>
      <w:proofErr w:type="spellStart"/>
      <w:r>
        <w:rPr>
          <w:sz w:val="16"/>
        </w:rPr>
        <w:t>progress_ord</w:t>
      </w:r>
      <w:proofErr w:type="spellEnd"/>
      <w:r>
        <w:rPr>
          <w:sz w:val="16"/>
        </w:rPr>
        <w:t xml:space="preserve"> with failure separated.</w:t>
      </w:r>
    </w:p>
    <w:p w14:paraId="1C1A6E80" w14:textId="77777777" w:rsidR="004216A2" w:rsidRDefault="004216A2" w:rsidP="004216A2">
      <w:pPr>
        <w:spacing w:after="80"/>
      </w:pPr>
      <w:r>
        <w:rPr>
          <w:sz w:val="16"/>
        </w:rPr>
        <w:t>*** p&lt;0.01, ** p&lt;0.05, * p&lt;0.1</w:t>
      </w:r>
    </w:p>
    <w:p w14:paraId="3D0DEFBA" w14:textId="77777777" w:rsidR="004216A2" w:rsidRDefault="004216A2" w:rsidP="004216A2">
      <w:pPr>
        <w:spacing w:before="160" w:after="80"/>
      </w:pPr>
      <w:r>
        <w:rPr>
          <w:b/>
        </w:rPr>
        <w:t>Appendix Table C14: Campaign-Year Robustness Models</w:t>
      </w:r>
    </w:p>
    <w:tbl>
      <w:tblPr>
        <w:tblW w:w="11648" w:type="dxa"/>
        <w:jc w:val="center"/>
        <w:tblLayout w:type="fixed"/>
        <w:tblCellMar>
          <w:left w:w="75" w:type="dxa"/>
          <w:right w:w="75" w:type="dxa"/>
        </w:tblCellMar>
        <w:tblLook w:val="0000" w:firstRow="0" w:lastRow="0" w:firstColumn="0" w:lastColumn="0" w:noHBand="0" w:noVBand="0"/>
      </w:tblPr>
      <w:tblGrid>
        <w:gridCol w:w="3948"/>
        <w:gridCol w:w="1029"/>
        <w:gridCol w:w="987"/>
        <w:gridCol w:w="989"/>
        <w:gridCol w:w="939"/>
        <w:gridCol w:w="939"/>
        <w:gridCol w:w="939"/>
        <w:gridCol w:w="939"/>
        <w:gridCol w:w="939"/>
      </w:tblGrid>
      <w:tr w:rsidR="004216A2" w:rsidRPr="00D321DC" w14:paraId="08586554" w14:textId="77777777" w:rsidTr="00D1176F">
        <w:trPr>
          <w:jc w:val="center"/>
        </w:trPr>
        <w:tc>
          <w:tcPr>
            <w:tcW w:w="3948" w:type="dxa"/>
            <w:tcBorders>
              <w:top w:val="single" w:sz="6" w:space="0" w:color="auto"/>
              <w:left w:val="nil"/>
              <w:bottom w:val="nil"/>
              <w:right w:val="nil"/>
            </w:tcBorders>
          </w:tcPr>
          <w:p w14:paraId="5AB29A7F" w14:textId="77777777" w:rsidR="004216A2" w:rsidRDefault="004216A2" w:rsidP="00D1176F">
            <w:r>
              <w:rPr>
                <w:sz w:val="16"/>
              </w:rPr>
              <w:t>Response</w:t>
            </w:r>
          </w:p>
        </w:tc>
        <w:tc>
          <w:tcPr>
            <w:tcW w:w="1029" w:type="dxa"/>
            <w:tcBorders>
              <w:top w:val="single" w:sz="6" w:space="0" w:color="auto"/>
              <w:left w:val="nil"/>
              <w:bottom w:val="nil"/>
              <w:right w:val="nil"/>
            </w:tcBorders>
          </w:tcPr>
          <w:p w14:paraId="10DDD182" w14:textId="77777777" w:rsidR="004216A2" w:rsidRDefault="004216A2" w:rsidP="00D1176F">
            <w:pPr>
              <w:jc w:val="center"/>
            </w:pPr>
            <w:r>
              <w:rPr>
                <w:sz w:val="16"/>
              </w:rPr>
              <w:t>Recurrent Success Hazard</w:t>
            </w:r>
          </w:p>
        </w:tc>
        <w:tc>
          <w:tcPr>
            <w:tcW w:w="987" w:type="dxa"/>
            <w:tcBorders>
              <w:top w:val="single" w:sz="6" w:space="0" w:color="auto"/>
              <w:left w:val="nil"/>
              <w:bottom w:val="nil"/>
              <w:right w:val="nil"/>
            </w:tcBorders>
          </w:tcPr>
          <w:p w14:paraId="28BB13C3" w14:textId="77777777" w:rsidR="004216A2" w:rsidRDefault="004216A2" w:rsidP="00D1176F">
            <w:pPr>
              <w:jc w:val="center"/>
            </w:pPr>
            <w:r>
              <w:rPr>
                <w:sz w:val="16"/>
              </w:rPr>
              <w:t>Yearly Success</w:t>
            </w:r>
          </w:p>
        </w:tc>
        <w:tc>
          <w:tcPr>
            <w:tcW w:w="989" w:type="dxa"/>
            <w:tcBorders>
              <w:top w:val="single" w:sz="6" w:space="0" w:color="auto"/>
              <w:left w:val="nil"/>
              <w:bottom w:val="nil"/>
              <w:right w:val="nil"/>
            </w:tcBorders>
          </w:tcPr>
          <w:p w14:paraId="2BF1E7C6" w14:textId="77777777" w:rsidR="004216A2" w:rsidRDefault="004216A2" w:rsidP="00D1176F">
            <w:pPr>
              <w:jc w:val="center"/>
            </w:pPr>
            <w:r>
              <w:rPr>
                <w:sz w:val="16"/>
              </w:rPr>
              <w:t>Recurrent Success Hazard</w:t>
            </w:r>
          </w:p>
        </w:tc>
        <w:tc>
          <w:tcPr>
            <w:tcW w:w="939" w:type="dxa"/>
            <w:tcBorders>
              <w:top w:val="single" w:sz="6" w:space="0" w:color="auto"/>
              <w:left w:val="nil"/>
              <w:bottom w:val="nil"/>
              <w:right w:val="nil"/>
            </w:tcBorders>
          </w:tcPr>
          <w:p w14:paraId="7A5558CA" w14:textId="77777777" w:rsidR="004216A2" w:rsidRDefault="004216A2" w:rsidP="00D1176F">
            <w:pPr>
              <w:jc w:val="center"/>
            </w:pPr>
            <w:r>
              <w:rPr>
                <w:sz w:val="16"/>
              </w:rPr>
              <w:t>Yearly Success</w:t>
            </w:r>
          </w:p>
        </w:tc>
        <w:tc>
          <w:tcPr>
            <w:tcW w:w="939" w:type="dxa"/>
            <w:tcBorders>
              <w:top w:val="single" w:sz="4" w:space="0" w:color="auto"/>
              <w:bottom w:val="nil"/>
            </w:tcBorders>
          </w:tcPr>
          <w:p w14:paraId="373C30A0" w14:textId="77777777" w:rsidR="004216A2" w:rsidRDefault="004216A2" w:rsidP="00D1176F">
            <w:pPr>
              <w:jc w:val="center"/>
            </w:pPr>
            <w:r>
              <w:rPr>
                <w:sz w:val="16"/>
              </w:rPr>
              <w:t>Recurrent Success Hazard</w:t>
            </w:r>
          </w:p>
        </w:tc>
        <w:tc>
          <w:tcPr>
            <w:tcW w:w="939" w:type="dxa"/>
            <w:tcBorders>
              <w:top w:val="single" w:sz="4" w:space="0" w:color="auto"/>
              <w:bottom w:val="nil"/>
            </w:tcBorders>
          </w:tcPr>
          <w:p w14:paraId="1B222B8A" w14:textId="77777777" w:rsidR="004216A2" w:rsidRDefault="004216A2" w:rsidP="00D1176F">
            <w:pPr>
              <w:jc w:val="center"/>
            </w:pPr>
            <w:r>
              <w:rPr>
                <w:sz w:val="16"/>
              </w:rPr>
              <w:t>Yearly Success</w:t>
            </w:r>
          </w:p>
        </w:tc>
        <w:tc>
          <w:tcPr>
            <w:tcW w:w="939" w:type="dxa"/>
            <w:tcBorders>
              <w:top w:val="single" w:sz="4" w:space="0" w:color="auto"/>
              <w:bottom w:val="nil"/>
            </w:tcBorders>
          </w:tcPr>
          <w:p w14:paraId="08ED1691" w14:textId="77777777" w:rsidR="004216A2" w:rsidRDefault="004216A2" w:rsidP="00D1176F">
            <w:pPr>
              <w:jc w:val="center"/>
            </w:pPr>
            <w:r>
              <w:rPr>
                <w:sz w:val="16"/>
              </w:rPr>
              <w:t>Recurrent Success Hazard</w:t>
            </w:r>
          </w:p>
        </w:tc>
        <w:tc>
          <w:tcPr>
            <w:tcW w:w="939" w:type="dxa"/>
            <w:tcBorders>
              <w:top w:val="single" w:sz="4" w:space="0" w:color="auto"/>
              <w:bottom w:val="nil"/>
            </w:tcBorders>
          </w:tcPr>
          <w:p w14:paraId="0A876C74" w14:textId="77777777" w:rsidR="004216A2" w:rsidRDefault="004216A2" w:rsidP="00D1176F">
            <w:pPr>
              <w:jc w:val="center"/>
            </w:pPr>
            <w:r>
              <w:rPr>
                <w:sz w:val="16"/>
              </w:rPr>
              <w:t>Yearly Success</w:t>
            </w:r>
          </w:p>
        </w:tc>
      </w:tr>
      <w:tr w:rsidR="004216A2" w:rsidRPr="00D321DC" w14:paraId="4E0D8C7B" w14:textId="77777777" w:rsidTr="00D1176F">
        <w:trPr>
          <w:jc w:val="center"/>
        </w:trPr>
        <w:tc>
          <w:tcPr>
            <w:tcW w:w="3948" w:type="dxa"/>
            <w:tcBorders>
              <w:top w:val="nil"/>
              <w:left w:val="nil"/>
              <w:bottom w:val="nil"/>
              <w:right w:val="nil"/>
            </w:tcBorders>
          </w:tcPr>
          <w:p w14:paraId="4233EA0F" w14:textId="77777777" w:rsidR="004216A2" w:rsidRDefault="004216A2" w:rsidP="00D1176F">
            <w:r>
              <w:rPr>
                <w:sz w:val="16"/>
              </w:rPr>
              <w:t>Unit of Analysis</w:t>
            </w:r>
          </w:p>
        </w:tc>
        <w:tc>
          <w:tcPr>
            <w:tcW w:w="1029" w:type="dxa"/>
            <w:tcBorders>
              <w:top w:val="nil"/>
              <w:left w:val="nil"/>
              <w:bottom w:val="nil"/>
              <w:right w:val="nil"/>
            </w:tcBorders>
          </w:tcPr>
          <w:p w14:paraId="5CA7112C" w14:textId="77777777" w:rsidR="004216A2" w:rsidRDefault="004216A2" w:rsidP="00D1176F">
            <w:pPr>
              <w:jc w:val="center"/>
            </w:pPr>
            <w:r>
              <w:rPr>
                <w:sz w:val="16"/>
              </w:rPr>
              <w:t>Campaign-Year</w:t>
            </w:r>
          </w:p>
        </w:tc>
        <w:tc>
          <w:tcPr>
            <w:tcW w:w="987" w:type="dxa"/>
            <w:tcBorders>
              <w:top w:val="nil"/>
              <w:left w:val="nil"/>
              <w:bottom w:val="nil"/>
              <w:right w:val="nil"/>
            </w:tcBorders>
          </w:tcPr>
          <w:p w14:paraId="104AA904" w14:textId="77777777" w:rsidR="004216A2" w:rsidRDefault="004216A2" w:rsidP="00D1176F">
            <w:pPr>
              <w:jc w:val="center"/>
            </w:pPr>
            <w:r>
              <w:rPr>
                <w:sz w:val="16"/>
              </w:rPr>
              <w:t>Campaign-Year</w:t>
            </w:r>
          </w:p>
        </w:tc>
        <w:tc>
          <w:tcPr>
            <w:tcW w:w="989" w:type="dxa"/>
            <w:tcBorders>
              <w:top w:val="nil"/>
              <w:left w:val="nil"/>
              <w:bottom w:val="nil"/>
              <w:right w:val="nil"/>
            </w:tcBorders>
          </w:tcPr>
          <w:p w14:paraId="1B42C4BD" w14:textId="77777777" w:rsidR="004216A2" w:rsidRDefault="004216A2" w:rsidP="00D1176F">
            <w:pPr>
              <w:jc w:val="center"/>
            </w:pPr>
            <w:r>
              <w:rPr>
                <w:sz w:val="16"/>
              </w:rPr>
              <w:t>Campaign-Year</w:t>
            </w:r>
          </w:p>
        </w:tc>
        <w:tc>
          <w:tcPr>
            <w:tcW w:w="939" w:type="dxa"/>
            <w:tcBorders>
              <w:top w:val="nil"/>
              <w:left w:val="nil"/>
              <w:bottom w:val="nil"/>
              <w:right w:val="nil"/>
            </w:tcBorders>
          </w:tcPr>
          <w:p w14:paraId="6B8248AB" w14:textId="77777777" w:rsidR="004216A2" w:rsidRDefault="004216A2" w:rsidP="00D1176F">
            <w:pPr>
              <w:jc w:val="center"/>
            </w:pPr>
            <w:r>
              <w:rPr>
                <w:sz w:val="16"/>
              </w:rPr>
              <w:t>Campaign-Year</w:t>
            </w:r>
          </w:p>
        </w:tc>
        <w:tc>
          <w:tcPr>
            <w:tcW w:w="939" w:type="dxa"/>
            <w:tcBorders>
              <w:bottom w:val="nil"/>
            </w:tcBorders>
          </w:tcPr>
          <w:p w14:paraId="002AC94D" w14:textId="77777777" w:rsidR="004216A2" w:rsidRDefault="004216A2" w:rsidP="00D1176F">
            <w:pPr>
              <w:jc w:val="center"/>
            </w:pPr>
            <w:r>
              <w:rPr>
                <w:sz w:val="16"/>
              </w:rPr>
              <w:t>Campaign-Year</w:t>
            </w:r>
          </w:p>
        </w:tc>
        <w:tc>
          <w:tcPr>
            <w:tcW w:w="939" w:type="dxa"/>
            <w:tcBorders>
              <w:bottom w:val="nil"/>
            </w:tcBorders>
          </w:tcPr>
          <w:p w14:paraId="04794826" w14:textId="77777777" w:rsidR="004216A2" w:rsidRDefault="004216A2" w:rsidP="00D1176F">
            <w:pPr>
              <w:jc w:val="center"/>
            </w:pPr>
            <w:r>
              <w:rPr>
                <w:sz w:val="16"/>
              </w:rPr>
              <w:t>Campaign-Year</w:t>
            </w:r>
          </w:p>
        </w:tc>
        <w:tc>
          <w:tcPr>
            <w:tcW w:w="939" w:type="dxa"/>
            <w:tcBorders>
              <w:bottom w:val="nil"/>
            </w:tcBorders>
          </w:tcPr>
          <w:p w14:paraId="3BD17D9F" w14:textId="77777777" w:rsidR="004216A2" w:rsidRDefault="004216A2" w:rsidP="00D1176F">
            <w:pPr>
              <w:jc w:val="center"/>
            </w:pPr>
            <w:r>
              <w:rPr>
                <w:sz w:val="16"/>
              </w:rPr>
              <w:t>Campaign-Year</w:t>
            </w:r>
          </w:p>
        </w:tc>
        <w:tc>
          <w:tcPr>
            <w:tcW w:w="939" w:type="dxa"/>
            <w:tcBorders>
              <w:bottom w:val="nil"/>
            </w:tcBorders>
          </w:tcPr>
          <w:p w14:paraId="6ECD1E3A" w14:textId="77777777" w:rsidR="004216A2" w:rsidRDefault="004216A2" w:rsidP="00D1176F">
            <w:pPr>
              <w:jc w:val="center"/>
            </w:pPr>
            <w:r>
              <w:rPr>
                <w:sz w:val="16"/>
              </w:rPr>
              <w:t>Campaign-Year</w:t>
            </w:r>
          </w:p>
        </w:tc>
      </w:tr>
      <w:tr w:rsidR="004216A2" w:rsidRPr="00D321DC" w14:paraId="39578424" w14:textId="77777777" w:rsidTr="00D1176F">
        <w:trPr>
          <w:jc w:val="center"/>
        </w:trPr>
        <w:tc>
          <w:tcPr>
            <w:tcW w:w="3948" w:type="dxa"/>
            <w:tcBorders>
              <w:top w:val="nil"/>
              <w:left w:val="nil"/>
              <w:bottom w:val="single" w:sz="6" w:space="0" w:color="auto"/>
              <w:right w:val="nil"/>
            </w:tcBorders>
          </w:tcPr>
          <w:p w14:paraId="78D33CCC" w14:textId="77777777" w:rsidR="004216A2" w:rsidRDefault="004216A2" w:rsidP="00D1176F">
            <w:r>
              <w:rPr>
                <w:sz w:val="16"/>
              </w:rPr>
              <w:t>Model choice</w:t>
            </w:r>
          </w:p>
        </w:tc>
        <w:tc>
          <w:tcPr>
            <w:tcW w:w="1029" w:type="dxa"/>
            <w:tcBorders>
              <w:top w:val="nil"/>
              <w:left w:val="nil"/>
              <w:bottom w:val="single" w:sz="6" w:space="0" w:color="auto"/>
              <w:right w:val="nil"/>
            </w:tcBorders>
          </w:tcPr>
          <w:p w14:paraId="5AD05073" w14:textId="77777777" w:rsidR="004216A2" w:rsidRDefault="004216A2" w:rsidP="00D1176F">
            <w:pPr>
              <w:jc w:val="center"/>
            </w:pPr>
            <w:r>
              <w:rPr>
                <w:sz w:val="16"/>
              </w:rPr>
              <w:t>Recurrent Cox PH</w:t>
            </w:r>
          </w:p>
        </w:tc>
        <w:tc>
          <w:tcPr>
            <w:tcW w:w="987" w:type="dxa"/>
            <w:tcBorders>
              <w:top w:val="nil"/>
              <w:left w:val="nil"/>
              <w:bottom w:val="single" w:sz="6" w:space="0" w:color="auto"/>
              <w:right w:val="nil"/>
            </w:tcBorders>
          </w:tcPr>
          <w:p w14:paraId="04AB2CAA" w14:textId="77777777" w:rsidR="004216A2" w:rsidRDefault="004216A2" w:rsidP="00D1176F">
            <w:pPr>
              <w:jc w:val="center"/>
            </w:pPr>
            <w:r>
              <w:rPr>
                <w:sz w:val="16"/>
              </w:rPr>
              <w:t>Clustered GEE logit</w:t>
            </w:r>
          </w:p>
        </w:tc>
        <w:tc>
          <w:tcPr>
            <w:tcW w:w="989" w:type="dxa"/>
            <w:tcBorders>
              <w:top w:val="nil"/>
              <w:left w:val="nil"/>
              <w:bottom w:val="single" w:sz="6" w:space="0" w:color="auto"/>
              <w:right w:val="nil"/>
            </w:tcBorders>
          </w:tcPr>
          <w:p w14:paraId="35DD23EA" w14:textId="77777777" w:rsidR="004216A2" w:rsidRDefault="004216A2" w:rsidP="00D1176F">
            <w:pPr>
              <w:jc w:val="center"/>
            </w:pPr>
            <w:r>
              <w:rPr>
                <w:sz w:val="16"/>
              </w:rPr>
              <w:t>Recurrent Cox PH</w:t>
            </w:r>
          </w:p>
        </w:tc>
        <w:tc>
          <w:tcPr>
            <w:tcW w:w="939" w:type="dxa"/>
            <w:tcBorders>
              <w:top w:val="nil"/>
              <w:left w:val="nil"/>
              <w:bottom w:val="single" w:sz="6" w:space="0" w:color="auto"/>
              <w:right w:val="nil"/>
            </w:tcBorders>
          </w:tcPr>
          <w:p w14:paraId="7FB79DA6" w14:textId="77777777" w:rsidR="004216A2" w:rsidRDefault="004216A2" w:rsidP="00D1176F">
            <w:pPr>
              <w:jc w:val="center"/>
            </w:pPr>
            <w:r>
              <w:rPr>
                <w:sz w:val="16"/>
              </w:rPr>
              <w:t>Clustered GEE logit</w:t>
            </w:r>
          </w:p>
        </w:tc>
        <w:tc>
          <w:tcPr>
            <w:tcW w:w="939" w:type="dxa"/>
            <w:tcBorders>
              <w:top w:val="single" w:sz="4" w:space="0" w:color="auto"/>
              <w:bottom w:val="single" w:sz="6" w:space="0" w:color="auto"/>
            </w:tcBorders>
          </w:tcPr>
          <w:p w14:paraId="4227DABF" w14:textId="77777777" w:rsidR="004216A2" w:rsidRDefault="004216A2" w:rsidP="00D1176F">
            <w:pPr>
              <w:jc w:val="center"/>
            </w:pPr>
            <w:r>
              <w:rPr>
                <w:sz w:val="16"/>
              </w:rPr>
              <w:t>Recurrent Cox PH</w:t>
            </w:r>
          </w:p>
        </w:tc>
        <w:tc>
          <w:tcPr>
            <w:tcW w:w="939" w:type="dxa"/>
            <w:tcBorders>
              <w:top w:val="single" w:sz="4" w:space="0" w:color="auto"/>
              <w:bottom w:val="single" w:sz="6" w:space="0" w:color="auto"/>
            </w:tcBorders>
          </w:tcPr>
          <w:p w14:paraId="0DFFAB61" w14:textId="77777777" w:rsidR="004216A2" w:rsidRDefault="004216A2" w:rsidP="00D1176F">
            <w:pPr>
              <w:jc w:val="center"/>
            </w:pPr>
            <w:r>
              <w:rPr>
                <w:sz w:val="16"/>
              </w:rPr>
              <w:t>Clustered GEE logit</w:t>
            </w:r>
          </w:p>
        </w:tc>
        <w:tc>
          <w:tcPr>
            <w:tcW w:w="939" w:type="dxa"/>
            <w:tcBorders>
              <w:top w:val="single" w:sz="4" w:space="0" w:color="auto"/>
              <w:bottom w:val="single" w:sz="6" w:space="0" w:color="auto"/>
            </w:tcBorders>
          </w:tcPr>
          <w:p w14:paraId="245E617C" w14:textId="77777777" w:rsidR="004216A2" w:rsidRDefault="004216A2" w:rsidP="00D1176F">
            <w:pPr>
              <w:jc w:val="center"/>
            </w:pPr>
            <w:r>
              <w:rPr>
                <w:sz w:val="16"/>
              </w:rPr>
              <w:t>Recurrent Cox PH</w:t>
            </w:r>
          </w:p>
        </w:tc>
        <w:tc>
          <w:tcPr>
            <w:tcW w:w="939" w:type="dxa"/>
            <w:tcBorders>
              <w:top w:val="single" w:sz="4" w:space="0" w:color="auto"/>
              <w:bottom w:val="single" w:sz="6" w:space="0" w:color="auto"/>
            </w:tcBorders>
          </w:tcPr>
          <w:p w14:paraId="53CEA331" w14:textId="77777777" w:rsidR="004216A2" w:rsidRDefault="004216A2" w:rsidP="00D1176F">
            <w:pPr>
              <w:jc w:val="center"/>
            </w:pPr>
            <w:r>
              <w:rPr>
                <w:sz w:val="16"/>
              </w:rPr>
              <w:t>Clustered GEE logit</w:t>
            </w:r>
          </w:p>
        </w:tc>
      </w:tr>
      <w:tr w:rsidR="004216A2" w:rsidRPr="00D321DC" w14:paraId="69CD7B5B" w14:textId="77777777" w:rsidTr="00D1176F">
        <w:trPr>
          <w:jc w:val="center"/>
        </w:trPr>
        <w:tc>
          <w:tcPr>
            <w:tcW w:w="3948" w:type="dxa"/>
            <w:tcBorders>
              <w:top w:val="nil"/>
              <w:left w:val="nil"/>
              <w:bottom w:val="nil"/>
              <w:right w:val="nil"/>
            </w:tcBorders>
          </w:tcPr>
          <w:p w14:paraId="6D751DC9" w14:textId="77777777" w:rsidR="004216A2" w:rsidRDefault="004216A2" w:rsidP="00D1176F">
            <w:r>
              <w:rPr>
                <w:sz w:val="16"/>
              </w:rPr>
              <w:t>Proportion of English-Language Signs</w:t>
            </w:r>
          </w:p>
        </w:tc>
        <w:tc>
          <w:tcPr>
            <w:tcW w:w="1029" w:type="dxa"/>
            <w:tcBorders>
              <w:top w:val="nil"/>
              <w:left w:val="nil"/>
              <w:bottom w:val="nil"/>
              <w:right w:val="nil"/>
            </w:tcBorders>
            <w:vAlign w:val="center"/>
          </w:tcPr>
          <w:p w14:paraId="41049783" w14:textId="77777777" w:rsidR="004216A2" w:rsidRDefault="004216A2" w:rsidP="00D1176F">
            <w:pPr>
              <w:jc w:val="center"/>
            </w:pPr>
            <w:r>
              <w:rPr>
                <w:sz w:val="16"/>
              </w:rPr>
              <w:t>11.966</w:t>
            </w:r>
          </w:p>
        </w:tc>
        <w:tc>
          <w:tcPr>
            <w:tcW w:w="987" w:type="dxa"/>
            <w:tcBorders>
              <w:top w:val="nil"/>
              <w:left w:val="nil"/>
              <w:bottom w:val="nil"/>
              <w:right w:val="nil"/>
            </w:tcBorders>
            <w:vAlign w:val="center"/>
          </w:tcPr>
          <w:p w14:paraId="68356137" w14:textId="77777777" w:rsidR="004216A2" w:rsidRDefault="004216A2" w:rsidP="00D1176F">
            <w:pPr>
              <w:jc w:val="center"/>
            </w:pPr>
            <w:r>
              <w:rPr>
                <w:sz w:val="16"/>
              </w:rPr>
              <w:t>8.647</w:t>
            </w:r>
          </w:p>
        </w:tc>
        <w:tc>
          <w:tcPr>
            <w:tcW w:w="989" w:type="dxa"/>
            <w:tcBorders>
              <w:top w:val="nil"/>
              <w:left w:val="nil"/>
              <w:bottom w:val="nil"/>
              <w:right w:val="nil"/>
            </w:tcBorders>
            <w:vAlign w:val="center"/>
          </w:tcPr>
          <w:p w14:paraId="62DF7902" w14:textId="77777777" w:rsidR="004216A2" w:rsidRDefault="004216A2" w:rsidP="00D1176F">
            <w:pPr>
              <w:jc w:val="center"/>
            </w:pPr>
            <w:r>
              <w:rPr>
                <w:sz w:val="16"/>
              </w:rPr>
              <w:t>20.715*</w:t>
            </w:r>
          </w:p>
        </w:tc>
        <w:tc>
          <w:tcPr>
            <w:tcW w:w="939" w:type="dxa"/>
            <w:tcBorders>
              <w:top w:val="nil"/>
              <w:left w:val="nil"/>
              <w:bottom w:val="nil"/>
              <w:right w:val="nil"/>
            </w:tcBorders>
            <w:vAlign w:val="center"/>
          </w:tcPr>
          <w:p w14:paraId="32322F7F" w14:textId="77777777" w:rsidR="004216A2" w:rsidRDefault="004216A2" w:rsidP="00D1176F">
            <w:pPr>
              <w:jc w:val="center"/>
            </w:pPr>
            <w:r>
              <w:rPr>
                <w:sz w:val="16"/>
              </w:rPr>
              <w:t>15.704</w:t>
            </w:r>
          </w:p>
        </w:tc>
        <w:tc>
          <w:tcPr>
            <w:tcW w:w="939" w:type="dxa"/>
            <w:vAlign w:val="center"/>
          </w:tcPr>
          <w:p w14:paraId="4A54F8F2" w14:textId="77777777" w:rsidR="004216A2" w:rsidRDefault="004216A2" w:rsidP="00D1176F">
            <w:pPr>
              <w:jc w:val="center"/>
            </w:pPr>
            <w:r>
              <w:rPr>
                <w:sz w:val="16"/>
              </w:rPr>
              <w:t>9.041</w:t>
            </w:r>
          </w:p>
        </w:tc>
        <w:tc>
          <w:tcPr>
            <w:tcW w:w="939" w:type="dxa"/>
            <w:vAlign w:val="center"/>
          </w:tcPr>
          <w:p w14:paraId="38DF45A3" w14:textId="77777777" w:rsidR="004216A2" w:rsidRDefault="004216A2" w:rsidP="00D1176F">
            <w:pPr>
              <w:jc w:val="center"/>
            </w:pPr>
            <w:r>
              <w:rPr>
                <w:sz w:val="16"/>
              </w:rPr>
              <w:t>10.420</w:t>
            </w:r>
          </w:p>
        </w:tc>
        <w:tc>
          <w:tcPr>
            <w:tcW w:w="939" w:type="dxa"/>
            <w:vAlign w:val="center"/>
          </w:tcPr>
          <w:p w14:paraId="687F635E" w14:textId="77777777" w:rsidR="004216A2" w:rsidRDefault="004216A2" w:rsidP="00D1176F">
            <w:pPr>
              <w:jc w:val="center"/>
            </w:pPr>
            <w:r>
              <w:rPr>
                <w:sz w:val="16"/>
              </w:rPr>
              <w:t>8.360</w:t>
            </w:r>
          </w:p>
        </w:tc>
        <w:tc>
          <w:tcPr>
            <w:tcW w:w="939" w:type="dxa"/>
            <w:vAlign w:val="center"/>
          </w:tcPr>
          <w:p w14:paraId="7A13EF3A" w14:textId="77777777" w:rsidR="004216A2" w:rsidRDefault="004216A2" w:rsidP="00D1176F">
            <w:pPr>
              <w:jc w:val="center"/>
            </w:pPr>
            <w:r>
              <w:rPr>
                <w:sz w:val="16"/>
              </w:rPr>
              <w:t>11.039</w:t>
            </w:r>
          </w:p>
        </w:tc>
      </w:tr>
      <w:tr w:rsidR="004216A2" w:rsidRPr="00D321DC" w14:paraId="2C463DD8" w14:textId="77777777" w:rsidTr="00D1176F">
        <w:trPr>
          <w:jc w:val="center"/>
        </w:trPr>
        <w:tc>
          <w:tcPr>
            <w:tcW w:w="3948" w:type="dxa"/>
            <w:tcBorders>
              <w:top w:val="nil"/>
              <w:left w:val="nil"/>
              <w:bottom w:val="nil"/>
              <w:right w:val="nil"/>
            </w:tcBorders>
          </w:tcPr>
          <w:p w14:paraId="0B02327F" w14:textId="77777777" w:rsidR="004216A2" w:rsidRDefault="004216A2" w:rsidP="00D1176F"/>
        </w:tc>
        <w:tc>
          <w:tcPr>
            <w:tcW w:w="1029" w:type="dxa"/>
            <w:tcBorders>
              <w:top w:val="nil"/>
              <w:left w:val="nil"/>
              <w:bottom w:val="nil"/>
              <w:right w:val="nil"/>
            </w:tcBorders>
            <w:vAlign w:val="center"/>
          </w:tcPr>
          <w:p w14:paraId="6E57DCD8" w14:textId="77777777" w:rsidR="004216A2" w:rsidRDefault="004216A2" w:rsidP="00D1176F">
            <w:pPr>
              <w:jc w:val="center"/>
            </w:pPr>
            <w:r>
              <w:rPr>
                <w:sz w:val="16"/>
              </w:rPr>
              <w:t>(8.270)</w:t>
            </w:r>
          </w:p>
        </w:tc>
        <w:tc>
          <w:tcPr>
            <w:tcW w:w="987" w:type="dxa"/>
            <w:tcBorders>
              <w:top w:val="nil"/>
              <w:left w:val="nil"/>
              <w:bottom w:val="nil"/>
              <w:right w:val="nil"/>
            </w:tcBorders>
            <w:vAlign w:val="center"/>
          </w:tcPr>
          <w:p w14:paraId="3BC038D7" w14:textId="77777777" w:rsidR="004216A2" w:rsidRDefault="004216A2" w:rsidP="00D1176F">
            <w:pPr>
              <w:jc w:val="center"/>
            </w:pPr>
            <w:r>
              <w:rPr>
                <w:sz w:val="16"/>
              </w:rPr>
              <w:t>(9.309)</w:t>
            </w:r>
          </w:p>
        </w:tc>
        <w:tc>
          <w:tcPr>
            <w:tcW w:w="989" w:type="dxa"/>
            <w:tcBorders>
              <w:top w:val="nil"/>
              <w:left w:val="nil"/>
              <w:bottom w:val="nil"/>
              <w:right w:val="nil"/>
            </w:tcBorders>
            <w:vAlign w:val="center"/>
          </w:tcPr>
          <w:p w14:paraId="58515902" w14:textId="77777777" w:rsidR="004216A2" w:rsidRDefault="004216A2" w:rsidP="00D1176F">
            <w:pPr>
              <w:jc w:val="center"/>
            </w:pPr>
            <w:r>
              <w:rPr>
                <w:sz w:val="16"/>
              </w:rPr>
              <w:t>(12.019)</w:t>
            </w:r>
          </w:p>
        </w:tc>
        <w:tc>
          <w:tcPr>
            <w:tcW w:w="939" w:type="dxa"/>
            <w:tcBorders>
              <w:top w:val="nil"/>
              <w:left w:val="nil"/>
              <w:bottom w:val="nil"/>
              <w:right w:val="nil"/>
            </w:tcBorders>
            <w:vAlign w:val="center"/>
          </w:tcPr>
          <w:p w14:paraId="43D097D0" w14:textId="77777777" w:rsidR="004216A2" w:rsidRDefault="004216A2" w:rsidP="00D1176F">
            <w:pPr>
              <w:jc w:val="center"/>
            </w:pPr>
            <w:r>
              <w:rPr>
                <w:sz w:val="16"/>
              </w:rPr>
              <w:t>(12.748)</w:t>
            </w:r>
          </w:p>
        </w:tc>
        <w:tc>
          <w:tcPr>
            <w:tcW w:w="939" w:type="dxa"/>
            <w:vAlign w:val="center"/>
          </w:tcPr>
          <w:p w14:paraId="345CEA98" w14:textId="77777777" w:rsidR="004216A2" w:rsidRDefault="004216A2" w:rsidP="00D1176F">
            <w:pPr>
              <w:jc w:val="center"/>
            </w:pPr>
            <w:r>
              <w:rPr>
                <w:sz w:val="16"/>
              </w:rPr>
              <w:t>(7.661)</w:t>
            </w:r>
          </w:p>
        </w:tc>
        <w:tc>
          <w:tcPr>
            <w:tcW w:w="939" w:type="dxa"/>
            <w:vAlign w:val="center"/>
          </w:tcPr>
          <w:p w14:paraId="6BA08F80" w14:textId="77777777" w:rsidR="004216A2" w:rsidRDefault="004216A2" w:rsidP="00D1176F">
            <w:pPr>
              <w:jc w:val="center"/>
            </w:pPr>
            <w:r>
              <w:rPr>
                <w:sz w:val="16"/>
              </w:rPr>
              <w:t>(9.823)</w:t>
            </w:r>
          </w:p>
        </w:tc>
        <w:tc>
          <w:tcPr>
            <w:tcW w:w="939" w:type="dxa"/>
            <w:vAlign w:val="center"/>
          </w:tcPr>
          <w:p w14:paraId="09AE09E1" w14:textId="77777777" w:rsidR="004216A2" w:rsidRDefault="004216A2" w:rsidP="00D1176F">
            <w:pPr>
              <w:jc w:val="center"/>
            </w:pPr>
            <w:r>
              <w:rPr>
                <w:sz w:val="16"/>
              </w:rPr>
              <w:t>(12.020)</w:t>
            </w:r>
          </w:p>
        </w:tc>
        <w:tc>
          <w:tcPr>
            <w:tcW w:w="939" w:type="dxa"/>
            <w:vAlign w:val="center"/>
          </w:tcPr>
          <w:p w14:paraId="74BDB143" w14:textId="77777777" w:rsidR="004216A2" w:rsidRDefault="004216A2" w:rsidP="00D1176F">
            <w:pPr>
              <w:jc w:val="center"/>
            </w:pPr>
            <w:r>
              <w:rPr>
                <w:sz w:val="16"/>
              </w:rPr>
              <w:t>(15.335)</w:t>
            </w:r>
          </w:p>
        </w:tc>
      </w:tr>
      <w:tr w:rsidR="004216A2" w:rsidRPr="00D321DC" w14:paraId="22F2BA1D" w14:textId="77777777" w:rsidTr="00D1176F">
        <w:trPr>
          <w:jc w:val="center"/>
        </w:trPr>
        <w:tc>
          <w:tcPr>
            <w:tcW w:w="3948" w:type="dxa"/>
            <w:tcBorders>
              <w:top w:val="nil"/>
              <w:left w:val="nil"/>
              <w:bottom w:val="nil"/>
              <w:right w:val="nil"/>
            </w:tcBorders>
          </w:tcPr>
          <w:p w14:paraId="1DBF4D87" w14:textId="77777777" w:rsidR="004216A2" w:rsidRDefault="004216A2" w:rsidP="00D1176F">
            <w:r>
              <w:rPr>
                <w:sz w:val="16"/>
              </w:rPr>
              <w:t>Campaign Location FDI Inflows (% of GDP)</w:t>
            </w:r>
          </w:p>
        </w:tc>
        <w:tc>
          <w:tcPr>
            <w:tcW w:w="1029" w:type="dxa"/>
            <w:tcBorders>
              <w:top w:val="nil"/>
              <w:left w:val="nil"/>
              <w:bottom w:val="nil"/>
              <w:right w:val="nil"/>
            </w:tcBorders>
            <w:vAlign w:val="center"/>
          </w:tcPr>
          <w:p w14:paraId="4F0E0783" w14:textId="77777777" w:rsidR="004216A2" w:rsidRDefault="004216A2" w:rsidP="00D1176F">
            <w:pPr>
              <w:jc w:val="center"/>
            </w:pPr>
            <w:r>
              <w:rPr>
                <w:sz w:val="16"/>
              </w:rPr>
              <w:t>-0.008</w:t>
            </w:r>
          </w:p>
        </w:tc>
        <w:tc>
          <w:tcPr>
            <w:tcW w:w="987" w:type="dxa"/>
            <w:tcBorders>
              <w:top w:val="nil"/>
              <w:left w:val="nil"/>
              <w:bottom w:val="nil"/>
              <w:right w:val="nil"/>
            </w:tcBorders>
            <w:vAlign w:val="center"/>
          </w:tcPr>
          <w:p w14:paraId="684313C4" w14:textId="77777777" w:rsidR="004216A2" w:rsidRDefault="004216A2" w:rsidP="00D1176F">
            <w:pPr>
              <w:jc w:val="center"/>
            </w:pPr>
            <w:r>
              <w:rPr>
                <w:sz w:val="16"/>
              </w:rPr>
              <w:t>0.006</w:t>
            </w:r>
          </w:p>
        </w:tc>
        <w:tc>
          <w:tcPr>
            <w:tcW w:w="989" w:type="dxa"/>
            <w:tcBorders>
              <w:top w:val="nil"/>
              <w:left w:val="nil"/>
              <w:bottom w:val="nil"/>
              <w:right w:val="nil"/>
            </w:tcBorders>
            <w:vAlign w:val="center"/>
          </w:tcPr>
          <w:p w14:paraId="705A249C" w14:textId="77777777" w:rsidR="004216A2" w:rsidRDefault="004216A2" w:rsidP="00D1176F">
            <w:pPr>
              <w:jc w:val="center"/>
            </w:pPr>
          </w:p>
        </w:tc>
        <w:tc>
          <w:tcPr>
            <w:tcW w:w="939" w:type="dxa"/>
            <w:tcBorders>
              <w:top w:val="nil"/>
              <w:left w:val="nil"/>
              <w:bottom w:val="nil"/>
              <w:right w:val="nil"/>
            </w:tcBorders>
            <w:vAlign w:val="center"/>
          </w:tcPr>
          <w:p w14:paraId="4D3B6FC7" w14:textId="77777777" w:rsidR="004216A2" w:rsidRDefault="004216A2" w:rsidP="00D1176F">
            <w:pPr>
              <w:jc w:val="center"/>
            </w:pPr>
          </w:p>
        </w:tc>
        <w:tc>
          <w:tcPr>
            <w:tcW w:w="939" w:type="dxa"/>
            <w:vAlign w:val="center"/>
          </w:tcPr>
          <w:p w14:paraId="7C3C0FEA" w14:textId="77777777" w:rsidR="004216A2" w:rsidRDefault="004216A2" w:rsidP="00D1176F">
            <w:pPr>
              <w:jc w:val="center"/>
            </w:pPr>
          </w:p>
        </w:tc>
        <w:tc>
          <w:tcPr>
            <w:tcW w:w="939" w:type="dxa"/>
            <w:vAlign w:val="center"/>
          </w:tcPr>
          <w:p w14:paraId="273B700E" w14:textId="77777777" w:rsidR="004216A2" w:rsidRDefault="004216A2" w:rsidP="00D1176F">
            <w:pPr>
              <w:jc w:val="center"/>
            </w:pPr>
          </w:p>
        </w:tc>
        <w:tc>
          <w:tcPr>
            <w:tcW w:w="939" w:type="dxa"/>
            <w:vAlign w:val="center"/>
          </w:tcPr>
          <w:p w14:paraId="2E46A014" w14:textId="77777777" w:rsidR="004216A2" w:rsidRDefault="004216A2" w:rsidP="00D1176F">
            <w:pPr>
              <w:jc w:val="center"/>
            </w:pPr>
          </w:p>
        </w:tc>
        <w:tc>
          <w:tcPr>
            <w:tcW w:w="939" w:type="dxa"/>
            <w:vAlign w:val="center"/>
          </w:tcPr>
          <w:p w14:paraId="6677F4AF" w14:textId="77777777" w:rsidR="004216A2" w:rsidRDefault="004216A2" w:rsidP="00D1176F">
            <w:pPr>
              <w:jc w:val="center"/>
            </w:pPr>
          </w:p>
        </w:tc>
      </w:tr>
      <w:tr w:rsidR="004216A2" w:rsidRPr="00D321DC" w14:paraId="4672A789" w14:textId="77777777" w:rsidTr="00D1176F">
        <w:trPr>
          <w:jc w:val="center"/>
        </w:trPr>
        <w:tc>
          <w:tcPr>
            <w:tcW w:w="3948" w:type="dxa"/>
            <w:tcBorders>
              <w:top w:val="nil"/>
              <w:left w:val="nil"/>
              <w:bottom w:val="nil"/>
              <w:right w:val="nil"/>
            </w:tcBorders>
          </w:tcPr>
          <w:p w14:paraId="54DAAA86" w14:textId="77777777" w:rsidR="004216A2" w:rsidRDefault="004216A2" w:rsidP="00D1176F"/>
        </w:tc>
        <w:tc>
          <w:tcPr>
            <w:tcW w:w="1029" w:type="dxa"/>
            <w:tcBorders>
              <w:top w:val="nil"/>
              <w:left w:val="nil"/>
              <w:bottom w:val="nil"/>
              <w:right w:val="nil"/>
            </w:tcBorders>
            <w:vAlign w:val="center"/>
          </w:tcPr>
          <w:p w14:paraId="63CCB52A" w14:textId="77777777" w:rsidR="004216A2" w:rsidRDefault="004216A2" w:rsidP="00D1176F">
            <w:pPr>
              <w:jc w:val="center"/>
            </w:pPr>
            <w:r>
              <w:rPr>
                <w:sz w:val="16"/>
              </w:rPr>
              <w:t>(0.086)</w:t>
            </w:r>
          </w:p>
        </w:tc>
        <w:tc>
          <w:tcPr>
            <w:tcW w:w="987" w:type="dxa"/>
            <w:tcBorders>
              <w:top w:val="nil"/>
              <w:left w:val="nil"/>
              <w:bottom w:val="nil"/>
              <w:right w:val="nil"/>
            </w:tcBorders>
            <w:vAlign w:val="center"/>
          </w:tcPr>
          <w:p w14:paraId="3F4EE7F8" w14:textId="77777777" w:rsidR="004216A2" w:rsidRDefault="004216A2" w:rsidP="00D1176F">
            <w:pPr>
              <w:jc w:val="center"/>
            </w:pPr>
            <w:r>
              <w:rPr>
                <w:sz w:val="16"/>
              </w:rPr>
              <w:t>(0.105)</w:t>
            </w:r>
          </w:p>
        </w:tc>
        <w:tc>
          <w:tcPr>
            <w:tcW w:w="989" w:type="dxa"/>
            <w:tcBorders>
              <w:top w:val="nil"/>
              <w:left w:val="nil"/>
              <w:bottom w:val="nil"/>
              <w:right w:val="nil"/>
            </w:tcBorders>
            <w:vAlign w:val="center"/>
          </w:tcPr>
          <w:p w14:paraId="5125FB85" w14:textId="77777777" w:rsidR="004216A2" w:rsidRDefault="004216A2" w:rsidP="00D1176F">
            <w:pPr>
              <w:jc w:val="center"/>
            </w:pPr>
          </w:p>
        </w:tc>
        <w:tc>
          <w:tcPr>
            <w:tcW w:w="939" w:type="dxa"/>
            <w:tcBorders>
              <w:top w:val="nil"/>
              <w:left w:val="nil"/>
              <w:bottom w:val="nil"/>
              <w:right w:val="nil"/>
            </w:tcBorders>
            <w:vAlign w:val="center"/>
          </w:tcPr>
          <w:p w14:paraId="392F02C5" w14:textId="77777777" w:rsidR="004216A2" w:rsidRDefault="004216A2" w:rsidP="00D1176F">
            <w:pPr>
              <w:jc w:val="center"/>
            </w:pPr>
          </w:p>
        </w:tc>
        <w:tc>
          <w:tcPr>
            <w:tcW w:w="939" w:type="dxa"/>
            <w:vAlign w:val="center"/>
          </w:tcPr>
          <w:p w14:paraId="5B8A1728" w14:textId="77777777" w:rsidR="004216A2" w:rsidRDefault="004216A2" w:rsidP="00D1176F">
            <w:pPr>
              <w:jc w:val="center"/>
            </w:pPr>
          </w:p>
        </w:tc>
        <w:tc>
          <w:tcPr>
            <w:tcW w:w="939" w:type="dxa"/>
            <w:vAlign w:val="center"/>
          </w:tcPr>
          <w:p w14:paraId="5BA74055" w14:textId="77777777" w:rsidR="004216A2" w:rsidRDefault="004216A2" w:rsidP="00D1176F">
            <w:pPr>
              <w:jc w:val="center"/>
            </w:pPr>
          </w:p>
        </w:tc>
        <w:tc>
          <w:tcPr>
            <w:tcW w:w="939" w:type="dxa"/>
            <w:vAlign w:val="center"/>
          </w:tcPr>
          <w:p w14:paraId="3A5BDED0" w14:textId="77777777" w:rsidR="004216A2" w:rsidRDefault="004216A2" w:rsidP="00D1176F">
            <w:pPr>
              <w:jc w:val="center"/>
            </w:pPr>
          </w:p>
        </w:tc>
        <w:tc>
          <w:tcPr>
            <w:tcW w:w="939" w:type="dxa"/>
            <w:vAlign w:val="center"/>
          </w:tcPr>
          <w:p w14:paraId="717F948C" w14:textId="77777777" w:rsidR="004216A2" w:rsidRDefault="004216A2" w:rsidP="00D1176F">
            <w:pPr>
              <w:jc w:val="center"/>
            </w:pPr>
          </w:p>
        </w:tc>
      </w:tr>
      <w:tr w:rsidR="004216A2" w:rsidRPr="00D321DC" w14:paraId="60EB7C01" w14:textId="77777777" w:rsidTr="00D1176F">
        <w:trPr>
          <w:jc w:val="center"/>
        </w:trPr>
        <w:tc>
          <w:tcPr>
            <w:tcW w:w="3948" w:type="dxa"/>
            <w:tcBorders>
              <w:top w:val="nil"/>
              <w:left w:val="nil"/>
              <w:bottom w:val="nil"/>
              <w:right w:val="nil"/>
            </w:tcBorders>
          </w:tcPr>
          <w:p w14:paraId="3792032B" w14:textId="77777777" w:rsidR="004216A2" w:rsidRDefault="004216A2" w:rsidP="00D1176F">
            <w:r>
              <w:rPr>
                <w:sz w:val="16"/>
              </w:rPr>
              <w:t>Proportion English-Language Signs X FDI Inflows (% of GDP)</w:t>
            </w:r>
          </w:p>
        </w:tc>
        <w:tc>
          <w:tcPr>
            <w:tcW w:w="1029" w:type="dxa"/>
            <w:tcBorders>
              <w:top w:val="nil"/>
              <w:left w:val="nil"/>
              <w:bottom w:val="nil"/>
              <w:right w:val="nil"/>
            </w:tcBorders>
            <w:vAlign w:val="center"/>
          </w:tcPr>
          <w:p w14:paraId="77905EA3" w14:textId="77777777" w:rsidR="004216A2" w:rsidRDefault="004216A2" w:rsidP="00D1176F">
            <w:pPr>
              <w:jc w:val="center"/>
            </w:pPr>
            <w:r>
              <w:rPr>
                <w:sz w:val="16"/>
              </w:rPr>
              <w:t>-1.082</w:t>
            </w:r>
          </w:p>
        </w:tc>
        <w:tc>
          <w:tcPr>
            <w:tcW w:w="987" w:type="dxa"/>
            <w:tcBorders>
              <w:top w:val="nil"/>
              <w:left w:val="nil"/>
              <w:bottom w:val="nil"/>
              <w:right w:val="nil"/>
            </w:tcBorders>
            <w:vAlign w:val="center"/>
          </w:tcPr>
          <w:p w14:paraId="788B8122" w14:textId="77777777" w:rsidR="004216A2" w:rsidRDefault="004216A2" w:rsidP="00D1176F">
            <w:pPr>
              <w:jc w:val="center"/>
            </w:pPr>
            <w:r>
              <w:rPr>
                <w:sz w:val="16"/>
              </w:rPr>
              <w:t>-0.915</w:t>
            </w:r>
          </w:p>
        </w:tc>
        <w:tc>
          <w:tcPr>
            <w:tcW w:w="989" w:type="dxa"/>
            <w:tcBorders>
              <w:top w:val="nil"/>
              <w:left w:val="nil"/>
              <w:bottom w:val="nil"/>
              <w:right w:val="nil"/>
            </w:tcBorders>
            <w:vAlign w:val="center"/>
          </w:tcPr>
          <w:p w14:paraId="1AE5E12D" w14:textId="77777777" w:rsidR="004216A2" w:rsidRDefault="004216A2" w:rsidP="00D1176F">
            <w:pPr>
              <w:jc w:val="center"/>
            </w:pPr>
          </w:p>
        </w:tc>
        <w:tc>
          <w:tcPr>
            <w:tcW w:w="939" w:type="dxa"/>
            <w:tcBorders>
              <w:top w:val="nil"/>
              <w:left w:val="nil"/>
              <w:bottom w:val="nil"/>
              <w:right w:val="nil"/>
            </w:tcBorders>
            <w:vAlign w:val="center"/>
          </w:tcPr>
          <w:p w14:paraId="7FFC3D81" w14:textId="77777777" w:rsidR="004216A2" w:rsidRDefault="004216A2" w:rsidP="00D1176F">
            <w:pPr>
              <w:jc w:val="center"/>
            </w:pPr>
          </w:p>
        </w:tc>
        <w:tc>
          <w:tcPr>
            <w:tcW w:w="939" w:type="dxa"/>
            <w:vAlign w:val="center"/>
          </w:tcPr>
          <w:p w14:paraId="0AD08CFB" w14:textId="77777777" w:rsidR="004216A2" w:rsidRDefault="004216A2" w:rsidP="00D1176F">
            <w:pPr>
              <w:jc w:val="center"/>
            </w:pPr>
          </w:p>
        </w:tc>
        <w:tc>
          <w:tcPr>
            <w:tcW w:w="939" w:type="dxa"/>
            <w:vAlign w:val="center"/>
          </w:tcPr>
          <w:p w14:paraId="7DBD2A1C" w14:textId="77777777" w:rsidR="004216A2" w:rsidRDefault="004216A2" w:rsidP="00D1176F">
            <w:pPr>
              <w:jc w:val="center"/>
            </w:pPr>
          </w:p>
        </w:tc>
        <w:tc>
          <w:tcPr>
            <w:tcW w:w="939" w:type="dxa"/>
            <w:vAlign w:val="center"/>
          </w:tcPr>
          <w:p w14:paraId="5D056576" w14:textId="77777777" w:rsidR="004216A2" w:rsidRDefault="004216A2" w:rsidP="00D1176F">
            <w:pPr>
              <w:jc w:val="center"/>
            </w:pPr>
          </w:p>
        </w:tc>
        <w:tc>
          <w:tcPr>
            <w:tcW w:w="939" w:type="dxa"/>
            <w:vAlign w:val="center"/>
          </w:tcPr>
          <w:p w14:paraId="33125249" w14:textId="77777777" w:rsidR="004216A2" w:rsidRDefault="004216A2" w:rsidP="00D1176F">
            <w:pPr>
              <w:jc w:val="center"/>
            </w:pPr>
          </w:p>
        </w:tc>
      </w:tr>
      <w:tr w:rsidR="004216A2" w:rsidRPr="00D321DC" w14:paraId="582750F1" w14:textId="77777777" w:rsidTr="00D1176F">
        <w:trPr>
          <w:jc w:val="center"/>
        </w:trPr>
        <w:tc>
          <w:tcPr>
            <w:tcW w:w="3948" w:type="dxa"/>
            <w:tcBorders>
              <w:top w:val="nil"/>
              <w:left w:val="nil"/>
              <w:bottom w:val="nil"/>
              <w:right w:val="nil"/>
            </w:tcBorders>
          </w:tcPr>
          <w:p w14:paraId="45012920" w14:textId="77777777" w:rsidR="004216A2" w:rsidRDefault="004216A2" w:rsidP="00D1176F"/>
        </w:tc>
        <w:tc>
          <w:tcPr>
            <w:tcW w:w="1029" w:type="dxa"/>
            <w:tcBorders>
              <w:top w:val="nil"/>
              <w:left w:val="nil"/>
              <w:bottom w:val="nil"/>
              <w:right w:val="nil"/>
            </w:tcBorders>
            <w:vAlign w:val="center"/>
          </w:tcPr>
          <w:p w14:paraId="589386A4" w14:textId="77777777" w:rsidR="004216A2" w:rsidRDefault="004216A2" w:rsidP="00D1176F">
            <w:pPr>
              <w:jc w:val="center"/>
            </w:pPr>
            <w:r>
              <w:rPr>
                <w:sz w:val="16"/>
              </w:rPr>
              <w:t>(1.383)</w:t>
            </w:r>
          </w:p>
        </w:tc>
        <w:tc>
          <w:tcPr>
            <w:tcW w:w="987" w:type="dxa"/>
            <w:tcBorders>
              <w:top w:val="nil"/>
              <w:left w:val="nil"/>
              <w:bottom w:val="nil"/>
              <w:right w:val="nil"/>
            </w:tcBorders>
            <w:vAlign w:val="center"/>
          </w:tcPr>
          <w:p w14:paraId="2EA12F80" w14:textId="77777777" w:rsidR="004216A2" w:rsidRDefault="004216A2" w:rsidP="00D1176F">
            <w:pPr>
              <w:jc w:val="center"/>
            </w:pPr>
            <w:r>
              <w:rPr>
                <w:sz w:val="16"/>
              </w:rPr>
              <w:t>(1.851)</w:t>
            </w:r>
          </w:p>
        </w:tc>
        <w:tc>
          <w:tcPr>
            <w:tcW w:w="989" w:type="dxa"/>
            <w:tcBorders>
              <w:top w:val="nil"/>
              <w:left w:val="nil"/>
              <w:bottom w:val="nil"/>
              <w:right w:val="nil"/>
            </w:tcBorders>
            <w:vAlign w:val="center"/>
          </w:tcPr>
          <w:p w14:paraId="78A806E1" w14:textId="77777777" w:rsidR="004216A2" w:rsidRDefault="004216A2" w:rsidP="00D1176F">
            <w:pPr>
              <w:jc w:val="center"/>
            </w:pPr>
          </w:p>
        </w:tc>
        <w:tc>
          <w:tcPr>
            <w:tcW w:w="939" w:type="dxa"/>
            <w:tcBorders>
              <w:top w:val="nil"/>
              <w:left w:val="nil"/>
              <w:bottom w:val="nil"/>
              <w:right w:val="nil"/>
            </w:tcBorders>
            <w:vAlign w:val="center"/>
          </w:tcPr>
          <w:p w14:paraId="611CED95" w14:textId="77777777" w:rsidR="004216A2" w:rsidRDefault="004216A2" w:rsidP="00D1176F">
            <w:pPr>
              <w:jc w:val="center"/>
            </w:pPr>
          </w:p>
        </w:tc>
        <w:tc>
          <w:tcPr>
            <w:tcW w:w="939" w:type="dxa"/>
            <w:vAlign w:val="center"/>
          </w:tcPr>
          <w:p w14:paraId="2DD3531C" w14:textId="77777777" w:rsidR="004216A2" w:rsidRDefault="004216A2" w:rsidP="00D1176F">
            <w:pPr>
              <w:jc w:val="center"/>
            </w:pPr>
          </w:p>
        </w:tc>
        <w:tc>
          <w:tcPr>
            <w:tcW w:w="939" w:type="dxa"/>
            <w:vAlign w:val="center"/>
          </w:tcPr>
          <w:p w14:paraId="1F2814D1" w14:textId="77777777" w:rsidR="004216A2" w:rsidRDefault="004216A2" w:rsidP="00D1176F">
            <w:pPr>
              <w:jc w:val="center"/>
            </w:pPr>
          </w:p>
        </w:tc>
        <w:tc>
          <w:tcPr>
            <w:tcW w:w="939" w:type="dxa"/>
            <w:vAlign w:val="center"/>
          </w:tcPr>
          <w:p w14:paraId="5FB35FE1" w14:textId="77777777" w:rsidR="004216A2" w:rsidRDefault="004216A2" w:rsidP="00D1176F">
            <w:pPr>
              <w:jc w:val="center"/>
            </w:pPr>
          </w:p>
        </w:tc>
        <w:tc>
          <w:tcPr>
            <w:tcW w:w="939" w:type="dxa"/>
            <w:vAlign w:val="center"/>
          </w:tcPr>
          <w:p w14:paraId="7F721F4A" w14:textId="77777777" w:rsidR="004216A2" w:rsidRDefault="004216A2" w:rsidP="00D1176F">
            <w:pPr>
              <w:jc w:val="center"/>
            </w:pPr>
          </w:p>
        </w:tc>
      </w:tr>
      <w:tr w:rsidR="004216A2" w:rsidRPr="00D321DC" w14:paraId="0BBD8D0E" w14:textId="77777777" w:rsidTr="00D1176F">
        <w:trPr>
          <w:jc w:val="center"/>
        </w:trPr>
        <w:tc>
          <w:tcPr>
            <w:tcW w:w="3948" w:type="dxa"/>
            <w:tcBorders>
              <w:top w:val="nil"/>
              <w:left w:val="nil"/>
              <w:bottom w:val="nil"/>
              <w:right w:val="nil"/>
            </w:tcBorders>
          </w:tcPr>
          <w:p w14:paraId="77591F83" w14:textId="77777777" w:rsidR="004216A2" w:rsidRDefault="004216A2" w:rsidP="00D1176F">
            <w:r>
              <w:rPr>
                <w:sz w:val="16"/>
              </w:rPr>
              <w:t>International Trade Freedom</w:t>
            </w:r>
          </w:p>
        </w:tc>
        <w:tc>
          <w:tcPr>
            <w:tcW w:w="1029" w:type="dxa"/>
            <w:tcBorders>
              <w:top w:val="nil"/>
              <w:left w:val="nil"/>
              <w:bottom w:val="nil"/>
              <w:right w:val="nil"/>
            </w:tcBorders>
            <w:vAlign w:val="center"/>
          </w:tcPr>
          <w:p w14:paraId="311AEF5C" w14:textId="77777777" w:rsidR="004216A2" w:rsidRDefault="004216A2" w:rsidP="00D1176F">
            <w:pPr>
              <w:jc w:val="center"/>
            </w:pPr>
          </w:p>
        </w:tc>
        <w:tc>
          <w:tcPr>
            <w:tcW w:w="987" w:type="dxa"/>
            <w:tcBorders>
              <w:top w:val="nil"/>
              <w:left w:val="nil"/>
              <w:bottom w:val="nil"/>
              <w:right w:val="nil"/>
            </w:tcBorders>
            <w:vAlign w:val="center"/>
          </w:tcPr>
          <w:p w14:paraId="715D5F2E" w14:textId="77777777" w:rsidR="004216A2" w:rsidRDefault="004216A2" w:rsidP="00D1176F">
            <w:pPr>
              <w:jc w:val="center"/>
            </w:pPr>
          </w:p>
        </w:tc>
        <w:tc>
          <w:tcPr>
            <w:tcW w:w="989" w:type="dxa"/>
            <w:tcBorders>
              <w:top w:val="nil"/>
              <w:left w:val="nil"/>
              <w:bottom w:val="nil"/>
              <w:right w:val="nil"/>
            </w:tcBorders>
            <w:vAlign w:val="center"/>
          </w:tcPr>
          <w:p w14:paraId="261961D9" w14:textId="77777777" w:rsidR="004216A2" w:rsidRDefault="004216A2" w:rsidP="00D1176F">
            <w:pPr>
              <w:jc w:val="center"/>
            </w:pPr>
            <w:r>
              <w:rPr>
                <w:sz w:val="16"/>
              </w:rPr>
              <w:t>1.343***</w:t>
            </w:r>
          </w:p>
        </w:tc>
        <w:tc>
          <w:tcPr>
            <w:tcW w:w="939" w:type="dxa"/>
            <w:tcBorders>
              <w:top w:val="nil"/>
              <w:left w:val="nil"/>
              <w:bottom w:val="nil"/>
              <w:right w:val="nil"/>
            </w:tcBorders>
            <w:vAlign w:val="center"/>
          </w:tcPr>
          <w:p w14:paraId="36CB7828" w14:textId="77777777" w:rsidR="004216A2" w:rsidRDefault="004216A2" w:rsidP="00D1176F">
            <w:pPr>
              <w:jc w:val="center"/>
            </w:pPr>
            <w:r>
              <w:rPr>
                <w:sz w:val="16"/>
              </w:rPr>
              <w:t>1.529***</w:t>
            </w:r>
          </w:p>
        </w:tc>
        <w:tc>
          <w:tcPr>
            <w:tcW w:w="939" w:type="dxa"/>
            <w:vAlign w:val="center"/>
          </w:tcPr>
          <w:p w14:paraId="36CD6475" w14:textId="77777777" w:rsidR="004216A2" w:rsidRDefault="004216A2" w:rsidP="00D1176F">
            <w:pPr>
              <w:jc w:val="center"/>
            </w:pPr>
          </w:p>
        </w:tc>
        <w:tc>
          <w:tcPr>
            <w:tcW w:w="939" w:type="dxa"/>
            <w:vAlign w:val="center"/>
          </w:tcPr>
          <w:p w14:paraId="0093B2C0" w14:textId="77777777" w:rsidR="004216A2" w:rsidRDefault="004216A2" w:rsidP="00D1176F">
            <w:pPr>
              <w:jc w:val="center"/>
            </w:pPr>
          </w:p>
        </w:tc>
        <w:tc>
          <w:tcPr>
            <w:tcW w:w="939" w:type="dxa"/>
            <w:vAlign w:val="center"/>
          </w:tcPr>
          <w:p w14:paraId="3D3D25D9" w14:textId="77777777" w:rsidR="004216A2" w:rsidRDefault="004216A2" w:rsidP="00D1176F">
            <w:pPr>
              <w:jc w:val="center"/>
            </w:pPr>
          </w:p>
        </w:tc>
        <w:tc>
          <w:tcPr>
            <w:tcW w:w="939" w:type="dxa"/>
            <w:vAlign w:val="center"/>
          </w:tcPr>
          <w:p w14:paraId="6DE1D537" w14:textId="77777777" w:rsidR="004216A2" w:rsidRDefault="004216A2" w:rsidP="00D1176F">
            <w:pPr>
              <w:jc w:val="center"/>
            </w:pPr>
          </w:p>
        </w:tc>
      </w:tr>
      <w:tr w:rsidR="004216A2" w:rsidRPr="00D321DC" w14:paraId="40058D6E" w14:textId="77777777" w:rsidTr="00D1176F">
        <w:trPr>
          <w:jc w:val="center"/>
        </w:trPr>
        <w:tc>
          <w:tcPr>
            <w:tcW w:w="3948" w:type="dxa"/>
            <w:tcBorders>
              <w:top w:val="nil"/>
              <w:left w:val="nil"/>
              <w:bottom w:val="nil"/>
              <w:right w:val="nil"/>
            </w:tcBorders>
          </w:tcPr>
          <w:p w14:paraId="01D8FF1F" w14:textId="77777777" w:rsidR="004216A2" w:rsidRDefault="004216A2" w:rsidP="00D1176F"/>
        </w:tc>
        <w:tc>
          <w:tcPr>
            <w:tcW w:w="1029" w:type="dxa"/>
            <w:tcBorders>
              <w:top w:val="nil"/>
              <w:left w:val="nil"/>
              <w:bottom w:val="nil"/>
              <w:right w:val="nil"/>
            </w:tcBorders>
            <w:vAlign w:val="center"/>
          </w:tcPr>
          <w:p w14:paraId="7CC0021A" w14:textId="77777777" w:rsidR="004216A2" w:rsidRDefault="004216A2" w:rsidP="00D1176F">
            <w:pPr>
              <w:jc w:val="center"/>
            </w:pPr>
          </w:p>
        </w:tc>
        <w:tc>
          <w:tcPr>
            <w:tcW w:w="987" w:type="dxa"/>
            <w:tcBorders>
              <w:top w:val="nil"/>
              <w:left w:val="nil"/>
              <w:bottom w:val="nil"/>
              <w:right w:val="nil"/>
            </w:tcBorders>
            <w:vAlign w:val="center"/>
          </w:tcPr>
          <w:p w14:paraId="6D1DA857" w14:textId="77777777" w:rsidR="004216A2" w:rsidRDefault="004216A2" w:rsidP="00D1176F">
            <w:pPr>
              <w:jc w:val="center"/>
            </w:pPr>
          </w:p>
        </w:tc>
        <w:tc>
          <w:tcPr>
            <w:tcW w:w="989" w:type="dxa"/>
            <w:tcBorders>
              <w:top w:val="nil"/>
              <w:left w:val="nil"/>
              <w:bottom w:val="nil"/>
              <w:right w:val="nil"/>
            </w:tcBorders>
            <w:vAlign w:val="center"/>
          </w:tcPr>
          <w:p w14:paraId="25CFFCFB" w14:textId="77777777" w:rsidR="004216A2" w:rsidRDefault="004216A2" w:rsidP="00D1176F">
            <w:pPr>
              <w:jc w:val="center"/>
            </w:pPr>
            <w:r>
              <w:rPr>
                <w:sz w:val="16"/>
              </w:rPr>
              <w:t>(0.335)</w:t>
            </w:r>
          </w:p>
        </w:tc>
        <w:tc>
          <w:tcPr>
            <w:tcW w:w="939" w:type="dxa"/>
            <w:tcBorders>
              <w:top w:val="nil"/>
              <w:left w:val="nil"/>
              <w:bottom w:val="nil"/>
              <w:right w:val="nil"/>
            </w:tcBorders>
            <w:vAlign w:val="center"/>
          </w:tcPr>
          <w:p w14:paraId="3728E7E6" w14:textId="77777777" w:rsidR="004216A2" w:rsidRDefault="004216A2" w:rsidP="00D1176F">
            <w:pPr>
              <w:jc w:val="center"/>
            </w:pPr>
            <w:r>
              <w:rPr>
                <w:sz w:val="16"/>
              </w:rPr>
              <w:t>(0.558)</w:t>
            </w:r>
          </w:p>
        </w:tc>
        <w:tc>
          <w:tcPr>
            <w:tcW w:w="939" w:type="dxa"/>
            <w:vAlign w:val="center"/>
          </w:tcPr>
          <w:p w14:paraId="37553DAB" w14:textId="77777777" w:rsidR="004216A2" w:rsidRDefault="004216A2" w:rsidP="00D1176F">
            <w:pPr>
              <w:jc w:val="center"/>
            </w:pPr>
          </w:p>
        </w:tc>
        <w:tc>
          <w:tcPr>
            <w:tcW w:w="939" w:type="dxa"/>
            <w:vAlign w:val="center"/>
          </w:tcPr>
          <w:p w14:paraId="5C2B9E2A" w14:textId="77777777" w:rsidR="004216A2" w:rsidRDefault="004216A2" w:rsidP="00D1176F">
            <w:pPr>
              <w:jc w:val="center"/>
            </w:pPr>
          </w:p>
        </w:tc>
        <w:tc>
          <w:tcPr>
            <w:tcW w:w="939" w:type="dxa"/>
            <w:vAlign w:val="center"/>
          </w:tcPr>
          <w:p w14:paraId="105F9152" w14:textId="77777777" w:rsidR="004216A2" w:rsidRDefault="004216A2" w:rsidP="00D1176F">
            <w:pPr>
              <w:jc w:val="center"/>
            </w:pPr>
          </w:p>
        </w:tc>
        <w:tc>
          <w:tcPr>
            <w:tcW w:w="939" w:type="dxa"/>
            <w:vAlign w:val="center"/>
          </w:tcPr>
          <w:p w14:paraId="3D56A505" w14:textId="77777777" w:rsidR="004216A2" w:rsidRDefault="004216A2" w:rsidP="00D1176F">
            <w:pPr>
              <w:jc w:val="center"/>
            </w:pPr>
          </w:p>
        </w:tc>
      </w:tr>
      <w:tr w:rsidR="004216A2" w:rsidRPr="00D321DC" w14:paraId="7E535656" w14:textId="77777777" w:rsidTr="00D1176F">
        <w:trPr>
          <w:jc w:val="center"/>
        </w:trPr>
        <w:tc>
          <w:tcPr>
            <w:tcW w:w="3948" w:type="dxa"/>
            <w:tcBorders>
              <w:top w:val="nil"/>
              <w:left w:val="nil"/>
              <w:bottom w:val="nil"/>
              <w:right w:val="nil"/>
            </w:tcBorders>
          </w:tcPr>
          <w:p w14:paraId="300F7BEB" w14:textId="77777777" w:rsidR="004216A2" w:rsidRDefault="004216A2" w:rsidP="00D1176F">
            <w:r>
              <w:rPr>
                <w:sz w:val="16"/>
              </w:rPr>
              <w:t>Proportion English-Language Signs X International Trade Freedom</w:t>
            </w:r>
          </w:p>
        </w:tc>
        <w:tc>
          <w:tcPr>
            <w:tcW w:w="1029" w:type="dxa"/>
            <w:tcBorders>
              <w:top w:val="nil"/>
              <w:left w:val="nil"/>
              <w:bottom w:val="nil"/>
              <w:right w:val="nil"/>
            </w:tcBorders>
            <w:vAlign w:val="center"/>
          </w:tcPr>
          <w:p w14:paraId="5D11C0BC" w14:textId="77777777" w:rsidR="004216A2" w:rsidRDefault="004216A2" w:rsidP="00D1176F">
            <w:pPr>
              <w:jc w:val="center"/>
            </w:pPr>
          </w:p>
        </w:tc>
        <w:tc>
          <w:tcPr>
            <w:tcW w:w="987" w:type="dxa"/>
            <w:tcBorders>
              <w:top w:val="nil"/>
              <w:left w:val="nil"/>
              <w:bottom w:val="nil"/>
              <w:right w:val="nil"/>
            </w:tcBorders>
            <w:vAlign w:val="center"/>
          </w:tcPr>
          <w:p w14:paraId="0D1BC863" w14:textId="77777777" w:rsidR="004216A2" w:rsidRDefault="004216A2" w:rsidP="00D1176F">
            <w:pPr>
              <w:jc w:val="center"/>
            </w:pPr>
          </w:p>
        </w:tc>
        <w:tc>
          <w:tcPr>
            <w:tcW w:w="989" w:type="dxa"/>
            <w:tcBorders>
              <w:top w:val="nil"/>
              <w:left w:val="nil"/>
              <w:bottom w:val="nil"/>
              <w:right w:val="nil"/>
            </w:tcBorders>
            <w:vAlign w:val="center"/>
          </w:tcPr>
          <w:p w14:paraId="7DE33A81" w14:textId="77777777" w:rsidR="004216A2" w:rsidRDefault="004216A2" w:rsidP="00D1176F">
            <w:pPr>
              <w:jc w:val="center"/>
            </w:pPr>
            <w:r>
              <w:rPr>
                <w:sz w:val="16"/>
              </w:rPr>
              <w:t>2.992</w:t>
            </w:r>
          </w:p>
        </w:tc>
        <w:tc>
          <w:tcPr>
            <w:tcW w:w="939" w:type="dxa"/>
            <w:tcBorders>
              <w:top w:val="nil"/>
              <w:left w:val="nil"/>
              <w:bottom w:val="nil"/>
              <w:right w:val="nil"/>
            </w:tcBorders>
            <w:vAlign w:val="center"/>
          </w:tcPr>
          <w:p w14:paraId="11485E14" w14:textId="77777777" w:rsidR="004216A2" w:rsidRDefault="004216A2" w:rsidP="00D1176F">
            <w:pPr>
              <w:jc w:val="center"/>
            </w:pPr>
            <w:r>
              <w:rPr>
                <w:sz w:val="16"/>
              </w:rPr>
              <w:t>3.571</w:t>
            </w:r>
          </w:p>
        </w:tc>
        <w:tc>
          <w:tcPr>
            <w:tcW w:w="939" w:type="dxa"/>
            <w:vAlign w:val="center"/>
          </w:tcPr>
          <w:p w14:paraId="204DD872" w14:textId="77777777" w:rsidR="004216A2" w:rsidRDefault="004216A2" w:rsidP="00D1176F">
            <w:pPr>
              <w:jc w:val="center"/>
            </w:pPr>
          </w:p>
        </w:tc>
        <w:tc>
          <w:tcPr>
            <w:tcW w:w="939" w:type="dxa"/>
            <w:vAlign w:val="center"/>
          </w:tcPr>
          <w:p w14:paraId="65754336" w14:textId="77777777" w:rsidR="004216A2" w:rsidRDefault="004216A2" w:rsidP="00D1176F">
            <w:pPr>
              <w:jc w:val="center"/>
            </w:pPr>
          </w:p>
        </w:tc>
        <w:tc>
          <w:tcPr>
            <w:tcW w:w="939" w:type="dxa"/>
            <w:vAlign w:val="center"/>
          </w:tcPr>
          <w:p w14:paraId="5EA0587D" w14:textId="77777777" w:rsidR="004216A2" w:rsidRDefault="004216A2" w:rsidP="00D1176F">
            <w:pPr>
              <w:jc w:val="center"/>
            </w:pPr>
          </w:p>
        </w:tc>
        <w:tc>
          <w:tcPr>
            <w:tcW w:w="939" w:type="dxa"/>
            <w:vAlign w:val="center"/>
          </w:tcPr>
          <w:p w14:paraId="486FA680" w14:textId="77777777" w:rsidR="004216A2" w:rsidRDefault="004216A2" w:rsidP="00D1176F">
            <w:pPr>
              <w:jc w:val="center"/>
            </w:pPr>
          </w:p>
        </w:tc>
      </w:tr>
      <w:tr w:rsidR="004216A2" w:rsidRPr="00D321DC" w14:paraId="3C6E4985" w14:textId="77777777" w:rsidTr="00D1176F">
        <w:trPr>
          <w:jc w:val="center"/>
        </w:trPr>
        <w:tc>
          <w:tcPr>
            <w:tcW w:w="3948" w:type="dxa"/>
            <w:tcBorders>
              <w:top w:val="nil"/>
              <w:left w:val="nil"/>
              <w:bottom w:val="nil"/>
              <w:right w:val="nil"/>
            </w:tcBorders>
          </w:tcPr>
          <w:p w14:paraId="5E241947" w14:textId="77777777" w:rsidR="004216A2" w:rsidRDefault="004216A2" w:rsidP="00D1176F"/>
        </w:tc>
        <w:tc>
          <w:tcPr>
            <w:tcW w:w="1029" w:type="dxa"/>
            <w:tcBorders>
              <w:top w:val="nil"/>
              <w:left w:val="nil"/>
              <w:bottom w:val="nil"/>
              <w:right w:val="nil"/>
            </w:tcBorders>
            <w:vAlign w:val="center"/>
          </w:tcPr>
          <w:p w14:paraId="29EA922F" w14:textId="77777777" w:rsidR="004216A2" w:rsidRDefault="004216A2" w:rsidP="00D1176F">
            <w:pPr>
              <w:jc w:val="center"/>
            </w:pPr>
          </w:p>
        </w:tc>
        <w:tc>
          <w:tcPr>
            <w:tcW w:w="987" w:type="dxa"/>
            <w:tcBorders>
              <w:top w:val="nil"/>
              <w:left w:val="nil"/>
              <w:bottom w:val="nil"/>
              <w:right w:val="nil"/>
            </w:tcBorders>
            <w:vAlign w:val="center"/>
          </w:tcPr>
          <w:p w14:paraId="26F6E34D" w14:textId="77777777" w:rsidR="004216A2" w:rsidRDefault="004216A2" w:rsidP="00D1176F">
            <w:pPr>
              <w:jc w:val="center"/>
            </w:pPr>
          </w:p>
        </w:tc>
        <w:tc>
          <w:tcPr>
            <w:tcW w:w="989" w:type="dxa"/>
            <w:tcBorders>
              <w:top w:val="nil"/>
              <w:left w:val="nil"/>
              <w:bottom w:val="nil"/>
              <w:right w:val="nil"/>
            </w:tcBorders>
            <w:vAlign w:val="center"/>
          </w:tcPr>
          <w:p w14:paraId="687ACCB9" w14:textId="77777777" w:rsidR="004216A2" w:rsidRDefault="004216A2" w:rsidP="00D1176F">
            <w:pPr>
              <w:jc w:val="center"/>
            </w:pPr>
            <w:r>
              <w:rPr>
                <w:sz w:val="16"/>
              </w:rPr>
              <w:t>(6.972)</w:t>
            </w:r>
          </w:p>
        </w:tc>
        <w:tc>
          <w:tcPr>
            <w:tcW w:w="939" w:type="dxa"/>
            <w:tcBorders>
              <w:top w:val="nil"/>
              <w:left w:val="nil"/>
              <w:bottom w:val="nil"/>
              <w:right w:val="nil"/>
            </w:tcBorders>
            <w:vAlign w:val="center"/>
          </w:tcPr>
          <w:p w14:paraId="4A0CC78C" w14:textId="77777777" w:rsidR="004216A2" w:rsidRDefault="004216A2" w:rsidP="00D1176F">
            <w:pPr>
              <w:jc w:val="center"/>
            </w:pPr>
            <w:r>
              <w:rPr>
                <w:sz w:val="16"/>
              </w:rPr>
              <w:t>(11.679)</w:t>
            </w:r>
          </w:p>
        </w:tc>
        <w:tc>
          <w:tcPr>
            <w:tcW w:w="939" w:type="dxa"/>
            <w:vAlign w:val="center"/>
          </w:tcPr>
          <w:p w14:paraId="675026BD" w14:textId="77777777" w:rsidR="004216A2" w:rsidRDefault="004216A2" w:rsidP="00D1176F">
            <w:pPr>
              <w:jc w:val="center"/>
            </w:pPr>
          </w:p>
        </w:tc>
        <w:tc>
          <w:tcPr>
            <w:tcW w:w="939" w:type="dxa"/>
            <w:vAlign w:val="center"/>
          </w:tcPr>
          <w:p w14:paraId="08EB1B8C" w14:textId="77777777" w:rsidR="004216A2" w:rsidRDefault="004216A2" w:rsidP="00D1176F">
            <w:pPr>
              <w:jc w:val="center"/>
            </w:pPr>
          </w:p>
        </w:tc>
        <w:tc>
          <w:tcPr>
            <w:tcW w:w="939" w:type="dxa"/>
            <w:vAlign w:val="center"/>
          </w:tcPr>
          <w:p w14:paraId="3E8C7924" w14:textId="77777777" w:rsidR="004216A2" w:rsidRDefault="004216A2" w:rsidP="00D1176F">
            <w:pPr>
              <w:jc w:val="center"/>
            </w:pPr>
          </w:p>
        </w:tc>
        <w:tc>
          <w:tcPr>
            <w:tcW w:w="939" w:type="dxa"/>
            <w:vAlign w:val="center"/>
          </w:tcPr>
          <w:p w14:paraId="2E102528" w14:textId="77777777" w:rsidR="004216A2" w:rsidRDefault="004216A2" w:rsidP="00D1176F">
            <w:pPr>
              <w:jc w:val="center"/>
            </w:pPr>
          </w:p>
        </w:tc>
      </w:tr>
      <w:tr w:rsidR="004216A2" w:rsidRPr="00D321DC" w14:paraId="56A958A0" w14:textId="77777777" w:rsidTr="00D1176F">
        <w:trPr>
          <w:jc w:val="center"/>
        </w:trPr>
        <w:tc>
          <w:tcPr>
            <w:tcW w:w="3948" w:type="dxa"/>
            <w:tcBorders>
              <w:top w:val="nil"/>
              <w:left w:val="nil"/>
              <w:bottom w:val="nil"/>
              <w:right w:val="nil"/>
            </w:tcBorders>
          </w:tcPr>
          <w:p w14:paraId="6E0752EC" w14:textId="77777777" w:rsidR="004216A2" w:rsidRDefault="004216A2" w:rsidP="00D1176F">
            <w:r>
              <w:rPr>
                <w:sz w:val="16"/>
              </w:rPr>
              <w:t>Foreign Aid (ln)</w:t>
            </w:r>
          </w:p>
        </w:tc>
        <w:tc>
          <w:tcPr>
            <w:tcW w:w="1029" w:type="dxa"/>
            <w:tcBorders>
              <w:top w:val="nil"/>
              <w:left w:val="nil"/>
              <w:bottom w:val="nil"/>
              <w:right w:val="nil"/>
            </w:tcBorders>
            <w:vAlign w:val="center"/>
          </w:tcPr>
          <w:p w14:paraId="2A051F3F" w14:textId="77777777" w:rsidR="004216A2" w:rsidRDefault="004216A2" w:rsidP="00D1176F">
            <w:pPr>
              <w:jc w:val="center"/>
            </w:pPr>
          </w:p>
        </w:tc>
        <w:tc>
          <w:tcPr>
            <w:tcW w:w="987" w:type="dxa"/>
            <w:tcBorders>
              <w:top w:val="nil"/>
              <w:left w:val="nil"/>
              <w:bottom w:val="nil"/>
              <w:right w:val="nil"/>
            </w:tcBorders>
            <w:vAlign w:val="center"/>
          </w:tcPr>
          <w:p w14:paraId="218C82F0" w14:textId="77777777" w:rsidR="004216A2" w:rsidRDefault="004216A2" w:rsidP="00D1176F">
            <w:pPr>
              <w:jc w:val="center"/>
            </w:pPr>
          </w:p>
        </w:tc>
        <w:tc>
          <w:tcPr>
            <w:tcW w:w="989" w:type="dxa"/>
            <w:tcBorders>
              <w:top w:val="nil"/>
              <w:left w:val="nil"/>
              <w:bottom w:val="nil"/>
              <w:right w:val="nil"/>
            </w:tcBorders>
            <w:vAlign w:val="center"/>
          </w:tcPr>
          <w:p w14:paraId="2687FCDE" w14:textId="77777777" w:rsidR="004216A2" w:rsidRDefault="004216A2" w:rsidP="00D1176F">
            <w:pPr>
              <w:jc w:val="center"/>
            </w:pPr>
          </w:p>
        </w:tc>
        <w:tc>
          <w:tcPr>
            <w:tcW w:w="939" w:type="dxa"/>
            <w:tcBorders>
              <w:top w:val="nil"/>
              <w:left w:val="nil"/>
              <w:bottom w:val="nil"/>
              <w:right w:val="nil"/>
            </w:tcBorders>
            <w:vAlign w:val="center"/>
          </w:tcPr>
          <w:p w14:paraId="49FC95A8" w14:textId="77777777" w:rsidR="004216A2" w:rsidRDefault="004216A2" w:rsidP="00D1176F">
            <w:pPr>
              <w:jc w:val="center"/>
            </w:pPr>
          </w:p>
        </w:tc>
        <w:tc>
          <w:tcPr>
            <w:tcW w:w="939" w:type="dxa"/>
            <w:vAlign w:val="center"/>
          </w:tcPr>
          <w:p w14:paraId="7A063308" w14:textId="77777777" w:rsidR="004216A2" w:rsidRDefault="004216A2" w:rsidP="00D1176F">
            <w:pPr>
              <w:jc w:val="center"/>
            </w:pPr>
            <w:r>
              <w:rPr>
                <w:sz w:val="16"/>
              </w:rPr>
              <w:t>0.221</w:t>
            </w:r>
          </w:p>
        </w:tc>
        <w:tc>
          <w:tcPr>
            <w:tcW w:w="939" w:type="dxa"/>
            <w:vAlign w:val="center"/>
          </w:tcPr>
          <w:p w14:paraId="5AE0B46A" w14:textId="77777777" w:rsidR="004216A2" w:rsidRDefault="004216A2" w:rsidP="00D1176F">
            <w:pPr>
              <w:jc w:val="center"/>
            </w:pPr>
            <w:r>
              <w:rPr>
                <w:sz w:val="16"/>
              </w:rPr>
              <w:t>0.314</w:t>
            </w:r>
          </w:p>
        </w:tc>
        <w:tc>
          <w:tcPr>
            <w:tcW w:w="939" w:type="dxa"/>
            <w:vAlign w:val="center"/>
          </w:tcPr>
          <w:p w14:paraId="79761FBF" w14:textId="77777777" w:rsidR="004216A2" w:rsidRDefault="004216A2" w:rsidP="00D1176F">
            <w:pPr>
              <w:jc w:val="center"/>
            </w:pPr>
          </w:p>
        </w:tc>
        <w:tc>
          <w:tcPr>
            <w:tcW w:w="939" w:type="dxa"/>
            <w:vAlign w:val="center"/>
          </w:tcPr>
          <w:p w14:paraId="43ACC90A" w14:textId="77777777" w:rsidR="004216A2" w:rsidRDefault="004216A2" w:rsidP="00D1176F">
            <w:pPr>
              <w:jc w:val="center"/>
            </w:pPr>
          </w:p>
        </w:tc>
      </w:tr>
      <w:tr w:rsidR="004216A2" w:rsidRPr="00D321DC" w14:paraId="51FDA6DB" w14:textId="77777777" w:rsidTr="00D1176F">
        <w:trPr>
          <w:jc w:val="center"/>
        </w:trPr>
        <w:tc>
          <w:tcPr>
            <w:tcW w:w="3948" w:type="dxa"/>
            <w:tcBorders>
              <w:top w:val="nil"/>
              <w:left w:val="nil"/>
              <w:bottom w:val="nil"/>
              <w:right w:val="nil"/>
            </w:tcBorders>
          </w:tcPr>
          <w:p w14:paraId="39B9E3B8" w14:textId="77777777" w:rsidR="004216A2" w:rsidRDefault="004216A2" w:rsidP="00D1176F"/>
        </w:tc>
        <w:tc>
          <w:tcPr>
            <w:tcW w:w="1029" w:type="dxa"/>
            <w:tcBorders>
              <w:top w:val="nil"/>
              <w:left w:val="nil"/>
              <w:bottom w:val="nil"/>
              <w:right w:val="nil"/>
            </w:tcBorders>
            <w:vAlign w:val="center"/>
          </w:tcPr>
          <w:p w14:paraId="2B61CB68" w14:textId="77777777" w:rsidR="004216A2" w:rsidRDefault="004216A2" w:rsidP="00D1176F">
            <w:pPr>
              <w:jc w:val="center"/>
            </w:pPr>
          </w:p>
        </w:tc>
        <w:tc>
          <w:tcPr>
            <w:tcW w:w="987" w:type="dxa"/>
            <w:tcBorders>
              <w:top w:val="nil"/>
              <w:left w:val="nil"/>
              <w:bottom w:val="nil"/>
              <w:right w:val="nil"/>
            </w:tcBorders>
            <w:vAlign w:val="center"/>
          </w:tcPr>
          <w:p w14:paraId="61C52C25" w14:textId="77777777" w:rsidR="004216A2" w:rsidRDefault="004216A2" w:rsidP="00D1176F">
            <w:pPr>
              <w:jc w:val="center"/>
            </w:pPr>
          </w:p>
        </w:tc>
        <w:tc>
          <w:tcPr>
            <w:tcW w:w="989" w:type="dxa"/>
            <w:tcBorders>
              <w:top w:val="nil"/>
              <w:left w:val="nil"/>
              <w:bottom w:val="nil"/>
              <w:right w:val="nil"/>
            </w:tcBorders>
            <w:vAlign w:val="center"/>
          </w:tcPr>
          <w:p w14:paraId="643B7FB3" w14:textId="77777777" w:rsidR="004216A2" w:rsidRDefault="004216A2" w:rsidP="00D1176F">
            <w:pPr>
              <w:jc w:val="center"/>
            </w:pPr>
          </w:p>
        </w:tc>
        <w:tc>
          <w:tcPr>
            <w:tcW w:w="939" w:type="dxa"/>
            <w:tcBorders>
              <w:top w:val="nil"/>
              <w:left w:val="nil"/>
              <w:bottom w:val="nil"/>
              <w:right w:val="nil"/>
            </w:tcBorders>
            <w:vAlign w:val="center"/>
          </w:tcPr>
          <w:p w14:paraId="599EE452" w14:textId="77777777" w:rsidR="004216A2" w:rsidRDefault="004216A2" w:rsidP="00D1176F">
            <w:pPr>
              <w:jc w:val="center"/>
            </w:pPr>
          </w:p>
        </w:tc>
        <w:tc>
          <w:tcPr>
            <w:tcW w:w="939" w:type="dxa"/>
            <w:vAlign w:val="center"/>
          </w:tcPr>
          <w:p w14:paraId="3FAA0604" w14:textId="77777777" w:rsidR="004216A2" w:rsidRDefault="004216A2" w:rsidP="00D1176F">
            <w:pPr>
              <w:jc w:val="center"/>
            </w:pPr>
            <w:r>
              <w:rPr>
                <w:sz w:val="16"/>
              </w:rPr>
              <w:t>(0.257)</w:t>
            </w:r>
          </w:p>
        </w:tc>
        <w:tc>
          <w:tcPr>
            <w:tcW w:w="939" w:type="dxa"/>
            <w:vAlign w:val="center"/>
          </w:tcPr>
          <w:p w14:paraId="78B59454" w14:textId="77777777" w:rsidR="004216A2" w:rsidRDefault="004216A2" w:rsidP="00D1176F">
            <w:pPr>
              <w:jc w:val="center"/>
            </w:pPr>
            <w:r>
              <w:rPr>
                <w:sz w:val="16"/>
              </w:rPr>
              <w:t>(0.334)</w:t>
            </w:r>
          </w:p>
        </w:tc>
        <w:tc>
          <w:tcPr>
            <w:tcW w:w="939" w:type="dxa"/>
            <w:vAlign w:val="center"/>
          </w:tcPr>
          <w:p w14:paraId="6908424A" w14:textId="77777777" w:rsidR="004216A2" w:rsidRDefault="004216A2" w:rsidP="00D1176F">
            <w:pPr>
              <w:jc w:val="center"/>
            </w:pPr>
          </w:p>
        </w:tc>
        <w:tc>
          <w:tcPr>
            <w:tcW w:w="939" w:type="dxa"/>
            <w:vAlign w:val="center"/>
          </w:tcPr>
          <w:p w14:paraId="7CE400BF" w14:textId="77777777" w:rsidR="004216A2" w:rsidRDefault="004216A2" w:rsidP="00D1176F">
            <w:pPr>
              <w:jc w:val="center"/>
            </w:pPr>
          </w:p>
        </w:tc>
      </w:tr>
      <w:tr w:rsidR="004216A2" w:rsidRPr="00D321DC" w14:paraId="4942CE71" w14:textId="77777777" w:rsidTr="00D1176F">
        <w:trPr>
          <w:jc w:val="center"/>
        </w:trPr>
        <w:tc>
          <w:tcPr>
            <w:tcW w:w="3948" w:type="dxa"/>
            <w:tcBorders>
              <w:top w:val="nil"/>
              <w:left w:val="nil"/>
              <w:bottom w:val="nil"/>
              <w:right w:val="nil"/>
            </w:tcBorders>
          </w:tcPr>
          <w:p w14:paraId="0AF708FC" w14:textId="77777777" w:rsidR="004216A2" w:rsidRDefault="004216A2" w:rsidP="00D1176F">
            <w:r>
              <w:rPr>
                <w:sz w:val="16"/>
              </w:rPr>
              <w:t>Proportion English-Language Signs X Foreign Aid (ln)</w:t>
            </w:r>
          </w:p>
        </w:tc>
        <w:tc>
          <w:tcPr>
            <w:tcW w:w="1029" w:type="dxa"/>
            <w:tcBorders>
              <w:top w:val="nil"/>
              <w:left w:val="nil"/>
              <w:bottom w:val="nil"/>
              <w:right w:val="nil"/>
            </w:tcBorders>
            <w:vAlign w:val="center"/>
          </w:tcPr>
          <w:p w14:paraId="422074D4" w14:textId="77777777" w:rsidR="004216A2" w:rsidRDefault="004216A2" w:rsidP="00D1176F">
            <w:pPr>
              <w:jc w:val="center"/>
            </w:pPr>
          </w:p>
        </w:tc>
        <w:tc>
          <w:tcPr>
            <w:tcW w:w="987" w:type="dxa"/>
            <w:tcBorders>
              <w:top w:val="nil"/>
              <w:left w:val="nil"/>
              <w:bottom w:val="nil"/>
              <w:right w:val="nil"/>
            </w:tcBorders>
            <w:vAlign w:val="center"/>
          </w:tcPr>
          <w:p w14:paraId="722EB537" w14:textId="77777777" w:rsidR="004216A2" w:rsidRDefault="004216A2" w:rsidP="00D1176F">
            <w:pPr>
              <w:jc w:val="center"/>
            </w:pPr>
          </w:p>
        </w:tc>
        <w:tc>
          <w:tcPr>
            <w:tcW w:w="989" w:type="dxa"/>
            <w:tcBorders>
              <w:top w:val="nil"/>
              <w:left w:val="nil"/>
              <w:bottom w:val="nil"/>
              <w:right w:val="nil"/>
            </w:tcBorders>
            <w:vAlign w:val="center"/>
          </w:tcPr>
          <w:p w14:paraId="04EAF4C6" w14:textId="77777777" w:rsidR="004216A2" w:rsidRDefault="004216A2" w:rsidP="00D1176F">
            <w:pPr>
              <w:jc w:val="center"/>
            </w:pPr>
          </w:p>
        </w:tc>
        <w:tc>
          <w:tcPr>
            <w:tcW w:w="939" w:type="dxa"/>
            <w:tcBorders>
              <w:top w:val="nil"/>
              <w:left w:val="nil"/>
              <w:bottom w:val="nil"/>
              <w:right w:val="nil"/>
            </w:tcBorders>
            <w:vAlign w:val="center"/>
          </w:tcPr>
          <w:p w14:paraId="44BCF1B9" w14:textId="77777777" w:rsidR="004216A2" w:rsidRDefault="004216A2" w:rsidP="00D1176F">
            <w:pPr>
              <w:jc w:val="center"/>
            </w:pPr>
          </w:p>
        </w:tc>
        <w:tc>
          <w:tcPr>
            <w:tcW w:w="939" w:type="dxa"/>
            <w:vAlign w:val="center"/>
          </w:tcPr>
          <w:p w14:paraId="1F921CFA" w14:textId="77777777" w:rsidR="004216A2" w:rsidRDefault="004216A2" w:rsidP="00D1176F">
            <w:pPr>
              <w:jc w:val="center"/>
            </w:pPr>
            <w:r>
              <w:rPr>
                <w:sz w:val="16"/>
              </w:rPr>
              <w:t>-2.873</w:t>
            </w:r>
          </w:p>
        </w:tc>
        <w:tc>
          <w:tcPr>
            <w:tcW w:w="939" w:type="dxa"/>
            <w:vAlign w:val="center"/>
          </w:tcPr>
          <w:p w14:paraId="436E6355" w14:textId="77777777" w:rsidR="004216A2" w:rsidRDefault="004216A2" w:rsidP="00D1176F">
            <w:pPr>
              <w:jc w:val="center"/>
            </w:pPr>
            <w:r>
              <w:rPr>
                <w:sz w:val="16"/>
              </w:rPr>
              <w:t>-4.118</w:t>
            </w:r>
          </w:p>
        </w:tc>
        <w:tc>
          <w:tcPr>
            <w:tcW w:w="939" w:type="dxa"/>
            <w:vAlign w:val="center"/>
          </w:tcPr>
          <w:p w14:paraId="7CE59CC6" w14:textId="77777777" w:rsidR="004216A2" w:rsidRDefault="004216A2" w:rsidP="00D1176F">
            <w:pPr>
              <w:jc w:val="center"/>
            </w:pPr>
          </w:p>
        </w:tc>
        <w:tc>
          <w:tcPr>
            <w:tcW w:w="939" w:type="dxa"/>
            <w:vAlign w:val="center"/>
          </w:tcPr>
          <w:p w14:paraId="0FBC6386" w14:textId="77777777" w:rsidR="004216A2" w:rsidRDefault="004216A2" w:rsidP="00D1176F">
            <w:pPr>
              <w:jc w:val="center"/>
            </w:pPr>
          </w:p>
        </w:tc>
      </w:tr>
      <w:tr w:rsidR="004216A2" w:rsidRPr="00D321DC" w14:paraId="6187DA67" w14:textId="77777777" w:rsidTr="00D1176F">
        <w:trPr>
          <w:trHeight w:val="74"/>
          <w:jc w:val="center"/>
        </w:trPr>
        <w:tc>
          <w:tcPr>
            <w:tcW w:w="3948" w:type="dxa"/>
            <w:tcBorders>
              <w:top w:val="nil"/>
              <w:left w:val="nil"/>
              <w:bottom w:val="nil"/>
              <w:right w:val="nil"/>
            </w:tcBorders>
          </w:tcPr>
          <w:p w14:paraId="22F698D3" w14:textId="77777777" w:rsidR="004216A2" w:rsidRDefault="004216A2" w:rsidP="00D1176F"/>
        </w:tc>
        <w:tc>
          <w:tcPr>
            <w:tcW w:w="1029" w:type="dxa"/>
            <w:tcBorders>
              <w:top w:val="nil"/>
              <w:left w:val="nil"/>
              <w:bottom w:val="nil"/>
              <w:right w:val="nil"/>
            </w:tcBorders>
            <w:vAlign w:val="center"/>
          </w:tcPr>
          <w:p w14:paraId="69518CF9" w14:textId="77777777" w:rsidR="004216A2" w:rsidRDefault="004216A2" w:rsidP="00D1176F">
            <w:pPr>
              <w:jc w:val="center"/>
            </w:pPr>
          </w:p>
        </w:tc>
        <w:tc>
          <w:tcPr>
            <w:tcW w:w="987" w:type="dxa"/>
            <w:tcBorders>
              <w:top w:val="nil"/>
              <w:left w:val="nil"/>
              <w:bottom w:val="nil"/>
              <w:right w:val="nil"/>
            </w:tcBorders>
            <w:vAlign w:val="center"/>
          </w:tcPr>
          <w:p w14:paraId="789A20BE" w14:textId="77777777" w:rsidR="004216A2" w:rsidRDefault="004216A2" w:rsidP="00D1176F">
            <w:pPr>
              <w:jc w:val="center"/>
            </w:pPr>
          </w:p>
        </w:tc>
        <w:tc>
          <w:tcPr>
            <w:tcW w:w="989" w:type="dxa"/>
            <w:tcBorders>
              <w:top w:val="nil"/>
              <w:left w:val="nil"/>
              <w:bottom w:val="nil"/>
              <w:right w:val="nil"/>
            </w:tcBorders>
            <w:vAlign w:val="center"/>
          </w:tcPr>
          <w:p w14:paraId="4BE715A1" w14:textId="77777777" w:rsidR="004216A2" w:rsidRDefault="004216A2" w:rsidP="00D1176F">
            <w:pPr>
              <w:jc w:val="center"/>
            </w:pPr>
          </w:p>
        </w:tc>
        <w:tc>
          <w:tcPr>
            <w:tcW w:w="939" w:type="dxa"/>
            <w:tcBorders>
              <w:top w:val="nil"/>
              <w:left w:val="nil"/>
              <w:bottom w:val="nil"/>
              <w:right w:val="nil"/>
            </w:tcBorders>
            <w:vAlign w:val="center"/>
          </w:tcPr>
          <w:p w14:paraId="7B359E05" w14:textId="77777777" w:rsidR="004216A2" w:rsidRDefault="004216A2" w:rsidP="00D1176F">
            <w:pPr>
              <w:jc w:val="center"/>
            </w:pPr>
          </w:p>
        </w:tc>
        <w:tc>
          <w:tcPr>
            <w:tcW w:w="939" w:type="dxa"/>
            <w:vAlign w:val="center"/>
          </w:tcPr>
          <w:p w14:paraId="52FC3288" w14:textId="77777777" w:rsidR="004216A2" w:rsidRDefault="004216A2" w:rsidP="00D1176F">
            <w:pPr>
              <w:jc w:val="center"/>
            </w:pPr>
            <w:r>
              <w:rPr>
                <w:sz w:val="16"/>
              </w:rPr>
              <w:t>(6.812)</w:t>
            </w:r>
          </w:p>
        </w:tc>
        <w:tc>
          <w:tcPr>
            <w:tcW w:w="939" w:type="dxa"/>
            <w:vAlign w:val="center"/>
          </w:tcPr>
          <w:p w14:paraId="302B69E4" w14:textId="77777777" w:rsidR="004216A2" w:rsidRDefault="004216A2" w:rsidP="00D1176F">
            <w:pPr>
              <w:jc w:val="center"/>
            </w:pPr>
            <w:r>
              <w:rPr>
                <w:sz w:val="16"/>
              </w:rPr>
              <w:t>(9.264)</w:t>
            </w:r>
          </w:p>
        </w:tc>
        <w:tc>
          <w:tcPr>
            <w:tcW w:w="939" w:type="dxa"/>
            <w:vAlign w:val="center"/>
          </w:tcPr>
          <w:p w14:paraId="0C8A2B8B" w14:textId="77777777" w:rsidR="004216A2" w:rsidRDefault="004216A2" w:rsidP="00D1176F">
            <w:pPr>
              <w:jc w:val="center"/>
            </w:pPr>
          </w:p>
        </w:tc>
        <w:tc>
          <w:tcPr>
            <w:tcW w:w="939" w:type="dxa"/>
            <w:vAlign w:val="center"/>
          </w:tcPr>
          <w:p w14:paraId="2BB53390" w14:textId="77777777" w:rsidR="004216A2" w:rsidRDefault="004216A2" w:rsidP="00D1176F">
            <w:pPr>
              <w:jc w:val="center"/>
            </w:pPr>
          </w:p>
        </w:tc>
      </w:tr>
      <w:tr w:rsidR="004216A2" w:rsidRPr="00D321DC" w14:paraId="1EF1077B" w14:textId="77777777" w:rsidTr="00D1176F">
        <w:trPr>
          <w:jc w:val="center"/>
        </w:trPr>
        <w:tc>
          <w:tcPr>
            <w:tcW w:w="3948" w:type="dxa"/>
            <w:tcBorders>
              <w:top w:val="nil"/>
              <w:left w:val="nil"/>
              <w:bottom w:val="nil"/>
              <w:right w:val="nil"/>
            </w:tcBorders>
          </w:tcPr>
          <w:p w14:paraId="33D27903" w14:textId="77777777" w:rsidR="004216A2" w:rsidRDefault="004216A2" w:rsidP="00D1176F">
            <w:r>
              <w:rPr>
                <w:sz w:val="16"/>
              </w:rPr>
              <w:t>Number of IO Donors</w:t>
            </w:r>
          </w:p>
        </w:tc>
        <w:tc>
          <w:tcPr>
            <w:tcW w:w="1029" w:type="dxa"/>
            <w:tcBorders>
              <w:top w:val="nil"/>
              <w:left w:val="nil"/>
              <w:bottom w:val="nil"/>
              <w:right w:val="nil"/>
            </w:tcBorders>
            <w:vAlign w:val="center"/>
          </w:tcPr>
          <w:p w14:paraId="2C792888" w14:textId="77777777" w:rsidR="004216A2" w:rsidRDefault="004216A2" w:rsidP="00D1176F">
            <w:pPr>
              <w:jc w:val="center"/>
            </w:pPr>
          </w:p>
        </w:tc>
        <w:tc>
          <w:tcPr>
            <w:tcW w:w="987" w:type="dxa"/>
            <w:tcBorders>
              <w:top w:val="nil"/>
              <w:left w:val="nil"/>
              <w:bottom w:val="nil"/>
              <w:right w:val="nil"/>
            </w:tcBorders>
            <w:vAlign w:val="center"/>
          </w:tcPr>
          <w:p w14:paraId="3F14A4FA" w14:textId="77777777" w:rsidR="004216A2" w:rsidRDefault="004216A2" w:rsidP="00D1176F">
            <w:pPr>
              <w:jc w:val="center"/>
            </w:pPr>
          </w:p>
        </w:tc>
        <w:tc>
          <w:tcPr>
            <w:tcW w:w="989" w:type="dxa"/>
            <w:tcBorders>
              <w:top w:val="nil"/>
              <w:left w:val="nil"/>
              <w:bottom w:val="nil"/>
              <w:right w:val="nil"/>
            </w:tcBorders>
            <w:vAlign w:val="center"/>
          </w:tcPr>
          <w:p w14:paraId="1609CDCF" w14:textId="77777777" w:rsidR="004216A2" w:rsidRDefault="004216A2" w:rsidP="00D1176F">
            <w:pPr>
              <w:jc w:val="center"/>
            </w:pPr>
          </w:p>
        </w:tc>
        <w:tc>
          <w:tcPr>
            <w:tcW w:w="939" w:type="dxa"/>
            <w:tcBorders>
              <w:top w:val="nil"/>
              <w:left w:val="nil"/>
              <w:bottom w:val="nil"/>
              <w:right w:val="nil"/>
            </w:tcBorders>
            <w:vAlign w:val="center"/>
          </w:tcPr>
          <w:p w14:paraId="11294084" w14:textId="77777777" w:rsidR="004216A2" w:rsidRDefault="004216A2" w:rsidP="00D1176F">
            <w:pPr>
              <w:jc w:val="center"/>
            </w:pPr>
          </w:p>
        </w:tc>
        <w:tc>
          <w:tcPr>
            <w:tcW w:w="939" w:type="dxa"/>
            <w:vAlign w:val="center"/>
          </w:tcPr>
          <w:p w14:paraId="769CB1E9" w14:textId="77777777" w:rsidR="004216A2" w:rsidRDefault="004216A2" w:rsidP="00D1176F">
            <w:pPr>
              <w:jc w:val="center"/>
            </w:pPr>
          </w:p>
        </w:tc>
        <w:tc>
          <w:tcPr>
            <w:tcW w:w="939" w:type="dxa"/>
            <w:vAlign w:val="center"/>
          </w:tcPr>
          <w:p w14:paraId="74622D0E" w14:textId="77777777" w:rsidR="004216A2" w:rsidRDefault="004216A2" w:rsidP="00D1176F">
            <w:pPr>
              <w:jc w:val="center"/>
            </w:pPr>
          </w:p>
        </w:tc>
        <w:tc>
          <w:tcPr>
            <w:tcW w:w="939" w:type="dxa"/>
            <w:vAlign w:val="center"/>
          </w:tcPr>
          <w:p w14:paraId="75676433" w14:textId="77777777" w:rsidR="004216A2" w:rsidRDefault="004216A2" w:rsidP="00D1176F">
            <w:pPr>
              <w:jc w:val="center"/>
            </w:pPr>
            <w:r>
              <w:rPr>
                <w:sz w:val="16"/>
              </w:rPr>
              <w:t>0.006</w:t>
            </w:r>
          </w:p>
        </w:tc>
        <w:tc>
          <w:tcPr>
            <w:tcW w:w="939" w:type="dxa"/>
            <w:vAlign w:val="center"/>
          </w:tcPr>
          <w:p w14:paraId="1A7BEAF2" w14:textId="77777777" w:rsidR="004216A2" w:rsidRDefault="004216A2" w:rsidP="00D1176F">
            <w:pPr>
              <w:jc w:val="center"/>
            </w:pPr>
            <w:r>
              <w:rPr>
                <w:sz w:val="16"/>
              </w:rPr>
              <w:t>-0.079</w:t>
            </w:r>
          </w:p>
        </w:tc>
      </w:tr>
      <w:tr w:rsidR="004216A2" w:rsidRPr="00D321DC" w14:paraId="2348DE02" w14:textId="77777777" w:rsidTr="00D1176F">
        <w:trPr>
          <w:jc w:val="center"/>
        </w:trPr>
        <w:tc>
          <w:tcPr>
            <w:tcW w:w="3948" w:type="dxa"/>
            <w:tcBorders>
              <w:top w:val="nil"/>
              <w:left w:val="nil"/>
              <w:bottom w:val="nil"/>
              <w:right w:val="nil"/>
            </w:tcBorders>
          </w:tcPr>
          <w:p w14:paraId="1FB8AAB0" w14:textId="77777777" w:rsidR="004216A2" w:rsidRDefault="004216A2" w:rsidP="00D1176F"/>
        </w:tc>
        <w:tc>
          <w:tcPr>
            <w:tcW w:w="1029" w:type="dxa"/>
            <w:tcBorders>
              <w:top w:val="nil"/>
              <w:left w:val="nil"/>
              <w:bottom w:val="nil"/>
              <w:right w:val="nil"/>
            </w:tcBorders>
            <w:vAlign w:val="center"/>
          </w:tcPr>
          <w:p w14:paraId="0A78F3D6" w14:textId="77777777" w:rsidR="004216A2" w:rsidRDefault="004216A2" w:rsidP="00D1176F">
            <w:pPr>
              <w:jc w:val="center"/>
            </w:pPr>
          </w:p>
        </w:tc>
        <w:tc>
          <w:tcPr>
            <w:tcW w:w="987" w:type="dxa"/>
            <w:tcBorders>
              <w:top w:val="nil"/>
              <w:left w:val="nil"/>
              <w:bottom w:val="nil"/>
              <w:right w:val="nil"/>
            </w:tcBorders>
            <w:vAlign w:val="center"/>
          </w:tcPr>
          <w:p w14:paraId="5D2F20AC" w14:textId="77777777" w:rsidR="004216A2" w:rsidRDefault="004216A2" w:rsidP="00D1176F">
            <w:pPr>
              <w:jc w:val="center"/>
            </w:pPr>
          </w:p>
        </w:tc>
        <w:tc>
          <w:tcPr>
            <w:tcW w:w="989" w:type="dxa"/>
            <w:tcBorders>
              <w:top w:val="nil"/>
              <w:left w:val="nil"/>
              <w:bottom w:val="nil"/>
              <w:right w:val="nil"/>
            </w:tcBorders>
            <w:vAlign w:val="center"/>
          </w:tcPr>
          <w:p w14:paraId="74054EB5" w14:textId="77777777" w:rsidR="004216A2" w:rsidRDefault="004216A2" w:rsidP="00D1176F">
            <w:pPr>
              <w:jc w:val="center"/>
            </w:pPr>
          </w:p>
        </w:tc>
        <w:tc>
          <w:tcPr>
            <w:tcW w:w="939" w:type="dxa"/>
            <w:tcBorders>
              <w:top w:val="nil"/>
              <w:left w:val="nil"/>
              <w:bottom w:val="nil"/>
              <w:right w:val="nil"/>
            </w:tcBorders>
            <w:vAlign w:val="center"/>
          </w:tcPr>
          <w:p w14:paraId="0AA968FF" w14:textId="77777777" w:rsidR="004216A2" w:rsidRDefault="004216A2" w:rsidP="00D1176F">
            <w:pPr>
              <w:jc w:val="center"/>
            </w:pPr>
          </w:p>
        </w:tc>
        <w:tc>
          <w:tcPr>
            <w:tcW w:w="939" w:type="dxa"/>
            <w:vAlign w:val="center"/>
          </w:tcPr>
          <w:p w14:paraId="202DC00D" w14:textId="77777777" w:rsidR="004216A2" w:rsidRDefault="004216A2" w:rsidP="00D1176F">
            <w:pPr>
              <w:jc w:val="center"/>
            </w:pPr>
          </w:p>
        </w:tc>
        <w:tc>
          <w:tcPr>
            <w:tcW w:w="939" w:type="dxa"/>
            <w:vAlign w:val="center"/>
          </w:tcPr>
          <w:p w14:paraId="162D7C28" w14:textId="77777777" w:rsidR="004216A2" w:rsidRDefault="004216A2" w:rsidP="00D1176F">
            <w:pPr>
              <w:jc w:val="center"/>
            </w:pPr>
          </w:p>
        </w:tc>
        <w:tc>
          <w:tcPr>
            <w:tcW w:w="939" w:type="dxa"/>
            <w:vAlign w:val="center"/>
          </w:tcPr>
          <w:p w14:paraId="6A00BE4E" w14:textId="77777777" w:rsidR="004216A2" w:rsidRDefault="004216A2" w:rsidP="00D1176F">
            <w:pPr>
              <w:jc w:val="center"/>
            </w:pPr>
            <w:r>
              <w:rPr>
                <w:sz w:val="16"/>
              </w:rPr>
              <w:t>(0.148)</w:t>
            </w:r>
          </w:p>
        </w:tc>
        <w:tc>
          <w:tcPr>
            <w:tcW w:w="939" w:type="dxa"/>
            <w:vAlign w:val="center"/>
          </w:tcPr>
          <w:p w14:paraId="3991A3E2" w14:textId="77777777" w:rsidR="004216A2" w:rsidRDefault="004216A2" w:rsidP="00D1176F">
            <w:pPr>
              <w:jc w:val="center"/>
            </w:pPr>
            <w:r>
              <w:rPr>
                <w:sz w:val="16"/>
              </w:rPr>
              <w:t>(0.182)</w:t>
            </w:r>
          </w:p>
        </w:tc>
      </w:tr>
      <w:tr w:rsidR="004216A2" w:rsidRPr="00D321DC" w14:paraId="6DC1B792" w14:textId="77777777" w:rsidTr="00D1176F">
        <w:trPr>
          <w:jc w:val="center"/>
        </w:trPr>
        <w:tc>
          <w:tcPr>
            <w:tcW w:w="3948" w:type="dxa"/>
            <w:tcBorders>
              <w:top w:val="nil"/>
              <w:left w:val="nil"/>
              <w:bottom w:val="nil"/>
              <w:right w:val="nil"/>
            </w:tcBorders>
          </w:tcPr>
          <w:p w14:paraId="3D79C273" w14:textId="77777777" w:rsidR="004216A2" w:rsidRDefault="004216A2" w:rsidP="00D1176F">
            <w:r>
              <w:rPr>
                <w:sz w:val="16"/>
              </w:rPr>
              <w:t>Proportion English-Language Signs X Number of IO Donors</w:t>
            </w:r>
          </w:p>
        </w:tc>
        <w:tc>
          <w:tcPr>
            <w:tcW w:w="1029" w:type="dxa"/>
            <w:tcBorders>
              <w:top w:val="nil"/>
              <w:left w:val="nil"/>
              <w:bottom w:val="nil"/>
              <w:right w:val="nil"/>
            </w:tcBorders>
            <w:vAlign w:val="center"/>
          </w:tcPr>
          <w:p w14:paraId="032599D0" w14:textId="77777777" w:rsidR="004216A2" w:rsidRDefault="004216A2" w:rsidP="00D1176F">
            <w:pPr>
              <w:jc w:val="center"/>
            </w:pPr>
          </w:p>
        </w:tc>
        <w:tc>
          <w:tcPr>
            <w:tcW w:w="987" w:type="dxa"/>
            <w:tcBorders>
              <w:top w:val="nil"/>
              <w:left w:val="nil"/>
              <w:bottom w:val="nil"/>
              <w:right w:val="nil"/>
            </w:tcBorders>
            <w:vAlign w:val="center"/>
          </w:tcPr>
          <w:p w14:paraId="548A607B" w14:textId="77777777" w:rsidR="004216A2" w:rsidRDefault="004216A2" w:rsidP="00D1176F">
            <w:pPr>
              <w:jc w:val="center"/>
            </w:pPr>
          </w:p>
        </w:tc>
        <w:tc>
          <w:tcPr>
            <w:tcW w:w="989" w:type="dxa"/>
            <w:tcBorders>
              <w:top w:val="nil"/>
              <w:left w:val="nil"/>
              <w:bottom w:val="nil"/>
              <w:right w:val="nil"/>
            </w:tcBorders>
            <w:vAlign w:val="center"/>
          </w:tcPr>
          <w:p w14:paraId="5BA4370F" w14:textId="77777777" w:rsidR="004216A2" w:rsidRDefault="004216A2" w:rsidP="00D1176F">
            <w:pPr>
              <w:jc w:val="center"/>
            </w:pPr>
          </w:p>
        </w:tc>
        <w:tc>
          <w:tcPr>
            <w:tcW w:w="939" w:type="dxa"/>
            <w:tcBorders>
              <w:top w:val="nil"/>
              <w:left w:val="nil"/>
              <w:bottom w:val="nil"/>
              <w:right w:val="nil"/>
            </w:tcBorders>
            <w:vAlign w:val="center"/>
          </w:tcPr>
          <w:p w14:paraId="45E12C44" w14:textId="77777777" w:rsidR="004216A2" w:rsidRDefault="004216A2" w:rsidP="00D1176F">
            <w:pPr>
              <w:jc w:val="center"/>
            </w:pPr>
          </w:p>
        </w:tc>
        <w:tc>
          <w:tcPr>
            <w:tcW w:w="939" w:type="dxa"/>
            <w:vAlign w:val="center"/>
          </w:tcPr>
          <w:p w14:paraId="6A6C032B" w14:textId="77777777" w:rsidR="004216A2" w:rsidRDefault="004216A2" w:rsidP="00D1176F">
            <w:pPr>
              <w:jc w:val="center"/>
            </w:pPr>
          </w:p>
        </w:tc>
        <w:tc>
          <w:tcPr>
            <w:tcW w:w="939" w:type="dxa"/>
            <w:vAlign w:val="center"/>
          </w:tcPr>
          <w:p w14:paraId="4CC279FD" w14:textId="77777777" w:rsidR="004216A2" w:rsidRDefault="004216A2" w:rsidP="00D1176F">
            <w:pPr>
              <w:jc w:val="center"/>
            </w:pPr>
          </w:p>
        </w:tc>
        <w:tc>
          <w:tcPr>
            <w:tcW w:w="939" w:type="dxa"/>
            <w:vAlign w:val="center"/>
          </w:tcPr>
          <w:p w14:paraId="5BCEB1EE" w14:textId="77777777" w:rsidR="004216A2" w:rsidRDefault="004216A2" w:rsidP="00D1176F">
            <w:pPr>
              <w:jc w:val="center"/>
            </w:pPr>
            <w:r>
              <w:rPr>
                <w:sz w:val="16"/>
              </w:rPr>
              <w:t>-1.349</w:t>
            </w:r>
          </w:p>
        </w:tc>
        <w:tc>
          <w:tcPr>
            <w:tcW w:w="939" w:type="dxa"/>
            <w:vAlign w:val="center"/>
          </w:tcPr>
          <w:p w14:paraId="238CDB31" w14:textId="77777777" w:rsidR="004216A2" w:rsidRDefault="004216A2" w:rsidP="00D1176F">
            <w:pPr>
              <w:jc w:val="center"/>
            </w:pPr>
            <w:r>
              <w:rPr>
                <w:sz w:val="16"/>
              </w:rPr>
              <w:t>-2.391</w:t>
            </w:r>
          </w:p>
        </w:tc>
      </w:tr>
      <w:tr w:rsidR="004216A2" w:rsidRPr="00D321DC" w14:paraId="796ECE27" w14:textId="77777777" w:rsidTr="00D1176F">
        <w:trPr>
          <w:jc w:val="center"/>
        </w:trPr>
        <w:tc>
          <w:tcPr>
            <w:tcW w:w="3948" w:type="dxa"/>
            <w:tcBorders>
              <w:top w:val="nil"/>
              <w:left w:val="nil"/>
              <w:bottom w:val="nil"/>
              <w:right w:val="nil"/>
            </w:tcBorders>
          </w:tcPr>
          <w:p w14:paraId="3BAC54E6" w14:textId="77777777" w:rsidR="004216A2" w:rsidRDefault="004216A2" w:rsidP="00D1176F"/>
        </w:tc>
        <w:tc>
          <w:tcPr>
            <w:tcW w:w="1029" w:type="dxa"/>
            <w:tcBorders>
              <w:top w:val="nil"/>
              <w:left w:val="nil"/>
              <w:bottom w:val="nil"/>
              <w:right w:val="nil"/>
            </w:tcBorders>
            <w:vAlign w:val="center"/>
          </w:tcPr>
          <w:p w14:paraId="5D41D4F1" w14:textId="77777777" w:rsidR="004216A2" w:rsidRDefault="004216A2" w:rsidP="00D1176F">
            <w:pPr>
              <w:jc w:val="center"/>
            </w:pPr>
          </w:p>
        </w:tc>
        <w:tc>
          <w:tcPr>
            <w:tcW w:w="987" w:type="dxa"/>
            <w:tcBorders>
              <w:top w:val="nil"/>
              <w:left w:val="nil"/>
              <w:bottom w:val="nil"/>
              <w:right w:val="nil"/>
            </w:tcBorders>
            <w:vAlign w:val="center"/>
          </w:tcPr>
          <w:p w14:paraId="41931624" w14:textId="77777777" w:rsidR="004216A2" w:rsidRDefault="004216A2" w:rsidP="00D1176F">
            <w:pPr>
              <w:jc w:val="center"/>
            </w:pPr>
          </w:p>
        </w:tc>
        <w:tc>
          <w:tcPr>
            <w:tcW w:w="989" w:type="dxa"/>
            <w:tcBorders>
              <w:top w:val="nil"/>
              <w:left w:val="nil"/>
              <w:bottom w:val="nil"/>
              <w:right w:val="nil"/>
            </w:tcBorders>
            <w:vAlign w:val="center"/>
          </w:tcPr>
          <w:p w14:paraId="42C52ED5" w14:textId="77777777" w:rsidR="004216A2" w:rsidRDefault="004216A2" w:rsidP="00D1176F">
            <w:pPr>
              <w:jc w:val="center"/>
            </w:pPr>
          </w:p>
        </w:tc>
        <w:tc>
          <w:tcPr>
            <w:tcW w:w="939" w:type="dxa"/>
            <w:tcBorders>
              <w:top w:val="nil"/>
              <w:left w:val="nil"/>
              <w:bottom w:val="nil"/>
              <w:right w:val="nil"/>
            </w:tcBorders>
            <w:vAlign w:val="center"/>
          </w:tcPr>
          <w:p w14:paraId="21A26D5C" w14:textId="77777777" w:rsidR="004216A2" w:rsidRDefault="004216A2" w:rsidP="00D1176F">
            <w:pPr>
              <w:jc w:val="center"/>
            </w:pPr>
          </w:p>
        </w:tc>
        <w:tc>
          <w:tcPr>
            <w:tcW w:w="939" w:type="dxa"/>
            <w:vAlign w:val="center"/>
          </w:tcPr>
          <w:p w14:paraId="6F4A1CF0" w14:textId="77777777" w:rsidR="004216A2" w:rsidRDefault="004216A2" w:rsidP="00D1176F">
            <w:pPr>
              <w:jc w:val="center"/>
            </w:pPr>
          </w:p>
        </w:tc>
        <w:tc>
          <w:tcPr>
            <w:tcW w:w="939" w:type="dxa"/>
            <w:vAlign w:val="center"/>
          </w:tcPr>
          <w:p w14:paraId="09451E13" w14:textId="77777777" w:rsidR="004216A2" w:rsidRDefault="004216A2" w:rsidP="00D1176F">
            <w:pPr>
              <w:jc w:val="center"/>
            </w:pPr>
          </w:p>
        </w:tc>
        <w:tc>
          <w:tcPr>
            <w:tcW w:w="939" w:type="dxa"/>
            <w:vAlign w:val="center"/>
          </w:tcPr>
          <w:p w14:paraId="3B9F6E2F" w14:textId="77777777" w:rsidR="004216A2" w:rsidRDefault="004216A2" w:rsidP="00D1176F">
            <w:pPr>
              <w:jc w:val="center"/>
            </w:pPr>
            <w:r>
              <w:rPr>
                <w:sz w:val="16"/>
              </w:rPr>
              <w:t>(4.105)</w:t>
            </w:r>
          </w:p>
        </w:tc>
        <w:tc>
          <w:tcPr>
            <w:tcW w:w="939" w:type="dxa"/>
            <w:vAlign w:val="center"/>
          </w:tcPr>
          <w:p w14:paraId="6E52CC26" w14:textId="77777777" w:rsidR="004216A2" w:rsidRDefault="004216A2" w:rsidP="00D1176F">
            <w:pPr>
              <w:jc w:val="center"/>
            </w:pPr>
            <w:r>
              <w:rPr>
                <w:sz w:val="16"/>
              </w:rPr>
              <w:t>(5.566)</w:t>
            </w:r>
          </w:p>
        </w:tc>
      </w:tr>
      <w:tr w:rsidR="004216A2" w:rsidRPr="00D321DC" w14:paraId="227113F2" w14:textId="77777777" w:rsidTr="00D1176F">
        <w:trPr>
          <w:jc w:val="center"/>
        </w:trPr>
        <w:tc>
          <w:tcPr>
            <w:tcW w:w="3948" w:type="dxa"/>
            <w:tcBorders>
              <w:top w:val="nil"/>
              <w:left w:val="nil"/>
              <w:bottom w:val="nil"/>
              <w:right w:val="nil"/>
            </w:tcBorders>
          </w:tcPr>
          <w:p w14:paraId="2AE7B437" w14:textId="77777777" w:rsidR="004216A2" w:rsidRDefault="004216A2" w:rsidP="00D1176F">
            <w:r>
              <w:rPr>
                <w:sz w:val="16"/>
              </w:rPr>
              <w:t>Time in Campaign (years)</w:t>
            </w:r>
          </w:p>
        </w:tc>
        <w:tc>
          <w:tcPr>
            <w:tcW w:w="1029" w:type="dxa"/>
            <w:tcBorders>
              <w:top w:val="nil"/>
              <w:left w:val="nil"/>
              <w:bottom w:val="nil"/>
              <w:right w:val="nil"/>
            </w:tcBorders>
            <w:vAlign w:val="center"/>
          </w:tcPr>
          <w:p w14:paraId="15F97A2D" w14:textId="77777777" w:rsidR="004216A2" w:rsidRDefault="004216A2" w:rsidP="00D1176F">
            <w:pPr>
              <w:jc w:val="center"/>
            </w:pPr>
          </w:p>
        </w:tc>
        <w:tc>
          <w:tcPr>
            <w:tcW w:w="987" w:type="dxa"/>
            <w:tcBorders>
              <w:top w:val="nil"/>
              <w:left w:val="nil"/>
              <w:bottom w:val="nil"/>
              <w:right w:val="nil"/>
            </w:tcBorders>
            <w:vAlign w:val="center"/>
          </w:tcPr>
          <w:p w14:paraId="1ED0BBCF" w14:textId="77777777" w:rsidR="004216A2" w:rsidRDefault="004216A2" w:rsidP="00D1176F">
            <w:pPr>
              <w:jc w:val="center"/>
            </w:pPr>
            <w:r>
              <w:rPr>
                <w:sz w:val="16"/>
              </w:rPr>
              <w:t>-0.152</w:t>
            </w:r>
          </w:p>
        </w:tc>
        <w:tc>
          <w:tcPr>
            <w:tcW w:w="989" w:type="dxa"/>
            <w:tcBorders>
              <w:top w:val="nil"/>
              <w:left w:val="nil"/>
              <w:bottom w:val="nil"/>
              <w:right w:val="nil"/>
            </w:tcBorders>
            <w:vAlign w:val="center"/>
          </w:tcPr>
          <w:p w14:paraId="48C1B529" w14:textId="77777777" w:rsidR="004216A2" w:rsidRDefault="004216A2" w:rsidP="00D1176F">
            <w:pPr>
              <w:jc w:val="center"/>
            </w:pPr>
          </w:p>
        </w:tc>
        <w:tc>
          <w:tcPr>
            <w:tcW w:w="939" w:type="dxa"/>
            <w:tcBorders>
              <w:top w:val="nil"/>
              <w:left w:val="nil"/>
              <w:bottom w:val="nil"/>
              <w:right w:val="nil"/>
            </w:tcBorders>
            <w:vAlign w:val="center"/>
          </w:tcPr>
          <w:p w14:paraId="4A4FD23E" w14:textId="77777777" w:rsidR="004216A2" w:rsidRDefault="004216A2" w:rsidP="00D1176F">
            <w:pPr>
              <w:jc w:val="center"/>
            </w:pPr>
            <w:r>
              <w:rPr>
                <w:sz w:val="16"/>
              </w:rPr>
              <w:t>0.120</w:t>
            </w:r>
          </w:p>
        </w:tc>
        <w:tc>
          <w:tcPr>
            <w:tcW w:w="939" w:type="dxa"/>
            <w:vAlign w:val="center"/>
          </w:tcPr>
          <w:p w14:paraId="73416106" w14:textId="77777777" w:rsidR="004216A2" w:rsidRDefault="004216A2" w:rsidP="00D1176F">
            <w:pPr>
              <w:jc w:val="center"/>
            </w:pPr>
          </w:p>
        </w:tc>
        <w:tc>
          <w:tcPr>
            <w:tcW w:w="939" w:type="dxa"/>
            <w:vAlign w:val="center"/>
          </w:tcPr>
          <w:p w14:paraId="2E340E7A" w14:textId="77777777" w:rsidR="004216A2" w:rsidRDefault="004216A2" w:rsidP="00D1176F">
            <w:pPr>
              <w:jc w:val="center"/>
            </w:pPr>
            <w:r>
              <w:rPr>
                <w:sz w:val="16"/>
              </w:rPr>
              <w:t>-0.088</w:t>
            </w:r>
          </w:p>
        </w:tc>
        <w:tc>
          <w:tcPr>
            <w:tcW w:w="939" w:type="dxa"/>
            <w:vAlign w:val="center"/>
          </w:tcPr>
          <w:p w14:paraId="1E1C3C5C" w14:textId="77777777" w:rsidR="004216A2" w:rsidRDefault="004216A2" w:rsidP="00D1176F">
            <w:pPr>
              <w:jc w:val="center"/>
            </w:pPr>
          </w:p>
        </w:tc>
        <w:tc>
          <w:tcPr>
            <w:tcW w:w="939" w:type="dxa"/>
            <w:vAlign w:val="center"/>
          </w:tcPr>
          <w:p w14:paraId="3C444753" w14:textId="77777777" w:rsidR="004216A2" w:rsidRDefault="004216A2" w:rsidP="00D1176F">
            <w:pPr>
              <w:jc w:val="center"/>
            </w:pPr>
            <w:r>
              <w:rPr>
                <w:sz w:val="16"/>
              </w:rPr>
              <w:t>0.191</w:t>
            </w:r>
          </w:p>
        </w:tc>
      </w:tr>
      <w:tr w:rsidR="004216A2" w:rsidRPr="00D321DC" w14:paraId="37F322EE" w14:textId="77777777" w:rsidTr="00D1176F">
        <w:trPr>
          <w:jc w:val="center"/>
        </w:trPr>
        <w:tc>
          <w:tcPr>
            <w:tcW w:w="3948" w:type="dxa"/>
            <w:tcBorders>
              <w:top w:val="nil"/>
              <w:left w:val="nil"/>
              <w:bottom w:val="nil"/>
              <w:right w:val="nil"/>
            </w:tcBorders>
          </w:tcPr>
          <w:p w14:paraId="6716E7C1" w14:textId="77777777" w:rsidR="004216A2" w:rsidRDefault="004216A2" w:rsidP="00D1176F"/>
        </w:tc>
        <w:tc>
          <w:tcPr>
            <w:tcW w:w="1029" w:type="dxa"/>
            <w:tcBorders>
              <w:top w:val="nil"/>
              <w:left w:val="nil"/>
              <w:bottom w:val="nil"/>
              <w:right w:val="nil"/>
            </w:tcBorders>
            <w:vAlign w:val="center"/>
          </w:tcPr>
          <w:p w14:paraId="74C5C3D5" w14:textId="77777777" w:rsidR="004216A2" w:rsidRDefault="004216A2" w:rsidP="00D1176F">
            <w:pPr>
              <w:jc w:val="center"/>
            </w:pPr>
          </w:p>
        </w:tc>
        <w:tc>
          <w:tcPr>
            <w:tcW w:w="987" w:type="dxa"/>
            <w:tcBorders>
              <w:top w:val="nil"/>
              <w:left w:val="nil"/>
              <w:bottom w:val="nil"/>
              <w:right w:val="nil"/>
            </w:tcBorders>
            <w:vAlign w:val="center"/>
          </w:tcPr>
          <w:p w14:paraId="61F6B1B8" w14:textId="77777777" w:rsidR="004216A2" w:rsidRDefault="004216A2" w:rsidP="00D1176F">
            <w:pPr>
              <w:jc w:val="center"/>
            </w:pPr>
            <w:r>
              <w:rPr>
                <w:sz w:val="16"/>
              </w:rPr>
              <w:t>(0.261)</w:t>
            </w:r>
          </w:p>
        </w:tc>
        <w:tc>
          <w:tcPr>
            <w:tcW w:w="989" w:type="dxa"/>
            <w:tcBorders>
              <w:top w:val="nil"/>
              <w:left w:val="nil"/>
              <w:bottom w:val="nil"/>
              <w:right w:val="nil"/>
            </w:tcBorders>
            <w:vAlign w:val="center"/>
          </w:tcPr>
          <w:p w14:paraId="500CDCE6" w14:textId="77777777" w:rsidR="004216A2" w:rsidRDefault="004216A2" w:rsidP="00D1176F">
            <w:pPr>
              <w:jc w:val="center"/>
            </w:pPr>
          </w:p>
        </w:tc>
        <w:tc>
          <w:tcPr>
            <w:tcW w:w="939" w:type="dxa"/>
            <w:tcBorders>
              <w:top w:val="nil"/>
              <w:left w:val="nil"/>
              <w:bottom w:val="nil"/>
              <w:right w:val="nil"/>
            </w:tcBorders>
            <w:vAlign w:val="center"/>
          </w:tcPr>
          <w:p w14:paraId="18834377" w14:textId="77777777" w:rsidR="004216A2" w:rsidRDefault="004216A2" w:rsidP="00D1176F">
            <w:pPr>
              <w:jc w:val="center"/>
            </w:pPr>
            <w:r>
              <w:rPr>
                <w:sz w:val="16"/>
              </w:rPr>
              <w:t>(0.296)</w:t>
            </w:r>
          </w:p>
        </w:tc>
        <w:tc>
          <w:tcPr>
            <w:tcW w:w="939" w:type="dxa"/>
            <w:vAlign w:val="center"/>
          </w:tcPr>
          <w:p w14:paraId="7EBFF2E2" w14:textId="77777777" w:rsidR="004216A2" w:rsidRDefault="004216A2" w:rsidP="00D1176F">
            <w:pPr>
              <w:jc w:val="center"/>
            </w:pPr>
          </w:p>
        </w:tc>
        <w:tc>
          <w:tcPr>
            <w:tcW w:w="939" w:type="dxa"/>
            <w:vAlign w:val="center"/>
          </w:tcPr>
          <w:p w14:paraId="24D5D352" w14:textId="77777777" w:rsidR="004216A2" w:rsidRDefault="004216A2" w:rsidP="00D1176F">
            <w:pPr>
              <w:jc w:val="center"/>
            </w:pPr>
            <w:r>
              <w:rPr>
                <w:sz w:val="16"/>
              </w:rPr>
              <w:t>(0.274)</w:t>
            </w:r>
          </w:p>
        </w:tc>
        <w:tc>
          <w:tcPr>
            <w:tcW w:w="939" w:type="dxa"/>
            <w:vAlign w:val="center"/>
          </w:tcPr>
          <w:p w14:paraId="3A18B6FF" w14:textId="77777777" w:rsidR="004216A2" w:rsidRDefault="004216A2" w:rsidP="00D1176F">
            <w:pPr>
              <w:jc w:val="center"/>
            </w:pPr>
          </w:p>
        </w:tc>
        <w:tc>
          <w:tcPr>
            <w:tcW w:w="939" w:type="dxa"/>
            <w:vAlign w:val="center"/>
          </w:tcPr>
          <w:p w14:paraId="6131360B" w14:textId="77777777" w:rsidR="004216A2" w:rsidRDefault="004216A2" w:rsidP="00D1176F">
            <w:pPr>
              <w:jc w:val="center"/>
            </w:pPr>
            <w:r>
              <w:rPr>
                <w:sz w:val="16"/>
              </w:rPr>
              <w:t>(0.441)</w:t>
            </w:r>
          </w:p>
        </w:tc>
      </w:tr>
      <w:tr w:rsidR="004216A2" w:rsidRPr="00D321DC" w14:paraId="2F604E08" w14:textId="77777777" w:rsidTr="00D1176F">
        <w:trPr>
          <w:jc w:val="center"/>
        </w:trPr>
        <w:tc>
          <w:tcPr>
            <w:tcW w:w="3948" w:type="dxa"/>
            <w:tcBorders>
              <w:top w:val="nil"/>
              <w:left w:val="nil"/>
              <w:bottom w:val="nil"/>
              <w:right w:val="nil"/>
            </w:tcBorders>
          </w:tcPr>
          <w:p w14:paraId="058FE3A0" w14:textId="77777777" w:rsidR="004216A2" w:rsidRDefault="004216A2" w:rsidP="00D1176F">
            <w:r>
              <w:rPr>
                <w:sz w:val="16"/>
              </w:rPr>
              <w:t>Campaign Primarily Nonviolent</w:t>
            </w:r>
          </w:p>
        </w:tc>
        <w:tc>
          <w:tcPr>
            <w:tcW w:w="1029" w:type="dxa"/>
            <w:tcBorders>
              <w:top w:val="nil"/>
              <w:left w:val="nil"/>
              <w:bottom w:val="nil"/>
              <w:right w:val="nil"/>
            </w:tcBorders>
            <w:vAlign w:val="center"/>
          </w:tcPr>
          <w:p w14:paraId="7C1C1876" w14:textId="77777777" w:rsidR="004216A2" w:rsidRDefault="004216A2" w:rsidP="00D1176F">
            <w:pPr>
              <w:jc w:val="center"/>
            </w:pPr>
            <w:r>
              <w:rPr>
                <w:sz w:val="16"/>
              </w:rPr>
              <w:t>0.083</w:t>
            </w:r>
          </w:p>
        </w:tc>
        <w:tc>
          <w:tcPr>
            <w:tcW w:w="987" w:type="dxa"/>
            <w:tcBorders>
              <w:top w:val="nil"/>
              <w:left w:val="nil"/>
              <w:bottom w:val="nil"/>
              <w:right w:val="nil"/>
            </w:tcBorders>
            <w:vAlign w:val="center"/>
          </w:tcPr>
          <w:p w14:paraId="5CE34E91" w14:textId="77777777" w:rsidR="004216A2" w:rsidRDefault="004216A2" w:rsidP="00D1176F">
            <w:pPr>
              <w:jc w:val="center"/>
            </w:pPr>
            <w:r>
              <w:rPr>
                <w:sz w:val="16"/>
              </w:rPr>
              <w:t>0.015</w:t>
            </w:r>
          </w:p>
        </w:tc>
        <w:tc>
          <w:tcPr>
            <w:tcW w:w="989" w:type="dxa"/>
            <w:tcBorders>
              <w:top w:val="nil"/>
              <w:left w:val="nil"/>
              <w:bottom w:val="nil"/>
              <w:right w:val="nil"/>
            </w:tcBorders>
            <w:vAlign w:val="center"/>
          </w:tcPr>
          <w:p w14:paraId="1749F981" w14:textId="77777777" w:rsidR="004216A2" w:rsidRDefault="004216A2" w:rsidP="00D1176F">
            <w:pPr>
              <w:jc w:val="center"/>
            </w:pPr>
            <w:r>
              <w:rPr>
                <w:sz w:val="16"/>
              </w:rPr>
              <w:t>1.396*</w:t>
            </w:r>
          </w:p>
        </w:tc>
        <w:tc>
          <w:tcPr>
            <w:tcW w:w="939" w:type="dxa"/>
            <w:tcBorders>
              <w:top w:val="nil"/>
              <w:left w:val="nil"/>
              <w:bottom w:val="nil"/>
              <w:right w:val="nil"/>
            </w:tcBorders>
            <w:vAlign w:val="center"/>
          </w:tcPr>
          <w:p w14:paraId="0BF581C3" w14:textId="77777777" w:rsidR="004216A2" w:rsidRDefault="004216A2" w:rsidP="00D1176F">
            <w:pPr>
              <w:jc w:val="center"/>
            </w:pPr>
            <w:r>
              <w:rPr>
                <w:sz w:val="16"/>
              </w:rPr>
              <w:t>1.068</w:t>
            </w:r>
          </w:p>
        </w:tc>
        <w:tc>
          <w:tcPr>
            <w:tcW w:w="939" w:type="dxa"/>
            <w:vAlign w:val="center"/>
          </w:tcPr>
          <w:p w14:paraId="647FDCA5" w14:textId="77777777" w:rsidR="004216A2" w:rsidRDefault="004216A2" w:rsidP="00D1176F">
            <w:pPr>
              <w:jc w:val="center"/>
            </w:pPr>
            <w:r>
              <w:rPr>
                <w:sz w:val="16"/>
              </w:rPr>
              <w:t>0.692</w:t>
            </w:r>
          </w:p>
        </w:tc>
        <w:tc>
          <w:tcPr>
            <w:tcW w:w="939" w:type="dxa"/>
            <w:vAlign w:val="center"/>
          </w:tcPr>
          <w:p w14:paraId="184098BC" w14:textId="77777777" w:rsidR="004216A2" w:rsidRDefault="004216A2" w:rsidP="00D1176F">
            <w:pPr>
              <w:jc w:val="center"/>
            </w:pPr>
            <w:r>
              <w:rPr>
                <w:sz w:val="16"/>
              </w:rPr>
              <w:t>0.800</w:t>
            </w:r>
          </w:p>
        </w:tc>
        <w:tc>
          <w:tcPr>
            <w:tcW w:w="939" w:type="dxa"/>
            <w:vAlign w:val="center"/>
          </w:tcPr>
          <w:p w14:paraId="01302244" w14:textId="77777777" w:rsidR="004216A2" w:rsidRDefault="004216A2" w:rsidP="00D1176F">
            <w:pPr>
              <w:jc w:val="center"/>
            </w:pPr>
            <w:r>
              <w:rPr>
                <w:sz w:val="16"/>
              </w:rPr>
              <w:t>0.736</w:t>
            </w:r>
          </w:p>
        </w:tc>
        <w:tc>
          <w:tcPr>
            <w:tcW w:w="939" w:type="dxa"/>
            <w:vAlign w:val="center"/>
          </w:tcPr>
          <w:p w14:paraId="2E9F467F" w14:textId="77777777" w:rsidR="004216A2" w:rsidRDefault="004216A2" w:rsidP="00D1176F">
            <w:pPr>
              <w:jc w:val="center"/>
            </w:pPr>
            <w:r>
              <w:rPr>
                <w:sz w:val="16"/>
              </w:rPr>
              <w:t>0.953</w:t>
            </w:r>
          </w:p>
        </w:tc>
      </w:tr>
      <w:tr w:rsidR="004216A2" w:rsidRPr="00D321DC" w14:paraId="22C98411" w14:textId="77777777" w:rsidTr="00D1176F">
        <w:trPr>
          <w:jc w:val="center"/>
        </w:trPr>
        <w:tc>
          <w:tcPr>
            <w:tcW w:w="3948" w:type="dxa"/>
            <w:tcBorders>
              <w:top w:val="nil"/>
              <w:left w:val="nil"/>
              <w:bottom w:val="nil"/>
              <w:right w:val="nil"/>
            </w:tcBorders>
          </w:tcPr>
          <w:p w14:paraId="1C9E4A5C" w14:textId="77777777" w:rsidR="004216A2" w:rsidRDefault="004216A2" w:rsidP="00D1176F"/>
        </w:tc>
        <w:tc>
          <w:tcPr>
            <w:tcW w:w="1029" w:type="dxa"/>
            <w:tcBorders>
              <w:top w:val="nil"/>
              <w:left w:val="nil"/>
              <w:bottom w:val="nil"/>
              <w:right w:val="nil"/>
            </w:tcBorders>
            <w:vAlign w:val="center"/>
          </w:tcPr>
          <w:p w14:paraId="7F976527" w14:textId="77777777" w:rsidR="004216A2" w:rsidRDefault="004216A2" w:rsidP="00D1176F">
            <w:pPr>
              <w:jc w:val="center"/>
            </w:pPr>
            <w:r>
              <w:rPr>
                <w:sz w:val="16"/>
              </w:rPr>
              <w:t>(0.711)</w:t>
            </w:r>
          </w:p>
        </w:tc>
        <w:tc>
          <w:tcPr>
            <w:tcW w:w="987" w:type="dxa"/>
            <w:tcBorders>
              <w:top w:val="nil"/>
              <w:left w:val="nil"/>
              <w:bottom w:val="nil"/>
              <w:right w:val="nil"/>
            </w:tcBorders>
            <w:vAlign w:val="center"/>
          </w:tcPr>
          <w:p w14:paraId="6E10746D" w14:textId="77777777" w:rsidR="004216A2" w:rsidRDefault="004216A2" w:rsidP="00D1176F">
            <w:pPr>
              <w:jc w:val="center"/>
            </w:pPr>
            <w:r>
              <w:rPr>
                <w:sz w:val="16"/>
              </w:rPr>
              <w:t>(0.821)</w:t>
            </w:r>
          </w:p>
        </w:tc>
        <w:tc>
          <w:tcPr>
            <w:tcW w:w="989" w:type="dxa"/>
            <w:tcBorders>
              <w:top w:val="nil"/>
              <w:left w:val="nil"/>
              <w:bottom w:val="nil"/>
              <w:right w:val="nil"/>
            </w:tcBorders>
            <w:vAlign w:val="center"/>
          </w:tcPr>
          <w:p w14:paraId="084F675F" w14:textId="77777777" w:rsidR="004216A2" w:rsidRDefault="004216A2" w:rsidP="00D1176F">
            <w:pPr>
              <w:jc w:val="center"/>
            </w:pPr>
            <w:r>
              <w:rPr>
                <w:sz w:val="16"/>
              </w:rPr>
              <w:t>(0.784)</w:t>
            </w:r>
          </w:p>
        </w:tc>
        <w:tc>
          <w:tcPr>
            <w:tcW w:w="939" w:type="dxa"/>
            <w:tcBorders>
              <w:top w:val="nil"/>
              <w:left w:val="nil"/>
              <w:bottom w:val="nil"/>
              <w:right w:val="nil"/>
            </w:tcBorders>
            <w:vAlign w:val="center"/>
          </w:tcPr>
          <w:p w14:paraId="693D5F08" w14:textId="77777777" w:rsidR="004216A2" w:rsidRDefault="004216A2" w:rsidP="00D1176F">
            <w:pPr>
              <w:jc w:val="center"/>
            </w:pPr>
            <w:r>
              <w:rPr>
                <w:sz w:val="16"/>
              </w:rPr>
              <w:t>(0.823)</w:t>
            </w:r>
          </w:p>
        </w:tc>
        <w:tc>
          <w:tcPr>
            <w:tcW w:w="939" w:type="dxa"/>
            <w:vAlign w:val="center"/>
          </w:tcPr>
          <w:p w14:paraId="7273A698" w14:textId="77777777" w:rsidR="004216A2" w:rsidRDefault="004216A2" w:rsidP="00D1176F">
            <w:pPr>
              <w:jc w:val="center"/>
            </w:pPr>
            <w:r>
              <w:rPr>
                <w:sz w:val="16"/>
              </w:rPr>
              <w:t>(0.935)</w:t>
            </w:r>
          </w:p>
        </w:tc>
        <w:tc>
          <w:tcPr>
            <w:tcW w:w="939" w:type="dxa"/>
            <w:vAlign w:val="center"/>
          </w:tcPr>
          <w:p w14:paraId="59CB1C9D" w14:textId="77777777" w:rsidR="004216A2" w:rsidRDefault="004216A2" w:rsidP="00D1176F">
            <w:pPr>
              <w:jc w:val="center"/>
            </w:pPr>
            <w:r>
              <w:rPr>
                <w:sz w:val="16"/>
              </w:rPr>
              <w:t>(1.140)</w:t>
            </w:r>
          </w:p>
        </w:tc>
        <w:tc>
          <w:tcPr>
            <w:tcW w:w="939" w:type="dxa"/>
            <w:vAlign w:val="center"/>
          </w:tcPr>
          <w:p w14:paraId="60159590" w14:textId="77777777" w:rsidR="004216A2" w:rsidRDefault="004216A2" w:rsidP="00D1176F">
            <w:pPr>
              <w:jc w:val="center"/>
            </w:pPr>
            <w:r>
              <w:rPr>
                <w:sz w:val="16"/>
              </w:rPr>
              <w:t>(0.966)</w:t>
            </w:r>
          </w:p>
        </w:tc>
        <w:tc>
          <w:tcPr>
            <w:tcW w:w="939" w:type="dxa"/>
            <w:vAlign w:val="center"/>
          </w:tcPr>
          <w:p w14:paraId="3717B00C" w14:textId="77777777" w:rsidR="004216A2" w:rsidRDefault="004216A2" w:rsidP="00D1176F">
            <w:pPr>
              <w:jc w:val="center"/>
            </w:pPr>
            <w:r>
              <w:rPr>
                <w:sz w:val="16"/>
              </w:rPr>
              <w:t>(1.072)</w:t>
            </w:r>
          </w:p>
        </w:tc>
      </w:tr>
      <w:tr w:rsidR="004216A2" w:rsidRPr="00D321DC" w14:paraId="0FA22B46" w14:textId="77777777" w:rsidTr="00D1176F">
        <w:trPr>
          <w:jc w:val="center"/>
        </w:trPr>
        <w:tc>
          <w:tcPr>
            <w:tcW w:w="3948" w:type="dxa"/>
            <w:tcBorders>
              <w:top w:val="nil"/>
              <w:left w:val="nil"/>
              <w:bottom w:val="nil"/>
              <w:right w:val="nil"/>
            </w:tcBorders>
          </w:tcPr>
          <w:p w14:paraId="27DC537F" w14:textId="77777777" w:rsidR="004216A2" w:rsidRDefault="004216A2" w:rsidP="00D1176F">
            <w:r>
              <w:rPr>
                <w:sz w:val="16"/>
              </w:rPr>
              <w:t>Campaign Purpose Regime Change</w:t>
            </w:r>
          </w:p>
        </w:tc>
        <w:tc>
          <w:tcPr>
            <w:tcW w:w="1029" w:type="dxa"/>
            <w:tcBorders>
              <w:top w:val="nil"/>
              <w:left w:val="nil"/>
              <w:bottom w:val="nil"/>
              <w:right w:val="nil"/>
            </w:tcBorders>
            <w:vAlign w:val="center"/>
          </w:tcPr>
          <w:p w14:paraId="4A7C0860" w14:textId="77777777" w:rsidR="004216A2" w:rsidRDefault="004216A2" w:rsidP="00D1176F">
            <w:pPr>
              <w:jc w:val="center"/>
            </w:pPr>
            <w:r>
              <w:rPr>
                <w:sz w:val="16"/>
              </w:rPr>
              <w:t>0.704</w:t>
            </w:r>
          </w:p>
        </w:tc>
        <w:tc>
          <w:tcPr>
            <w:tcW w:w="987" w:type="dxa"/>
            <w:tcBorders>
              <w:top w:val="nil"/>
              <w:left w:val="nil"/>
              <w:bottom w:val="nil"/>
              <w:right w:val="nil"/>
            </w:tcBorders>
            <w:vAlign w:val="center"/>
          </w:tcPr>
          <w:p w14:paraId="135A3188" w14:textId="77777777" w:rsidR="004216A2" w:rsidRDefault="004216A2" w:rsidP="00D1176F">
            <w:pPr>
              <w:jc w:val="center"/>
            </w:pPr>
            <w:r>
              <w:rPr>
                <w:sz w:val="16"/>
              </w:rPr>
              <w:t>0.780</w:t>
            </w:r>
          </w:p>
        </w:tc>
        <w:tc>
          <w:tcPr>
            <w:tcW w:w="989" w:type="dxa"/>
            <w:tcBorders>
              <w:top w:val="nil"/>
              <w:left w:val="nil"/>
              <w:bottom w:val="nil"/>
              <w:right w:val="nil"/>
            </w:tcBorders>
            <w:vAlign w:val="center"/>
          </w:tcPr>
          <w:p w14:paraId="062ADC0B" w14:textId="77777777" w:rsidR="004216A2" w:rsidRDefault="004216A2" w:rsidP="00D1176F">
            <w:pPr>
              <w:jc w:val="center"/>
            </w:pPr>
            <w:r>
              <w:rPr>
                <w:sz w:val="16"/>
              </w:rPr>
              <w:t>1.950*</w:t>
            </w:r>
          </w:p>
        </w:tc>
        <w:tc>
          <w:tcPr>
            <w:tcW w:w="939" w:type="dxa"/>
            <w:tcBorders>
              <w:top w:val="nil"/>
              <w:left w:val="nil"/>
              <w:bottom w:val="nil"/>
              <w:right w:val="nil"/>
            </w:tcBorders>
            <w:vAlign w:val="center"/>
          </w:tcPr>
          <w:p w14:paraId="354836DD" w14:textId="77777777" w:rsidR="004216A2" w:rsidRDefault="004216A2" w:rsidP="00D1176F">
            <w:pPr>
              <w:jc w:val="center"/>
            </w:pPr>
            <w:r>
              <w:rPr>
                <w:sz w:val="16"/>
              </w:rPr>
              <w:t>2.052*</w:t>
            </w:r>
          </w:p>
        </w:tc>
        <w:tc>
          <w:tcPr>
            <w:tcW w:w="939" w:type="dxa"/>
            <w:vAlign w:val="center"/>
          </w:tcPr>
          <w:p w14:paraId="2E6D7DD9" w14:textId="77777777" w:rsidR="004216A2" w:rsidRDefault="004216A2" w:rsidP="00D1176F">
            <w:pPr>
              <w:jc w:val="center"/>
            </w:pPr>
            <w:r>
              <w:rPr>
                <w:sz w:val="16"/>
              </w:rPr>
              <w:t>-0.277</w:t>
            </w:r>
          </w:p>
        </w:tc>
        <w:tc>
          <w:tcPr>
            <w:tcW w:w="939" w:type="dxa"/>
            <w:vAlign w:val="center"/>
          </w:tcPr>
          <w:p w14:paraId="3981C533" w14:textId="77777777" w:rsidR="004216A2" w:rsidRDefault="004216A2" w:rsidP="00D1176F">
            <w:pPr>
              <w:jc w:val="center"/>
            </w:pPr>
            <w:r>
              <w:rPr>
                <w:sz w:val="16"/>
              </w:rPr>
              <w:t>-0.130</w:t>
            </w:r>
          </w:p>
        </w:tc>
        <w:tc>
          <w:tcPr>
            <w:tcW w:w="939" w:type="dxa"/>
            <w:vAlign w:val="center"/>
          </w:tcPr>
          <w:p w14:paraId="4277076D" w14:textId="77777777" w:rsidR="004216A2" w:rsidRDefault="004216A2" w:rsidP="00D1176F">
            <w:pPr>
              <w:jc w:val="center"/>
            </w:pPr>
            <w:r>
              <w:rPr>
                <w:sz w:val="16"/>
              </w:rPr>
              <w:t>-0.398</w:t>
            </w:r>
          </w:p>
        </w:tc>
        <w:tc>
          <w:tcPr>
            <w:tcW w:w="939" w:type="dxa"/>
            <w:vAlign w:val="center"/>
          </w:tcPr>
          <w:p w14:paraId="6B64A887" w14:textId="77777777" w:rsidR="004216A2" w:rsidRDefault="004216A2" w:rsidP="00D1176F">
            <w:pPr>
              <w:jc w:val="center"/>
            </w:pPr>
            <w:r>
              <w:rPr>
                <w:sz w:val="16"/>
              </w:rPr>
              <w:t>0.051</w:t>
            </w:r>
          </w:p>
        </w:tc>
      </w:tr>
      <w:tr w:rsidR="004216A2" w:rsidRPr="00D321DC" w14:paraId="612EF757" w14:textId="77777777" w:rsidTr="00D1176F">
        <w:trPr>
          <w:jc w:val="center"/>
        </w:trPr>
        <w:tc>
          <w:tcPr>
            <w:tcW w:w="3948" w:type="dxa"/>
            <w:tcBorders>
              <w:top w:val="nil"/>
              <w:left w:val="nil"/>
              <w:bottom w:val="nil"/>
              <w:right w:val="nil"/>
            </w:tcBorders>
          </w:tcPr>
          <w:p w14:paraId="5B62C304" w14:textId="77777777" w:rsidR="004216A2" w:rsidRDefault="004216A2" w:rsidP="00D1176F"/>
        </w:tc>
        <w:tc>
          <w:tcPr>
            <w:tcW w:w="1029" w:type="dxa"/>
            <w:tcBorders>
              <w:top w:val="nil"/>
              <w:left w:val="nil"/>
              <w:bottom w:val="nil"/>
              <w:right w:val="nil"/>
            </w:tcBorders>
            <w:vAlign w:val="center"/>
          </w:tcPr>
          <w:p w14:paraId="76E05F32" w14:textId="77777777" w:rsidR="004216A2" w:rsidRDefault="004216A2" w:rsidP="00D1176F">
            <w:pPr>
              <w:jc w:val="center"/>
            </w:pPr>
            <w:r>
              <w:rPr>
                <w:sz w:val="16"/>
              </w:rPr>
              <w:t>(0.818)</w:t>
            </w:r>
          </w:p>
        </w:tc>
        <w:tc>
          <w:tcPr>
            <w:tcW w:w="987" w:type="dxa"/>
            <w:tcBorders>
              <w:top w:val="nil"/>
              <w:left w:val="nil"/>
              <w:bottom w:val="nil"/>
              <w:right w:val="nil"/>
            </w:tcBorders>
            <w:vAlign w:val="center"/>
          </w:tcPr>
          <w:p w14:paraId="18B0ECD7" w14:textId="77777777" w:rsidR="004216A2" w:rsidRDefault="004216A2" w:rsidP="00D1176F">
            <w:pPr>
              <w:jc w:val="center"/>
            </w:pPr>
            <w:r>
              <w:rPr>
                <w:sz w:val="16"/>
              </w:rPr>
              <w:t>(0.799)</w:t>
            </w:r>
          </w:p>
        </w:tc>
        <w:tc>
          <w:tcPr>
            <w:tcW w:w="989" w:type="dxa"/>
            <w:tcBorders>
              <w:top w:val="nil"/>
              <w:left w:val="nil"/>
              <w:bottom w:val="nil"/>
              <w:right w:val="nil"/>
            </w:tcBorders>
            <w:vAlign w:val="center"/>
          </w:tcPr>
          <w:p w14:paraId="567AA854" w14:textId="77777777" w:rsidR="004216A2" w:rsidRDefault="004216A2" w:rsidP="00D1176F">
            <w:pPr>
              <w:jc w:val="center"/>
            </w:pPr>
            <w:r>
              <w:rPr>
                <w:sz w:val="16"/>
              </w:rPr>
              <w:t>(1.101)</w:t>
            </w:r>
          </w:p>
        </w:tc>
        <w:tc>
          <w:tcPr>
            <w:tcW w:w="939" w:type="dxa"/>
            <w:tcBorders>
              <w:top w:val="nil"/>
              <w:left w:val="nil"/>
              <w:bottom w:val="nil"/>
              <w:right w:val="nil"/>
            </w:tcBorders>
            <w:vAlign w:val="center"/>
          </w:tcPr>
          <w:p w14:paraId="3A988F82" w14:textId="77777777" w:rsidR="004216A2" w:rsidRDefault="004216A2" w:rsidP="00D1176F">
            <w:pPr>
              <w:jc w:val="center"/>
            </w:pPr>
            <w:r>
              <w:rPr>
                <w:sz w:val="16"/>
              </w:rPr>
              <w:t>(1.201)</w:t>
            </w:r>
          </w:p>
        </w:tc>
        <w:tc>
          <w:tcPr>
            <w:tcW w:w="939" w:type="dxa"/>
            <w:vAlign w:val="center"/>
          </w:tcPr>
          <w:p w14:paraId="09C644C6" w14:textId="77777777" w:rsidR="004216A2" w:rsidRDefault="004216A2" w:rsidP="00D1176F">
            <w:pPr>
              <w:jc w:val="center"/>
            </w:pPr>
            <w:r>
              <w:rPr>
                <w:sz w:val="16"/>
              </w:rPr>
              <w:t>(0.875)</w:t>
            </w:r>
          </w:p>
        </w:tc>
        <w:tc>
          <w:tcPr>
            <w:tcW w:w="939" w:type="dxa"/>
            <w:vAlign w:val="center"/>
          </w:tcPr>
          <w:p w14:paraId="16490B8A" w14:textId="77777777" w:rsidR="004216A2" w:rsidRDefault="004216A2" w:rsidP="00D1176F">
            <w:pPr>
              <w:jc w:val="center"/>
            </w:pPr>
            <w:r>
              <w:rPr>
                <w:sz w:val="16"/>
              </w:rPr>
              <w:t>(1.036)</w:t>
            </w:r>
          </w:p>
        </w:tc>
        <w:tc>
          <w:tcPr>
            <w:tcW w:w="939" w:type="dxa"/>
            <w:vAlign w:val="center"/>
          </w:tcPr>
          <w:p w14:paraId="0B4C7C09" w14:textId="77777777" w:rsidR="004216A2" w:rsidRDefault="004216A2" w:rsidP="00D1176F">
            <w:pPr>
              <w:jc w:val="center"/>
            </w:pPr>
            <w:r>
              <w:rPr>
                <w:sz w:val="16"/>
              </w:rPr>
              <w:t>(0.751)</w:t>
            </w:r>
          </w:p>
        </w:tc>
        <w:tc>
          <w:tcPr>
            <w:tcW w:w="939" w:type="dxa"/>
            <w:vAlign w:val="center"/>
          </w:tcPr>
          <w:p w14:paraId="103F2304" w14:textId="77777777" w:rsidR="004216A2" w:rsidRDefault="004216A2" w:rsidP="00D1176F">
            <w:pPr>
              <w:jc w:val="center"/>
            </w:pPr>
            <w:r>
              <w:rPr>
                <w:sz w:val="16"/>
              </w:rPr>
              <w:t>(0.921)</w:t>
            </w:r>
          </w:p>
        </w:tc>
      </w:tr>
      <w:tr w:rsidR="004216A2" w:rsidRPr="00D321DC" w14:paraId="1A90B8A1" w14:textId="77777777" w:rsidTr="00D1176F">
        <w:trPr>
          <w:jc w:val="center"/>
        </w:trPr>
        <w:tc>
          <w:tcPr>
            <w:tcW w:w="3948" w:type="dxa"/>
            <w:tcBorders>
              <w:top w:val="nil"/>
              <w:left w:val="nil"/>
              <w:bottom w:val="nil"/>
              <w:right w:val="nil"/>
            </w:tcBorders>
          </w:tcPr>
          <w:p w14:paraId="61D3A8DC" w14:textId="77777777" w:rsidR="004216A2" w:rsidRDefault="004216A2" w:rsidP="00D1176F">
            <w:r>
              <w:rPr>
                <w:sz w:val="16"/>
              </w:rPr>
              <w:t>Campaign Location V-Dem CSO Repression</w:t>
            </w:r>
          </w:p>
        </w:tc>
        <w:tc>
          <w:tcPr>
            <w:tcW w:w="1029" w:type="dxa"/>
            <w:tcBorders>
              <w:top w:val="nil"/>
              <w:left w:val="nil"/>
              <w:bottom w:val="nil"/>
              <w:right w:val="nil"/>
            </w:tcBorders>
            <w:vAlign w:val="center"/>
          </w:tcPr>
          <w:p w14:paraId="1001DB1D" w14:textId="77777777" w:rsidR="004216A2" w:rsidRDefault="004216A2" w:rsidP="00D1176F">
            <w:pPr>
              <w:jc w:val="center"/>
            </w:pPr>
            <w:r>
              <w:rPr>
                <w:sz w:val="16"/>
              </w:rPr>
              <w:t>0.608**</w:t>
            </w:r>
          </w:p>
        </w:tc>
        <w:tc>
          <w:tcPr>
            <w:tcW w:w="987" w:type="dxa"/>
            <w:tcBorders>
              <w:top w:val="nil"/>
              <w:left w:val="nil"/>
              <w:bottom w:val="nil"/>
              <w:right w:val="nil"/>
            </w:tcBorders>
            <w:vAlign w:val="center"/>
          </w:tcPr>
          <w:p w14:paraId="323F9D2F" w14:textId="77777777" w:rsidR="004216A2" w:rsidRDefault="004216A2" w:rsidP="00D1176F">
            <w:pPr>
              <w:jc w:val="center"/>
            </w:pPr>
            <w:r>
              <w:rPr>
                <w:sz w:val="16"/>
              </w:rPr>
              <w:t>0.734**</w:t>
            </w:r>
          </w:p>
        </w:tc>
        <w:tc>
          <w:tcPr>
            <w:tcW w:w="989" w:type="dxa"/>
            <w:tcBorders>
              <w:top w:val="nil"/>
              <w:left w:val="nil"/>
              <w:bottom w:val="nil"/>
              <w:right w:val="nil"/>
            </w:tcBorders>
            <w:vAlign w:val="center"/>
          </w:tcPr>
          <w:p w14:paraId="4D7DF003" w14:textId="77777777" w:rsidR="004216A2" w:rsidRDefault="004216A2" w:rsidP="00D1176F">
            <w:pPr>
              <w:jc w:val="center"/>
            </w:pPr>
            <w:r>
              <w:rPr>
                <w:sz w:val="16"/>
              </w:rPr>
              <w:t>0.614</w:t>
            </w:r>
          </w:p>
        </w:tc>
        <w:tc>
          <w:tcPr>
            <w:tcW w:w="939" w:type="dxa"/>
            <w:tcBorders>
              <w:top w:val="nil"/>
              <w:left w:val="nil"/>
              <w:bottom w:val="nil"/>
              <w:right w:val="nil"/>
            </w:tcBorders>
            <w:vAlign w:val="center"/>
          </w:tcPr>
          <w:p w14:paraId="736D780E" w14:textId="77777777" w:rsidR="004216A2" w:rsidRDefault="004216A2" w:rsidP="00D1176F">
            <w:pPr>
              <w:jc w:val="center"/>
            </w:pPr>
            <w:r>
              <w:rPr>
                <w:sz w:val="16"/>
              </w:rPr>
              <w:t>0.487</w:t>
            </w:r>
          </w:p>
        </w:tc>
        <w:tc>
          <w:tcPr>
            <w:tcW w:w="939" w:type="dxa"/>
            <w:vAlign w:val="center"/>
          </w:tcPr>
          <w:p w14:paraId="49A3B08A" w14:textId="77777777" w:rsidR="004216A2" w:rsidRDefault="004216A2" w:rsidP="00D1176F">
            <w:pPr>
              <w:jc w:val="center"/>
            </w:pPr>
            <w:r>
              <w:rPr>
                <w:sz w:val="16"/>
              </w:rPr>
              <w:t>0.892***</w:t>
            </w:r>
          </w:p>
        </w:tc>
        <w:tc>
          <w:tcPr>
            <w:tcW w:w="939" w:type="dxa"/>
            <w:vAlign w:val="center"/>
          </w:tcPr>
          <w:p w14:paraId="27B876ED" w14:textId="77777777" w:rsidR="004216A2" w:rsidRDefault="004216A2" w:rsidP="00D1176F">
            <w:pPr>
              <w:jc w:val="center"/>
            </w:pPr>
            <w:r>
              <w:rPr>
                <w:sz w:val="16"/>
              </w:rPr>
              <w:t>1.169***</w:t>
            </w:r>
          </w:p>
        </w:tc>
        <w:tc>
          <w:tcPr>
            <w:tcW w:w="939" w:type="dxa"/>
            <w:vAlign w:val="center"/>
          </w:tcPr>
          <w:p w14:paraId="6AB71EF0" w14:textId="77777777" w:rsidR="004216A2" w:rsidRDefault="004216A2" w:rsidP="00D1176F">
            <w:pPr>
              <w:jc w:val="center"/>
            </w:pPr>
            <w:r>
              <w:rPr>
                <w:sz w:val="16"/>
              </w:rPr>
              <w:t>0.965**</w:t>
            </w:r>
          </w:p>
        </w:tc>
        <w:tc>
          <w:tcPr>
            <w:tcW w:w="939" w:type="dxa"/>
            <w:vAlign w:val="center"/>
          </w:tcPr>
          <w:p w14:paraId="0E2AC9E9" w14:textId="77777777" w:rsidR="004216A2" w:rsidRDefault="004216A2" w:rsidP="00D1176F">
            <w:pPr>
              <w:jc w:val="center"/>
            </w:pPr>
            <w:r>
              <w:rPr>
                <w:sz w:val="16"/>
              </w:rPr>
              <w:t>1.228**</w:t>
            </w:r>
          </w:p>
        </w:tc>
      </w:tr>
      <w:tr w:rsidR="004216A2" w:rsidRPr="00D321DC" w14:paraId="02C56865" w14:textId="77777777" w:rsidTr="00D1176F">
        <w:trPr>
          <w:jc w:val="center"/>
        </w:trPr>
        <w:tc>
          <w:tcPr>
            <w:tcW w:w="3948" w:type="dxa"/>
            <w:tcBorders>
              <w:top w:val="nil"/>
              <w:left w:val="nil"/>
              <w:bottom w:val="nil"/>
              <w:right w:val="nil"/>
            </w:tcBorders>
          </w:tcPr>
          <w:p w14:paraId="3D07A8D1" w14:textId="77777777" w:rsidR="004216A2" w:rsidRDefault="004216A2" w:rsidP="00D1176F"/>
        </w:tc>
        <w:tc>
          <w:tcPr>
            <w:tcW w:w="1029" w:type="dxa"/>
            <w:tcBorders>
              <w:top w:val="nil"/>
              <w:left w:val="nil"/>
              <w:bottom w:val="nil"/>
              <w:right w:val="nil"/>
            </w:tcBorders>
            <w:vAlign w:val="center"/>
          </w:tcPr>
          <w:p w14:paraId="69E439D5" w14:textId="77777777" w:rsidR="004216A2" w:rsidRDefault="004216A2" w:rsidP="00D1176F">
            <w:pPr>
              <w:jc w:val="center"/>
            </w:pPr>
            <w:r>
              <w:rPr>
                <w:sz w:val="16"/>
              </w:rPr>
              <w:t>(0.241)</w:t>
            </w:r>
          </w:p>
        </w:tc>
        <w:tc>
          <w:tcPr>
            <w:tcW w:w="987" w:type="dxa"/>
            <w:tcBorders>
              <w:top w:val="nil"/>
              <w:left w:val="nil"/>
              <w:bottom w:val="nil"/>
              <w:right w:val="nil"/>
            </w:tcBorders>
            <w:vAlign w:val="center"/>
          </w:tcPr>
          <w:p w14:paraId="738B8D66" w14:textId="77777777" w:rsidR="004216A2" w:rsidRDefault="004216A2" w:rsidP="00D1176F">
            <w:pPr>
              <w:jc w:val="center"/>
            </w:pPr>
            <w:r>
              <w:rPr>
                <w:sz w:val="16"/>
              </w:rPr>
              <w:t>(0.341)</w:t>
            </w:r>
          </w:p>
        </w:tc>
        <w:tc>
          <w:tcPr>
            <w:tcW w:w="989" w:type="dxa"/>
            <w:tcBorders>
              <w:top w:val="nil"/>
              <w:left w:val="nil"/>
              <w:bottom w:val="nil"/>
              <w:right w:val="nil"/>
            </w:tcBorders>
            <w:vAlign w:val="center"/>
          </w:tcPr>
          <w:p w14:paraId="4BBC66E8" w14:textId="77777777" w:rsidR="004216A2" w:rsidRDefault="004216A2" w:rsidP="00D1176F">
            <w:pPr>
              <w:jc w:val="center"/>
            </w:pPr>
            <w:r>
              <w:rPr>
                <w:sz w:val="16"/>
              </w:rPr>
              <w:t>(0.374)</w:t>
            </w:r>
          </w:p>
        </w:tc>
        <w:tc>
          <w:tcPr>
            <w:tcW w:w="939" w:type="dxa"/>
            <w:tcBorders>
              <w:top w:val="nil"/>
              <w:left w:val="nil"/>
              <w:bottom w:val="nil"/>
              <w:right w:val="nil"/>
            </w:tcBorders>
            <w:vAlign w:val="center"/>
          </w:tcPr>
          <w:p w14:paraId="15C4BEDB" w14:textId="77777777" w:rsidR="004216A2" w:rsidRDefault="004216A2" w:rsidP="00D1176F">
            <w:pPr>
              <w:jc w:val="center"/>
            </w:pPr>
            <w:r>
              <w:rPr>
                <w:sz w:val="16"/>
              </w:rPr>
              <w:t>(0.478)</w:t>
            </w:r>
          </w:p>
        </w:tc>
        <w:tc>
          <w:tcPr>
            <w:tcW w:w="939" w:type="dxa"/>
            <w:vAlign w:val="center"/>
          </w:tcPr>
          <w:p w14:paraId="37DA929A" w14:textId="77777777" w:rsidR="004216A2" w:rsidRDefault="004216A2" w:rsidP="00D1176F">
            <w:pPr>
              <w:jc w:val="center"/>
            </w:pPr>
            <w:r>
              <w:rPr>
                <w:sz w:val="16"/>
              </w:rPr>
              <w:t>(0.282)</w:t>
            </w:r>
          </w:p>
        </w:tc>
        <w:tc>
          <w:tcPr>
            <w:tcW w:w="939" w:type="dxa"/>
            <w:vAlign w:val="center"/>
          </w:tcPr>
          <w:p w14:paraId="5736FCE1" w14:textId="77777777" w:rsidR="004216A2" w:rsidRDefault="004216A2" w:rsidP="00D1176F">
            <w:pPr>
              <w:jc w:val="center"/>
            </w:pPr>
            <w:r>
              <w:rPr>
                <w:sz w:val="16"/>
              </w:rPr>
              <w:t>(0.408)</w:t>
            </w:r>
          </w:p>
        </w:tc>
        <w:tc>
          <w:tcPr>
            <w:tcW w:w="939" w:type="dxa"/>
            <w:vAlign w:val="center"/>
          </w:tcPr>
          <w:p w14:paraId="739022E5" w14:textId="77777777" w:rsidR="004216A2" w:rsidRDefault="004216A2" w:rsidP="00D1176F">
            <w:pPr>
              <w:jc w:val="center"/>
            </w:pPr>
            <w:r>
              <w:rPr>
                <w:sz w:val="16"/>
              </w:rPr>
              <w:t>(0.385)</w:t>
            </w:r>
          </w:p>
        </w:tc>
        <w:tc>
          <w:tcPr>
            <w:tcW w:w="939" w:type="dxa"/>
            <w:vAlign w:val="center"/>
          </w:tcPr>
          <w:p w14:paraId="7B979F41" w14:textId="77777777" w:rsidR="004216A2" w:rsidRDefault="004216A2" w:rsidP="00D1176F">
            <w:pPr>
              <w:jc w:val="center"/>
            </w:pPr>
            <w:r>
              <w:rPr>
                <w:sz w:val="16"/>
              </w:rPr>
              <w:t>(0.533)</w:t>
            </w:r>
          </w:p>
        </w:tc>
      </w:tr>
      <w:tr w:rsidR="004216A2" w:rsidRPr="00D321DC" w14:paraId="1848576E" w14:textId="77777777" w:rsidTr="00D1176F">
        <w:trPr>
          <w:jc w:val="center"/>
        </w:trPr>
        <w:tc>
          <w:tcPr>
            <w:tcW w:w="3948" w:type="dxa"/>
            <w:tcBorders>
              <w:top w:val="nil"/>
              <w:left w:val="nil"/>
              <w:bottom w:val="nil"/>
              <w:right w:val="nil"/>
            </w:tcBorders>
          </w:tcPr>
          <w:p w14:paraId="6A428DD5" w14:textId="77777777" w:rsidR="004216A2" w:rsidRDefault="004216A2" w:rsidP="00D1176F">
            <w:r>
              <w:rPr>
                <w:sz w:val="16"/>
              </w:rPr>
              <w:t>Number of Images in Campaign-Year (ln)</w:t>
            </w:r>
          </w:p>
        </w:tc>
        <w:tc>
          <w:tcPr>
            <w:tcW w:w="1029" w:type="dxa"/>
            <w:tcBorders>
              <w:top w:val="nil"/>
              <w:left w:val="nil"/>
              <w:bottom w:val="nil"/>
              <w:right w:val="nil"/>
            </w:tcBorders>
            <w:vAlign w:val="center"/>
          </w:tcPr>
          <w:p w14:paraId="1648057E" w14:textId="77777777" w:rsidR="004216A2" w:rsidRDefault="004216A2" w:rsidP="00D1176F">
            <w:pPr>
              <w:jc w:val="center"/>
            </w:pPr>
            <w:r>
              <w:rPr>
                <w:sz w:val="16"/>
              </w:rPr>
              <w:t>0.387</w:t>
            </w:r>
          </w:p>
        </w:tc>
        <w:tc>
          <w:tcPr>
            <w:tcW w:w="987" w:type="dxa"/>
            <w:tcBorders>
              <w:top w:val="nil"/>
              <w:left w:val="nil"/>
              <w:bottom w:val="nil"/>
              <w:right w:val="nil"/>
            </w:tcBorders>
            <w:vAlign w:val="center"/>
          </w:tcPr>
          <w:p w14:paraId="64076679" w14:textId="77777777" w:rsidR="004216A2" w:rsidRDefault="004216A2" w:rsidP="00D1176F">
            <w:pPr>
              <w:jc w:val="center"/>
            </w:pPr>
            <w:r>
              <w:rPr>
                <w:sz w:val="16"/>
              </w:rPr>
              <w:t>0.385</w:t>
            </w:r>
          </w:p>
        </w:tc>
        <w:tc>
          <w:tcPr>
            <w:tcW w:w="989" w:type="dxa"/>
            <w:tcBorders>
              <w:top w:val="nil"/>
              <w:left w:val="nil"/>
              <w:bottom w:val="nil"/>
              <w:right w:val="nil"/>
            </w:tcBorders>
            <w:vAlign w:val="center"/>
          </w:tcPr>
          <w:p w14:paraId="0AF3168A" w14:textId="77777777" w:rsidR="004216A2" w:rsidRDefault="004216A2" w:rsidP="00D1176F">
            <w:pPr>
              <w:jc w:val="center"/>
            </w:pPr>
            <w:r>
              <w:rPr>
                <w:sz w:val="16"/>
              </w:rPr>
              <w:t>1.017***</w:t>
            </w:r>
          </w:p>
        </w:tc>
        <w:tc>
          <w:tcPr>
            <w:tcW w:w="939" w:type="dxa"/>
            <w:tcBorders>
              <w:top w:val="nil"/>
              <w:left w:val="nil"/>
              <w:bottom w:val="nil"/>
              <w:right w:val="nil"/>
            </w:tcBorders>
            <w:vAlign w:val="center"/>
          </w:tcPr>
          <w:p w14:paraId="2AB452CC" w14:textId="77777777" w:rsidR="004216A2" w:rsidRDefault="004216A2" w:rsidP="00D1176F">
            <w:pPr>
              <w:jc w:val="center"/>
            </w:pPr>
            <w:r>
              <w:rPr>
                <w:sz w:val="16"/>
              </w:rPr>
              <w:t>0.748*</w:t>
            </w:r>
          </w:p>
        </w:tc>
        <w:tc>
          <w:tcPr>
            <w:tcW w:w="939" w:type="dxa"/>
            <w:vAlign w:val="center"/>
          </w:tcPr>
          <w:p w14:paraId="62D92B75" w14:textId="77777777" w:rsidR="004216A2" w:rsidRDefault="004216A2" w:rsidP="00D1176F">
            <w:pPr>
              <w:jc w:val="center"/>
            </w:pPr>
            <w:r>
              <w:rPr>
                <w:sz w:val="16"/>
              </w:rPr>
              <w:t>0.786*</w:t>
            </w:r>
          </w:p>
        </w:tc>
        <w:tc>
          <w:tcPr>
            <w:tcW w:w="939" w:type="dxa"/>
            <w:vAlign w:val="center"/>
          </w:tcPr>
          <w:p w14:paraId="40650F0E" w14:textId="77777777" w:rsidR="004216A2" w:rsidRDefault="004216A2" w:rsidP="00D1176F">
            <w:pPr>
              <w:jc w:val="center"/>
            </w:pPr>
            <w:r>
              <w:rPr>
                <w:sz w:val="16"/>
              </w:rPr>
              <w:t>1.027</w:t>
            </w:r>
          </w:p>
        </w:tc>
        <w:tc>
          <w:tcPr>
            <w:tcW w:w="939" w:type="dxa"/>
            <w:vAlign w:val="center"/>
          </w:tcPr>
          <w:p w14:paraId="7FFF66F8" w14:textId="77777777" w:rsidR="004216A2" w:rsidRDefault="004216A2" w:rsidP="00D1176F">
            <w:pPr>
              <w:jc w:val="center"/>
            </w:pPr>
            <w:r>
              <w:rPr>
                <w:sz w:val="16"/>
              </w:rPr>
              <w:t>0.945*</w:t>
            </w:r>
          </w:p>
        </w:tc>
        <w:tc>
          <w:tcPr>
            <w:tcW w:w="939" w:type="dxa"/>
            <w:vAlign w:val="center"/>
          </w:tcPr>
          <w:p w14:paraId="041E44F7" w14:textId="77777777" w:rsidR="004216A2" w:rsidRDefault="004216A2" w:rsidP="00D1176F">
            <w:pPr>
              <w:jc w:val="center"/>
            </w:pPr>
            <w:r>
              <w:rPr>
                <w:sz w:val="16"/>
              </w:rPr>
              <w:t>1.223*</w:t>
            </w:r>
          </w:p>
        </w:tc>
      </w:tr>
      <w:tr w:rsidR="004216A2" w:rsidRPr="00D321DC" w14:paraId="2D9EC8F4" w14:textId="77777777" w:rsidTr="00D1176F">
        <w:trPr>
          <w:jc w:val="center"/>
        </w:trPr>
        <w:tc>
          <w:tcPr>
            <w:tcW w:w="3948" w:type="dxa"/>
            <w:tcBorders>
              <w:top w:val="nil"/>
              <w:left w:val="nil"/>
              <w:bottom w:val="nil"/>
              <w:right w:val="nil"/>
            </w:tcBorders>
          </w:tcPr>
          <w:p w14:paraId="2A4EC412" w14:textId="77777777" w:rsidR="004216A2" w:rsidRDefault="004216A2" w:rsidP="00D1176F"/>
        </w:tc>
        <w:tc>
          <w:tcPr>
            <w:tcW w:w="1029" w:type="dxa"/>
            <w:tcBorders>
              <w:top w:val="nil"/>
              <w:left w:val="nil"/>
              <w:bottom w:val="nil"/>
              <w:right w:val="nil"/>
            </w:tcBorders>
            <w:vAlign w:val="center"/>
          </w:tcPr>
          <w:p w14:paraId="2AC4A75B" w14:textId="77777777" w:rsidR="004216A2" w:rsidRDefault="004216A2" w:rsidP="00D1176F">
            <w:pPr>
              <w:jc w:val="center"/>
            </w:pPr>
            <w:r>
              <w:rPr>
                <w:sz w:val="16"/>
              </w:rPr>
              <w:t>(0.325)</w:t>
            </w:r>
          </w:p>
        </w:tc>
        <w:tc>
          <w:tcPr>
            <w:tcW w:w="987" w:type="dxa"/>
            <w:tcBorders>
              <w:top w:val="nil"/>
              <w:left w:val="nil"/>
              <w:bottom w:val="nil"/>
              <w:right w:val="nil"/>
            </w:tcBorders>
            <w:vAlign w:val="center"/>
          </w:tcPr>
          <w:p w14:paraId="5555061B" w14:textId="77777777" w:rsidR="004216A2" w:rsidRDefault="004216A2" w:rsidP="00D1176F">
            <w:pPr>
              <w:jc w:val="center"/>
            </w:pPr>
            <w:r>
              <w:rPr>
                <w:sz w:val="16"/>
              </w:rPr>
              <w:t>(0.390)</w:t>
            </w:r>
          </w:p>
        </w:tc>
        <w:tc>
          <w:tcPr>
            <w:tcW w:w="989" w:type="dxa"/>
            <w:tcBorders>
              <w:top w:val="nil"/>
              <w:left w:val="nil"/>
              <w:bottom w:val="nil"/>
              <w:right w:val="nil"/>
            </w:tcBorders>
            <w:vAlign w:val="center"/>
          </w:tcPr>
          <w:p w14:paraId="39D80E8E" w14:textId="77777777" w:rsidR="004216A2" w:rsidRDefault="004216A2" w:rsidP="00D1176F">
            <w:pPr>
              <w:jc w:val="center"/>
            </w:pPr>
            <w:r>
              <w:rPr>
                <w:sz w:val="16"/>
              </w:rPr>
              <w:t>(0.384)</w:t>
            </w:r>
          </w:p>
        </w:tc>
        <w:tc>
          <w:tcPr>
            <w:tcW w:w="939" w:type="dxa"/>
            <w:tcBorders>
              <w:top w:val="nil"/>
              <w:left w:val="nil"/>
              <w:bottom w:val="nil"/>
              <w:right w:val="nil"/>
            </w:tcBorders>
            <w:vAlign w:val="center"/>
          </w:tcPr>
          <w:p w14:paraId="30B321C6" w14:textId="77777777" w:rsidR="004216A2" w:rsidRDefault="004216A2" w:rsidP="00D1176F">
            <w:pPr>
              <w:jc w:val="center"/>
            </w:pPr>
            <w:r>
              <w:rPr>
                <w:sz w:val="16"/>
              </w:rPr>
              <w:t>(0.453)</w:t>
            </w:r>
          </w:p>
        </w:tc>
        <w:tc>
          <w:tcPr>
            <w:tcW w:w="939" w:type="dxa"/>
            <w:vAlign w:val="center"/>
          </w:tcPr>
          <w:p w14:paraId="632367A5" w14:textId="77777777" w:rsidR="004216A2" w:rsidRDefault="004216A2" w:rsidP="00D1176F">
            <w:pPr>
              <w:jc w:val="center"/>
            </w:pPr>
            <w:r>
              <w:rPr>
                <w:sz w:val="16"/>
              </w:rPr>
              <w:t>(0.435)</w:t>
            </w:r>
          </w:p>
        </w:tc>
        <w:tc>
          <w:tcPr>
            <w:tcW w:w="939" w:type="dxa"/>
            <w:vAlign w:val="center"/>
          </w:tcPr>
          <w:p w14:paraId="604C000D" w14:textId="77777777" w:rsidR="004216A2" w:rsidRDefault="004216A2" w:rsidP="00D1176F">
            <w:pPr>
              <w:jc w:val="center"/>
            </w:pPr>
            <w:r>
              <w:rPr>
                <w:sz w:val="16"/>
              </w:rPr>
              <w:t>(0.629)</w:t>
            </w:r>
          </w:p>
        </w:tc>
        <w:tc>
          <w:tcPr>
            <w:tcW w:w="939" w:type="dxa"/>
            <w:vAlign w:val="center"/>
          </w:tcPr>
          <w:p w14:paraId="5EAAEE21" w14:textId="77777777" w:rsidR="004216A2" w:rsidRDefault="004216A2" w:rsidP="00D1176F">
            <w:pPr>
              <w:jc w:val="center"/>
            </w:pPr>
            <w:r>
              <w:rPr>
                <w:sz w:val="16"/>
              </w:rPr>
              <w:t>(0.532)</w:t>
            </w:r>
          </w:p>
        </w:tc>
        <w:tc>
          <w:tcPr>
            <w:tcW w:w="939" w:type="dxa"/>
            <w:vAlign w:val="center"/>
          </w:tcPr>
          <w:p w14:paraId="5E7E480B" w14:textId="77777777" w:rsidR="004216A2" w:rsidRDefault="004216A2" w:rsidP="00D1176F">
            <w:pPr>
              <w:jc w:val="center"/>
            </w:pPr>
            <w:r>
              <w:rPr>
                <w:sz w:val="16"/>
              </w:rPr>
              <w:t>(0.732)</w:t>
            </w:r>
          </w:p>
        </w:tc>
      </w:tr>
      <w:tr w:rsidR="004216A2" w:rsidRPr="00D321DC" w14:paraId="7BBDF052" w14:textId="77777777" w:rsidTr="00D1176F">
        <w:trPr>
          <w:jc w:val="center"/>
        </w:trPr>
        <w:tc>
          <w:tcPr>
            <w:tcW w:w="3948" w:type="dxa"/>
            <w:tcBorders>
              <w:top w:val="nil"/>
              <w:left w:val="nil"/>
              <w:bottom w:val="nil"/>
              <w:right w:val="nil"/>
            </w:tcBorders>
          </w:tcPr>
          <w:p w14:paraId="3F901541" w14:textId="77777777" w:rsidR="004216A2" w:rsidRDefault="004216A2" w:rsidP="00D1176F">
            <w:r>
              <w:rPr>
                <w:sz w:val="16"/>
              </w:rPr>
              <w:t>Campaign-Year GDP per Capita (ln)</w:t>
            </w:r>
          </w:p>
        </w:tc>
        <w:tc>
          <w:tcPr>
            <w:tcW w:w="1029" w:type="dxa"/>
            <w:tcBorders>
              <w:top w:val="nil"/>
              <w:left w:val="nil"/>
              <w:bottom w:val="nil"/>
              <w:right w:val="nil"/>
            </w:tcBorders>
            <w:vAlign w:val="center"/>
          </w:tcPr>
          <w:p w14:paraId="158C2593" w14:textId="77777777" w:rsidR="004216A2" w:rsidRDefault="004216A2" w:rsidP="00D1176F">
            <w:pPr>
              <w:jc w:val="center"/>
            </w:pPr>
            <w:r>
              <w:rPr>
                <w:sz w:val="16"/>
              </w:rPr>
              <w:t>-0.049</w:t>
            </w:r>
          </w:p>
        </w:tc>
        <w:tc>
          <w:tcPr>
            <w:tcW w:w="987" w:type="dxa"/>
            <w:tcBorders>
              <w:top w:val="nil"/>
              <w:left w:val="nil"/>
              <w:bottom w:val="nil"/>
              <w:right w:val="nil"/>
            </w:tcBorders>
            <w:vAlign w:val="center"/>
          </w:tcPr>
          <w:p w14:paraId="3C8A2C67" w14:textId="77777777" w:rsidR="004216A2" w:rsidRDefault="004216A2" w:rsidP="00D1176F">
            <w:pPr>
              <w:jc w:val="center"/>
            </w:pPr>
            <w:r>
              <w:rPr>
                <w:sz w:val="16"/>
              </w:rPr>
              <w:t>0.052</w:t>
            </w:r>
          </w:p>
        </w:tc>
        <w:tc>
          <w:tcPr>
            <w:tcW w:w="989" w:type="dxa"/>
            <w:tcBorders>
              <w:top w:val="nil"/>
              <w:left w:val="nil"/>
              <w:bottom w:val="nil"/>
              <w:right w:val="nil"/>
            </w:tcBorders>
            <w:vAlign w:val="center"/>
          </w:tcPr>
          <w:p w14:paraId="1BD64782" w14:textId="77777777" w:rsidR="004216A2" w:rsidRDefault="004216A2" w:rsidP="00D1176F">
            <w:pPr>
              <w:jc w:val="center"/>
            </w:pPr>
            <w:r>
              <w:rPr>
                <w:sz w:val="16"/>
              </w:rPr>
              <w:t>-0.901**</w:t>
            </w:r>
          </w:p>
        </w:tc>
        <w:tc>
          <w:tcPr>
            <w:tcW w:w="939" w:type="dxa"/>
            <w:tcBorders>
              <w:top w:val="nil"/>
              <w:left w:val="nil"/>
              <w:bottom w:val="nil"/>
              <w:right w:val="nil"/>
            </w:tcBorders>
            <w:vAlign w:val="center"/>
          </w:tcPr>
          <w:p w14:paraId="068202C6" w14:textId="77777777" w:rsidR="004216A2" w:rsidRDefault="004216A2" w:rsidP="00D1176F">
            <w:pPr>
              <w:jc w:val="center"/>
            </w:pPr>
            <w:r>
              <w:rPr>
                <w:sz w:val="16"/>
              </w:rPr>
              <w:t>-0.782</w:t>
            </w:r>
          </w:p>
        </w:tc>
        <w:tc>
          <w:tcPr>
            <w:tcW w:w="939" w:type="dxa"/>
            <w:vAlign w:val="center"/>
          </w:tcPr>
          <w:p w14:paraId="44B1106A" w14:textId="77777777" w:rsidR="004216A2" w:rsidRDefault="004216A2" w:rsidP="00D1176F">
            <w:pPr>
              <w:jc w:val="center"/>
            </w:pPr>
            <w:r>
              <w:rPr>
                <w:sz w:val="16"/>
              </w:rPr>
              <w:t>-0.491</w:t>
            </w:r>
          </w:p>
        </w:tc>
        <w:tc>
          <w:tcPr>
            <w:tcW w:w="939" w:type="dxa"/>
            <w:vAlign w:val="center"/>
          </w:tcPr>
          <w:p w14:paraId="57CF8BF9" w14:textId="77777777" w:rsidR="004216A2" w:rsidRDefault="004216A2" w:rsidP="00D1176F">
            <w:pPr>
              <w:jc w:val="center"/>
            </w:pPr>
            <w:r>
              <w:rPr>
                <w:sz w:val="16"/>
              </w:rPr>
              <w:t>-0.640</w:t>
            </w:r>
          </w:p>
        </w:tc>
        <w:tc>
          <w:tcPr>
            <w:tcW w:w="939" w:type="dxa"/>
            <w:vAlign w:val="center"/>
          </w:tcPr>
          <w:p w14:paraId="5039A4A6" w14:textId="77777777" w:rsidR="004216A2" w:rsidRDefault="004216A2" w:rsidP="00D1176F">
            <w:pPr>
              <w:jc w:val="center"/>
            </w:pPr>
            <w:r>
              <w:rPr>
                <w:sz w:val="16"/>
              </w:rPr>
              <w:t>-0.551</w:t>
            </w:r>
          </w:p>
        </w:tc>
        <w:tc>
          <w:tcPr>
            <w:tcW w:w="939" w:type="dxa"/>
            <w:vAlign w:val="center"/>
          </w:tcPr>
          <w:p w14:paraId="4E6E624D" w14:textId="77777777" w:rsidR="004216A2" w:rsidRDefault="004216A2" w:rsidP="00D1176F">
            <w:pPr>
              <w:jc w:val="center"/>
            </w:pPr>
            <w:r>
              <w:rPr>
                <w:sz w:val="16"/>
              </w:rPr>
              <w:t>-0.935</w:t>
            </w:r>
          </w:p>
        </w:tc>
      </w:tr>
      <w:tr w:rsidR="004216A2" w:rsidRPr="00D321DC" w14:paraId="48E2400B" w14:textId="77777777" w:rsidTr="00D1176F">
        <w:trPr>
          <w:jc w:val="center"/>
        </w:trPr>
        <w:tc>
          <w:tcPr>
            <w:tcW w:w="3948" w:type="dxa"/>
            <w:tcBorders>
              <w:top w:val="nil"/>
              <w:left w:val="nil"/>
              <w:bottom w:val="nil"/>
              <w:right w:val="nil"/>
            </w:tcBorders>
          </w:tcPr>
          <w:p w14:paraId="40B97D83" w14:textId="77777777" w:rsidR="004216A2" w:rsidRDefault="004216A2" w:rsidP="00D1176F"/>
        </w:tc>
        <w:tc>
          <w:tcPr>
            <w:tcW w:w="1029" w:type="dxa"/>
            <w:tcBorders>
              <w:top w:val="nil"/>
              <w:left w:val="nil"/>
              <w:bottom w:val="nil"/>
              <w:right w:val="nil"/>
            </w:tcBorders>
            <w:vAlign w:val="center"/>
          </w:tcPr>
          <w:p w14:paraId="2710F0DE" w14:textId="77777777" w:rsidR="004216A2" w:rsidRDefault="004216A2" w:rsidP="00D1176F">
            <w:pPr>
              <w:jc w:val="center"/>
            </w:pPr>
            <w:r>
              <w:rPr>
                <w:sz w:val="16"/>
              </w:rPr>
              <w:t>(0.379)</w:t>
            </w:r>
          </w:p>
        </w:tc>
        <w:tc>
          <w:tcPr>
            <w:tcW w:w="987" w:type="dxa"/>
            <w:tcBorders>
              <w:top w:val="nil"/>
              <w:left w:val="nil"/>
              <w:bottom w:val="nil"/>
              <w:right w:val="nil"/>
            </w:tcBorders>
            <w:vAlign w:val="center"/>
          </w:tcPr>
          <w:p w14:paraId="4FF54C2A" w14:textId="77777777" w:rsidR="004216A2" w:rsidRDefault="004216A2" w:rsidP="00D1176F">
            <w:pPr>
              <w:jc w:val="center"/>
            </w:pPr>
            <w:r>
              <w:rPr>
                <w:sz w:val="16"/>
              </w:rPr>
              <w:t>(0.453)</w:t>
            </w:r>
          </w:p>
        </w:tc>
        <w:tc>
          <w:tcPr>
            <w:tcW w:w="989" w:type="dxa"/>
            <w:tcBorders>
              <w:top w:val="nil"/>
              <w:left w:val="nil"/>
              <w:bottom w:val="nil"/>
              <w:right w:val="nil"/>
            </w:tcBorders>
            <w:vAlign w:val="center"/>
          </w:tcPr>
          <w:p w14:paraId="1077C718" w14:textId="77777777" w:rsidR="004216A2" w:rsidRDefault="004216A2" w:rsidP="00D1176F">
            <w:pPr>
              <w:jc w:val="center"/>
            </w:pPr>
            <w:r>
              <w:rPr>
                <w:sz w:val="16"/>
              </w:rPr>
              <w:t>(0.437)</w:t>
            </w:r>
          </w:p>
        </w:tc>
        <w:tc>
          <w:tcPr>
            <w:tcW w:w="939" w:type="dxa"/>
            <w:tcBorders>
              <w:top w:val="nil"/>
              <w:left w:val="nil"/>
              <w:bottom w:val="nil"/>
              <w:right w:val="nil"/>
            </w:tcBorders>
            <w:vAlign w:val="center"/>
          </w:tcPr>
          <w:p w14:paraId="5E1DA368" w14:textId="77777777" w:rsidR="004216A2" w:rsidRDefault="004216A2" w:rsidP="00D1176F">
            <w:pPr>
              <w:jc w:val="center"/>
            </w:pPr>
            <w:r>
              <w:rPr>
                <w:sz w:val="16"/>
              </w:rPr>
              <w:t>(0.519)</w:t>
            </w:r>
          </w:p>
        </w:tc>
        <w:tc>
          <w:tcPr>
            <w:tcW w:w="939" w:type="dxa"/>
            <w:vAlign w:val="center"/>
          </w:tcPr>
          <w:p w14:paraId="3212B5C2" w14:textId="77777777" w:rsidR="004216A2" w:rsidRDefault="004216A2" w:rsidP="00D1176F">
            <w:pPr>
              <w:jc w:val="center"/>
            </w:pPr>
            <w:r>
              <w:rPr>
                <w:sz w:val="16"/>
              </w:rPr>
              <w:t>(0.515)</w:t>
            </w:r>
          </w:p>
        </w:tc>
        <w:tc>
          <w:tcPr>
            <w:tcW w:w="939" w:type="dxa"/>
            <w:vAlign w:val="center"/>
          </w:tcPr>
          <w:p w14:paraId="12D39950" w14:textId="77777777" w:rsidR="004216A2" w:rsidRDefault="004216A2" w:rsidP="00D1176F">
            <w:pPr>
              <w:jc w:val="center"/>
            </w:pPr>
            <w:r>
              <w:rPr>
                <w:sz w:val="16"/>
              </w:rPr>
              <w:t>(0.644)</w:t>
            </w:r>
          </w:p>
        </w:tc>
        <w:tc>
          <w:tcPr>
            <w:tcW w:w="939" w:type="dxa"/>
            <w:vAlign w:val="center"/>
          </w:tcPr>
          <w:p w14:paraId="5AAD50A0" w14:textId="77777777" w:rsidR="004216A2" w:rsidRDefault="004216A2" w:rsidP="00D1176F">
            <w:pPr>
              <w:jc w:val="center"/>
            </w:pPr>
            <w:r>
              <w:rPr>
                <w:sz w:val="16"/>
              </w:rPr>
              <w:t>(0.524)</w:t>
            </w:r>
          </w:p>
        </w:tc>
        <w:tc>
          <w:tcPr>
            <w:tcW w:w="939" w:type="dxa"/>
            <w:vAlign w:val="center"/>
          </w:tcPr>
          <w:p w14:paraId="45FAFDAA" w14:textId="77777777" w:rsidR="004216A2" w:rsidRDefault="004216A2" w:rsidP="00D1176F">
            <w:pPr>
              <w:jc w:val="center"/>
            </w:pPr>
            <w:r>
              <w:rPr>
                <w:sz w:val="16"/>
              </w:rPr>
              <w:t>(0.684)</w:t>
            </w:r>
          </w:p>
        </w:tc>
      </w:tr>
      <w:tr w:rsidR="004216A2" w:rsidRPr="00D321DC" w14:paraId="66083EBE" w14:textId="77777777" w:rsidTr="00D1176F">
        <w:trPr>
          <w:jc w:val="center"/>
        </w:trPr>
        <w:tc>
          <w:tcPr>
            <w:tcW w:w="3948" w:type="dxa"/>
            <w:tcBorders>
              <w:top w:val="nil"/>
              <w:left w:val="nil"/>
              <w:bottom w:val="nil"/>
              <w:right w:val="nil"/>
            </w:tcBorders>
          </w:tcPr>
          <w:p w14:paraId="2ABFC54E" w14:textId="77777777" w:rsidR="004216A2" w:rsidRDefault="004216A2" w:rsidP="00D1176F">
            <w:r>
              <w:rPr>
                <w:sz w:val="16"/>
              </w:rPr>
              <w:t>Constant</w:t>
            </w:r>
          </w:p>
        </w:tc>
        <w:tc>
          <w:tcPr>
            <w:tcW w:w="1029" w:type="dxa"/>
            <w:tcBorders>
              <w:top w:val="nil"/>
              <w:left w:val="nil"/>
              <w:bottom w:val="nil"/>
              <w:right w:val="nil"/>
            </w:tcBorders>
            <w:vAlign w:val="center"/>
          </w:tcPr>
          <w:p w14:paraId="1A011CFA" w14:textId="77777777" w:rsidR="004216A2" w:rsidRDefault="004216A2" w:rsidP="00D1176F">
            <w:pPr>
              <w:jc w:val="center"/>
            </w:pPr>
          </w:p>
        </w:tc>
        <w:tc>
          <w:tcPr>
            <w:tcW w:w="987" w:type="dxa"/>
            <w:tcBorders>
              <w:top w:val="nil"/>
              <w:left w:val="nil"/>
              <w:bottom w:val="nil"/>
              <w:right w:val="nil"/>
            </w:tcBorders>
            <w:vAlign w:val="center"/>
          </w:tcPr>
          <w:p w14:paraId="37C15BEB" w14:textId="77777777" w:rsidR="004216A2" w:rsidRDefault="004216A2" w:rsidP="00D1176F">
            <w:pPr>
              <w:jc w:val="center"/>
            </w:pPr>
            <w:r>
              <w:rPr>
                <w:sz w:val="16"/>
              </w:rPr>
              <w:t>-3.917</w:t>
            </w:r>
          </w:p>
        </w:tc>
        <w:tc>
          <w:tcPr>
            <w:tcW w:w="989" w:type="dxa"/>
            <w:tcBorders>
              <w:top w:val="nil"/>
              <w:left w:val="nil"/>
              <w:bottom w:val="nil"/>
              <w:right w:val="nil"/>
            </w:tcBorders>
            <w:vAlign w:val="center"/>
          </w:tcPr>
          <w:p w14:paraId="0FF00996" w14:textId="77777777" w:rsidR="004216A2" w:rsidRDefault="004216A2" w:rsidP="00D1176F">
            <w:pPr>
              <w:jc w:val="center"/>
            </w:pPr>
          </w:p>
        </w:tc>
        <w:tc>
          <w:tcPr>
            <w:tcW w:w="939" w:type="dxa"/>
            <w:tcBorders>
              <w:top w:val="nil"/>
              <w:left w:val="nil"/>
              <w:bottom w:val="nil"/>
              <w:right w:val="nil"/>
            </w:tcBorders>
            <w:vAlign w:val="center"/>
          </w:tcPr>
          <w:p w14:paraId="06AC7059" w14:textId="77777777" w:rsidR="004216A2" w:rsidRDefault="004216A2" w:rsidP="00D1176F">
            <w:pPr>
              <w:jc w:val="center"/>
            </w:pPr>
            <w:r>
              <w:rPr>
                <w:sz w:val="16"/>
              </w:rPr>
              <w:t>-1.966</w:t>
            </w:r>
          </w:p>
        </w:tc>
        <w:tc>
          <w:tcPr>
            <w:tcW w:w="939" w:type="dxa"/>
            <w:vAlign w:val="center"/>
          </w:tcPr>
          <w:p w14:paraId="205ECA4B" w14:textId="77777777" w:rsidR="004216A2" w:rsidRDefault="004216A2" w:rsidP="00D1176F">
            <w:pPr>
              <w:jc w:val="center"/>
            </w:pPr>
          </w:p>
        </w:tc>
        <w:tc>
          <w:tcPr>
            <w:tcW w:w="939" w:type="dxa"/>
            <w:vAlign w:val="center"/>
          </w:tcPr>
          <w:p w14:paraId="6F836F6B" w14:textId="77777777" w:rsidR="004216A2" w:rsidRDefault="004216A2" w:rsidP="00D1176F">
            <w:pPr>
              <w:jc w:val="center"/>
            </w:pPr>
            <w:r>
              <w:rPr>
                <w:sz w:val="16"/>
              </w:rPr>
              <w:t>-2.160</w:t>
            </w:r>
          </w:p>
        </w:tc>
        <w:tc>
          <w:tcPr>
            <w:tcW w:w="939" w:type="dxa"/>
            <w:vAlign w:val="center"/>
          </w:tcPr>
          <w:p w14:paraId="20564359" w14:textId="77777777" w:rsidR="004216A2" w:rsidRDefault="004216A2" w:rsidP="00D1176F">
            <w:pPr>
              <w:jc w:val="center"/>
            </w:pPr>
          </w:p>
        </w:tc>
        <w:tc>
          <w:tcPr>
            <w:tcW w:w="939" w:type="dxa"/>
            <w:vAlign w:val="center"/>
          </w:tcPr>
          <w:p w14:paraId="28628154" w14:textId="77777777" w:rsidR="004216A2" w:rsidRDefault="004216A2" w:rsidP="00D1176F">
            <w:pPr>
              <w:jc w:val="center"/>
            </w:pPr>
            <w:r>
              <w:rPr>
                <w:sz w:val="16"/>
              </w:rPr>
              <w:t>-1.487</w:t>
            </w:r>
          </w:p>
        </w:tc>
      </w:tr>
      <w:tr w:rsidR="004216A2" w:rsidRPr="00D321DC" w14:paraId="36639A0A" w14:textId="77777777" w:rsidTr="00D1176F">
        <w:trPr>
          <w:jc w:val="center"/>
        </w:trPr>
        <w:tc>
          <w:tcPr>
            <w:tcW w:w="3948" w:type="dxa"/>
            <w:tcBorders>
              <w:top w:val="nil"/>
              <w:left w:val="nil"/>
              <w:bottom w:val="nil"/>
              <w:right w:val="nil"/>
            </w:tcBorders>
          </w:tcPr>
          <w:p w14:paraId="655BE6F2" w14:textId="77777777" w:rsidR="004216A2" w:rsidRDefault="004216A2" w:rsidP="00D1176F"/>
        </w:tc>
        <w:tc>
          <w:tcPr>
            <w:tcW w:w="1029" w:type="dxa"/>
            <w:tcBorders>
              <w:top w:val="nil"/>
              <w:left w:val="nil"/>
              <w:bottom w:val="nil"/>
              <w:right w:val="nil"/>
            </w:tcBorders>
            <w:vAlign w:val="center"/>
          </w:tcPr>
          <w:p w14:paraId="11B7CFA6" w14:textId="77777777" w:rsidR="004216A2" w:rsidRDefault="004216A2" w:rsidP="00D1176F">
            <w:pPr>
              <w:jc w:val="center"/>
            </w:pPr>
          </w:p>
        </w:tc>
        <w:tc>
          <w:tcPr>
            <w:tcW w:w="987" w:type="dxa"/>
            <w:tcBorders>
              <w:top w:val="nil"/>
              <w:left w:val="nil"/>
              <w:bottom w:val="nil"/>
              <w:right w:val="nil"/>
            </w:tcBorders>
            <w:vAlign w:val="center"/>
          </w:tcPr>
          <w:p w14:paraId="53A5BED6" w14:textId="77777777" w:rsidR="004216A2" w:rsidRDefault="004216A2" w:rsidP="00D1176F">
            <w:pPr>
              <w:jc w:val="center"/>
            </w:pPr>
            <w:r>
              <w:rPr>
                <w:sz w:val="16"/>
              </w:rPr>
              <w:t>(3.198)</w:t>
            </w:r>
          </w:p>
        </w:tc>
        <w:tc>
          <w:tcPr>
            <w:tcW w:w="989" w:type="dxa"/>
            <w:tcBorders>
              <w:top w:val="nil"/>
              <w:left w:val="nil"/>
              <w:bottom w:val="nil"/>
              <w:right w:val="nil"/>
            </w:tcBorders>
            <w:vAlign w:val="center"/>
          </w:tcPr>
          <w:p w14:paraId="1897060A" w14:textId="77777777" w:rsidR="004216A2" w:rsidRDefault="004216A2" w:rsidP="00D1176F">
            <w:pPr>
              <w:jc w:val="center"/>
            </w:pPr>
          </w:p>
        </w:tc>
        <w:tc>
          <w:tcPr>
            <w:tcW w:w="939" w:type="dxa"/>
            <w:tcBorders>
              <w:top w:val="nil"/>
              <w:left w:val="nil"/>
              <w:bottom w:val="nil"/>
              <w:right w:val="nil"/>
            </w:tcBorders>
            <w:vAlign w:val="center"/>
          </w:tcPr>
          <w:p w14:paraId="74CF6F7E" w14:textId="77777777" w:rsidR="004216A2" w:rsidRDefault="004216A2" w:rsidP="00D1176F">
            <w:pPr>
              <w:jc w:val="center"/>
            </w:pPr>
            <w:r>
              <w:rPr>
                <w:sz w:val="16"/>
              </w:rPr>
              <w:t>(4.196)</w:t>
            </w:r>
          </w:p>
        </w:tc>
        <w:tc>
          <w:tcPr>
            <w:tcW w:w="939" w:type="dxa"/>
            <w:vAlign w:val="center"/>
          </w:tcPr>
          <w:p w14:paraId="54F52803" w14:textId="77777777" w:rsidR="004216A2" w:rsidRDefault="004216A2" w:rsidP="00D1176F">
            <w:pPr>
              <w:jc w:val="center"/>
            </w:pPr>
          </w:p>
        </w:tc>
        <w:tc>
          <w:tcPr>
            <w:tcW w:w="939" w:type="dxa"/>
            <w:vAlign w:val="center"/>
          </w:tcPr>
          <w:p w14:paraId="5C0CE2DD" w14:textId="77777777" w:rsidR="004216A2" w:rsidRDefault="004216A2" w:rsidP="00D1176F">
            <w:pPr>
              <w:jc w:val="center"/>
            </w:pPr>
            <w:r>
              <w:rPr>
                <w:sz w:val="16"/>
              </w:rPr>
              <w:t>(3.461)</w:t>
            </w:r>
          </w:p>
        </w:tc>
        <w:tc>
          <w:tcPr>
            <w:tcW w:w="939" w:type="dxa"/>
            <w:vAlign w:val="center"/>
          </w:tcPr>
          <w:p w14:paraId="75682813" w14:textId="77777777" w:rsidR="004216A2" w:rsidRDefault="004216A2" w:rsidP="00D1176F">
            <w:pPr>
              <w:jc w:val="center"/>
            </w:pPr>
          </w:p>
        </w:tc>
        <w:tc>
          <w:tcPr>
            <w:tcW w:w="939" w:type="dxa"/>
            <w:vAlign w:val="center"/>
          </w:tcPr>
          <w:p w14:paraId="37D66168" w14:textId="77777777" w:rsidR="004216A2" w:rsidRDefault="004216A2" w:rsidP="00D1176F">
            <w:pPr>
              <w:jc w:val="center"/>
            </w:pPr>
            <w:r>
              <w:rPr>
                <w:sz w:val="16"/>
              </w:rPr>
              <w:t>(4.885)</w:t>
            </w:r>
          </w:p>
        </w:tc>
      </w:tr>
      <w:tr w:rsidR="004216A2" w:rsidRPr="00D321DC" w14:paraId="6A8DF9C6" w14:textId="77777777" w:rsidTr="00D1176F">
        <w:trPr>
          <w:trHeight w:val="68"/>
          <w:jc w:val="center"/>
        </w:trPr>
        <w:tc>
          <w:tcPr>
            <w:tcW w:w="3948" w:type="dxa"/>
            <w:tcBorders>
              <w:top w:val="nil"/>
              <w:left w:val="nil"/>
              <w:bottom w:val="nil"/>
              <w:right w:val="nil"/>
            </w:tcBorders>
          </w:tcPr>
          <w:p w14:paraId="26194182" w14:textId="77777777" w:rsidR="004216A2" w:rsidRDefault="004216A2" w:rsidP="00D1176F"/>
        </w:tc>
        <w:tc>
          <w:tcPr>
            <w:tcW w:w="1029" w:type="dxa"/>
            <w:tcBorders>
              <w:top w:val="nil"/>
              <w:left w:val="nil"/>
              <w:bottom w:val="nil"/>
              <w:right w:val="nil"/>
            </w:tcBorders>
            <w:vAlign w:val="center"/>
          </w:tcPr>
          <w:p w14:paraId="31F2E3D5" w14:textId="77777777" w:rsidR="004216A2" w:rsidRDefault="004216A2" w:rsidP="00D1176F">
            <w:pPr>
              <w:jc w:val="center"/>
            </w:pPr>
          </w:p>
        </w:tc>
        <w:tc>
          <w:tcPr>
            <w:tcW w:w="987" w:type="dxa"/>
            <w:tcBorders>
              <w:top w:val="nil"/>
              <w:left w:val="nil"/>
              <w:bottom w:val="nil"/>
              <w:right w:val="nil"/>
            </w:tcBorders>
            <w:vAlign w:val="center"/>
          </w:tcPr>
          <w:p w14:paraId="4E1B206B" w14:textId="77777777" w:rsidR="004216A2" w:rsidRDefault="004216A2" w:rsidP="00D1176F">
            <w:pPr>
              <w:jc w:val="center"/>
            </w:pPr>
          </w:p>
        </w:tc>
        <w:tc>
          <w:tcPr>
            <w:tcW w:w="989" w:type="dxa"/>
            <w:tcBorders>
              <w:top w:val="nil"/>
              <w:left w:val="nil"/>
              <w:bottom w:val="nil"/>
              <w:right w:val="nil"/>
            </w:tcBorders>
            <w:vAlign w:val="center"/>
          </w:tcPr>
          <w:p w14:paraId="01B79200" w14:textId="77777777" w:rsidR="004216A2" w:rsidRDefault="004216A2" w:rsidP="00D1176F">
            <w:pPr>
              <w:jc w:val="center"/>
            </w:pPr>
          </w:p>
        </w:tc>
        <w:tc>
          <w:tcPr>
            <w:tcW w:w="939" w:type="dxa"/>
            <w:tcBorders>
              <w:top w:val="nil"/>
              <w:left w:val="nil"/>
              <w:bottom w:val="nil"/>
              <w:right w:val="nil"/>
            </w:tcBorders>
            <w:vAlign w:val="center"/>
          </w:tcPr>
          <w:p w14:paraId="7A68B767" w14:textId="77777777" w:rsidR="004216A2" w:rsidRDefault="004216A2" w:rsidP="00D1176F">
            <w:pPr>
              <w:jc w:val="center"/>
            </w:pPr>
          </w:p>
        </w:tc>
        <w:tc>
          <w:tcPr>
            <w:tcW w:w="939" w:type="dxa"/>
            <w:vAlign w:val="center"/>
          </w:tcPr>
          <w:p w14:paraId="1E50ED79" w14:textId="77777777" w:rsidR="004216A2" w:rsidRDefault="004216A2" w:rsidP="00D1176F">
            <w:pPr>
              <w:jc w:val="center"/>
            </w:pPr>
          </w:p>
        </w:tc>
        <w:tc>
          <w:tcPr>
            <w:tcW w:w="939" w:type="dxa"/>
            <w:vAlign w:val="center"/>
          </w:tcPr>
          <w:p w14:paraId="21B2F986" w14:textId="77777777" w:rsidR="004216A2" w:rsidRDefault="004216A2" w:rsidP="00D1176F">
            <w:pPr>
              <w:jc w:val="center"/>
            </w:pPr>
          </w:p>
        </w:tc>
        <w:tc>
          <w:tcPr>
            <w:tcW w:w="939" w:type="dxa"/>
            <w:vAlign w:val="center"/>
          </w:tcPr>
          <w:p w14:paraId="6A1B56DB" w14:textId="77777777" w:rsidR="004216A2" w:rsidRDefault="004216A2" w:rsidP="00D1176F">
            <w:pPr>
              <w:jc w:val="center"/>
            </w:pPr>
          </w:p>
        </w:tc>
        <w:tc>
          <w:tcPr>
            <w:tcW w:w="939" w:type="dxa"/>
            <w:vAlign w:val="center"/>
          </w:tcPr>
          <w:p w14:paraId="35DFECD8" w14:textId="77777777" w:rsidR="004216A2" w:rsidRDefault="004216A2" w:rsidP="00D1176F">
            <w:pPr>
              <w:jc w:val="center"/>
            </w:pPr>
          </w:p>
        </w:tc>
      </w:tr>
      <w:tr w:rsidR="004216A2" w:rsidRPr="00D321DC" w14:paraId="054FDDB1" w14:textId="77777777" w:rsidTr="00D1176F">
        <w:trPr>
          <w:jc w:val="center"/>
        </w:trPr>
        <w:tc>
          <w:tcPr>
            <w:tcW w:w="3948" w:type="dxa"/>
            <w:tcBorders>
              <w:top w:val="nil"/>
              <w:left w:val="nil"/>
              <w:bottom w:val="nil"/>
              <w:right w:val="nil"/>
            </w:tcBorders>
          </w:tcPr>
          <w:p w14:paraId="63B422EE" w14:textId="77777777" w:rsidR="004216A2" w:rsidRDefault="004216A2" w:rsidP="00D1176F">
            <w:r>
              <w:rPr>
                <w:sz w:val="16"/>
              </w:rPr>
              <w:t>Observations</w:t>
            </w:r>
          </w:p>
        </w:tc>
        <w:tc>
          <w:tcPr>
            <w:tcW w:w="1029" w:type="dxa"/>
            <w:tcBorders>
              <w:top w:val="nil"/>
              <w:left w:val="nil"/>
              <w:bottom w:val="nil"/>
              <w:right w:val="nil"/>
            </w:tcBorders>
            <w:vAlign w:val="center"/>
          </w:tcPr>
          <w:p w14:paraId="10ACE3EC" w14:textId="77777777" w:rsidR="004216A2" w:rsidRDefault="004216A2" w:rsidP="00D1176F">
            <w:pPr>
              <w:jc w:val="center"/>
            </w:pPr>
            <w:r>
              <w:rPr>
                <w:sz w:val="16"/>
              </w:rPr>
              <w:t>61</w:t>
            </w:r>
          </w:p>
        </w:tc>
        <w:tc>
          <w:tcPr>
            <w:tcW w:w="987" w:type="dxa"/>
            <w:tcBorders>
              <w:top w:val="nil"/>
              <w:left w:val="nil"/>
              <w:bottom w:val="nil"/>
              <w:right w:val="nil"/>
            </w:tcBorders>
            <w:vAlign w:val="center"/>
          </w:tcPr>
          <w:p w14:paraId="53B097F2" w14:textId="77777777" w:rsidR="004216A2" w:rsidRDefault="004216A2" w:rsidP="00D1176F">
            <w:pPr>
              <w:jc w:val="center"/>
            </w:pPr>
            <w:r>
              <w:rPr>
                <w:sz w:val="16"/>
              </w:rPr>
              <w:t>61</w:t>
            </w:r>
          </w:p>
        </w:tc>
        <w:tc>
          <w:tcPr>
            <w:tcW w:w="989" w:type="dxa"/>
            <w:tcBorders>
              <w:top w:val="nil"/>
              <w:left w:val="nil"/>
              <w:bottom w:val="nil"/>
              <w:right w:val="nil"/>
            </w:tcBorders>
            <w:vAlign w:val="center"/>
          </w:tcPr>
          <w:p w14:paraId="38C1F622" w14:textId="77777777" w:rsidR="004216A2" w:rsidRDefault="004216A2" w:rsidP="00D1176F">
            <w:pPr>
              <w:jc w:val="center"/>
            </w:pPr>
            <w:r>
              <w:rPr>
                <w:sz w:val="16"/>
              </w:rPr>
              <w:t>60</w:t>
            </w:r>
          </w:p>
        </w:tc>
        <w:tc>
          <w:tcPr>
            <w:tcW w:w="939" w:type="dxa"/>
            <w:tcBorders>
              <w:top w:val="nil"/>
              <w:left w:val="nil"/>
              <w:bottom w:val="nil"/>
              <w:right w:val="nil"/>
            </w:tcBorders>
            <w:vAlign w:val="center"/>
          </w:tcPr>
          <w:p w14:paraId="040C3A51" w14:textId="77777777" w:rsidR="004216A2" w:rsidRDefault="004216A2" w:rsidP="00D1176F">
            <w:pPr>
              <w:jc w:val="center"/>
            </w:pPr>
            <w:r>
              <w:rPr>
                <w:sz w:val="16"/>
              </w:rPr>
              <w:t>60</w:t>
            </w:r>
          </w:p>
        </w:tc>
        <w:tc>
          <w:tcPr>
            <w:tcW w:w="939" w:type="dxa"/>
            <w:vAlign w:val="center"/>
          </w:tcPr>
          <w:p w14:paraId="6425DF3C" w14:textId="77777777" w:rsidR="004216A2" w:rsidRDefault="004216A2" w:rsidP="00D1176F">
            <w:pPr>
              <w:jc w:val="center"/>
            </w:pPr>
            <w:r>
              <w:rPr>
                <w:sz w:val="16"/>
              </w:rPr>
              <w:t>59</w:t>
            </w:r>
          </w:p>
        </w:tc>
        <w:tc>
          <w:tcPr>
            <w:tcW w:w="939" w:type="dxa"/>
            <w:vAlign w:val="center"/>
          </w:tcPr>
          <w:p w14:paraId="1BF1E846" w14:textId="77777777" w:rsidR="004216A2" w:rsidRDefault="004216A2" w:rsidP="00D1176F">
            <w:pPr>
              <w:jc w:val="center"/>
            </w:pPr>
            <w:r>
              <w:rPr>
                <w:sz w:val="16"/>
              </w:rPr>
              <w:t>59</w:t>
            </w:r>
          </w:p>
        </w:tc>
        <w:tc>
          <w:tcPr>
            <w:tcW w:w="939" w:type="dxa"/>
            <w:vAlign w:val="center"/>
          </w:tcPr>
          <w:p w14:paraId="2A68995A" w14:textId="77777777" w:rsidR="004216A2" w:rsidRDefault="004216A2" w:rsidP="00D1176F">
            <w:pPr>
              <w:jc w:val="center"/>
            </w:pPr>
            <w:r>
              <w:rPr>
                <w:sz w:val="16"/>
              </w:rPr>
              <w:t>59</w:t>
            </w:r>
          </w:p>
        </w:tc>
        <w:tc>
          <w:tcPr>
            <w:tcW w:w="939" w:type="dxa"/>
            <w:vAlign w:val="center"/>
          </w:tcPr>
          <w:p w14:paraId="09CFD5F5" w14:textId="77777777" w:rsidR="004216A2" w:rsidRDefault="004216A2" w:rsidP="00D1176F">
            <w:pPr>
              <w:jc w:val="center"/>
            </w:pPr>
            <w:r>
              <w:rPr>
                <w:sz w:val="16"/>
              </w:rPr>
              <w:t>59</w:t>
            </w:r>
          </w:p>
        </w:tc>
      </w:tr>
    </w:tbl>
    <w:p w14:paraId="63F87FED" w14:textId="77777777" w:rsidR="004216A2" w:rsidRDefault="004216A2" w:rsidP="004216A2">
      <w:pPr>
        <w:spacing w:before="80" w:after="80"/>
        <w:jc w:val="center"/>
      </w:pPr>
      <w:r>
        <w:rPr>
          <w:sz w:val="16"/>
        </w:rPr>
        <w:t>Recurrent-event Cox proportional-hazards models and campaign-clustered GEE logit models are used for annual broad-success/concession robustness checks. Standard errors are reported in parentheses, and all interaction terms use mean-centered constituent variables.</w:t>
      </w:r>
    </w:p>
    <w:p w14:paraId="4F50A2E1" w14:textId="77777777" w:rsidR="004216A2" w:rsidRDefault="004216A2" w:rsidP="004216A2">
      <w:pPr>
        <w:spacing w:after="80"/>
      </w:pPr>
      <w:r>
        <w:rPr>
          <w:sz w:val="16"/>
        </w:rPr>
        <w:t>These robustness rows are outside the confirmatory Table 3 multiplicity family and should be read as appendix diagnostics.</w:t>
      </w:r>
    </w:p>
    <w:p w14:paraId="63856E46" w14:textId="77777777" w:rsidR="004216A2" w:rsidRDefault="004216A2" w:rsidP="004216A2">
      <w:pPr>
        <w:spacing w:after="80"/>
      </w:pPr>
      <w:r>
        <w:rPr>
          <w:sz w:val="16"/>
        </w:rPr>
        <w:t>*** p&lt;0.01, ** p&lt;0.05, * p&lt;0.1</w:t>
      </w:r>
    </w:p>
    <w:p w14:paraId="10E459C9" w14:textId="77777777" w:rsidR="004216A2" w:rsidRDefault="004216A2" w:rsidP="004216A2">
      <w:pPr>
        <w:keepNext/>
        <w:spacing w:before="280" w:after="40"/>
        <w:jc w:val="center"/>
      </w:pPr>
      <w:r>
        <w:rPr>
          <w:b/>
          <w:sz w:val="24"/>
        </w:rPr>
        <w:t>Part IV. Domestic / Internal Vulnerability Models (Hypothesis 3)</w:t>
      </w:r>
    </w:p>
    <w:p w14:paraId="23552C25" w14:textId="77777777" w:rsidR="004216A2" w:rsidRDefault="004216A2" w:rsidP="004216A2">
      <w:pPr>
        <w:keepNext/>
        <w:spacing w:after="80"/>
      </w:pPr>
      <w:r>
        <w:rPr>
          <w:i/>
          <w:sz w:val="16"/>
        </w:rPr>
        <w:t>Strict-success twins of the H3 main panel, ordered-outcome models on both NAVCO 1.3 and NAVCO 2.1 data, campaign-year concession and strict-success models, recurrent-event Cox and source-clustered GEE sensitivity rows, and additional V-Dem domestic-openness moderators. A forest-plot figure summarizes the interaction coefficient across all 48 H3 specifications.</w:t>
      </w:r>
    </w:p>
    <w:p w14:paraId="158B3CCB" w14:textId="77777777" w:rsidR="004216A2" w:rsidRDefault="004216A2" w:rsidP="004216A2">
      <w:pPr>
        <w:keepNext/>
        <w:spacing w:before="160" w:after="40"/>
      </w:pPr>
      <w:r>
        <w:rPr>
          <w:b/>
          <w:sz w:val="20"/>
        </w:rPr>
        <w:t>C.A1. Strict-success campaign-level models</w:t>
      </w:r>
    </w:p>
    <w:p w14:paraId="19A7F7D0" w14:textId="77777777" w:rsidR="004216A2" w:rsidRDefault="004216A2" w:rsidP="004216A2">
      <w:pPr>
        <w:spacing w:after="80"/>
        <w:jc w:val="center"/>
      </w:pPr>
      <w:r>
        <w:rPr>
          <w:b/>
          <w:sz w:val="24"/>
        </w:rPr>
        <w:t>Appendix Table C15: Strict-Success Campaign-Level Models for the Domestic Vulnerability Hypothesis: Effect of English-Language Signs Conditional on Domestic Institutional Openness, 2009-2019</w:t>
      </w:r>
    </w:p>
    <w:p w14:paraId="5BDAA5A7" w14:textId="77777777" w:rsidR="004216A2" w:rsidRDefault="004216A2" w:rsidP="004216A2">
      <w:pPr>
        <w:spacing w:after="80"/>
      </w:pPr>
      <w:r>
        <w:rPr>
          <w:i/>
          <w:sz w:val="20"/>
        </w:rPr>
        <w:t>Weibull accelerated-failure-time models (columns 1-4) and Firth penalized maximum likelihood models (columns 5-8) on NAVCO 1.3 campaign-level data. These are strict-success twins of the main concession-only specifications. When CSO Repression serves as the moderator (columns 1 and 5), the domestic control swaps from CSO Repression to Polity Score to avoid moderator-control collinearity; all other columns use CSO Repression as the domestic control. All interaction terms use mean-centered constituent variables.</w:t>
      </w:r>
    </w:p>
    <w:p w14:paraId="6E11CF42" w14:textId="77777777" w:rsidR="004216A2" w:rsidRDefault="004216A2" w:rsidP="004216A2">
      <w:r>
        <w:rPr>
          <w:sz w:val="20"/>
        </w:rPr>
        <w:t>These rows complement the main table and are adjusted with the Benjamini-Hochberg correction within the appendix-grade family. Events per variable (EPV) is reported in the footer; an asterisk marks EPV below 5.</w:t>
      </w:r>
    </w:p>
    <w:tbl>
      <w:tblPr>
        <w:tblW w:w="0" w:type="auto"/>
        <w:jc w:val="center"/>
        <w:tblLayout w:type="fixed"/>
        <w:tblLook w:val="04A0" w:firstRow="1" w:lastRow="0" w:firstColumn="1" w:lastColumn="0" w:noHBand="0" w:noVBand="1"/>
      </w:tblPr>
      <w:tblGrid>
        <w:gridCol w:w="3370"/>
        <w:gridCol w:w="1414"/>
        <w:gridCol w:w="1414"/>
        <w:gridCol w:w="1414"/>
        <w:gridCol w:w="1414"/>
        <w:gridCol w:w="1414"/>
        <w:gridCol w:w="1414"/>
        <w:gridCol w:w="1414"/>
        <w:gridCol w:w="1414"/>
      </w:tblGrid>
      <w:tr w:rsidR="004216A2" w14:paraId="1B805F4D" w14:textId="77777777" w:rsidTr="00D1176F">
        <w:trPr>
          <w:jc w:val="center"/>
        </w:trPr>
        <w:tc>
          <w:tcPr>
            <w:tcW w:w="3370" w:type="dxa"/>
            <w:tcBorders>
              <w:top w:val="single" w:sz="6" w:space="0" w:color="000000"/>
            </w:tcBorders>
            <w:shd w:val="clear" w:color="auto" w:fill="F2F2F2"/>
            <w:vAlign w:val="center"/>
          </w:tcPr>
          <w:p w14:paraId="3C48FDC7" w14:textId="77777777" w:rsidR="004216A2" w:rsidRDefault="004216A2" w:rsidP="00D1176F">
            <w:pPr>
              <w:spacing w:after="0"/>
            </w:pPr>
            <w:r>
              <w:rPr>
                <w:b/>
                <w:sz w:val="18"/>
              </w:rPr>
              <w:t>Response</w:t>
            </w:r>
          </w:p>
        </w:tc>
        <w:tc>
          <w:tcPr>
            <w:tcW w:w="1414" w:type="dxa"/>
            <w:tcBorders>
              <w:top w:val="single" w:sz="6" w:space="0" w:color="000000"/>
            </w:tcBorders>
            <w:shd w:val="clear" w:color="auto" w:fill="F2F2F2"/>
            <w:vAlign w:val="center"/>
          </w:tcPr>
          <w:p w14:paraId="573C9D39" w14:textId="77777777" w:rsidR="004216A2" w:rsidRDefault="004216A2" w:rsidP="00D1176F">
            <w:pPr>
              <w:spacing w:after="0"/>
              <w:jc w:val="center"/>
            </w:pPr>
            <w:r>
              <w:rPr>
                <w:b/>
                <w:sz w:val="18"/>
              </w:rPr>
              <w:t>Time to Strict Success</w:t>
            </w:r>
          </w:p>
        </w:tc>
        <w:tc>
          <w:tcPr>
            <w:tcW w:w="1414" w:type="dxa"/>
            <w:tcBorders>
              <w:top w:val="single" w:sz="6" w:space="0" w:color="000000"/>
            </w:tcBorders>
            <w:shd w:val="clear" w:color="auto" w:fill="F2F2F2"/>
            <w:vAlign w:val="center"/>
          </w:tcPr>
          <w:p w14:paraId="4B687D0E" w14:textId="77777777" w:rsidR="004216A2" w:rsidRDefault="004216A2" w:rsidP="00D1176F">
            <w:pPr>
              <w:spacing w:after="0"/>
              <w:jc w:val="center"/>
            </w:pPr>
            <w:r>
              <w:rPr>
                <w:b/>
                <w:sz w:val="18"/>
              </w:rPr>
              <w:t>Time to Strict Success</w:t>
            </w:r>
          </w:p>
        </w:tc>
        <w:tc>
          <w:tcPr>
            <w:tcW w:w="1414" w:type="dxa"/>
            <w:tcBorders>
              <w:top w:val="single" w:sz="6" w:space="0" w:color="000000"/>
            </w:tcBorders>
            <w:shd w:val="clear" w:color="auto" w:fill="F2F2F2"/>
            <w:vAlign w:val="center"/>
          </w:tcPr>
          <w:p w14:paraId="02926AC4" w14:textId="77777777" w:rsidR="004216A2" w:rsidRDefault="004216A2" w:rsidP="00D1176F">
            <w:pPr>
              <w:spacing w:after="0"/>
              <w:jc w:val="center"/>
            </w:pPr>
            <w:r>
              <w:rPr>
                <w:b/>
                <w:sz w:val="18"/>
              </w:rPr>
              <w:t>Time to Strict Success</w:t>
            </w:r>
          </w:p>
        </w:tc>
        <w:tc>
          <w:tcPr>
            <w:tcW w:w="1414" w:type="dxa"/>
            <w:tcBorders>
              <w:top w:val="single" w:sz="6" w:space="0" w:color="000000"/>
            </w:tcBorders>
            <w:shd w:val="clear" w:color="auto" w:fill="F2F2F2"/>
            <w:vAlign w:val="center"/>
          </w:tcPr>
          <w:p w14:paraId="46168B2A" w14:textId="77777777" w:rsidR="004216A2" w:rsidRDefault="004216A2" w:rsidP="00D1176F">
            <w:pPr>
              <w:spacing w:after="0"/>
              <w:jc w:val="center"/>
            </w:pPr>
            <w:r>
              <w:rPr>
                <w:b/>
                <w:sz w:val="18"/>
              </w:rPr>
              <w:t>Time to Strict Success</w:t>
            </w:r>
          </w:p>
        </w:tc>
        <w:tc>
          <w:tcPr>
            <w:tcW w:w="1414" w:type="dxa"/>
            <w:tcBorders>
              <w:top w:val="single" w:sz="6" w:space="0" w:color="000000"/>
            </w:tcBorders>
            <w:shd w:val="clear" w:color="auto" w:fill="F2F2F2"/>
            <w:vAlign w:val="center"/>
          </w:tcPr>
          <w:p w14:paraId="69E5994F" w14:textId="77777777" w:rsidR="004216A2" w:rsidRDefault="004216A2" w:rsidP="00D1176F">
            <w:pPr>
              <w:spacing w:after="0"/>
              <w:jc w:val="center"/>
            </w:pPr>
            <w:r>
              <w:rPr>
                <w:b/>
                <w:sz w:val="18"/>
              </w:rPr>
              <w:t>Strict Success (Binary)</w:t>
            </w:r>
          </w:p>
        </w:tc>
        <w:tc>
          <w:tcPr>
            <w:tcW w:w="1414" w:type="dxa"/>
            <w:tcBorders>
              <w:top w:val="single" w:sz="6" w:space="0" w:color="000000"/>
            </w:tcBorders>
            <w:shd w:val="clear" w:color="auto" w:fill="F2F2F2"/>
            <w:vAlign w:val="center"/>
          </w:tcPr>
          <w:p w14:paraId="28374E62" w14:textId="77777777" w:rsidR="004216A2" w:rsidRDefault="004216A2" w:rsidP="00D1176F">
            <w:pPr>
              <w:spacing w:after="0"/>
              <w:jc w:val="center"/>
            </w:pPr>
            <w:r>
              <w:rPr>
                <w:b/>
                <w:sz w:val="18"/>
              </w:rPr>
              <w:t>Strict Success (Binary)</w:t>
            </w:r>
          </w:p>
        </w:tc>
        <w:tc>
          <w:tcPr>
            <w:tcW w:w="1414" w:type="dxa"/>
            <w:tcBorders>
              <w:top w:val="single" w:sz="6" w:space="0" w:color="000000"/>
            </w:tcBorders>
            <w:shd w:val="clear" w:color="auto" w:fill="F2F2F2"/>
            <w:vAlign w:val="center"/>
          </w:tcPr>
          <w:p w14:paraId="6CC6C18B" w14:textId="77777777" w:rsidR="004216A2" w:rsidRDefault="004216A2" w:rsidP="00D1176F">
            <w:pPr>
              <w:spacing w:after="0"/>
              <w:jc w:val="center"/>
            </w:pPr>
            <w:r>
              <w:rPr>
                <w:b/>
                <w:sz w:val="18"/>
              </w:rPr>
              <w:t>Strict Success (Binary)</w:t>
            </w:r>
          </w:p>
        </w:tc>
        <w:tc>
          <w:tcPr>
            <w:tcW w:w="1414" w:type="dxa"/>
            <w:tcBorders>
              <w:top w:val="single" w:sz="6" w:space="0" w:color="000000"/>
            </w:tcBorders>
            <w:shd w:val="clear" w:color="auto" w:fill="F2F2F2"/>
            <w:vAlign w:val="center"/>
          </w:tcPr>
          <w:p w14:paraId="1FFBD753" w14:textId="77777777" w:rsidR="004216A2" w:rsidRDefault="004216A2" w:rsidP="00D1176F">
            <w:pPr>
              <w:spacing w:after="0"/>
              <w:jc w:val="center"/>
            </w:pPr>
            <w:r>
              <w:rPr>
                <w:b/>
                <w:sz w:val="18"/>
              </w:rPr>
              <w:t>Strict Success (Binary)</w:t>
            </w:r>
          </w:p>
        </w:tc>
      </w:tr>
      <w:tr w:rsidR="004216A2" w14:paraId="6D2DDCD8" w14:textId="77777777" w:rsidTr="00D1176F">
        <w:trPr>
          <w:jc w:val="center"/>
        </w:trPr>
        <w:tc>
          <w:tcPr>
            <w:tcW w:w="3370" w:type="dxa"/>
            <w:shd w:val="clear" w:color="auto" w:fill="F2F2F2"/>
            <w:vAlign w:val="center"/>
          </w:tcPr>
          <w:p w14:paraId="26D4BFC7" w14:textId="77777777" w:rsidR="004216A2" w:rsidRDefault="004216A2" w:rsidP="00D1176F">
            <w:pPr>
              <w:spacing w:after="0"/>
            </w:pPr>
            <w:r>
              <w:rPr>
                <w:b/>
                <w:sz w:val="18"/>
              </w:rPr>
              <w:t>Moderator</w:t>
            </w:r>
          </w:p>
        </w:tc>
        <w:tc>
          <w:tcPr>
            <w:tcW w:w="1414" w:type="dxa"/>
            <w:shd w:val="clear" w:color="auto" w:fill="F2F2F2"/>
            <w:vAlign w:val="center"/>
          </w:tcPr>
          <w:p w14:paraId="4ACDEE9D" w14:textId="77777777" w:rsidR="004216A2" w:rsidRDefault="004216A2" w:rsidP="00D1176F">
            <w:pPr>
              <w:spacing w:after="0"/>
              <w:jc w:val="center"/>
            </w:pPr>
            <w:r>
              <w:rPr>
                <w:b/>
                <w:sz w:val="18"/>
              </w:rPr>
              <w:t>CSO Repression</w:t>
            </w:r>
          </w:p>
        </w:tc>
        <w:tc>
          <w:tcPr>
            <w:tcW w:w="1414" w:type="dxa"/>
            <w:shd w:val="clear" w:color="auto" w:fill="F2F2F2"/>
            <w:vAlign w:val="center"/>
          </w:tcPr>
          <w:p w14:paraId="5947D526" w14:textId="77777777" w:rsidR="004216A2" w:rsidRDefault="004216A2" w:rsidP="00D1176F">
            <w:pPr>
              <w:spacing w:after="0"/>
              <w:jc w:val="center"/>
            </w:pPr>
            <w:r>
              <w:rPr>
                <w:b/>
                <w:sz w:val="18"/>
              </w:rPr>
              <w:t>Civil Liberties</w:t>
            </w:r>
          </w:p>
        </w:tc>
        <w:tc>
          <w:tcPr>
            <w:tcW w:w="1414" w:type="dxa"/>
            <w:shd w:val="clear" w:color="auto" w:fill="F2F2F2"/>
            <w:vAlign w:val="center"/>
          </w:tcPr>
          <w:p w14:paraId="33C90406" w14:textId="77777777" w:rsidR="004216A2" w:rsidRDefault="004216A2" w:rsidP="00D1176F">
            <w:pPr>
              <w:spacing w:after="0"/>
              <w:jc w:val="center"/>
            </w:pPr>
            <w:r>
              <w:rPr>
                <w:b/>
                <w:sz w:val="18"/>
              </w:rPr>
              <w:t>Political Liberty</w:t>
            </w:r>
          </w:p>
        </w:tc>
        <w:tc>
          <w:tcPr>
            <w:tcW w:w="1414" w:type="dxa"/>
            <w:shd w:val="clear" w:color="auto" w:fill="F2F2F2"/>
            <w:vAlign w:val="center"/>
          </w:tcPr>
          <w:p w14:paraId="41AC1F44" w14:textId="77777777" w:rsidR="004216A2" w:rsidRDefault="004216A2" w:rsidP="00D1176F">
            <w:pPr>
              <w:spacing w:after="0"/>
              <w:jc w:val="center"/>
            </w:pPr>
            <w:r>
              <w:rPr>
                <w:b/>
                <w:sz w:val="18"/>
              </w:rPr>
              <w:t>Polity</w:t>
            </w:r>
          </w:p>
        </w:tc>
        <w:tc>
          <w:tcPr>
            <w:tcW w:w="1414" w:type="dxa"/>
            <w:shd w:val="clear" w:color="auto" w:fill="F2F2F2"/>
            <w:vAlign w:val="center"/>
          </w:tcPr>
          <w:p w14:paraId="03383951" w14:textId="77777777" w:rsidR="004216A2" w:rsidRDefault="004216A2" w:rsidP="00D1176F">
            <w:pPr>
              <w:spacing w:after="0"/>
              <w:jc w:val="center"/>
            </w:pPr>
            <w:r>
              <w:rPr>
                <w:b/>
                <w:sz w:val="18"/>
              </w:rPr>
              <w:t>CSO Repression</w:t>
            </w:r>
          </w:p>
        </w:tc>
        <w:tc>
          <w:tcPr>
            <w:tcW w:w="1414" w:type="dxa"/>
            <w:shd w:val="clear" w:color="auto" w:fill="F2F2F2"/>
            <w:vAlign w:val="center"/>
          </w:tcPr>
          <w:p w14:paraId="1EFB8217" w14:textId="77777777" w:rsidR="004216A2" w:rsidRDefault="004216A2" w:rsidP="00D1176F">
            <w:pPr>
              <w:spacing w:after="0"/>
              <w:jc w:val="center"/>
            </w:pPr>
            <w:r>
              <w:rPr>
                <w:b/>
                <w:sz w:val="18"/>
              </w:rPr>
              <w:t>Civil Liberties</w:t>
            </w:r>
          </w:p>
        </w:tc>
        <w:tc>
          <w:tcPr>
            <w:tcW w:w="1414" w:type="dxa"/>
            <w:shd w:val="clear" w:color="auto" w:fill="F2F2F2"/>
            <w:vAlign w:val="center"/>
          </w:tcPr>
          <w:p w14:paraId="31BA5F89" w14:textId="77777777" w:rsidR="004216A2" w:rsidRDefault="004216A2" w:rsidP="00D1176F">
            <w:pPr>
              <w:spacing w:after="0"/>
              <w:jc w:val="center"/>
            </w:pPr>
            <w:r>
              <w:rPr>
                <w:b/>
                <w:sz w:val="18"/>
              </w:rPr>
              <w:t>Political Liberty</w:t>
            </w:r>
          </w:p>
        </w:tc>
        <w:tc>
          <w:tcPr>
            <w:tcW w:w="1414" w:type="dxa"/>
            <w:shd w:val="clear" w:color="auto" w:fill="F2F2F2"/>
            <w:vAlign w:val="center"/>
          </w:tcPr>
          <w:p w14:paraId="55EFD792" w14:textId="77777777" w:rsidR="004216A2" w:rsidRDefault="004216A2" w:rsidP="00D1176F">
            <w:pPr>
              <w:spacing w:after="0"/>
              <w:jc w:val="center"/>
            </w:pPr>
            <w:r>
              <w:rPr>
                <w:b/>
                <w:sz w:val="18"/>
              </w:rPr>
              <w:t>Polity</w:t>
            </w:r>
          </w:p>
        </w:tc>
      </w:tr>
      <w:tr w:rsidR="004216A2" w14:paraId="5113B25C" w14:textId="77777777" w:rsidTr="00D1176F">
        <w:trPr>
          <w:jc w:val="center"/>
        </w:trPr>
        <w:tc>
          <w:tcPr>
            <w:tcW w:w="3370" w:type="dxa"/>
            <w:tcBorders>
              <w:bottom w:val="single" w:sz="6" w:space="0" w:color="000000"/>
            </w:tcBorders>
            <w:shd w:val="clear" w:color="auto" w:fill="F2F2F2"/>
            <w:vAlign w:val="center"/>
          </w:tcPr>
          <w:p w14:paraId="137E3E63" w14:textId="77777777" w:rsidR="004216A2" w:rsidRDefault="004216A2" w:rsidP="00D1176F">
            <w:pPr>
              <w:spacing w:after="0"/>
            </w:pPr>
            <w:r>
              <w:rPr>
                <w:b/>
                <w:sz w:val="18"/>
              </w:rPr>
              <w:t>Model choice</w:t>
            </w:r>
          </w:p>
        </w:tc>
        <w:tc>
          <w:tcPr>
            <w:tcW w:w="1414" w:type="dxa"/>
            <w:tcBorders>
              <w:bottom w:val="single" w:sz="6" w:space="0" w:color="000000"/>
            </w:tcBorders>
            <w:shd w:val="clear" w:color="auto" w:fill="F2F2F2"/>
            <w:vAlign w:val="center"/>
          </w:tcPr>
          <w:p w14:paraId="6D2C0F70" w14:textId="77777777" w:rsidR="004216A2" w:rsidRDefault="004216A2" w:rsidP="00D1176F">
            <w:pPr>
              <w:spacing w:after="0"/>
              <w:jc w:val="center"/>
            </w:pPr>
            <w:r>
              <w:rPr>
                <w:b/>
                <w:sz w:val="18"/>
              </w:rPr>
              <w:t>Weibull AFT</w:t>
            </w:r>
          </w:p>
        </w:tc>
        <w:tc>
          <w:tcPr>
            <w:tcW w:w="1414" w:type="dxa"/>
            <w:tcBorders>
              <w:bottom w:val="single" w:sz="6" w:space="0" w:color="000000"/>
            </w:tcBorders>
            <w:shd w:val="clear" w:color="auto" w:fill="F2F2F2"/>
            <w:vAlign w:val="center"/>
          </w:tcPr>
          <w:p w14:paraId="4E5933B9" w14:textId="77777777" w:rsidR="004216A2" w:rsidRDefault="004216A2" w:rsidP="00D1176F">
            <w:pPr>
              <w:spacing w:after="0"/>
              <w:jc w:val="center"/>
            </w:pPr>
            <w:r>
              <w:rPr>
                <w:b/>
                <w:sz w:val="18"/>
              </w:rPr>
              <w:t>Weibull AFT</w:t>
            </w:r>
          </w:p>
        </w:tc>
        <w:tc>
          <w:tcPr>
            <w:tcW w:w="1414" w:type="dxa"/>
            <w:tcBorders>
              <w:bottom w:val="single" w:sz="6" w:space="0" w:color="000000"/>
            </w:tcBorders>
            <w:shd w:val="clear" w:color="auto" w:fill="F2F2F2"/>
            <w:vAlign w:val="center"/>
          </w:tcPr>
          <w:p w14:paraId="4F221999" w14:textId="77777777" w:rsidR="004216A2" w:rsidRDefault="004216A2" w:rsidP="00D1176F">
            <w:pPr>
              <w:spacing w:after="0"/>
              <w:jc w:val="center"/>
            </w:pPr>
            <w:r>
              <w:rPr>
                <w:b/>
                <w:sz w:val="18"/>
              </w:rPr>
              <w:t>Weibull AFT</w:t>
            </w:r>
          </w:p>
        </w:tc>
        <w:tc>
          <w:tcPr>
            <w:tcW w:w="1414" w:type="dxa"/>
            <w:tcBorders>
              <w:bottom w:val="single" w:sz="6" w:space="0" w:color="000000"/>
            </w:tcBorders>
            <w:shd w:val="clear" w:color="auto" w:fill="F2F2F2"/>
            <w:vAlign w:val="center"/>
          </w:tcPr>
          <w:p w14:paraId="6A3CD0CE" w14:textId="77777777" w:rsidR="004216A2" w:rsidRDefault="004216A2" w:rsidP="00D1176F">
            <w:pPr>
              <w:spacing w:after="0"/>
              <w:jc w:val="center"/>
            </w:pPr>
            <w:r>
              <w:rPr>
                <w:b/>
                <w:sz w:val="18"/>
              </w:rPr>
              <w:t>Weibull AFT</w:t>
            </w:r>
          </w:p>
        </w:tc>
        <w:tc>
          <w:tcPr>
            <w:tcW w:w="1414" w:type="dxa"/>
            <w:tcBorders>
              <w:bottom w:val="single" w:sz="6" w:space="0" w:color="000000"/>
            </w:tcBorders>
            <w:shd w:val="clear" w:color="auto" w:fill="F2F2F2"/>
            <w:vAlign w:val="center"/>
          </w:tcPr>
          <w:p w14:paraId="3A2360F4"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7A4B3C9D"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33615A48"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38D150C0" w14:textId="77777777" w:rsidR="004216A2" w:rsidRDefault="004216A2" w:rsidP="00D1176F">
            <w:pPr>
              <w:spacing w:after="0"/>
              <w:jc w:val="center"/>
            </w:pPr>
            <w:r>
              <w:rPr>
                <w:b/>
                <w:sz w:val="18"/>
              </w:rPr>
              <w:t>Firth PML</w:t>
            </w:r>
          </w:p>
        </w:tc>
      </w:tr>
      <w:tr w:rsidR="004216A2" w14:paraId="258E2206" w14:textId="77777777" w:rsidTr="00D1176F">
        <w:trPr>
          <w:jc w:val="center"/>
        </w:trPr>
        <w:tc>
          <w:tcPr>
            <w:tcW w:w="3370" w:type="dxa"/>
            <w:vAlign w:val="center"/>
          </w:tcPr>
          <w:p w14:paraId="7BAE60BD" w14:textId="77777777" w:rsidR="004216A2" w:rsidRDefault="004216A2" w:rsidP="00D1176F">
            <w:pPr>
              <w:spacing w:after="0"/>
            </w:pPr>
            <w:r>
              <w:rPr>
                <w:sz w:val="18"/>
              </w:rPr>
              <w:t>Proportion of English-Language Signs (centered)</w:t>
            </w:r>
          </w:p>
        </w:tc>
        <w:tc>
          <w:tcPr>
            <w:tcW w:w="1414" w:type="dxa"/>
            <w:vAlign w:val="center"/>
          </w:tcPr>
          <w:p w14:paraId="6BC23362" w14:textId="77777777" w:rsidR="004216A2" w:rsidRDefault="004216A2" w:rsidP="00D1176F">
            <w:pPr>
              <w:spacing w:after="0"/>
              <w:jc w:val="center"/>
            </w:pPr>
            <w:r>
              <w:rPr>
                <w:sz w:val="18"/>
              </w:rPr>
              <w:t>3.045</w:t>
            </w:r>
          </w:p>
        </w:tc>
        <w:tc>
          <w:tcPr>
            <w:tcW w:w="1414" w:type="dxa"/>
            <w:vAlign w:val="center"/>
          </w:tcPr>
          <w:p w14:paraId="143A390E" w14:textId="77777777" w:rsidR="004216A2" w:rsidRDefault="004216A2" w:rsidP="00D1176F">
            <w:pPr>
              <w:spacing w:after="0"/>
              <w:jc w:val="center"/>
            </w:pPr>
            <w:r>
              <w:rPr>
                <w:sz w:val="18"/>
              </w:rPr>
              <w:t>2.277</w:t>
            </w:r>
          </w:p>
        </w:tc>
        <w:tc>
          <w:tcPr>
            <w:tcW w:w="1414" w:type="dxa"/>
            <w:vAlign w:val="center"/>
          </w:tcPr>
          <w:p w14:paraId="18AB8AB5" w14:textId="77777777" w:rsidR="004216A2" w:rsidRDefault="004216A2" w:rsidP="00D1176F">
            <w:pPr>
              <w:spacing w:after="0"/>
              <w:jc w:val="center"/>
            </w:pPr>
            <w:r>
              <w:rPr>
                <w:sz w:val="18"/>
              </w:rPr>
              <w:t>3.227</w:t>
            </w:r>
          </w:p>
        </w:tc>
        <w:tc>
          <w:tcPr>
            <w:tcW w:w="1414" w:type="dxa"/>
            <w:vAlign w:val="center"/>
          </w:tcPr>
          <w:p w14:paraId="07F4F336" w14:textId="77777777" w:rsidR="004216A2" w:rsidRDefault="004216A2" w:rsidP="00D1176F">
            <w:pPr>
              <w:spacing w:after="0"/>
              <w:jc w:val="center"/>
            </w:pPr>
            <w:r>
              <w:rPr>
                <w:sz w:val="18"/>
              </w:rPr>
              <w:t>0.545</w:t>
            </w:r>
          </w:p>
        </w:tc>
        <w:tc>
          <w:tcPr>
            <w:tcW w:w="1414" w:type="dxa"/>
            <w:vAlign w:val="center"/>
          </w:tcPr>
          <w:p w14:paraId="5B230D99" w14:textId="77777777" w:rsidR="004216A2" w:rsidRDefault="004216A2" w:rsidP="00D1176F">
            <w:pPr>
              <w:spacing w:after="0"/>
              <w:jc w:val="center"/>
            </w:pPr>
            <w:r>
              <w:rPr>
                <w:sz w:val="18"/>
              </w:rPr>
              <w:t>-1.887</w:t>
            </w:r>
          </w:p>
        </w:tc>
        <w:tc>
          <w:tcPr>
            <w:tcW w:w="1414" w:type="dxa"/>
            <w:vAlign w:val="center"/>
          </w:tcPr>
          <w:p w14:paraId="6ACD7C26" w14:textId="77777777" w:rsidR="004216A2" w:rsidRDefault="004216A2" w:rsidP="00D1176F">
            <w:pPr>
              <w:spacing w:after="0"/>
              <w:jc w:val="center"/>
            </w:pPr>
            <w:r>
              <w:rPr>
                <w:sz w:val="18"/>
              </w:rPr>
              <w:t>-2.361</w:t>
            </w:r>
          </w:p>
        </w:tc>
        <w:tc>
          <w:tcPr>
            <w:tcW w:w="1414" w:type="dxa"/>
            <w:vAlign w:val="center"/>
          </w:tcPr>
          <w:p w14:paraId="6820A847" w14:textId="77777777" w:rsidR="004216A2" w:rsidRDefault="004216A2" w:rsidP="00D1176F">
            <w:pPr>
              <w:spacing w:after="0"/>
              <w:jc w:val="center"/>
            </w:pPr>
            <w:r>
              <w:rPr>
                <w:sz w:val="18"/>
              </w:rPr>
              <w:t>-1.963</w:t>
            </w:r>
          </w:p>
        </w:tc>
        <w:tc>
          <w:tcPr>
            <w:tcW w:w="1414" w:type="dxa"/>
            <w:vAlign w:val="center"/>
          </w:tcPr>
          <w:p w14:paraId="47E489FA" w14:textId="77777777" w:rsidR="004216A2" w:rsidRDefault="004216A2" w:rsidP="00D1176F">
            <w:pPr>
              <w:spacing w:after="0"/>
              <w:jc w:val="center"/>
            </w:pPr>
            <w:r>
              <w:rPr>
                <w:sz w:val="18"/>
              </w:rPr>
              <w:t>-5.361</w:t>
            </w:r>
          </w:p>
        </w:tc>
      </w:tr>
      <w:tr w:rsidR="004216A2" w14:paraId="11E9F62B" w14:textId="77777777" w:rsidTr="00D1176F">
        <w:trPr>
          <w:jc w:val="center"/>
        </w:trPr>
        <w:tc>
          <w:tcPr>
            <w:tcW w:w="3370" w:type="dxa"/>
            <w:vAlign w:val="center"/>
          </w:tcPr>
          <w:p w14:paraId="58BC10BA" w14:textId="77777777" w:rsidR="004216A2" w:rsidRDefault="004216A2" w:rsidP="00D1176F">
            <w:pPr>
              <w:spacing w:after="0"/>
            </w:pPr>
          </w:p>
        </w:tc>
        <w:tc>
          <w:tcPr>
            <w:tcW w:w="1414" w:type="dxa"/>
            <w:vAlign w:val="center"/>
          </w:tcPr>
          <w:p w14:paraId="41DA9386" w14:textId="77777777" w:rsidR="004216A2" w:rsidRDefault="004216A2" w:rsidP="00D1176F">
            <w:pPr>
              <w:spacing w:after="0"/>
              <w:jc w:val="center"/>
            </w:pPr>
            <w:r>
              <w:rPr>
                <w:sz w:val="18"/>
              </w:rPr>
              <w:t>(4.495)</w:t>
            </w:r>
          </w:p>
        </w:tc>
        <w:tc>
          <w:tcPr>
            <w:tcW w:w="1414" w:type="dxa"/>
            <w:vAlign w:val="center"/>
          </w:tcPr>
          <w:p w14:paraId="795A615B" w14:textId="77777777" w:rsidR="004216A2" w:rsidRDefault="004216A2" w:rsidP="00D1176F">
            <w:pPr>
              <w:spacing w:after="0"/>
              <w:jc w:val="center"/>
            </w:pPr>
            <w:r>
              <w:rPr>
                <w:sz w:val="18"/>
              </w:rPr>
              <w:t>(4.173)</w:t>
            </w:r>
          </w:p>
        </w:tc>
        <w:tc>
          <w:tcPr>
            <w:tcW w:w="1414" w:type="dxa"/>
            <w:vAlign w:val="center"/>
          </w:tcPr>
          <w:p w14:paraId="1B55CC8F" w14:textId="77777777" w:rsidR="004216A2" w:rsidRDefault="004216A2" w:rsidP="00D1176F">
            <w:pPr>
              <w:spacing w:after="0"/>
              <w:jc w:val="center"/>
            </w:pPr>
            <w:r>
              <w:rPr>
                <w:sz w:val="18"/>
              </w:rPr>
              <w:t>(4.641)</w:t>
            </w:r>
          </w:p>
        </w:tc>
        <w:tc>
          <w:tcPr>
            <w:tcW w:w="1414" w:type="dxa"/>
            <w:vAlign w:val="center"/>
          </w:tcPr>
          <w:p w14:paraId="45953E06" w14:textId="77777777" w:rsidR="004216A2" w:rsidRDefault="004216A2" w:rsidP="00D1176F">
            <w:pPr>
              <w:spacing w:after="0"/>
              <w:jc w:val="center"/>
            </w:pPr>
            <w:r>
              <w:rPr>
                <w:sz w:val="18"/>
              </w:rPr>
              <w:t>(4.074)</w:t>
            </w:r>
          </w:p>
        </w:tc>
        <w:tc>
          <w:tcPr>
            <w:tcW w:w="1414" w:type="dxa"/>
            <w:vAlign w:val="center"/>
          </w:tcPr>
          <w:p w14:paraId="09794F3D" w14:textId="77777777" w:rsidR="004216A2" w:rsidRDefault="004216A2" w:rsidP="00D1176F">
            <w:pPr>
              <w:spacing w:after="0"/>
              <w:jc w:val="center"/>
            </w:pPr>
            <w:r>
              <w:rPr>
                <w:sz w:val="18"/>
              </w:rPr>
              <w:t>(8.830)</w:t>
            </w:r>
          </w:p>
        </w:tc>
        <w:tc>
          <w:tcPr>
            <w:tcW w:w="1414" w:type="dxa"/>
            <w:vAlign w:val="center"/>
          </w:tcPr>
          <w:p w14:paraId="0DE18F96" w14:textId="77777777" w:rsidR="004216A2" w:rsidRDefault="004216A2" w:rsidP="00D1176F">
            <w:pPr>
              <w:spacing w:after="0"/>
              <w:jc w:val="center"/>
            </w:pPr>
            <w:r>
              <w:rPr>
                <w:sz w:val="18"/>
              </w:rPr>
              <w:t>(8.103)</w:t>
            </w:r>
          </w:p>
        </w:tc>
        <w:tc>
          <w:tcPr>
            <w:tcW w:w="1414" w:type="dxa"/>
            <w:vAlign w:val="center"/>
          </w:tcPr>
          <w:p w14:paraId="214E185A" w14:textId="77777777" w:rsidR="004216A2" w:rsidRDefault="004216A2" w:rsidP="00D1176F">
            <w:pPr>
              <w:spacing w:after="0"/>
              <w:jc w:val="center"/>
            </w:pPr>
            <w:r>
              <w:rPr>
                <w:sz w:val="18"/>
              </w:rPr>
              <w:t>(8.657)</w:t>
            </w:r>
          </w:p>
        </w:tc>
        <w:tc>
          <w:tcPr>
            <w:tcW w:w="1414" w:type="dxa"/>
            <w:vAlign w:val="center"/>
          </w:tcPr>
          <w:p w14:paraId="4C090AA3" w14:textId="77777777" w:rsidR="004216A2" w:rsidRDefault="004216A2" w:rsidP="00D1176F">
            <w:pPr>
              <w:spacing w:after="0"/>
              <w:jc w:val="center"/>
            </w:pPr>
            <w:r>
              <w:rPr>
                <w:sz w:val="18"/>
              </w:rPr>
              <w:t>(9.123)</w:t>
            </w:r>
          </w:p>
        </w:tc>
      </w:tr>
      <w:tr w:rsidR="004216A2" w14:paraId="6C3603BA" w14:textId="77777777" w:rsidTr="00D1176F">
        <w:trPr>
          <w:jc w:val="center"/>
        </w:trPr>
        <w:tc>
          <w:tcPr>
            <w:tcW w:w="3370" w:type="dxa"/>
            <w:vAlign w:val="center"/>
          </w:tcPr>
          <w:p w14:paraId="57959920" w14:textId="77777777" w:rsidR="004216A2" w:rsidRDefault="004216A2" w:rsidP="00D1176F">
            <w:pPr>
              <w:spacing w:after="0"/>
            </w:pPr>
            <w:r>
              <w:rPr>
                <w:sz w:val="18"/>
              </w:rPr>
              <w:t>Campaign Location V-Dem CSO Repression (centered)</w:t>
            </w:r>
          </w:p>
        </w:tc>
        <w:tc>
          <w:tcPr>
            <w:tcW w:w="1414" w:type="dxa"/>
            <w:vAlign w:val="center"/>
          </w:tcPr>
          <w:p w14:paraId="212041BC" w14:textId="77777777" w:rsidR="004216A2" w:rsidRDefault="004216A2" w:rsidP="00D1176F">
            <w:pPr>
              <w:spacing w:after="0"/>
              <w:jc w:val="center"/>
            </w:pPr>
            <w:r>
              <w:rPr>
                <w:sz w:val="18"/>
              </w:rPr>
              <w:t>-0.309**</w:t>
            </w:r>
          </w:p>
        </w:tc>
        <w:tc>
          <w:tcPr>
            <w:tcW w:w="1414" w:type="dxa"/>
            <w:vAlign w:val="center"/>
          </w:tcPr>
          <w:p w14:paraId="6D868C5B" w14:textId="77777777" w:rsidR="004216A2" w:rsidRDefault="004216A2" w:rsidP="00D1176F">
            <w:pPr>
              <w:spacing w:after="0"/>
              <w:jc w:val="center"/>
            </w:pPr>
          </w:p>
        </w:tc>
        <w:tc>
          <w:tcPr>
            <w:tcW w:w="1414" w:type="dxa"/>
            <w:vAlign w:val="center"/>
          </w:tcPr>
          <w:p w14:paraId="5DC36EB3" w14:textId="77777777" w:rsidR="004216A2" w:rsidRDefault="004216A2" w:rsidP="00D1176F">
            <w:pPr>
              <w:spacing w:after="0"/>
              <w:jc w:val="center"/>
            </w:pPr>
          </w:p>
        </w:tc>
        <w:tc>
          <w:tcPr>
            <w:tcW w:w="1414" w:type="dxa"/>
            <w:vAlign w:val="center"/>
          </w:tcPr>
          <w:p w14:paraId="2D7ABB98" w14:textId="77777777" w:rsidR="004216A2" w:rsidRDefault="004216A2" w:rsidP="00D1176F">
            <w:pPr>
              <w:spacing w:after="0"/>
              <w:jc w:val="center"/>
            </w:pPr>
          </w:p>
        </w:tc>
        <w:tc>
          <w:tcPr>
            <w:tcW w:w="1414" w:type="dxa"/>
            <w:vAlign w:val="center"/>
          </w:tcPr>
          <w:p w14:paraId="587B85A4" w14:textId="77777777" w:rsidR="004216A2" w:rsidRDefault="004216A2" w:rsidP="00D1176F">
            <w:pPr>
              <w:spacing w:after="0"/>
              <w:jc w:val="center"/>
            </w:pPr>
            <w:r>
              <w:rPr>
                <w:sz w:val="18"/>
              </w:rPr>
              <w:t>0.559**</w:t>
            </w:r>
          </w:p>
        </w:tc>
        <w:tc>
          <w:tcPr>
            <w:tcW w:w="1414" w:type="dxa"/>
            <w:vAlign w:val="center"/>
          </w:tcPr>
          <w:p w14:paraId="15C2D31A" w14:textId="77777777" w:rsidR="004216A2" w:rsidRDefault="004216A2" w:rsidP="00D1176F">
            <w:pPr>
              <w:spacing w:after="0"/>
              <w:jc w:val="center"/>
            </w:pPr>
          </w:p>
        </w:tc>
        <w:tc>
          <w:tcPr>
            <w:tcW w:w="1414" w:type="dxa"/>
            <w:vAlign w:val="center"/>
          </w:tcPr>
          <w:p w14:paraId="6E293CD9" w14:textId="77777777" w:rsidR="004216A2" w:rsidRDefault="004216A2" w:rsidP="00D1176F">
            <w:pPr>
              <w:spacing w:after="0"/>
              <w:jc w:val="center"/>
            </w:pPr>
          </w:p>
        </w:tc>
        <w:tc>
          <w:tcPr>
            <w:tcW w:w="1414" w:type="dxa"/>
            <w:vAlign w:val="center"/>
          </w:tcPr>
          <w:p w14:paraId="3F1037B5" w14:textId="77777777" w:rsidR="004216A2" w:rsidRDefault="004216A2" w:rsidP="00D1176F">
            <w:pPr>
              <w:spacing w:after="0"/>
              <w:jc w:val="center"/>
            </w:pPr>
          </w:p>
        </w:tc>
      </w:tr>
      <w:tr w:rsidR="004216A2" w14:paraId="11C4CD6C" w14:textId="77777777" w:rsidTr="00D1176F">
        <w:trPr>
          <w:jc w:val="center"/>
        </w:trPr>
        <w:tc>
          <w:tcPr>
            <w:tcW w:w="3370" w:type="dxa"/>
            <w:vAlign w:val="center"/>
          </w:tcPr>
          <w:p w14:paraId="6F39E2C4" w14:textId="77777777" w:rsidR="004216A2" w:rsidRDefault="004216A2" w:rsidP="00D1176F">
            <w:pPr>
              <w:spacing w:after="0"/>
            </w:pPr>
          </w:p>
        </w:tc>
        <w:tc>
          <w:tcPr>
            <w:tcW w:w="1414" w:type="dxa"/>
            <w:vAlign w:val="center"/>
          </w:tcPr>
          <w:p w14:paraId="1ABD5E22" w14:textId="77777777" w:rsidR="004216A2" w:rsidRDefault="004216A2" w:rsidP="00D1176F">
            <w:pPr>
              <w:spacing w:after="0"/>
              <w:jc w:val="center"/>
            </w:pPr>
            <w:r>
              <w:rPr>
                <w:sz w:val="18"/>
              </w:rPr>
              <w:t>(0.149)</w:t>
            </w:r>
          </w:p>
        </w:tc>
        <w:tc>
          <w:tcPr>
            <w:tcW w:w="1414" w:type="dxa"/>
            <w:vAlign w:val="center"/>
          </w:tcPr>
          <w:p w14:paraId="6DD10B9A" w14:textId="77777777" w:rsidR="004216A2" w:rsidRDefault="004216A2" w:rsidP="00D1176F">
            <w:pPr>
              <w:spacing w:after="0"/>
              <w:jc w:val="center"/>
            </w:pPr>
          </w:p>
        </w:tc>
        <w:tc>
          <w:tcPr>
            <w:tcW w:w="1414" w:type="dxa"/>
            <w:vAlign w:val="center"/>
          </w:tcPr>
          <w:p w14:paraId="07B6F734" w14:textId="77777777" w:rsidR="004216A2" w:rsidRDefault="004216A2" w:rsidP="00D1176F">
            <w:pPr>
              <w:spacing w:after="0"/>
              <w:jc w:val="center"/>
            </w:pPr>
          </w:p>
        </w:tc>
        <w:tc>
          <w:tcPr>
            <w:tcW w:w="1414" w:type="dxa"/>
            <w:vAlign w:val="center"/>
          </w:tcPr>
          <w:p w14:paraId="11363AB8" w14:textId="77777777" w:rsidR="004216A2" w:rsidRDefault="004216A2" w:rsidP="00D1176F">
            <w:pPr>
              <w:spacing w:after="0"/>
              <w:jc w:val="center"/>
            </w:pPr>
          </w:p>
        </w:tc>
        <w:tc>
          <w:tcPr>
            <w:tcW w:w="1414" w:type="dxa"/>
            <w:vAlign w:val="center"/>
          </w:tcPr>
          <w:p w14:paraId="68775A7E" w14:textId="77777777" w:rsidR="004216A2" w:rsidRDefault="004216A2" w:rsidP="00D1176F">
            <w:pPr>
              <w:spacing w:after="0"/>
              <w:jc w:val="center"/>
            </w:pPr>
            <w:r>
              <w:rPr>
                <w:sz w:val="18"/>
              </w:rPr>
              <w:t>(0.273)</w:t>
            </w:r>
          </w:p>
        </w:tc>
        <w:tc>
          <w:tcPr>
            <w:tcW w:w="1414" w:type="dxa"/>
            <w:vAlign w:val="center"/>
          </w:tcPr>
          <w:p w14:paraId="45D76FB6" w14:textId="77777777" w:rsidR="004216A2" w:rsidRDefault="004216A2" w:rsidP="00D1176F">
            <w:pPr>
              <w:spacing w:after="0"/>
              <w:jc w:val="center"/>
            </w:pPr>
          </w:p>
        </w:tc>
        <w:tc>
          <w:tcPr>
            <w:tcW w:w="1414" w:type="dxa"/>
            <w:vAlign w:val="center"/>
          </w:tcPr>
          <w:p w14:paraId="74E56E15" w14:textId="77777777" w:rsidR="004216A2" w:rsidRDefault="004216A2" w:rsidP="00D1176F">
            <w:pPr>
              <w:spacing w:after="0"/>
              <w:jc w:val="center"/>
            </w:pPr>
          </w:p>
        </w:tc>
        <w:tc>
          <w:tcPr>
            <w:tcW w:w="1414" w:type="dxa"/>
            <w:vAlign w:val="center"/>
          </w:tcPr>
          <w:p w14:paraId="20BD1B16" w14:textId="77777777" w:rsidR="004216A2" w:rsidRDefault="004216A2" w:rsidP="00D1176F">
            <w:pPr>
              <w:spacing w:after="0"/>
              <w:jc w:val="center"/>
            </w:pPr>
          </w:p>
        </w:tc>
      </w:tr>
      <w:tr w:rsidR="004216A2" w14:paraId="30C903F8" w14:textId="77777777" w:rsidTr="00D1176F">
        <w:trPr>
          <w:jc w:val="center"/>
        </w:trPr>
        <w:tc>
          <w:tcPr>
            <w:tcW w:w="3370" w:type="dxa"/>
            <w:vAlign w:val="center"/>
          </w:tcPr>
          <w:p w14:paraId="46096513" w14:textId="77777777" w:rsidR="004216A2" w:rsidRDefault="004216A2" w:rsidP="00D1176F">
            <w:pPr>
              <w:spacing w:after="0"/>
            </w:pPr>
            <w:r>
              <w:rPr>
                <w:sz w:val="18"/>
              </w:rPr>
              <w:t>Campaign Location V-Dem Civil Liberties (centered)</w:t>
            </w:r>
          </w:p>
        </w:tc>
        <w:tc>
          <w:tcPr>
            <w:tcW w:w="1414" w:type="dxa"/>
            <w:vAlign w:val="center"/>
          </w:tcPr>
          <w:p w14:paraId="7177769F" w14:textId="77777777" w:rsidR="004216A2" w:rsidRDefault="004216A2" w:rsidP="00D1176F">
            <w:pPr>
              <w:spacing w:after="0"/>
              <w:jc w:val="center"/>
            </w:pPr>
          </w:p>
        </w:tc>
        <w:tc>
          <w:tcPr>
            <w:tcW w:w="1414" w:type="dxa"/>
            <w:vAlign w:val="center"/>
          </w:tcPr>
          <w:p w14:paraId="0F0EA11C" w14:textId="77777777" w:rsidR="004216A2" w:rsidRDefault="004216A2" w:rsidP="00D1176F">
            <w:pPr>
              <w:spacing w:after="0"/>
              <w:jc w:val="center"/>
            </w:pPr>
            <w:r>
              <w:rPr>
                <w:sz w:val="18"/>
              </w:rPr>
              <w:t>-0.252</w:t>
            </w:r>
          </w:p>
        </w:tc>
        <w:tc>
          <w:tcPr>
            <w:tcW w:w="1414" w:type="dxa"/>
            <w:vAlign w:val="center"/>
          </w:tcPr>
          <w:p w14:paraId="3F475F80" w14:textId="77777777" w:rsidR="004216A2" w:rsidRDefault="004216A2" w:rsidP="00D1176F">
            <w:pPr>
              <w:spacing w:after="0"/>
              <w:jc w:val="center"/>
            </w:pPr>
          </w:p>
        </w:tc>
        <w:tc>
          <w:tcPr>
            <w:tcW w:w="1414" w:type="dxa"/>
            <w:vAlign w:val="center"/>
          </w:tcPr>
          <w:p w14:paraId="30279169" w14:textId="77777777" w:rsidR="004216A2" w:rsidRDefault="004216A2" w:rsidP="00D1176F">
            <w:pPr>
              <w:spacing w:after="0"/>
              <w:jc w:val="center"/>
            </w:pPr>
          </w:p>
        </w:tc>
        <w:tc>
          <w:tcPr>
            <w:tcW w:w="1414" w:type="dxa"/>
            <w:vAlign w:val="center"/>
          </w:tcPr>
          <w:p w14:paraId="79022FCC" w14:textId="77777777" w:rsidR="004216A2" w:rsidRDefault="004216A2" w:rsidP="00D1176F">
            <w:pPr>
              <w:spacing w:after="0"/>
              <w:jc w:val="center"/>
            </w:pPr>
          </w:p>
        </w:tc>
        <w:tc>
          <w:tcPr>
            <w:tcW w:w="1414" w:type="dxa"/>
            <w:vAlign w:val="center"/>
          </w:tcPr>
          <w:p w14:paraId="63F0B053" w14:textId="77777777" w:rsidR="004216A2" w:rsidRDefault="004216A2" w:rsidP="00D1176F">
            <w:pPr>
              <w:spacing w:after="0"/>
              <w:jc w:val="center"/>
            </w:pPr>
            <w:r>
              <w:rPr>
                <w:sz w:val="18"/>
              </w:rPr>
              <w:t>-0.360</w:t>
            </w:r>
          </w:p>
        </w:tc>
        <w:tc>
          <w:tcPr>
            <w:tcW w:w="1414" w:type="dxa"/>
            <w:vAlign w:val="center"/>
          </w:tcPr>
          <w:p w14:paraId="23A94CBA" w14:textId="77777777" w:rsidR="004216A2" w:rsidRDefault="004216A2" w:rsidP="00D1176F">
            <w:pPr>
              <w:spacing w:after="0"/>
              <w:jc w:val="center"/>
            </w:pPr>
          </w:p>
        </w:tc>
        <w:tc>
          <w:tcPr>
            <w:tcW w:w="1414" w:type="dxa"/>
            <w:vAlign w:val="center"/>
          </w:tcPr>
          <w:p w14:paraId="30F1369D" w14:textId="77777777" w:rsidR="004216A2" w:rsidRDefault="004216A2" w:rsidP="00D1176F">
            <w:pPr>
              <w:spacing w:after="0"/>
              <w:jc w:val="center"/>
            </w:pPr>
          </w:p>
        </w:tc>
      </w:tr>
      <w:tr w:rsidR="004216A2" w14:paraId="0AF26956" w14:textId="77777777" w:rsidTr="00D1176F">
        <w:trPr>
          <w:jc w:val="center"/>
        </w:trPr>
        <w:tc>
          <w:tcPr>
            <w:tcW w:w="3370" w:type="dxa"/>
            <w:vAlign w:val="center"/>
          </w:tcPr>
          <w:p w14:paraId="2AAA2041" w14:textId="77777777" w:rsidR="004216A2" w:rsidRDefault="004216A2" w:rsidP="00D1176F">
            <w:pPr>
              <w:spacing w:after="0"/>
            </w:pPr>
          </w:p>
        </w:tc>
        <w:tc>
          <w:tcPr>
            <w:tcW w:w="1414" w:type="dxa"/>
            <w:vAlign w:val="center"/>
          </w:tcPr>
          <w:p w14:paraId="5BA42B50" w14:textId="77777777" w:rsidR="004216A2" w:rsidRDefault="004216A2" w:rsidP="00D1176F">
            <w:pPr>
              <w:spacing w:after="0"/>
              <w:jc w:val="center"/>
            </w:pPr>
          </w:p>
        </w:tc>
        <w:tc>
          <w:tcPr>
            <w:tcW w:w="1414" w:type="dxa"/>
            <w:vAlign w:val="center"/>
          </w:tcPr>
          <w:p w14:paraId="441E83C3" w14:textId="77777777" w:rsidR="004216A2" w:rsidRDefault="004216A2" w:rsidP="00D1176F">
            <w:pPr>
              <w:spacing w:after="0"/>
              <w:jc w:val="center"/>
            </w:pPr>
            <w:r>
              <w:rPr>
                <w:sz w:val="18"/>
              </w:rPr>
              <w:t>(1.050)</w:t>
            </w:r>
          </w:p>
        </w:tc>
        <w:tc>
          <w:tcPr>
            <w:tcW w:w="1414" w:type="dxa"/>
            <w:vAlign w:val="center"/>
          </w:tcPr>
          <w:p w14:paraId="61B1B8AA" w14:textId="77777777" w:rsidR="004216A2" w:rsidRDefault="004216A2" w:rsidP="00D1176F">
            <w:pPr>
              <w:spacing w:after="0"/>
              <w:jc w:val="center"/>
            </w:pPr>
          </w:p>
        </w:tc>
        <w:tc>
          <w:tcPr>
            <w:tcW w:w="1414" w:type="dxa"/>
            <w:vAlign w:val="center"/>
          </w:tcPr>
          <w:p w14:paraId="7A063004" w14:textId="77777777" w:rsidR="004216A2" w:rsidRDefault="004216A2" w:rsidP="00D1176F">
            <w:pPr>
              <w:spacing w:after="0"/>
              <w:jc w:val="center"/>
            </w:pPr>
          </w:p>
        </w:tc>
        <w:tc>
          <w:tcPr>
            <w:tcW w:w="1414" w:type="dxa"/>
            <w:vAlign w:val="center"/>
          </w:tcPr>
          <w:p w14:paraId="5A6CF69F" w14:textId="77777777" w:rsidR="004216A2" w:rsidRDefault="004216A2" w:rsidP="00D1176F">
            <w:pPr>
              <w:spacing w:after="0"/>
              <w:jc w:val="center"/>
            </w:pPr>
          </w:p>
        </w:tc>
        <w:tc>
          <w:tcPr>
            <w:tcW w:w="1414" w:type="dxa"/>
            <w:vAlign w:val="center"/>
          </w:tcPr>
          <w:p w14:paraId="213E24A1" w14:textId="77777777" w:rsidR="004216A2" w:rsidRDefault="004216A2" w:rsidP="00D1176F">
            <w:pPr>
              <w:spacing w:after="0"/>
              <w:jc w:val="center"/>
            </w:pPr>
            <w:r>
              <w:rPr>
                <w:sz w:val="18"/>
              </w:rPr>
              <w:t>(1.885)</w:t>
            </w:r>
          </w:p>
        </w:tc>
        <w:tc>
          <w:tcPr>
            <w:tcW w:w="1414" w:type="dxa"/>
            <w:vAlign w:val="center"/>
          </w:tcPr>
          <w:p w14:paraId="680FF96C" w14:textId="77777777" w:rsidR="004216A2" w:rsidRDefault="004216A2" w:rsidP="00D1176F">
            <w:pPr>
              <w:spacing w:after="0"/>
              <w:jc w:val="center"/>
            </w:pPr>
          </w:p>
        </w:tc>
        <w:tc>
          <w:tcPr>
            <w:tcW w:w="1414" w:type="dxa"/>
            <w:vAlign w:val="center"/>
          </w:tcPr>
          <w:p w14:paraId="47E08245" w14:textId="77777777" w:rsidR="004216A2" w:rsidRDefault="004216A2" w:rsidP="00D1176F">
            <w:pPr>
              <w:spacing w:after="0"/>
              <w:jc w:val="center"/>
            </w:pPr>
          </w:p>
        </w:tc>
      </w:tr>
      <w:tr w:rsidR="004216A2" w14:paraId="101525DF" w14:textId="77777777" w:rsidTr="00D1176F">
        <w:trPr>
          <w:jc w:val="center"/>
        </w:trPr>
        <w:tc>
          <w:tcPr>
            <w:tcW w:w="3370" w:type="dxa"/>
            <w:vAlign w:val="center"/>
          </w:tcPr>
          <w:p w14:paraId="10BFBAAC" w14:textId="77777777" w:rsidR="004216A2" w:rsidRDefault="004216A2" w:rsidP="00D1176F">
            <w:pPr>
              <w:spacing w:after="0"/>
            </w:pPr>
            <w:r>
              <w:rPr>
                <w:sz w:val="18"/>
              </w:rPr>
              <w:t>Campaign Location V-Dem Political Liberty (centered)</w:t>
            </w:r>
          </w:p>
        </w:tc>
        <w:tc>
          <w:tcPr>
            <w:tcW w:w="1414" w:type="dxa"/>
            <w:vAlign w:val="center"/>
          </w:tcPr>
          <w:p w14:paraId="26691554" w14:textId="77777777" w:rsidR="004216A2" w:rsidRDefault="004216A2" w:rsidP="00D1176F">
            <w:pPr>
              <w:spacing w:after="0"/>
              <w:jc w:val="center"/>
            </w:pPr>
          </w:p>
        </w:tc>
        <w:tc>
          <w:tcPr>
            <w:tcW w:w="1414" w:type="dxa"/>
            <w:vAlign w:val="center"/>
          </w:tcPr>
          <w:p w14:paraId="2863FDE0" w14:textId="77777777" w:rsidR="004216A2" w:rsidRDefault="004216A2" w:rsidP="00D1176F">
            <w:pPr>
              <w:spacing w:after="0"/>
              <w:jc w:val="center"/>
            </w:pPr>
          </w:p>
        </w:tc>
        <w:tc>
          <w:tcPr>
            <w:tcW w:w="1414" w:type="dxa"/>
            <w:vAlign w:val="center"/>
          </w:tcPr>
          <w:p w14:paraId="1F0F435C" w14:textId="77777777" w:rsidR="004216A2" w:rsidRDefault="004216A2" w:rsidP="00D1176F">
            <w:pPr>
              <w:spacing w:after="0"/>
              <w:jc w:val="center"/>
            </w:pPr>
            <w:r>
              <w:rPr>
                <w:sz w:val="18"/>
              </w:rPr>
              <w:t>-1.273</w:t>
            </w:r>
          </w:p>
        </w:tc>
        <w:tc>
          <w:tcPr>
            <w:tcW w:w="1414" w:type="dxa"/>
            <w:vAlign w:val="center"/>
          </w:tcPr>
          <w:p w14:paraId="2797D0C1" w14:textId="77777777" w:rsidR="004216A2" w:rsidRDefault="004216A2" w:rsidP="00D1176F">
            <w:pPr>
              <w:spacing w:after="0"/>
              <w:jc w:val="center"/>
            </w:pPr>
          </w:p>
        </w:tc>
        <w:tc>
          <w:tcPr>
            <w:tcW w:w="1414" w:type="dxa"/>
            <w:vAlign w:val="center"/>
          </w:tcPr>
          <w:p w14:paraId="063035A9" w14:textId="77777777" w:rsidR="004216A2" w:rsidRDefault="004216A2" w:rsidP="00D1176F">
            <w:pPr>
              <w:spacing w:after="0"/>
              <w:jc w:val="center"/>
            </w:pPr>
          </w:p>
        </w:tc>
        <w:tc>
          <w:tcPr>
            <w:tcW w:w="1414" w:type="dxa"/>
            <w:vAlign w:val="center"/>
          </w:tcPr>
          <w:p w14:paraId="02875B0E" w14:textId="77777777" w:rsidR="004216A2" w:rsidRDefault="004216A2" w:rsidP="00D1176F">
            <w:pPr>
              <w:spacing w:after="0"/>
              <w:jc w:val="center"/>
            </w:pPr>
          </w:p>
        </w:tc>
        <w:tc>
          <w:tcPr>
            <w:tcW w:w="1414" w:type="dxa"/>
            <w:vAlign w:val="center"/>
          </w:tcPr>
          <w:p w14:paraId="1DBCE694" w14:textId="77777777" w:rsidR="004216A2" w:rsidRDefault="004216A2" w:rsidP="00D1176F">
            <w:pPr>
              <w:spacing w:after="0"/>
              <w:jc w:val="center"/>
            </w:pPr>
            <w:r>
              <w:rPr>
                <w:sz w:val="18"/>
              </w:rPr>
              <w:t>1.616</w:t>
            </w:r>
          </w:p>
        </w:tc>
        <w:tc>
          <w:tcPr>
            <w:tcW w:w="1414" w:type="dxa"/>
            <w:vAlign w:val="center"/>
          </w:tcPr>
          <w:p w14:paraId="72E681F9" w14:textId="77777777" w:rsidR="004216A2" w:rsidRDefault="004216A2" w:rsidP="00D1176F">
            <w:pPr>
              <w:spacing w:after="0"/>
              <w:jc w:val="center"/>
            </w:pPr>
          </w:p>
        </w:tc>
      </w:tr>
      <w:tr w:rsidR="004216A2" w14:paraId="38A2EB5C" w14:textId="77777777" w:rsidTr="00D1176F">
        <w:trPr>
          <w:jc w:val="center"/>
        </w:trPr>
        <w:tc>
          <w:tcPr>
            <w:tcW w:w="3370" w:type="dxa"/>
            <w:vAlign w:val="center"/>
          </w:tcPr>
          <w:p w14:paraId="165A8B98" w14:textId="77777777" w:rsidR="004216A2" w:rsidRDefault="004216A2" w:rsidP="00D1176F">
            <w:pPr>
              <w:spacing w:after="0"/>
            </w:pPr>
          </w:p>
        </w:tc>
        <w:tc>
          <w:tcPr>
            <w:tcW w:w="1414" w:type="dxa"/>
            <w:vAlign w:val="center"/>
          </w:tcPr>
          <w:p w14:paraId="2AAA06CF" w14:textId="77777777" w:rsidR="004216A2" w:rsidRDefault="004216A2" w:rsidP="00D1176F">
            <w:pPr>
              <w:spacing w:after="0"/>
              <w:jc w:val="center"/>
            </w:pPr>
          </w:p>
        </w:tc>
        <w:tc>
          <w:tcPr>
            <w:tcW w:w="1414" w:type="dxa"/>
            <w:vAlign w:val="center"/>
          </w:tcPr>
          <w:p w14:paraId="57D3FCB4" w14:textId="77777777" w:rsidR="004216A2" w:rsidRDefault="004216A2" w:rsidP="00D1176F">
            <w:pPr>
              <w:spacing w:after="0"/>
              <w:jc w:val="center"/>
            </w:pPr>
          </w:p>
        </w:tc>
        <w:tc>
          <w:tcPr>
            <w:tcW w:w="1414" w:type="dxa"/>
            <w:vAlign w:val="center"/>
          </w:tcPr>
          <w:p w14:paraId="7A92667F" w14:textId="77777777" w:rsidR="004216A2" w:rsidRDefault="004216A2" w:rsidP="00D1176F">
            <w:pPr>
              <w:spacing w:after="0"/>
              <w:jc w:val="center"/>
            </w:pPr>
            <w:r>
              <w:rPr>
                <w:sz w:val="18"/>
              </w:rPr>
              <w:t>(1.210)</w:t>
            </w:r>
          </w:p>
        </w:tc>
        <w:tc>
          <w:tcPr>
            <w:tcW w:w="1414" w:type="dxa"/>
            <w:vAlign w:val="center"/>
          </w:tcPr>
          <w:p w14:paraId="5D72FF8F" w14:textId="77777777" w:rsidR="004216A2" w:rsidRDefault="004216A2" w:rsidP="00D1176F">
            <w:pPr>
              <w:spacing w:after="0"/>
              <w:jc w:val="center"/>
            </w:pPr>
          </w:p>
        </w:tc>
        <w:tc>
          <w:tcPr>
            <w:tcW w:w="1414" w:type="dxa"/>
            <w:vAlign w:val="center"/>
          </w:tcPr>
          <w:p w14:paraId="1FC300AB" w14:textId="77777777" w:rsidR="004216A2" w:rsidRDefault="004216A2" w:rsidP="00D1176F">
            <w:pPr>
              <w:spacing w:after="0"/>
              <w:jc w:val="center"/>
            </w:pPr>
          </w:p>
        </w:tc>
        <w:tc>
          <w:tcPr>
            <w:tcW w:w="1414" w:type="dxa"/>
            <w:vAlign w:val="center"/>
          </w:tcPr>
          <w:p w14:paraId="16FD734B" w14:textId="77777777" w:rsidR="004216A2" w:rsidRDefault="004216A2" w:rsidP="00D1176F">
            <w:pPr>
              <w:spacing w:after="0"/>
              <w:jc w:val="center"/>
            </w:pPr>
          </w:p>
        </w:tc>
        <w:tc>
          <w:tcPr>
            <w:tcW w:w="1414" w:type="dxa"/>
            <w:vAlign w:val="center"/>
          </w:tcPr>
          <w:p w14:paraId="143CCF8D" w14:textId="77777777" w:rsidR="004216A2" w:rsidRDefault="004216A2" w:rsidP="00D1176F">
            <w:pPr>
              <w:spacing w:after="0"/>
              <w:jc w:val="center"/>
            </w:pPr>
            <w:r>
              <w:rPr>
                <w:sz w:val="18"/>
              </w:rPr>
              <w:t>(2.176)</w:t>
            </w:r>
          </w:p>
        </w:tc>
        <w:tc>
          <w:tcPr>
            <w:tcW w:w="1414" w:type="dxa"/>
            <w:vAlign w:val="center"/>
          </w:tcPr>
          <w:p w14:paraId="7BF31CC0" w14:textId="77777777" w:rsidR="004216A2" w:rsidRDefault="004216A2" w:rsidP="00D1176F">
            <w:pPr>
              <w:spacing w:after="0"/>
              <w:jc w:val="center"/>
            </w:pPr>
          </w:p>
        </w:tc>
      </w:tr>
      <w:tr w:rsidR="004216A2" w14:paraId="1C859639" w14:textId="77777777" w:rsidTr="00D1176F">
        <w:trPr>
          <w:jc w:val="center"/>
        </w:trPr>
        <w:tc>
          <w:tcPr>
            <w:tcW w:w="3370" w:type="dxa"/>
            <w:vAlign w:val="center"/>
          </w:tcPr>
          <w:p w14:paraId="5D2BFAC4" w14:textId="77777777" w:rsidR="004216A2" w:rsidRDefault="004216A2" w:rsidP="00D1176F">
            <w:pPr>
              <w:spacing w:after="0"/>
            </w:pPr>
            <w:r>
              <w:rPr>
                <w:sz w:val="18"/>
              </w:rPr>
              <w:t>Campaign Location Polity Score (centered)</w:t>
            </w:r>
          </w:p>
        </w:tc>
        <w:tc>
          <w:tcPr>
            <w:tcW w:w="1414" w:type="dxa"/>
            <w:vAlign w:val="center"/>
          </w:tcPr>
          <w:p w14:paraId="7B4022F1" w14:textId="77777777" w:rsidR="004216A2" w:rsidRDefault="004216A2" w:rsidP="00D1176F">
            <w:pPr>
              <w:spacing w:after="0"/>
              <w:jc w:val="center"/>
            </w:pPr>
          </w:p>
        </w:tc>
        <w:tc>
          <w:tcPr>
            <w:tcW w:w="1414" w:type="dxa"/>
            <w:vAlign w:val="center"/>
          </w:tcPr>
          <w:p w14:paraId="66896D69" w14:textId="77777777" w:rsidR="004216A2" w:rsidRDefault="004216A2" w:rsidP="00D1176F">
            <w:pPr>
              <w:spacing w:after="0"/>
              <w:jc w:val="center"/>
            </w:pPr>
          </w:p>
        </w:tc>
        <w:tc>
          <w:tcPr>
            <w:tcW w:w="1414" w:type="dxa"/>
            <w:vAlign w:val="center"/>
          </w:tcPr>
          <w:p w14:paraId="41374AB5" w14:textId="77777777" w:rsidR="004216A2" w:rsidRDefault="004216A2" w:rsidP="00D1176F">
            <w:pPr>
              <w:spacing w:after="0"/>
              <w:jc w:val="center"/>
            </w:pPr>
          </w:p>
        </w:tc>
        <w:tc>
          <w:tcPr>
            <w:tcW w:w="1414" w:type="dxa"/>
            <w:vAlign w:val="center"/>
          </w:tcPr>
          <w:p w14:paraId="0139DB5F" w14:textId="77777777" w:rsidR="004216A2" w:rsidRDefault="004216A2" w:rsidP="00D1176F">
            <w:pPr>
              <w:spacing w:after="0"/>
              <w:jc w:val="center"/>
            </w:pPr>
            <w:r>
              <w:rPr>
                <w:sz w:val="18"/>
              </w:rPr>
              <w:t>-0.034</w:t>
            </w:r>
          </w:p>
        </w:tc>
        <w:tc>
          <w:tcPr>
            <w:tcW w:w="1414" w:type="dxa"/>
            <w:vAlign w:val="center"/>
          </w:tcPr>
          <w:p w14:paraId="23A18848" w14:textId="77777777" w:rsidR="004216A2" w:rsidRDefault="004216A2" w:rsidP="00D1176F">
            <w:pPr>
              <w:spacing w:after="0"/>
              <w:jc w:val="center"/>
            </w:pPr>
          </w:p>
        </w:tc>
        <w:tc>
          <w:tcPr>
            <w:tcW w:w="1414" w:type="dxa"/>
            <w:vAlign w:val="center"/>
          </w:tcPr>
          <w:p w14:paraId="06F5F18D" w14:textId="77777777" w:rsidR="004216A2" w:rsidRDefault="004216A2" w:rsidP="00D1176F">
            <w:pPr>
              <w:spacing w:after="0"/>
              <w:jc w:val="center"/>
            </w:pPr>
          </w:p>
        </w:tc>
        <w:tc>
          <w:tcPr>
            <w:tcW w:w="1414" w:type="dxa"/>
            <w:vAlign w:val="center"/>
          </w:tcPr>
          <w:p w14:paraId="24406077" w14:textId="77777777" w:rsidR="004216A2" w:rsidRDefault="004216A2" w:rsidP="00D1176F">
            <w:pPr>
              <w:spacing w:after="0"/>
              <w:jc w:val="center"/>
            </w:pPr>
          </w:p>
        </w:tc>
        <w:tc>
          <w:tcPr>
            <w:tcW w:w="1414" w:type="dxa"/>
            <w:vAlign w:val="center"/>
          </w:tcPr>
          <w:p w14:paraId="54C173D5" w14:textId="77777777" w:rsidR="004216A2" w:rsidRDefault="004216A2" w:rsidP="00D1176F">
            <w:pPr>
              <w:spacing w:after="0"/>
              <w:jc w:val="center"/>
            </w:pPr>
            <w:r>
              <w:rPr>
                <w:sz w:val="18"/>
              </w:rPr>
              <w:t>-0.058</w:t>
            </w:r>
          </w:p>
        </w:tc>
      </w:tr>
      <w:tr w:rsidR="004216A2" w14:paraId="5FF7C65C" w14:textId="77777777" w:rsidTr="00D1176F">
        <w:trPr>
          <w:jc w:val="center"/>
        </w:trPr>
        <w:tc>
          <w:tcPr>
            <w:tcW w:w="3370" w:type="dxa"/>
            <w:vAlign w:val="center"/>
          </w:tcPr>
          <w:p w14:paraId="4BE0D0CA" w14:textId="77777777" w:rsidR="004216A2" w:rsidRDefault="004216A2" w:rsidP="00D1176F">
            <w:pPr>
              <w:spacing w:after="0"/>
            </w:pPr>
          </w:p>
        </w:tc>
        <w:tc>
          <w:tcPr>
            <w:tcW w:w="1414" w:type="dxa"/>
            <w:vAlign w:val="center"/>
          </w:tcPr>
          <w:p w14:paraId="0AB6A52F" w14:textId="77777777" w:rsidR="004216A2" w:rsidRDefault="004216A2" w:rsidP="00D1176F">
            <w:pPr>
              <w:spacing w:after="0"/>
              <w:jc w:val="center"/>
            </w:pPr>
          </w:p>
        </w:tc>
        <w:tc>
          <w:tcPr>
            <w:tcW w:w="1414" w:type="dxa"/>
            <w:vAlign w:val="center"/>
          </w:tcPr>
          <w:p w14:paraId="1BEBC0B6" w14:textId="77777777" w:rsidR="004216A2" w:rsidRDefault="004216A2" w:rsidP="00D1176F">
            <w:pPr>
              <w:spacing w:after="0"/>
              <w:jc w:val="center"/>
            </w:pPr>
          </w:p>
        </w:tc>
        <w:tc>
          <w:tcPr>
            <w:tcW w:w="1414" w:type="dxa"/>
            <w:vAlign w:val="center"/>
          </w:tcPr>
          <w:p w14:paraId="3E4CC848" w14:textId="77777777" w:rsidR="004216A2" w:rsidRDefault="004216A2" w:rsidP="00D1176F">
            <w:pPr>
              <w:spacing w:after="0"/>
              <w:jc w:val="center"/>
            </w:pPr>
          </w:p>
        </w:tc>
        <w:tc>
          <w:tcPr>
            <w:tcW w:w="1414" w:type="dxa"/>
            <w:vAlign w:val="center"/>
          </w:tcPr>
          <w:p w14:paraId="22AC348B" w14:textId="77777777" w:rsidR="004216A2" w:rsidRDefault="004216A2" w:rsidP="00D1176F">
            <w:pPr>
              <w:spacing w:after="0"/>
              <w:jc w:val="center"/>
            </w:pPr>
            <w:r>
              <w:rPr>
                <w:sz w:val="18"/>
              </w:rPr>
              <w:t>(0.035)</w:t>
            </w:r>
          </w:p>
        </w:tc>
        <w:tc>
          <w:tcPr>
            <w:tcW w:w="1414" w:type="dxa"/>
            <w:vAlign w:val="center"/>
          </w:tcPr>
          <w:p w14:paraId="43688FCA" w14:textId="77777777" w:rsidR="004216A2" w:rsidRDefault="004216A2" w:rsidP="00D1176F">
            <w:pPr>
              <w:spacing w:after="0"/>
              <w:jc w:val="center"/>
            </w:pPr>
          </w:p>
        </w:tc>
        <w:tc>
          <w:tcPr>
            <w:tcW w:w="1414" w:type="dxa"/>
            <w:vAlign w:val="center"/>
          </w:tcPr>
          <w:p w14:paraId="1D610350" w14:textId="77777777" w:rsidR="004216A2" w:rsidRDefault="004216A2" w:rsidP="00D1176F">
            <w:pPr>
              <w:spacing w:after="0"/>
              <w:jc w:val="center"/>
            </w:pPr>
          </w:p>
        </w:tc>
        <w:tc>
          <w:tcPr>
            <w:tcW w:w="1414" w:type="dxa"/>
            <w:vAlign w:val="center"/>
          </w:tcPr>
          <w:p w14:paraId="2DC8E01E" w14:textId="77777777" w:rsidR="004216A2" w:rsidRDefault="004216A2" w:rsidP="00D1176F">
            <w:pPr>
              <w:spacing w:after="0"/>
              <w:jc w:val="center"/>
            </w:pPr>
          </w:p>
        </w:tc>
        <w:tc>
          <w:tcPr>
            <w:tcW w:w="1414" w:type="dxa"/>
            <w:vAlign w:val="center"/>
          </w:tcPr>
          <w:p w14:paraId="0E4AA064" w14:textId="77777777" w:rsidR="004216A2" w:rsidRDefault="004216A2" w:rsidP="00D1176F">
            <w:pPr>
              <w:spacing w:after="0"/>
              <w:jc w:val="center"/>
            </w:pPr>
            <w:r>
              <w:rPr>
                <w:sz w:val="18"/>
              </w:rPr>
              <w:t>(0.068)</w:t>
            </w:r>
          </w:p>
        </w:tc>
      </w:tr>
      <w:tr w:rsidR="004216A2" w14:paraId="4C92418E" w14:textId="77777777" w:rsidTr="00D1176F">
        <w:trPr>
          <w:jc w:val="center"/>
        </w:trPr>
        <w:tc>
          <w:tcPr>
            <w:tcW w:w="3370" w:type="dxa"/>
            <w:vAlign w:val="center"/>
          </w:tcPr>
          <w:p w14:paraId="3F81B3CE" w14:textId="77777777" w:rsidR="004216A2" w:rsidRDefault="004216A2" w:rsidP="00D1176F">
            <w:pPr>
              <w:spacing w:after="0"/>
            </w:pPr>
            <w:r>
              <w:rPr>
                <w:sz w:val="18"/>
              </w:rPr>
              <w:t>Eng x CSO Repression</w:t>
            </w:r>
          </w:p>
        </w:tc>
        <w:tc>
          <w:tcPr>
            <w:tcW w:w="1414" w:type="dxa"/>
            <w:vAlign w:val="center"/>
          </w:tcPr>
          <w:p w14:paraId="6DDBAD64" w14:textId="77777777" w:rsidR="004216A2" w:rsidRDefault="004216A2" w:rsidP="00D1176F">
            <w:pPr>
              <w:spacing w:after="0"/>
              <w:jc w:val="center"/>
            </w:pPr>
            <w:r>
              <w:rPr>
                <w:sz w:val="18"/>
              </w:rPr>
              <w:t>-2.859</w:t>
            </w:r>
          </w:p>
        </w:tc>
        <w:tc>
          <w:tcPr>
            <w:tcW w:w="1414" w:type="dxa"/>
            <w:vAlign w:val="center"/>
          </w:tcPr>
          <w:p w14:paraId="1F97C114" w14:textId="77777777" w:rsidR="004216A2" w:rsidRDefault="004216A2" w:rsidP="00D1176F">
            <w:pPr>
              <w:spacing w:after="0"/>
              <w:jc w:val="center"/>
            </w:pPr>
          </w:p>
        </w:tc>
        <w:tc>
          <w:tcPr>
            <w:tcW w:w="1414" w:type="dxa"/>
            <w:vAlign w:val="center"/>
          </w:tcPr>
          <w:p w14:paraId="1BD6D763" w14:textId="77777777" w:rsidR="004216A2" w:rsidRDefault="004216A2" w:rsidP="00D1176F">
            <w:pPr>
              <w:spacing w:after="0"/>
              <w:jc w:val="center"/>
            </w:pPr>
          </w:p>
        </w:tc>
        <w:tc>
          <w:tcPr>
            <w:tcW w:w="1414" w:type="dxa"/>
            <w:vAlign w:val="center"/>
          </w:tcPr>
          <w:p w14:paraId="1C11B082" w14:textId="77777777" w:rsidR="004216A2" w:rsidRDefault="004216A2" w:rsidP="00D1176F">
            <w:pPr>
              <w:spacing w:after="0"/>
              <w:jc w:val="center"/>
            </w:pPr>
          </w:p>
        </w:tc>
        <w:tc>
          <w:tcPr>
            <w:tcW w:w="1414" w:type="dxa"/>
            <w:vAlign w:val="center"/>
          </w:tcPr>
          <w:p w14:paraId="6DAD1FE6" w14:textId="77777777" w:rsidR="004216A2" w:rsidRDefault="004216A2" w:rsidP="00D1176F">
            <w:pPr>
              <w:spacing w:after="0"/>
              <w:jc w:val="center"/>
            </w:pPr>
            <w:r>
              <w:rPr>
                <w:sz w:val="18"/>
              </w:rPr>
              <w:t>2.948</w:t>
            </w:r>
          </w:p>
        </w:tc>
        <w:tc>
          <w:tcPr>
            <w:tcW w:w="1414" w:type="dxa"/>
            <w:vAlign w:val="center"/>
          </w:tcPr>
          <w:p w14:paraId="25ADAEFF" w14:textId="77777777" w:rsidR="004216A2" w:rsidRDefault="004216A2" w:rsidP="00D1176F">
            <w:pPr>
              <w:spacing w:after="0"/>
              <w:jc w:val="center"/>
            </w:pPr>
          </w:p>
        </w:tc>
        <w:tc>
          <w:tcPr>
            <w:tcW w:w="1414" w:type="dxa"/>
            <w:vAlign w:val="center"/>
          </w:tcPr>
          <w:p w14:paraId="131F2A75" w14:textId="77777777" w:rsidR="004216A2" w:rsidRDefault="004216A2" w:rsidP="00D1176F">
            <w:pPr>
              <w:spacing w:after="0"/>
              <w:jc w:val="center"/>
            </w:pPr>
          </w:p>
        </w:tc>
        <w:tc>
          <w:tcPr>
            <w:tcW w:w="1414" w:type="dxa"/>
            <w:vAlign w:val="center"/>
          </w:tcPr>
          <w:p w14:paraId="2DAC785D" w14:textId="77777777" w:rsidR="004216A2" w:rsidRDefault="004216A2" w:rsidP="00D1176F">
            <w:pPr>
              <w:spacing w:after="0"/>
              <w:jc w:val="center"/>
            </w:pPr>
          </w:p>
        </w:tc>
      </w:tr>
      <w:tr w:rsidR="004216A2" w14:paraId="047F66D6" w14:textId="77777777" w:rsidTr="00D1176F">
        <w:trPr>
          <w:jc w:val="center"/>
        </w:trPr>
        <w:tc>
          <w:tcPr>
            <w:tcW w:w="3370" w:type="dxa"/>
            <w:vAlign w:val="center"/>
          </w:tcPr>
          <w:p w14:paraId="21E9C027" w14:textId="77777777" w:rsidR="004216A2" w:rsidRDefault="004216A2" w:rsidP="00D1176F">
            <w:pPr>
              <w:spacing w:after="0"/>
            </w:pPr>
          </w:p>
        </w:tc>
        <w:tc>
          <w:tcPr>
            <w:tcW w:w="1414" w:type="dxa"/>
            <w:vAlign w:val="center"/>
          </w:tcPr>
          <w:p w14:paraId="1F7D4A4C" w14:textId="77777777" w:rsidR="004216A2" w:rsidRDefault="004216A2" w:rsidP="00D1176F">
            <w:pPr>
              <w:spacing w:after="0"/>
              <w:jc w:val="center"/>
            </w:pPr>
            <w:r>
              <w:rPr>
                <w:sz w:val="18"/>
              </w:rPr>
              <w:t>(3.499)</w:t>
            </w:r>
          </w:p>
        </w:tc>
        <w:tc>
          <w:tcPr>
            <w:tcW w:w="1414" w:type="dxa"/>
            <w:vAlign w:val="center"/>
          </w:tcPr>
          <w:p w14:paraId="24980CF1" w14:textId="77777777" w:rsidR="004216A2" w:rsidRDefault="004216A2" w:rsidP="00D1176F">
            <w:pPr>
              <w:spacing w:after="0"/>
              <w:jc w:val="center"/>
            </w:pPr>
          </w:p>
        </w:tc>
        <w:tc>
          <w:tcPr>
            <w:tcW w:w="1414" w:type="dxa"/>
            <w:vAlign w:val="center"/>
          </w:tcPr>
          <w:p w14:paraId="78355064" w14:textId="77777777" w:rsidR="004216A2" w:rsidRDefault="004216A2" w:rsidP="00D1176F">
            <w:pPr>
              <w:spacing w:after="0"/>
              <w:jc w:val="center"/>
            </w:pPr>
          </w:p>
        </w:tc>
        <w:tc>
          <w:tcPr>
            <w:tcW w:w="1414" w:type="dxa"/>
            <w:vAlign w:val="center"/>
          </w:tcPr>
          <w:p w14:paraId="3059FA2D" w14:textId="77777777" w:rsidR="004216A2" w:rsidRDefault="004216A2" w:rsidP="00D1176F">
            <w:pPr>
              <w:spacing w:after="0"/>
              <w:jc w:val="center"/>
            </w:pPr>
          </w:p>
        </w:tc>
        <w:tc>
          <w:tcPr>
            <w:tcW w:w="1414" w:type="dxa"/>
            <w:vAlign w:val="center"/>
          </w:tcPr>
          <w:p w14:paraId="06DF4EC4" w14:textId="77777777" w:rsidR="004216A2" w:rsidRDefault="004216A2" w:rsidP="00D1176F">
            <w:pPr>
              <w:spacing w:after="0"/>
              <w:jc w:val="center"/>
            </w:pPr>
            <w:r>
              <w:rPr>
                <w:sz w:val="18"/>
              </w:rPr>
              <w:t>(6.430)</w:t>
            </w:r>
          </w:p>
        </w:tc>
        <w:tc>
          <w:tcPr>
            <w:tcW w:w="1414" w:type="dxa"/>
            <w:vAlign w:val="center"/>
          </w:tcPr>
          <w:p w14:paraId="3FDD7471" w14:textId="77777777" w:rsidR="004216A2" w:rsidRDefault="004216A2" w:rsidP="00D1176F">
            <w:pPr>
              <w:spacing w:after="0"/>
              <w:jc w:val="center"/>
            </w:pPr>
          </w:p>
        </w:tc>
        <w:tc>
          <w:tcPr>
            <w:tcW w:w="1414" w:type="dxa"/>
            <w:vAlign w:val="center"/>
          </w:tcPr>
          <w:p w14:paraId="2DC8F894" w14:textId="77777777" w:rsidR="004216A2" w:rsidRDefault="004216A2" w:rsidP="00D1176F">
            <w:pPr>
              <w:spacing w:after="0"/>
              <w:jc w:val="center"/>
            </w:pPr>
          </w:p>
        </w:tc>
        <w:tc>
          <w:tcPr>
            <w:tcW w:w="1414" w:type="dxa"/>
            <w:vAlign w:val="center"/>
          </w:tcPr>
          <w:p w14:paraId="11F52454" w14:textId="77777777" w:rsidR="004216A2" w:rsidRDefault="004216A2" w:rsidP="00D1176F">
            <w:pPr>
              <w:spacing w:after="0"/>
              <w:jc w:val="center"/>
            </w:pPr>
          </w:p>
        </w:tc>
      </w:tr>
      <w:tr w:rsidR="004216A2" w14:paraId="0D93F8BF" w14:textId="77777777" w:rsidTr="00D1176F">
        <w:trPr>
          <w:jc w:val="center"/>
        </w:trPr>
        <w:tc>
          <w:tcPr>
            <w:tcW w:w="3370" w:type="dxa"/>
            <w:vAlign w:val="center"/>
          </w:tcPr>
          <w:p w14:paraId="2698DBB0" w14:textId="77777777" w:rsidR="004216A2" w:rsidRDefault="004216A2" w:rsidP="00D1176F">
            <w:pPr>
              <w:spacing w:after="0"/>
            </w:pPr>
            <w:r>
              <w:rPr>
                <w:sz w:val="18"/>
              </w:rPr>
              <w:t>Eng x Civil Liberties</w:t>
            </w:r>
          </w:p>
        </w:tc>
        <w:tc>
          <w:tcPr>
            <w:tcW w:w="1414" w:type="dxa"/>
            <w:vAlign w:val="center"/>
          </w:tcPr>
          <w:p w14:paraId="5130AE67" w14:textId="77777777" w:rsidR="004216A2" w:rsidRDefault="004216A2" w:rsidP="00D1176F">
            <w:pPr>
              <w:spacing w:after="0"/>
              <w:jc w:val="center"/>
            </w:pPr>
          </w:p>
        </w:tc>
        <w:tc>
          <w:tcPr>
            <w:tcW w:w="1414" w:type="dxa"/>
            <w:vAlign w:val="center"/>
          </w:tcPr>
          <w:p w14:paraId="539F797D" w14:textId="77777777" w:rsidR="004216A2" w:rsidRDefault="004216A2" w:rsidP="00D1176F">
            <w:pPr>
              <w:spacing w:after="0"/>
              <w:jc w:val="center"/>
            </w:pPr>
            <w:r>
              <w:rPr>
                <w:sz w:val="18"/>
              </w:rPr>
              <w:t>-12.650</w:t>
            </w:r>
          </w:p>
        </w:tc>
        <w:tc>
          <w:tcPr>
            <w:tcW w:w="1414" w:type="dxa"/>
            <w:vAlign w:val="center"/>
          </w:tcPr>
          <w:p w14:paraId="2804829C" w14:textId="77777777" w:rsidR="004216A2" w:rsidRDefault="004216A2" w:rsidP="00D1176F">
            <w:pPr>
              <w:spacing w:after="0"/>
              <w:jc w:val="center"/>
            </w:pPr>
          </w:p>
        </w:tc>
        <w:tc>
          <w:tcPr>
            <w:tcW w:w="1414" w:type="dxa"/>
            <w:vAlign w:val="center"/>
          </w:tcPr>
          <w:p w14:paraId="5013581D" w14:textId="77777777" w:rsidR="004216A2" w:rsidRDefault="004216A2" w:rsidP="00D1176F">
            <w:pPr>
              <w:spacing w:after="0"/>
              <w:jc w:val="center"/>
            </w:pPr>
          </w:p>
        </w:tc>
        <w:tc>
          <w:tcPr>
            <w:tcW w:w="1414" w:type="dxa"/>
            <w:vAlign w:val="center"/>
          </w:tcPr>
          <w:p w14:paraId="11282848" w14:textId="77777777" w:rsidR="004216A2" w:rsidRDefault="004216A2" w:rsidP="00D1176F">
            <w:pPr>
              <w:spacing w:after="0"/>
              <w:jc w:val="center"/>
            </w:pPr>
          </w:p>
        </w:tc>
        <w:tc>
          <w:tcPr>
            <w:tcW w:w="1414" w:type="dxa"/>
            <w:vAlign w:val="center"/>
          </w:tcPr>
          <w:p w14:paraId="4C9DFA2B" w14:textId="77777777" w:rsidR="004216A2" w:rsidRDefault="004216A2" w:rsidP="00D1176F">
            <w:pPr>
              <w:spacing w:after="0"/>
              <w:jc w:val="center"/>
            </w:pPr>
            <w:r>
              <w:rPr>
                <w:sz w:val="18"/>
              </w:rPr>
              <w:t>25.668</w:t>
            </w:r>
          </w:p>
        </w:tc>
        <w:tc>
          <w:tcPr>
            <w:tcW w:w="1414" w:type="dxa"/>
            <w:vAlign w:val="center"/>
          </w:tcPr>
          <w:p w14:paraId="63931D4F" w14:textId="77777777" w:rsidR="004216A2" w:rsidRDefault="004216A2" w:rsidP="00D1176F">
            <w:pPr>
              <w:spacing w:after="0"/>
              <w:jc w:val="center"/>
            </w:pPr>
          </w:p>
        </w:tc>
        <w:tc>
          <w:tcPr>
            <w:tcW w:w="1414" w:type="dxa"/>
            <w:vAlign w:val="center"/>
          </w:tcPr>
          <w:p w14:paraId="1DD849CD" w14:textId="77777777" w:rsidR="004216A2" w:rsidRDefault="004216A2" w:rsidP="00D1176F">
            <w:pPr>
              <w:spacing w:after="0"/>
              <w:jc w:val="center"/>
            </w:pPr>
          </w:p>
        </w:tc>
      </w:tr>
      <w:tr w:rsidR="004216A2" w14:paraId="548E4B11" w14:textId="77777777" w:rsidTr="00D1176F">
        <w:trPr>
          <w:jc w:val="center"/>
        </w:trPr>
        <w:tc>
          <w:tcPr>
            <w:tcW w:w="3370" w:type="dxa"/>
            <w:vAlign w:val="center"/>
          </w:tcPr>
          <w:p w14:paraId="00BA5E81" w14:textId="77777777" w:rsidR="004216A2" w:rsidRDefault="004216A2" w:rsidP="00D1176F">
            <w:pPr>
              <w:spacing w:after="0"/>
            </w:pPr>
          </w:p>
        </w:tc>
        <w:tc>
          <w:tcPr>
            <w:tcW w:w="1414" w:type="dxa"/>
            <w:vAlign w:val="center"/>
          </w:tcPr>
          <w:p w14:paraId="08C8274D" w14:textId="77777777" w:rsidR="004216A2" w:rsidRDefault="004216A2" w:rsidP="00D1176F">
            <w:pPr>
              <w:spacing w:after="0"/>
              <w:jc w:val="center"/>
            </w:pPr>
          </w:p>
        </w:tc>
        <w:tc>
          <w:tcPr>
            <w:tcW w:w="1414" w:type="dxa"/>
            <w:vAlign w:val="center"/>
          </w:tcPr>
          <w:p w14:paraId="01985D70" w14:textId="77777777" w:rsidR="004216A2" w:rsidRDefault="004216A2" w:rsidP="00D1176F">
            <w:pPr>
              <w:spacing w:after="0"/>
              <w:jc w:val="center"/>
            </w:pPr>
            <w:r>
              <w:rPr>
                <w:sz w:val="18"/>
              </w:rPr>
              <w:t>(20.134)</w:t>
            </w:r>
          </w:p>
        </w:tc>
        <w:tc>
          <w:tcPr>
            <w:tcW w:w="1414" w:type="dxa"/>
            <w:vAlign w:val="center"/>
          </w:tcPr>
          <w:p w14:paraId="4D4553F6" w14:textId="77777777" w:rsidR="004216A2" w:rsidRDefault="004216A2" w:rsidP="00D1176F">
            <w:pPr>
              <w:spacing w:after="0"/>
              <w:jc w:val="center"/>
            </w:pPr>
          </w:p>
        </w:tc>
        <w:tc>
          <w:tcPr>
            <w:tcW w:w="1414" w:type="dxa"/>
            <w:vAlign w:val="center"/>
          </w:tcPr>
          <w:p w14:paraId="77B2E463" w14:textId="77777777" w:rsidR="004216A2" w:rsidRDefault="004216A2" w:rsidP="00D1176F">
            <w:pPr>
              <w:spacing w:after="0"/>
              <w:jc w:val="center"/>
            </w:pPr>
          </w:p>
        </w:tc>
        <w:tc>
          <w:tcPr>
            <w:tcW w:w="1414" w:type="dxa"/>
            <w:vAlign w:val="center"/>
          </w:tcPr>
          <w:p w14:paraId="24F099C3" w14:textId="77777777" w:rsidR="004216A2" w:rsidRDefault="004216A2" w:rsidP="00D1176F">
            <w:pPr>
              <w:spacing w:after="0"/>
              <w:jc w:val="center"/>
            </w:pPr>
          </w:p>
        </w:tc>
        <w:tc>
          <w:tcPr>
            <w:tcW w:w="1414" w:type="dxa"/>
            <w:vAlign w:val="center"/>
          </w:tcPr>
          <w:p w14:paraId="3D47819E" w14:textId="77777777" w:rsidR="004216A2" w:rsidRDefault="004216A2" w:rsidP="00D1176F">
            <w:pPr>
              <w:spacing w:after="0"/>
              <w:jc w:val="center"/>
            </w:pPr>
            <w:r>
              <w:rPr>
                <w:sz w:val="18"/>
              </w:rPr>
              <w:t>(36.393)</w:t>
            </w:r>
          </w:p>
        </w:tc>
        <w:tc>
          <w:tcPr>
            <w:tcW w:w="1414" w:type="dxa"/>
            <w:vAlign w:val="center"/>
          </w:tcPr>
          <w:p w14:paraId="7B445194" w14:textId="77777777" w:rsidR="004216A2" w:rsidRDefault="004216A2" w:rsidP="00D1176F">
            <w:pPr>
              <w:spacing w:after="0"/>
              <w:jc w:val="center"/>
            </w:pPr>
          </w:p>
        </w:tc>
        <w:tc>
          <w:tcPr>
            <w:tcW w:w="1414" w:type="dxa"/>
            <w:vAlign w:val="center"/>
          </w:tcPr>
          <w:p w14:paraId="06FA8A0A" w14:textId="77777777" w:rsidR="004216A2" w:rsidRDefault="004216A2" w:rsidP="00D1176F">
            <w:pPr>
              <w:spacing w:after="0"/>
              <w:jc w:val="center"/>
            </w:pPr>
          </w:p>
        </w:tc>
      </w:tr>
      <w:tr w:rsidR="004216A2" w14:paraId="789CDD6B" w14:textId="77777777" w:rsidTr="00D1176F">
        <w:trPr>
          <w:jc w:val="center"/>
        </w:trPr>
        <w:tc>
          <w:tcPr>
            <w:tcW w:w="3370" w:type="dxa"/>
            <w:vAlign w:val="center"/>
          </w:tcPr>
          <w:p w14:paraId="71E2B62C" w14:textId="77777777" w:rsidR="004216A2" w:rsidRDefault="004216A2" w:rsidP="00D1176F">
            <w:pPr>
              <w:spacing w:after="0"/>
            </w:pPr>
            <w:r>
              <w:rPr>
                <w:sz w:val="18"/>
              </w:rPr>
              <w:t>Eng x Political Liberty</w:t>
            </w:r>
          </w:p>
        </w:tc>
        <w:tc>
          <w:tcPr>
            <w:tcW w:w="1414" w:type="dxa"/>
            <w:vAlign w:val="center"/>
          </w:tcPr>
          <w:p w14:paraId="21739E83" w14:textId="77777777" w:rsidR="004216A2" w:rsidRDefault="004216A2" w:rsidP="00D1176F">
            <w:pPr>
              <w:spacing w:after="0"/>
              <w:jc w:val="center"/>
            </w:pPr>
          </w:p>
        </w:tc>
        <w:tc>
          <w:tcPr>
            <w:tcW w:w="1414" w:type="dxa"/>
            <w:vAlign w:val="center"/>
          </w:tcPr>
          <w:p w14:paraId="6B94CA0D" w14:textId="77777777" w:rsidR="004216A2" w:rsidRDefault="004216A2" w:rsidP="00D1176F">
            <w:pPr>
              <w:spacing w:after="0"/>
              <w:jc w:val="center"/>
            </w:pPr>
          </w:p>
        </w:tc>
        <w:tc>
          <w:tcPr>
            <w:tcW w:w="1414" w:type="dxa"/>
            <w:vAlign w:val="center"/>
          </w:tcPr>
          <w:p w14:paraId="461832FB" w14:textId="77777777" w:rsidR="004216A2" w:rsidRDefault="004216A2" w:rsidP="00D1176F">
            <w:pPr>
              <w:spacing w:after="0"/>
              <w:jc w:val="center"/>
            </w:pPr>
            <w:r>
              <w:rPr>
                <w:sz w:val="18"/>
              </w:rPr>
              <w:t>-15.793</w:t>
            </w:r>
          </w:p>
        </w:tc>
        <w:tc>
          <w:tcPr>
            <w:tcW w:w="1414" w:type="dxa"/>
            <w:vAlign w:val="center"/>
          </w:tcPr>
          <w:p w14:paraId="2968B45B" w14:textId="77777777" w:rsidR="004216A2" w:rsidRDefault="004216A2" w:rsidP="00D1176F">
            <w:pPr>
              <w:spacing w:after="0"/>
              <w:jc w:val="center"/>
            </w:pPr>
          </w:p>
        </w:tc>
        <w:tc>
          <w:tcPr>
            <w:tcW w:w="1414" w:type="dxa"/>
            <w:vAlign w:val="center"/>
          </w:tcPr>
          <w:p w14:paraId="30DBD37D" w14:textId="77777777" w:rsidR="004216A2" w:rsidRDefault="004216A2" w:rsidP="00D1176F">
            <w:pPr>
              <w:spacing w:after="0"/>
              <w:jc w:val="center"/>
            </w:pPr>
          </w:p>
        </w:tc>
        <w:tc>
          <w:tcPr>
            <w:tcW w:w="1414" w:type="dxa"/>
            <w:vAlign w:val="center"/>
          </w:tcPr>
          <w:p w14:paraId="7C4D205F" w14:textId="77777777" w:rsidR="004216A2" w:rsidRDefault="004216A2" w:rsidP="00D1176F">
            <w:pPr>
              <w:spacing w:after="0"/>
              <w:jc w:val="center"/>
            </w:pPr>
          </w:p>
        </w:tc>
        <w:tc>
          <w:tcPr>
            <w:tcW w:w="1414" w:type="dxa"/>
            <w:vAlign w:val="center"/>
          </w:tcPr>
          <w:p w14:paraId="35DFE508" w14:textId="77777777" w:rsidR="004216A2" w:rsidRDefault="004216A2" w:rsidP="00D1176F">
            <w:pPr>
              <w:spacing w:after="0"/>
              <w:jc w:val="center"/>
            </w:pPr>
            <w:r>
              <w:rPr>
                <w:sz w:val="18"/>
              </w:rPr>
              <w:t>21.535</w:t>
            </w:r>
          </w:p>
        </w:tc>
        <w:tc>
          <w:tcPr>
            <w:tcW w:w="1414" w:type="dxa"/>
            <w:vAlign w:val="center"/>
          </w:tcPr>
          <w:p w14:paraId="69623BCC" w14:textId="77777777" w:rsidR="004216A2" w:rsidRDefault="004216A2" w:rsidP="00D1176F">
            <w:pPr>
              <w:spacing w:after="0"/>
              <w:jc w:val="center"/>
            </w:pPr>
          </w:p>
        </w:tc>
      </w:tr>
      <w:tr w:rsidR="004216A2" w14:paraId="14112EE5" w14:textId="77777777" w:rsidTr="00D1176F">
        <w:trPr>
          <w:jc w:val="center"/>
        </w:trPr>
        <w:tc>
          <w:tcPr>
            <w:tcW w:w="3370" w:type="dxa"/>
            <w:vAlign w:val="center"/>
          </w:tcPr>
          <w:p w14:paraId="34E749AF" w14:textId="77777777" w:rsidR="004216A2" w:rsidRDefault="004216A2" w:rsidP="00D1176F">
            <w:pPr>
              <w:spacing w:after="0"/>
            </w:pPr>
          </w:p>
        </w:tc>
        <w:tc>
          <w:tcPr>
            <w:tcW w:w="1414" w:type="dxa"/>
            <w:vAlign w:val="center"/>
          </w:tcPr>
          <w:p w14:paraId="28028323" w14:textId="77777777" w:rsidR="004216A2" w:rsidRDefault="004216A2" w:rsidP="00D1176F">
            <w:pPr>
              <w:spacing w:after="0"/>
              <w:jc w:val="center"/>
            </w:pPr>
          </w:p>
        </w:tc>
        <w:tc>
          <w:tcPr>
            <w:tcW w:w="1414" w:type="dxa"/>
            <w:vAlign w:val="center"/>
          </w:tcPr>
          <w:p w14:paraId="036D90EA" w14:textId="77777777" w:rsidR="004216A2" w:rsidRDefault="004216A2" w:rsidP="00D1176F">
            <w:pPr>
              <w:spacing w:after="0"/>
              <w:jc w:val="center"/>
            </w:pPr>
          </w:p>
        </w:tc>
        <w:tc>
          <w:tcPr>
            <w:tcW w:w="1414" w:type="dxa"/>
            <w:vAlign w:val="center"/>
          </w:tcPr>
          <w:p w14:paraId="1D5D0128" w14:textId="77777777" w:rsidR="004216A2" w:rsidRDefault="004216A2" w:rsidP="00D1176F">
            <w:pPr>
              <w:spacing w:after="0"/>
              <w:jc w:val="center"/>
            </w:pPr>
            <w:r>
              <w:rPr>
                <w:sz w:val="18"/>
              </w:rPr>
              <w:t>(21.637)</w:t>
            </w:r>
          </w:p>
        </w:tc>
        <w:tc>
          <w:tcPr>
            <w:tcW w:w="1414" w:type="dxa"/>
            <w:vAlign w:val="center"/>
          </w:tcPr>
          <w:p w14:paraId="14020C16" w14:textId="77777777" w:rsidR="004216A2" w:rsidRDefault="004216A2" w:rsidP="00D1176F">
            <w:pPr>
              <w:spacing w:after="0"/>
              <w:jc w:val="center"/>
            </w:pPr>
          </w:p>
        </w:tc>
        <w:tc>
          <w:tcPr>
            <w:tcW w:w="1414" w:type="dxa"/>
            <w:vAlign w:val="center"/>
          </w:tcPr>
          <w:p w14:paraId="2D967672" w14:textId="77777777" w:rsidR="004216A2" w:rsidRDefault="004216A2" w:rsidP="00D1176F">
            <w:pPr>
              <w:spacing w:after="0"/>
              <w:jc w:val="center"/>
            </w:pPr>
          </w:p>
        </w:tc>
        <w:tc>
          <w:tcPr>
            <w:tcW w:w="1414" w:type="dxa"/>
            <w:vAlign w:val="center"/>
          </w:tcPr>
          <w:p w14:paraId="004AADB6" w14:textId="77777777" w:rsidR="004216A2" w:rsidRDefault="004216A2" w:rsidP="00D1176F">
            <w:pPr>
              <w:spacing w:after="0"/>
              <w:jc w:val="center"/>
            </w:pPr>
          </w:p>
        </w:tc>
        <w:tc>
          <w:tcPr>
            <w:tcW w:w="1414" w:type="dxa"/>
            <w:vAlign w:val="center"/>
          </w:tcPr>
          <w:p w14:paraId="4BF6DEBB" w14:textId="77777777" w:rsidR="004216A2" w:rsidRDefault="004216A2" w:rsidP="00D1176F">
            <w:pPr>
              <w:spacing w:after="0"/>
              <w:jc w:val="center"/>
            </w:pPr>
            <w:r>
              <w:rPr>
                <w:sz w:val="18"/>
              </w:rPr>
              <w:t>(38.972)</w:t>
            </w:r>
          </w:p>
        </w:tc>
        <w:tc>
          <w:tcPr>
            <w:tcW w:w="1414" w:type="dxa"/>
            <w:vAlign w:val="center"/>
          </w:tcPr>
          <w:p w14:paraId="58CB8DF1" w14:textId="77777777" w:rsidR="004216A2" w:rsidRDefault="004216A2" w:rsidP="00D1176F">
            <w:pPr>
              <w:spacing w:after="0"/>
              <w:jc w:val="center"/>
            </w:pPr>
          </w:p>
        </w:tc>
      </w:tr>
      <w:tr w:rsidR="004216A2" w14:paraId="5B0BC8A7" w14:textId="77777777" w:rsidTr="00D1176F">
        <w:trPr>
          <w:jc w:val="center"/>
        </w:trPr>
        <w:tc>
          <w:tcPr>
            <w:tcW w:w="3370" w:type="dxa"/>
            <w:vAlign w:val="center"/>
          </w:tcPr>
          <w:p w14:paraId="7240C095" w14:textId="77777777" w:rsidR="004216A2" w:rsidRDefault="004216A2" w:rsidP="00D1176F">
            <w:pPr>
              <w:spacing w:after="0"/>
            </w:pPr>
            <w:r>
              <w:rPr>
                <w:sz w:val="18"/>
              </w:rPr>
              <w:t>Eng x Polity Score</w:t>
            </w:r>
          </w:p>
        </w:tc>
        <w:tc>
          <w:tcPr>
            <w:tcW w:w="1414" w:type="dxa"/>
            <w:vAlign w:val="center"/>
          </w:tcPr>
          <w:p w14:paraId="39291994" w14:textId="77777777" w:rsidR="004216A2" w:rsidRDefault="004216A2" w:rsidP="00D1176F">
            <w:pPr>
              <w:spacing w:after="0"/>
              <w:jc w:val="center"/>
            </w:pPr>
          </w:p>
        </w:tc>
        <w:tc>
          <w:tcPr>
            <w:tcW w:w="1414" w:type="dxa"/>
            <w:vAlign w:val="center"/>
          </w:tcPr>
          <w:p w14:paraId="78C70992" w14:textId="77777777" w:rsidR="004216A2" w:rsidRDefault="004216A2" w:rsidP="00D1176F">
            <w:pPr>
              <w:spacing w:after="0"/>
              <w:jc w:val="center"/>
            </w:pPr>
          </w:p>
        </w:tc>
        <w:tc>
          <w:tcPr>
            <w:tcW w:w="1414" w:type="dxa"/>
            <w:vAlign w:val="center"/>
          </w:tcPr>
          <w:p w14:paraId="06C718D5" w14:textId="77777777" w:rsidR="004216A2" w:rsidRDefault="004216A2" w:rsidP="00D1176F">
            <w:pPr>
              <w:spacing w:after="0"/>
              <w:jc w:val="center"/>
            </w:pPr>
          </w:p>
        </w:tc>
        <w:tc>
          <w:tcPr>
            <w:tcW w:w="1414" w:type="dxa"/>
            <w:vAlign w:val="center"/>
          </w:tcPr>
          <w:p w14:paraId="1F106159" w14:textId="77777777" w:rsidR="004216A2" w:rsidRDefault="004216A2" w:rsidP="00D1176F">
            <w:pPr>
              <w:spacing w:after="0"/>
              <w:jc w:val="center"/>
            </w:pPr>
            <w:r>
              <w:rPr>
                <w:sz w:val="18"/>
              </w:rPr>
              <w:t>0.356</w:t>
            </w:r>
          </w:p>
        </w:tc>
        <w:tc>
          <w:tcPr>
            <w:tcW w:w="1414" w:type="dxa"/>
            <w:vAlign w:val="center"/>
          </w:tcPr>
          <w:p w14:paraId="52734F20" w14:textId="77777777" w:rsidR="004216A2" w:rsidRDefault="004216A2" w:rsidP="00D1176F">
            <w:pPr>
              <w:spacing w:after="0"/>
              <w:jc w:val="center"/>
            </w:pPr>
          </w:p>
        </w:tc>
        <w:tc>
          <w:tcPr>
            <w:tcW w:w="1414" w:type="dxa"/>
            <w:vAlign w:val="center"/>
          </w:tcPr>
          <w:p w14:paraId="2CAF5684" w14:textId="77777777" w:rsidR="004216A2" w:rsidRDefault="004216A2" w:rsidP="00D1176F">
            <w:pPr>
              <w:spacing w:after="0"/>
              <w:jc w:val="center"/>
            </w:pPr>
          </w:p>
        </w:tc>
        <w:tc>
          <w:tcPr>
            <w:tcW w:w="1414" w:type="dxa"/>
            <w:vAlign w:val="center"/>
          </w:tcPr>
          <w:p w14:paraId="5D96E243" w14:textId="77777777" w:rsidR="004216A2" w:rsidRDefault="004216A2" w:rsidP="00D1176F">
            <w:pPr>
              <w:spacing w:after="0"/>
              <w:jc w:val="center"/>
            </w:pPr>
          </w:p>
        </w:tc>
        <w:tc>
          <w:tcPr>
            <w:tcW w:w="1414" w:type="dxa"/>
            <w:vAlign w:val="center"/>
          </w:tcPr>
          <w:p w14:paraId="00731C28" w14:textId="77777777" w:rsidR="004216A2" w:rsidRDefault="004216A2" w:rsidP="00D1176F">
            <w:pPr>
              <w:spacing w:after="0"/>
              <w:jc w:val="center"/>
            </w:pPr>
            <w:r>
              <w:rPr>
                <w:sz w:val="18"/>
              </w:rPr>
              <w:t>2.478</w:t>
            </w:r>
          </w:p>
        </w:tc>
      </w:tr>
      <w:tr w:rsidR="004216A2" w14:paraId="68ECED0D" w14:textId="77777777" w:rsidTr="00D1176F">
        <w:trPr>
          <w:jc w:val="center"/>
        </w:trPr>
        <w:tc>
          <w:tcPr>
            <w:tcW w:w="3370" w:type="dxa"/>
            <w:vAlign w:val="center"/>
          </w:tcPr>
          <w:p w14:paraId="6E1D8941" w14:textId="77777777" w:rsidR="004216A2" w:rsidRDefault="004216A2" w:rsidP="00D1176F">
            <w:pPr>
              <w:spacing w:after="0"/>
            </w:pPr>
          </w:p>
        </w:tc>
        <w:tc>
          <w:tcPr>
            <w:tcW w:w="1414" w:type="dxa"/>
            <w:vAlign w:val="center"/>
          </w:tcPr>
          <w:p w14:paraId="7E277F11" w14:textId="77777777" w:rsidR="004216A2" w:rsidRDefault="004216A2" w:rsidP="00D1176F">
            <w:pPr>
              <w:spacing w:after="0"/>
              <w:jc w:val="center"/>
            </w:pPr>
          </w:p>
        </w:tc>
        <w:tc>
          <w:tcPr>
            <w:tcW w:w="1414" w:type="dxa"/>
            <w:vAlign w:val="center"/>
          </w:tcPr>
          <w:p w14:paraId="4C42A423" w14:textId="77777777" w:rsidR="004216A2" w:rsidRDefault="004216A2" w:rsidP="00D1176F">
            <w:pPr>
              <w:spacing w:after="0"/>
              <w:jc w:val="center"/>
            </w:pPr>
          </w:p>
        </w:tc>
        <w:tc>
          <w:tcPr>
            <w:tcW w:w="1414" w:type="dxa"/>
            <w:vAlign w:val="center"/>
          </w:tcPr>
          <w:p w14:paraId="339FC163" w14:textId="77777777" w:rsidR="004216A2" w:rsidRDefault="004216A2" w:rsidP="00D1176F">
            <w:pPr>
              <w:spacing w:after="0"/>
              <w:jc w:val="center"/>
            </w:pPr>
          </w:p>
        </w:tc>
        <w:tc>
          <w:tcPr>
            <w:tcW w:w="1414" w:type="dxa"/>
            <w:vAlign w:val="center"/>
          </w:tcPr>
          <w:p w14:paraId="12CAB14F" w14:textId="77777777" w:rsidR="004216A2" w:rsidRDefault="004216A2" w:rsidP="00D1176F">
            <w:pPr>
              <w:spacing w:after="0"/>
              <w:jc w:val="center"/>
            </w:pPr>
            <w:r>
              <w:rPr>
                <w:sz w:val="18"/>
              </w:rPr>
              <w:t>(0.940)</w:t>
            </w:r>
          </w:p>
        </w:tc>
        <w:tc>
          <w:tcPr>
            <w:tcW w:w="1414" w:type="dxa"/>
            <w:vAlign w:val="center"/>
          </w:tcPr>
          <w:p w14:paraId="0500DBF9" w14:textId="77777777" w:rsidR="004216A2" w:rsidRDefault="004216A2" w:rsidP="00D1176F">
            <w:pPr>
              <w:spacing w:after="0"/>
              <w:jc w:val="center"/>
            </w:pPr>
          </w:p>
        </w:tc>
        <w:tc>
          <w:tcPr>
            <w:tcW w:w="1414" w:type="dxa"/>
            <w:vAlign w:val="center"/>
          </w:tcPr>
          <w:p w14:paraId="0D03A2BF" w14:textId="77777777" w:rsidR="004216A2" w:rsidRDefault="004216A2" w:rsidP="00D1176F">
            <w:pPr>
              <w:spacing w:after="0"/>
              <w:jc w:val="center"/>
            </w:pPr>
          </w:p>
        </w:tc>
        <w:tc>
          <w:tcPr>
            <w:tcW w:w="1414" w:type="dxa"/>
            <w:vAlign w:val="center"/>
          </w:tcPr>
          <w:p w14:paraId="5F873135" w14:textId="77777777" w:rsidR="004216A2" w:rsidRDefault="004216A2" w:rsidP="00D1176F">
            <w:pPr>
              <w:spacing w:after="0"/>
              <w:jc w:val="center"/>
            </w:pPr>
          </w:p>
        </w:tc>
        <w:tc>
          <w:tcPr>
            <w:tcW w:w="1414" w:type="dxa"/>
            <w:vAlign w:val="center"/>
          </w:tcPr>
          <w:p w14:paraId="6077A474" w14:textId="77777777" w:rsidR="004216A2" w:rsidRDefault="004216A2" w:rsidP="00D1176F">
            <w:pPr>
              <w:spacing w:after="0"/>
              <w:jc w:val="center"/>
            </w:pPr>
            <w:r>
              <w:rPr>
                <w:sz w:val="18"/>
              </w:rPr>
              <w:t>(2.033)</w:t>
            </w:r>
          </w:p>
        </w:tc>
      </w:tr>
      <w:tr w:rsidR="004216A2" w14:paraId="030DA00B" w14:textId="77777777" w:rsidTr="00D1176F">
        <w:trPr>
          <w:jc w:val="center"/>
        </w:trPr>
        <w:tc>
          <w:tcPr>
            <w:tcW w:w="3370" w:type="dxa"/>
            <w:vAlign w:val="center"/>
          </w:tcPr>
          <w:p w14:paraId="644EEFAD" w14:textId="77777777" w:rsidR="004216A2" w:rsidRDefault="004216A2" w:rsidP="00D1176F">
            <w:pPr>
              <w:spacing w:after="0"/>
            </w:pPr>
            <w:r>
              <w:rPr>
                <w:sz w:val="18"/>
              </w:rPr>
              <w:t>Campaign Primarily Nonviolent</w:t>
            </w:r>
          </w:p>
        </w:tc>
        <w:tc>
          <w:tcPr>
            <w:tcW w:w="1414" w:type="dxa"/>
            <w:vAlign w:val="center"/>
          </w:tcPr>
          <w:p w14:paraId="434DA587" w14:textId="77777777" w:rsidR="004216A2" w:rsidRDefault="004216A2" w:rsidP="00D1176F">
            <w:pPr>
              <w:spacing w:after="0"/>
              <w:jc w:val="center"/>
            </w:pPr>
            <w:r>
              <w:rPr>
                <w:sz w:val="18"/>
              </w:rPr>
              <w:t>-0.373</w:t>
            </w:r>
          </w:p>
        </w:tc>
        <w:tc>
          <w:tcPr>
            <w:tcW w:w="1414" w:type="dxa"/>
            <w:vAlign w:val="center"/>
          </w:tcPr>
          <w:p w14:paraId="14D3F22E" w14:textId="77777777" w:rsidR="004216A2" w:rsidRDefault="004216A2" w:rsidP="00D1176F">
            <w:pPr>
              <w:spacing w:after="0"/>
              <w:jc w:val="center"/>
            </w:pPr>
            <w:r>
              <w:rPr>
                <w:sz w:val="18"/>
              </w:rPr>
              <w:t>-0.300</w:t>
            </w:r>
          </w:p>
        </w:tc>
        <w:tc>
          <w:tcPr>
            <w:tcW w:w="1414" w:type="dxa"/>
            <w:vAlign w:val="center"/>
          </w:tcPr>
          <w:p w14:paraId="21FE82CA" w14:textId="77777777" w:rsidR="004216A2" w:rsidRDefault="004216A2" w:rsidP="00D1176F">
            <w:pPr>
              <w:spacing w:after="0"/>
              <w:jc w:val="center"/>
            </w:pPr>
            <w:r>
              <w:rPr>
                <w:sz w:val="18"/>
              </w:rPr>
              <w:t>-0.290</w:t>
            </w:r>
          </w:p>
        </w:tc>
        <w:tc>
          <w:tcPr>
            <w:tcW w:w="1414" w:type="dxa"/>
            <w:vAlign w:val="center"/>
          </w:tcPr>
          <w:p w14:paraId="3BEC3C13" w14:textId="77777777" w:rsidR="004216A2" w:rsidRDefault="004216A2" w:rsidP="00D1176F">
            <w:pPr>
              <w:spacing w:after="0"/>
              <w:jc w:val="center"/>
            </w:pPr>
            <w:r>
              <w:rPr>
                <w:sz w:val="18"/>
              </w:rPr>
              <w:t>-0.486</w:t>
            </w:r>
          </w:p>
        </w:tc>
        <w:tc>
          <w:tcPr>
            <w:tcW w:w="1414" w:type="dxa"/>
            <w:vAlign w:val="center"/>
          </w:tcPr>
          <w:p w14:paraId="70C983AF" w14:textId="77777777" w:rsidR="004216A2" w:rsidRDefault="004216A2" w:rsidP="00D1176F">
            <w:pPr>
              <w:spacing w:after="0"/>
              <w:jc w:val="center"/>
            </w:pPr>
            <w:r>
              <w:rPr>
                <w:sz w:val="18"/>
              </w:rPr>
              <w:t>-0.096</w:t>
            </w:r>
          </w:p>
        </w:tc>
        <w:tc>
          <w:tcPr>
            <w:tcW w:w="1414" w:type="dxa"/>
            <w:vAlign w:val="center"/>
          </w:tcPr>
          <w:p w14:paraId="7DCDC828" w14:textId="77777777" w:rsidR="004216A2" w:rsidRDefault="004216A2" w:rsidP="00D1176F">
            <w:pPr>
              <w:spacing w:after="0"/>
              <w:jc w:val="center"/>
            </w:pPr>
            <w:r>
              <w:rPr>
                <w:sz w:val="18"/>
              </w:rPr>
              <w:t>-0.200</w:t>
            </w:r>
          </w:p>
        </w:tc>
        <w:tc>
          <w:tcPr>
            <w:tcW w:w="1414" w:type="dxa"/>
            <w:vAlign w:val="center"/>
          </w:tcPr>
          <w:p w14:paraId="5A84A2D6" w14:textId="77777777" w:rsidR="004216A2" w:rsidRDefault="004216A2" w:rsidP="00D1176F">
            <w:pPr>
              <w:spacing w:after="0"/>
              <w:jc w:val="center"/>
            </w:pPr>
            <w:r>
              <w:rPr>
                <w:sz w:val="18"/>
              </w:rPr>
              <w:t>-0.218</w:t>
            </w:r>
          </w:p>
        </w:tc>
        <w:tc>
          <w:tcPr>
            <w:tcW w:w="1414" w:type="dxa"/>
            <w:vAlign w:val="center"/>
          </w:tcPr>
          <w:p w14:paraId="2D67D2C5" w14:textId="77777777" w:rsidR="004216A2" w:rsidRDefault="004216A2" w:rsidP="00D1176F">
            <w:pPr>
              <w:spacing w:after="0"/>
              <w:jc w:val="center"/>
            </w:pPr>
            <w:r>
              <w:rPr>
                <w:sz w:val="18"/>
              </w:rPr>
              <w:t>-0.280</w:t>
            </w:r>
          </w:p>
        </w:tc>
      </w:tr>
      <w:tr w:rsidR="004216A2" w14:paraId="2AEBAB07" w14:textId="77777777" w:rsidTr="00D1176F">
        <w:trPr>
          <w:jc w:val="center"/>
        </w:trPr>
        <w:tc>
          <w:tcPr>
            <w:tcW w:w="3370" w:type="dxa"/>
            <w:vAlign w:val="center"/>
          </w:tcPr>
          <w:p w14:paraId="3CC17C9F" w14:textId="77777777" w:rsidR="004216A2" w:rsidRDefault="004216A2" w:rsidP="00D1176F">
            <w:pPr>
              <w:spacing w:after="0"/>
            </w:pPr>
          </w:p>
        </w:tc>
        <w:tc>
          <w:tcPr>
            <w:tcW w:w="1414" w:type="dxa"/>
            <w:vAlign w:val="center"/>
          </w:tcPr>
          <w:p w14:paraId="65D6A333" w14:textId="77777777" w:rsidR="004216A2" w:rsidRDefault="004216A2" w:rsidP="00D1176F">
            <w:pPr>
              <w:spacing w:after="0"/>
              <w:jc w:val="center"/>
            </w:pPr>
            <w:r>
              <w:rPr>
                <w:sz w:val="18"/>
              </w:rPr>
              <w:t>(0.523)</w:t>
            </w:r>
          </w:p>
        </w:tc>
        <w:tc>
          <w:tcPr>
            <w:tcW w:w="1414" w:type="dxa"/>
            <w:vAlign w:val="center"/>
          </w:tcPr>
          <w:p w14:paraId="763FB849" w14:textId="77777777" w:rsidR="004216A2" w:rsidRDefault="004216A2" w:rsidP="00D1176F">
            <w:pPr>
              <w:spacing w:after="0"/>
              <w:jc w:val="center"/>
            </w:pPr>
            <w:r>
              <w:rPr>
                <w:sz w:val="18"/>
              </w:rPr>
              <w:t>(0.623)</w:t>
            </w:r>
          </w:p>
        </w:tc>
        <w:tc>
          <w:tcPr>
            <w:tcW w:w="1414" w:type="dxa"/>
            <w:vAlign w:val="center"/>
          </w:tcPr>
          <w:p w14:paraId="058DC3C8" w14:textId="77777777" w:rsidR="004216A2" w:rsidRDefault="004216A2" w:rsidP="00D1176F">
            <w:pPr>
              <w:spacing w:after="0"/>
              <w:jc w:val="center"/>
            </w:pPr>
            <w:r>
              <w:rPr>
                <w:sz w:val="18"/>
              </w:rPr>
              <w:t>(0.538)</w:t>
            </w:r>
          </w:p>
        </w:tc>
        <w:tc>
          <w:tcPr>
            <w:tcW w:w="1414" w:type="dxa"/>
            <w:vAlign w:val="center"/>
          </w:tcPr>
          <w:p w14:paraId="2A9C7B7E" w14:textId="77777777" w:rsidR="004216A2" w:rsidRDefault="004216A2" w:rsidP="00D1176F">
            <w:pPr>
              <w:spacing w:after="0"/>
              <w:jc w:val="center"/>
            </w:pPr>
            <w:r>
              <w:rPr>
                <w:sz w:val="18"/>
              </w:rPr>
              <w:t>(0.567)</w:t>
            </w:r>
          </w:p>
        </w:tc>
        <w:tc>
          <w:tcPr>
            <w:tcW w:w="1414" w:type="dxa"/>
            <w:vAlign w:val="center"/>
          </w:tcPr>
          <w:p w14:paraId="503A4E37" w14:textId="77777777" w:rsidR="004216A2" w:rsidRDefault="004216A2" w:rsidP="00D1176F">
            <w:pPr>
              <w:spacing w:after="0"/>
              <w:jc w:val="center"/>
            </w:pPr>
            <w:r>
              <w:rPr>
                <w:sz w:val="18"/>
              </w:rPr>
              <w:t>(0.912)</w:t>
            </w:r>
          </w:p>
        </w:tc>
        <w:tc>
          <w:tcPr>
            <w:tcW w:w="1414" w:type="dxa"/>
            <w:vAlign w:val="center"/>
          </w:tcPr>
          <w:p w14:paraId="67D76BB8" w14:textId="77777777" w:rsidR="004216A2" w:rsidRDefault="004216A2" w:rsidP="00D1176F">
            <w:pPr>
              <w:spacing w:after="0"/>
              <w:jc w:val="center"/>
            </w:pPr>
            <w:r>
              <w:rPr>
                <w:sz w:val="18"/>
              </w:rPr>
              <w:t>(0.918)</w:t>
            </w:r>
          </w:p>
        </w:tc>
        <w:tc>
          <w:tcPr>
            <w:tcW w:w="1414" w:type="dxa"/>
            <w:vAlign w:val="center"/>
          </w:tcPr>
          <w:p w14:paraId="4E4C6695" w14:textId="77777777" w:rsidR="004216A2" w:rsidRDefault="004216A2" w:rsidP="00D1176F">
            <w:pPr>
              <w:spacing w:after="0"/>
              <w:jc w:val="center"/>
            </w:pPr>
            <w:r>
              <w:rPr>
                <w:sz w:val="18"/>
              </w:rPr>
              <w:t>(0.894)</w:t>
            </w:r>
          </w:p>
        </w:tc>
        <w:tc>
          <w:tcPr>
            <w:tcW w:w="1414" w:type="dxa"/>
            <w:vAlign w:val="center"/>
          </w:tcPr>
          <w:p w14:paraId="64083BD1" w14:textId="77777777" w:rsidR="004216A2" w:rsidRDefault="004216A2" w:rsidP="00D1176F">
            <w:pPr>
              <w:spacing w:after="0"/>
              <w:jc w:val="center"/>
            </w:pPr>
            <w:r>
              <w:rPr>
                <w:sz w:val="18"/>
              </w:rPr>
              <w:t>(0.929)</w:t>
            </w:r>
          </w:p>
        </w:tc>
      </w:tr>
      <w:tr w:rsidR="004216A2" w14:paraId="5614438F" w14:textId="77777777" w:rsidTr="00D1176F">
        <w:trPr>
          <w:jc w:val="center"/>
        </w:trPr>
        <w:tc>
          <w:tcPr>
            <w:tcW w:w="3370" w:type="dxa"/>
            <w:vAlign w:val="center"/>
          </w:tcPr>
          <w:p w14:paraId="2E0CE6D0" w14:textId="77777777" w:rsidR="004216A2" w:rsidRDefault="004216A2" w:rsidP="00D1176F">
            <w:pPr>
              <w:spacing w:after="0"/>
            </w:pPr>
            <w:r>
              <w:rPr>
                <w:sz w:val="18"/>
              </w:rPr>
              <w:t>Campaign Purpose Regime Change</w:t>
            </w:r>
          </w:p>
        </w:tc>
        <w:tc>
          <w:tcPr>
            <w:tcW w:w="1414" w:type="dxa"/>
            <w:vAlign w:val="center"/>
          </w:tcPr>
          <w:p w14:paraId="3FFF870A" w14:textId="77777777" w:rsidR="004216A2" w:rsidRDefault="004216A2" w:rsidP="00D1176F">
            <w:pPr>
              <w:spacing w:after="0"/>
              <w:jc w:val="center"/>
            </w:pPr>
            <w:r>
              <w:rPr>
                <w:sz w:val="18"/>
              </w:rPr>
              <w:t>-11.213</w:t>
            </w:r>
          </w:p>
        </w:tc>
        <w:tc>
          <w:tcPr>
            <w:tcW w:w="1414" w:type="dxa"/>
            <w:vAlign w:val="center"/>
          </w:tcPr>
          <w:p w14:paraId="48EC5D6E" w14:textId="77777777" w:rsidR="004216A2" w:rsidRDefault="004216A2" w:rsidP="00D1176F">
            <w:pPr>
              <w:spacing w:after="0"/>
              <w:jc w:val="center"/>
            </w:pPr>
            <w:r>
              <w:rPr>
                <w:sz w:val="18"/>
              </w:rPr>
              <w:t>-11.131</w:t>
            </w:r>
          </w:p>
        </w:tc>
        <w:tc>
          <w:tcPr>
            <w:tcW w:w="1414" w:type="dxa"/>
            <w:vAlign w:val="center"/>
          </w:tcPr>
          <w:p w14:paraId="2EC913C9" w14:textId="77777777" w:rsidR="004216A2" w:rsidRDefault="004216A2" w:rsidP="00D1176F">
            <w:pPr>
              <w:spacing w:after="0"/>
              <w:jc w:val="center"/>
            </w:pPr>
            <w:r>
              <w:rPr>
                <w:sz w:val="18"/>
              </w:rPr>
              <w:t>-11.093</w:t>
            </w:r>
          </w:p>
        </w:tc>
        <w:tc>
          <w:tcPr>
            <w:tcW w:w="1414" w:type="dxa"/>
            <w:vAlign w:val="center"/>
          </w:tcPr>
          <w:p w14:paraId="7308E327" w14:textId="77777777" w:rsidR="004216A2" w:rsidRDefault="004216A2" w:rsidP="00D1176F">
            <w:pPr>
              <w:spacing w:after="0"/>
              <w:jc w:val="center"/>
            </w:pPr>
            <w:r>
              <w:rPr>
                <w:sz w:val="18"/>
              </w:rPr>
              <w:t>-11.222</w:t>
            </w:r>
          </w:p>
        </w:tc>
        <w:tc>
          <w:tcPr>
            <w:tcW w:w="1414" w:type="dxa"/>
            <w:vAlign w:val="center"/>
          </w:tcPr>
          <w:p w14:paraId="36FF46E7" w14:textId="77777777" w:rsidR="004216A2" w:rsidRDefault="004216A2" w:rsidP="00D1176F">
            <w:pPr>
              <w:spacing w:after="0"/>
              <w:jc w:val="center"/>
            </w:pPr>
            <w:r>
              <w:rPr>
                <w:sz w:val="18"/>
              </w:rPr>
              <w:t>1.587</w:t>
            </w:r>
          </w:p>
        </w:tc>
        <w:tc>
          <w:tcPr>
            <w:tcW w:w="1414" w:type="dxa"/>
            <w:vAlign w:val="center"/>
          </w:tcPr>
          <w:p w14:paraId="7A4FEFCB" w14:textId="77777777" w:rsidR="004216A2" w:rsidRDefault="004216A2" w:rsidP="00D1176F">
            <w:pPr>
              <w:spacing w:after="0"/>
              <w:jc w:val="center"/>
            </w:pPr>
            <w:r>
              <w:rPr>
                <w:sz w:val="18"/>
              </w:rPr>
              <w:t>1.680</w:t>
            </w:r>
          </w:p>
        </w:tc>
        <w:tc>
          <w:tcPr>
            <w:tcW w:w="1414" w:type="dxa"/>
            <w:vAlign w:val="center"/>
          </w:tcPr>
          <w:p w14:paraId="67AF43D1" w14:textId="77777777" w:rsidR="004216A2" w:rsidRDefault="004216A2" w:rsidP="00D1176F">
            <w:pPr>
              <w:spacing w:after="0"/>
              <w:jc w:val="center"/>
            </w:pPr>
            <w:r>
              <w:rPr>
                <w:sz w:val="18"/>
              </w:rPr>
              <w:t>1.716</w:t>
            </w:r>
          </w:p>
        </w:tc>
        <w:tc>
          <w:tcPr>
            <w:tcW w:w="1414" w:type="dxa"/>
            <w:vAlign w:val="center"/>
          </w:tcPr>
          <w:p w14:paraId="49C9998B" w14:textId="77777777" w:rsidR="004216A2" w:rsidRDefault="004216A2" w:rsidP="00D1176F">
            <w:pPr>
              <w:spacing w:after="0"/>
              <w:jc w:val="center"/>
            </w:pPr>
            <w:r>
              <w:rPr>
                <w:sz w:val="18"/>
              </w:rPr>
              <w:t>1.595</w:t>
            </w:r>
          </w:p>
        </w:tc>
      </w:tr>
      <w:tr w:rsidR="004216A2" w14:paraId="3FD0DFE4" w14:textId="77777777" w:rsidTr="00D1176F">
        <w:trPr>
          <w:jc w:val="center"/>
        </w:trPr>
        <w:tc>
          <w:tcPr>
            <w:tcW w:w="3370" w:type="dxa"/>
            <w:vAlign w:val="center"/>
          </w:tcPr>
          <w:p w14:paraId="6270AB86" w14:textId="77777777" w:rsidR="004216A2" w:rsidRDefault="004216A2" w:rsidP="00D1176F">
            <w:pPr>
              <w:spacing w:after="0"/>
            </w:pPr>
          </w:p>
        </w:tc>
        <w:tc>
          <w:tcPr>
            <w:tcW w:w="1414" w:type="dxa"/>
            <w:vAlign w:val="center"/>
          </w:tcPr>
          <w:p w14:paraId="17712712" w14:textId="77777777" w:rsidR="004216A2" w:rsidRDefault="004216A2" w:rsidP="00D1176F">
            <w:pPr>
              <w:spacing w:after="0"/>
              <w:jc w:val="center"/>
            </w:pPr>
            <w:r>
              <w:rPr>
                <w:sz w:val="18"/>
              </w:rPr>
              <w:t>(3331.108)</w:t>
            </w:r>
          </w:p>
        </w:tc>
        <w:tc>
          <w:tcPr>
            <w:tcW w:w="1414" w:type="dxa"/>
            <w:vAlign w:val="center"/>
          </w:tcPr>
          <w:p w14:paraId="6AF4ACE3" w14:textId="77777777" w:rsidR="004216A2" w:rsidRDefault="004216A2" w:rsidP="00D1176F">
            <w:pPr>
              <w:spacing w:after="0"/>
              <w:jc w:val="center"/>
            </w:pPr>
            <w:r>
              <w:rPr>
                <w:sz w:val="18"/>
              </w:rPr>
              <w:t>(3197.530)</w:t>
            </w:r>
          </w:p>
        </w:tc>
        <w:tc>
          <w:tcPr>
            <w:tcW w:w="1414" w:type="dxa"/>
            <w:vAlign w:val="center"/>
          </w:tcPr>
          <w:p w14:paraId="47996804" w14:textId="77777777" w:rsidR="004216A2" w:rsidRDefault="004216A2" w:rsidP="00D1176F">
            <w:pPr>
              <w:spacing w:after="0"/>
              <w:jc w:val="center"/>
            </w:pPr>
            <w:r>
              <w:rPr>
                <w:sz w:val="18"/>
              </w:rPr>
              <w:t>(3177.780)</w:t>
            </w:r>
          </w:p>
        </w:tc>
        <w:tc>
          <w:tcPr>
            <w:tcW w:w="1414" w:type="dxa"/>
            <w:vAlign w:val="center"/>
          </w:tcPr>
          <w:p w14:paraId="63383C57" w14:textId="77777777" w:rsidR="004216A2" w:rsidRDefault="004216A2" w:rsidP="00D1176F">
            <w:pPr>
              <w:spacing w:after="0"/>
              <w:jc w:val="center"/>
            </w:pPr>
            <w:r>
              <w:rPr>
                <w:sz w:val="18"/>
              </w:rPr>
              <w:t>(3351.511)</w:t>
            </w:r>
          </w:p>
        </w:tc>
        <w:tc>
          <w:tcPr>
            <w:tcW w:w="1414" w:type="dxa"/>
            <w:vAlign w:val="center"/>
          </w:tcPr>
          <w:p w14:paraId="7F6FBC1B" w14:textId="77777777" w:rsidR="004216A2" w:rsidRDefault="004216A2" w:rsidP="00D1176F">
            <w:pPr>
              <w:spacing w:after="0"/>
              <w:jc w:val="center"/>
            </w:pPr>
            <w:r>
              <w:rPr>
                <w:sz w:val="18"/>
              </w:rPr>
              <w:t>(1.380)</w:t>
            </w:r>
          </w:p>
        </w:tc>
        <w:tc>
          <w:tcPr>
            <w:tcW w:w="1414" w:type="dxa"/>
            <w:vAlign w:val="center"/>
          </w:tcPr>
          <w:p w14:paraId="7C90443A" w14:textId="77777777" w:rsidR="004216A2" w:rsidRDefault="004216A2" w:rsidP="00D1176F">
            <w:pPr>
              <w:spacing w:after="0"/>
              <w:jc w:val="center"/>
            </w:pPr>
            <w:r>
              <w:rPr>
                <w:sz w:val="18"/>
              </w:rPr>
              <w:t>(1.382)</w:t>
            </w:r>
          </w:p>
        </w:tc>
        <w:tc>
          <w:tcPr>
            <w:tcW w:w="1414" w:type="dxa"/>
            <w:vAlign w:val="center"/>
          </w:tcPr>
          <w:p w14:paraId="45965EFB" w14:textId="77777777" w:rsidR="004216A2" w:rsidRDefault="004216A2" w:rsidP="00D1176F">
            <w:pPr>
              <w:spacing w:after="0"/>
              <w:jc w:val="center"/>
            </w:pPr>
            <w:r>
              <w:rPr>
                <w:sz w:val="18"/>
              </w:rPr>
              <w:t>(1.397)</w:t>
            </w:r>
          </w:p>
        </w:tc>
        <w:tc>
          <w:tcPr>
            <w:tcW w:w="1414" w:type="dxa"/>
            <w:vAlign w:val="center"/>
          </w:tcPr>
          <w:p w14:paraId="34C68B0A" w14:textId="77777777" w:rsidR="004216A2" w:rsidRDefault="004216A2" w:rsidP="00D1176F">
            <w:pPr>
              <w:spacing w:after="0"/>
              <w:jc w:val="center"/>
            </w:pPr>
            <w:r>
              <w:rPr>
                <w:sz w:val="18"/>
              </w:rPr>
              <w:t>(1.397)</w:t>
            </w:r>
          </w:p>
        </w:tc>
      </w:tr>
      <w:tr w:rsidR="004216A2" w14:paraId="7D1B3270" w14:textId="77777777" w:rsidTr="00D1176F">
        <w:trPr>
          <w:jc w:val="center"/>
        </w:trPr>
        <w:tc>
          <w:tcPr>
            <w:tcW w:w="3370" w:type="dxa"/>
            <w:vAlign w:val="center"/>
          </w:tcPr>
          <w:p w14:paraId="4B29FED3" w14:textId="77777777" w:rsidR="004216A2" w:rsidRDefault="004216A2" w:rsidP="00D1176F">
            <w:pPr>
              <w:spacing w:after="0"/>
            </w:pPr>
            <w:r>
              <w:rPr>
                <w:sz w:val="18"/>
              </w:rPr>
              <w:t>Polity Score (control)</w:t>
            </w:r>
          </w:p>
        </w:tc>
        <w:tc>
          <w:tcPr>
            <w:tcW w:w="1414" w:type="dxa"/>
            <w:vAlign w:val="center"/>
          </w:tcPr>
          <w:p w14:paraId="2521CC0E" w14:textId="77777777" w:rsidR="004216A2" w:rsidRDefault="004216A2" w:rsidP="00D1176F">
            <w:pPr>
              <w:spacing w:after="0"/>
              <w:jc w:val="center"/>
            </w:pPr>
            <w:r>
              <w:rPr>
                <w:sz w:val="18"/>
              </w:rPr>
              <w:t>-0.037</w:t>
            </w:r>
          </w:p>
        </w:tc>
        <w:tc>
          <w:tcPr>
            <w:tcW w:w="1414" w:type="dxa"/>
            <w:vAlign w:val="center"/>
          </w:tcPr>
          <w:p w14:paraId="1C9E020A" w14:textId="77777777" w:rsidR="004216A2" w:rsidRDefault="004216A2" w:rsidP="00D1176F">
            <w:pPr>
              <w:spacing w:after="0"/>
              <w:jc w:val="center"/>
            </w:pPr>
          </w:p>
        </w:tc>
        <w:tc>
          <w:tcPr>
            <w:tcW w:w="1414" w:type="dxa"/>
            <w:vAlign w:val="center"/>
          </w:tcPr>
          <w:p w14:paraId="74C10203" w14:textId="77777777" w:rsidR="004216A2" w:rsidRDefault="004216A2" w:rsidP="00D1176F">
            <w:pPr>
              <w:spacing w:after="0"/>
              <w:jc w:val="center"/>
            </w:pPr>
          </w:p>
        </w:tc>
        <w:tc>
          <w:tcPr>
            <w:tcW w:w="1414" w:type="dxa"/>
            <w:vAlign w:val="center"/>
          </w:tcPr>
          <w:p w14:paraId="2B7718C3" w14:textId="77777777" w:rsidR="004216A2" w:rsidRDefault="004216A2" w:rsidP="00D1176F">
            <w:pPr>
              <w:spacing w:after="0"/>
              <w:jc w:val="center"/>
            </w:pPr>
          </w:p>
        </w:tc>
        <w:tc>
          <w:tcPr>
            <w:tcW w:w="1414" w:type="dxa"/>
            <w:vAlign w:val="center"/>
          </w:tcPr>
          <w:p w14:paraId="12FDCB6E" w14:textId="77777777" w:rsidR="004216A2" w:rsidRDefault="004216A2" w:rsidP="00D1176F">
            <w:pPr>
              <w:spacing w:after="0"/>
              <w:jc w:val="center"/>
            </w:pPr>
            <w:r>
              <w:rPr>
                <w:sz w:val="18"/>
              </w:rPr>
              <w:t>-0.051</w:t>
            </w:r>
          </w:p>
        </w:tc>
        <w:tc>
          <w:tcPr>
            <w:tcW w:w="1414" w:type="dxa"/>
            <w:vAlign w:val="center"/>
          </w:tcPr>
          <w:p w14:paraId="2D720597" w14:textId="77777777" w:rsidR="004216A2" w:rsidRDefault="004216A2" w:rsidP="00D1176F">
            <w:pPr>
              <w:spacing w:after="0"/>
              <w:jc w:val="center"/>
            </w:pPr>
          </w:p>
        </w:tc>
        <w:tc>
          <w:tcPr>
            <w:tcW w:w="1414" w:type="dxa"/>
            <w:vAlign w:val="center"/>
          </w:tcPr>
          <w:p w14:paraId="0A4D4867" w14:textId="77777777" w:rsidR="004216A2" w:rsidRDefault="004216A2" w:rsidP="00D1176F">
            <w:pPr>
              <w:spacing w:after="0"/>
              <w:jc w:val="center"/>
            </w:pPr>
          </w:p>
        </w:tc>
        <w:tc>
          <w:tcPr>
            <w:tcW w:w="1414" w:type="dxa"/>
            <w:vAlign w:val="center"/>
          </w:tcPr>
          <w:p w14:paraId="51DF4307" w14:textId="77777777" w:rsidR="004216A2" w:rsidRDefault="004216A2" w:rsidP="00D1176F">
            <w:pPr>
              <w:spacing w:after="0"/>
              <w:jc w:val="center"/>
            </w:pPr>
          </w:p>
        </w:tc>
      </w:tr>
      <w:tr w:rsidR="004216A2" w14:paraId="15100469" w14:textId="77777777" w:rsidTr="00D1176F">
        <w:trPr>
          <w:jc w:val="center"/>
        </w:trPr>
        <w:tc>
          <w:tcPr>
            <w:tcW w:w="3370" w:type="dxa"/>
            <w:vAlign w:val="center"/>
          </w:tcPr>
          <w:p w14:paraId="176AFD28" w14:textId="77777777" w:rsidR="004216A2" w:rsidRDefault="004216A2" w:rsidP="00D1176F">
            <w:pPr>
              <w:spacing w:after="0"/>
            </w:pPr>
          </w:p>
        </w:tc>
        <w:tc>
          <w:tcPr>
            <w:tcW w:w="1414" w:type="dxa"/>
            <w:vAlign w:val="center"/>
          </w:tcPr>
          <w:p w14:paraId="7E7EB4C7" w14:textId="77777777" w:rsidR="004216A2" w:rsidRDefault="004216A2" w:rsidP="00D1176F">
            <w:pPr>
              <w:spacing w:after="0"/>
              <w:jc w:val="center"/>
            </w:pPr>
            <w:r>
              <w:rPr>
                <w:sz w:val="18"/>
              </w:rPr>
              <w:t>(0.034)</w:t>
            </w:r>
          </w:p>
        </w:tc>
        <w:tc>
          <w:tcPr>
            <w:tcW w:w="1414" w:type="dxa"/>
            <w:vAlign w:val="center"/>
          </w:tcPr>
          <w:p w14:paraId="5DEA40E9" w14:textId="77777777" w:rsidR="004216A2" w:rsidRDefault="004216A2" w:rsidP="00D1176F">
            <w:pPr>
              <w:spacing w:after="0"/>
              <w:jc w:val="center"/>
            </w:pPr>
          </w:p>
        </w:tc>
        <w:tc>
          <w:tcPr>
            <w:tcW w:w="1414" w:type="dxa"/>
            <w:vAlign w:val="center"/>
          </w:tcPr>
          <w:p w14:paraId="7EC905D4" w14:textId="77777777" w:rsidR="004216A2" w:rsidRDefault="004216A2" w:rsidP="00D1176F">
            <w:pPr>
              <w:spacing w:after="0"/>
              <w:jc w:val="center"/>
            </w:pPr>
          </w:p>
        </w:tc>
        <w:tc>
          <w:tcPr>
            <w:tcW w:w="1414" w:type="dxa"/>
            <w:vAlign w:val="center"/>
          </w:tcPr>
          <w:p w14:paraId="00F19865" w14:textId="77777777" w:rsidR="004216A2" w:rsidRDefault="004216A2" w:rsidP="00D1176F">
            <w:pPr>
              <w:spacing w:after="0"/>
              <w:jc w:val="center"/>
            </w:pPr>
          </w:p>
        </w:tc>
        <w:tc>
          <w:tcPr>
            <w:tcW w:w="1414" w:type="dxa"/>
            <w:vAlign w:val="center"/>
          </w:tcPr>
          <w:p w14:paraId="4F701044" w14:textId="77777777" w:rsidR="004216A2" w:rsidRDefault="004216A2" w:rsidP="00D1176F">
            <w:pPr>
              <w:spacing w:after="0"/>
              <w:jc w:val="center"/>
            </w:pPr>
            <w:r>
              <w:rPr>
                <w:sz w:val="18"/>
              </w:rPr>
              <w:t>(0.070)</w:t>
            </w:r>
          </w:p>
        </w:tc>
        <w:tc>
          <w:tcPr>
            <w:tcW w:w="1414" w:type="dxa"/>
            <w:vAlign w:val="center"/>
          </w:tcPr>
          <w:p w14:paraId="192CD5AD" w14:textId="77777777" w:rsidR="004216A2" w:rsidRDefault="004216A2" w:rsidP="00D1176F">
            <w:pPr>
              <w:spacing w:after="0"/>
              <w:jc w:val="center"/>
            </w:pPr>
          </w:p>
        </w:tc>
        <w:tc>
          <w:tcPr>
            <w:tcW w:w="1414" w:type="dxa"/>
            <w:vAlign w:val="center"/>
          </w:tcPr>
          <w:p w14:paraId="680E0C09" w14:textId="77777777" w:rsidR="004216A2" w:rsidRDefault="004216A2" w:rsidP="00D1176F">
            <w:pPr>
              <w:spacing w:after="0"/>
              <w:jc w:val="center"/>
            </w:pPr>
          </w:p>
        </w:tc>
        <w:tc>
          <w:tcPr>
            <w:tcW w:w="1414" w:type="dxa"/>
            <w:vAlign w:val="center"/>
          </w:tcPr>
          <w:p w14:paraId="7DF0AC54" w14:textId="77777777" w:rsidR="004216A2" w:rsidRDefault="004216A2" w:rsidP="00D1176F">
            <w:pPr>
              <w:spacing w:after="0"/>
              <w:jc w:val="center"/>
            </w:pPr>
          </w:p>
        </w:tc>
      </w:tr>
      <w:tr w:rsidR="004216A2" w14:paraId="27F03822" w14:textId="77777777" w:rsidTr="00D1176F">
        <w:trPr>
          <w:jc w:val="center"/>
        </w:trPr>
        <w:tc>
          <w:tcPr>
            <w:tcW w:w="3370" w:type="dxa"/>
            <w:vAlign w:val="center"/>
          </w:tcPr>
          <w:p w14:paraId="2285E738" w14:textId="77777777" w:rsidR="004216A2" w:rsidRDefault="004216A2" w:rsidP="00D1176F">
            <w:pPr>
              <w:spacing w:after="0"/>
            </w:pPr>
            <w:r>
              <w:rPr>
                <w:sz w:val="18"/>
              </w:rPr>
              <w:t>CSO Repression (control)</w:t>
            </w:r>
          </w:p>
        </w:tc>
        <w:tc>
          <w:tcPr>
            <w:tcW w:w="1414" w:type="dxa"/>
            <w:vAlign w:val="center"/>
          </w:tcPr>
          <w:p w14:paraId="0604163B" w14:textId="77777777" w:rsidR="004216A2" w:rsidRDefault="004216A2" w:rsidP="00D1176F">
            <w:pPr>
              <w:spacing w:after="0"/>
              <w:jc w:val="center"/>
            </w:pPr>
          </w:p>
        </w:tc>
        <w:tc>
          <w:tcPr>
            <w:tcW w:w="1414" w:type="dxa"/>
            <w:vAlign w:val="center"/>
          </w:tcPr>
          <w:p w14:paraId="65D58277" w14:textId="77777777" w:rsidR="004216A2" w:rsidRDefault="004216A2" w:rsidP="00D1176F">
            <w:pPr>
              <w:spacing w:after="0"/>
              <w:jc w:val="center"/>
            </w:pPr>
            <w:r>
              <w:rPr>
                <w:sz w:val="18"/>
              </w:rPr>
              <w:t>-0.367**</w:t>
            </w:r>
          </w:p>
        </w:tc>
        <w:tc>
          <w:tcPr>
            <w:tcW w:w="1414" w:type="dxa"/>
            <w:vAlign w:val="center"/>
          </w:tcPr>
          <w:p w14:paraId="4AFAEF70" w14:textId="77777777" w:rsidR="004216A2" w:rsidRDefault="004216A2" w:rsidP="00D1176F">
            <w:pPr>
              <w:spacing w:after="0"/>
              <w:jc w:val="center"/>
            </w:pPr>
            <w:r>
              <w:rPr>
                <w:sz w:val="18"/>
              </w:rPr>
              <w:t>-0.205</w:t>
            </w:r>
          </w:p>
        </w:tc>
        <w:tc>
          <w:tcPr>
            <w:tcW w:w="1414" w:type="dxa"/>
            <w:vAlign w:val="center"/>
          </w:tcPr>
          <w:p w14:paraId="17C07E39" w14:textId="77777777" w:rsidR="004216A2" w:rsidRDefault="004216A2" w:rsidP="00D1176F">
            <w:pPr>
              <w:spacing w:after="0"/>
              <w:jc w:val="center"/>
            </w:pPr>
            <w:r>
              <w:rPr>
                <w:sz w:val="18"/>
              </w:rPr>
              <w:t>-0.293*</w:t>
            </w:r>
          </w:p>
        </w:tc>
        <w:tc>
          <w:tcPr>
            <w:tcW w:w="1414" w:type="dxa"/>
            <w:vAlign w:val="center"/>
          </w:tcPr>
          <w:p w14:paraId="4EB6FEB6" w14:textId="77777777" w:rsidR="004216A2" w:rsidRDefault="004216A2" w:rsidP="00D1176F">
            <w:pPr>
              <w:spacing w:after="0"/>
              <w:jc w:val="center"/>
            </w:pPr>
          </w:p>
        </w:tc>
        <w:tc>
          <w:tcPr>
            <w:tcW w:w="1414" w:type="dxa"/>
            <w:vAlign w:val="center"/>
          </w:tcPr>
          <w:p w14:paraId="5D567A2F" w14:textId="77777777" w:rsidR="004216A2" w:rsidRDefault="004216A2" w:rsidP="00D1176F">
            <w:pPr>
              <w:spacing w:after="0"/>
              <w:jc w:val="center"/>
            </w:pPr>
            <w:r>
              <w:rPr>
                <w:sz w:val="18"/>
              </w:rPr>
              <w:t>0.421</w:t>
            </w:r>
          </w:p>
        </w:tc>
        <w:tc>
          <w:tcPr>
            <w:tcW w:w="1414" w:type="dxa"/>
            <w:vAlign w:val="center"/>
          </w:tcPr>
          <w:p w14:paraId="599A56C2" w14:textId="77777777" w:rsidR="004216A2" w:rsidRDefault="004216A2" w:rsidP="00D1176F">
            <w:pPr>
              <w:spacing w:after="0"/>
              <w:jc w:val="center"/>
            </w:pPr>
            <w:r>
              <w:rPr>
                <w:sz w:val="18"/>
              </w:rPr>
              <w:t>0.085</w:t>
            </w:r>
          </w:p>
        </w:tc>
        <w:tc>
          <w:tcPr>
            <w:tcW w:w="1414" w:type="dxa"/>
            <w:vAlign w:val="center"/>
          </w:tcPr>
          <w:p w14:paraId="10FF29B8" w14:textId="77777777" w:rsidR="004216A2" w:rsidRDefault="004216A2" w:rsidP="00D1176F">
            <w:pPr>
              <w:spacing w:after="0"/>
              <w:jc w:val="center"/>
            </w:pPr>
            <w:r>
              <w:rPr>
                <w:sz w:val="18"/>
              </w:rPr>
              <w:t>0.585**</w:t>
            </w:r>
          </w:p>
        </w:tc>
      </w:tr>
      <w:tr w:rsidR="004216A2" w14:paraId="150CBE94" w14:textId="77777777" w:rsidTr="00D1176F">
        <w:trPr>
          <w:jc w:val="center"/>
        </w:trPr>
        <w:tc>
          <w:tcPr>
            <w:tcW w:w="3370" w:type="dxa"/>
            <w:vAlign w:val="center"/>
          </w:tcPr>
          <w:p w14:paraId="45A64459" w14:textId="77777777" w:rsidR="004216A2" w:rsidRDefault="004216A2" w:rsidP="00D1176F">
            <w:pPr>
              <w:spacing w:after="0"/>
            </w:pPr>
          </w:p>
        </w:tc>
        <w:tc>
          <w:tcPr>
            <w:tcW w:w="1414" w:type="dxa"/>
            <w:vAlign w:val="center"/>
          </w:tcPr>
          <w:p w14:paraId="1698D590" w14:textId="77777777" w:rsidR="004216A2" w:rsidRDefault="004216A2" w:rsidP="00D1176F">
            <w:pPr>
              <w:spacing w:after="0"/>
              <w:jc w:val="center"/>
            </w:pPr>
          </w:p>
        </w:tc>
        <w:tc>
          <w:tcPr>
            <w:tcW w:w="1414" w:type="dxa"/>
            <w:vAlign w:val="center"/>
          </w:tcPr>
          <w:p w14:paraId="0045B6E1" w14:textId="77777777" w:rsidR="004216A2" w:rsidRDefault="004216A2" w:rsidP="00D1176F">
            <w:pPr>
              <w:spacing w:after="0"/>
              <w:jc w:val="center"/>
            </w:pPr>
            <w:r>
              <w:rPr>
                <w:sz w:val="18"/>
              </w:rPr>
              <w:t>(0.174)</w:t>
            </w:r>
          </w:p>
        </w:tc>
        <w:tc>
          <w:tcPr>
            <w:tcW w:w="1414" w:type="dxa"/>
            <w:vAlign w:val="center"/>
          </w:tcPr>
          <w:p w14:paraId="0D8586BF" w14:textId="77777777" w:rsidR="004216A2" w:rsidRDefault="004216A2" w:rsidP="00D1176F">
            <w:pPr>
              <w:spacing w:after="0"/>
              <w:jc w:val="center"/>
            </w:pPr>
            <w:r>
              <w:rPr>
                <w:sz w:val="18"/>
              </w:rPr>
              <w:t>(0.209)</w:t>
            </w:r>
          </w:p>
        </w:tc>
        <w:tc>
          <w:tcPr>
            <w:tcW w:w="1414" w:type="dxa"/>
            <w:vAlign w:val="center"/>
          </w:tcPr>
          <w:p w14:paraId="568EF8EC" w14:textId="77777777" w:rsidR="004216A2" w:rsidRDefault="004216A2" w:rsidP="00D1176F">
            <w:pPr>
              <w:spacing w:after="0"/>
              <w:jc w:val="center"/>
            </w:pPr>
            <w:r>
              <w:rPr>
                <w:sz w:val="18"/>
              </w:rPr>
              <w:t>(0.153)</w:t>
            </w:r>
          </w:p>
        </w:tc>
        <w:tc>
          <w:tcPr>
            <w:tcW w:w="1414" w:type="dxa"/>
            <w:vAlign w:val="center"/>
          </w:tcPr>
          <w:p w14:paraId="45F04C08" w14:textId="77777777" w:rsidR="004216A2" w:rsidRDefault="004216A2" w:rsidP="00D1176F">
            <w:pPr>
              <w:spacing w:after="0"/>
              <w:jc w:val="center"/>
            </w:pPr>
          </w:p>
        </w:tc>
        <w:tc>
          <w:tcPr>
            <w:tcW w:w="1414" w:type="dxa"/>
            <w:vAlign w:val="center"/>
          </w:tcPr>
          <w:p w14:paraId="2EA1BA34" w14:textId="77777777" w:rsidR="004216A2" w:rsidRDefault="004216A2" w:rsidP="00D1176F">
            <w:pPr>
              <w:spacing w:after="0"/>
              <w:jc w:val="center"/>
            </w:pPr>
            <w:r>
              <w:rPr>
                <w:sz w:val="18"/>
              </w:rPr>
              <w:t>(0.343)</w:t>
            </w:r>
          </w:p>
        </w:tc>
        <w:tc>
          <w:tcPr>
            <w:tcW w:w="1414" w:type="dxa"/>
            <w:vAlign w:val="center"/>
          </w:tcPr>
          <w:p w14:paraId="0D713AEE" w14:textId="77777777" w:rsidR="004216A2" w:rsidRDefault="004216A2" w:rsidP="00D1176F">
            <w:pPr>
              <w:spacing w:after="0"/>
              <w:jc w:val="center"/>
            </w:pPr>
            <w:r>
              <w:rPr>
                <w:sz w:val="18"/>
              </w:rPr>
              <w:t>(0.424)</w:t>
            </w:r>
          </w:p>
        </w:tc>
        <w:tc>
          <w:tcPr>
            <w:tcW w:w="1414" w:type="dxa"/>
            <w:vAlign w:val="center"/>
          </w:tcPr>
          <w:p w14:paraId="4BEE6E5D" w14:textId="77777777" w:rsidR="004216A2" w:rsidRDefault="004216A2" w:rsidP="00D1176F">
            <w:pPr>
              <w:spacing w:after="0"/>
              <w:jc w:val="center"/>
            </w:pPr>
            <w:r>
              <w:rPr>
                <w:sz w:val="18"/>
              </w:rPr>
              <w:t>(0.275)</w:t>
            </w:r>
          </w:p>
        </w:tc>
      </w:tr>
      <w:tr w:rsidR="004216A2" w14:paraId="635A2848" w14:textId="77777777" w:rsidTr="00D1176F">
        <w:trPr>
          <w:jc w:val="center"/>
        </w:trPr>
        <w:tc>
          <w:tcPr>
            <w:tcW w:w="3370" w:type="dxa"/>
            <w:vAlign w:val="center"/>
          </w:tcPr>
          <w:p w14:paraId="24F7F09C"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414" w:type="dxa"/>
            <w:vAlign w:val="center"/>
          </w:tcPr>
          <w:p w14:paraId="56D65707" w14:textId="77777777" w:rsidR="004216A2" w:rsidRDefault="004216A2" w:rsidP="00D1176F">
            <w:pPr>
              <w:spacing w:after="0"/>
              <w:jc w:val="center"/>
            </w:pPr>
          </w:p>
        </w:tc>
        <w:tc>
          <w:tcPr>
            <w:tcW w:w="1414" w:type="dxa"/>
            <w:vAlign w:val="center"/>
          </w:tcPr>
          <w:p w14:paraId="77D596E2" w14:textId="77777777" w:rsidR="004216A2" w:rsidRDefault="004216A2" w:rsidP="00D1176F">
            <w:pPr>
              <w:spacing w:after="0"/>
              <w:jc w:val="center"/>
            </w:pPr>
          </w:p>
        </w:tc>
        <w:tc>
          <w:tcPr>
            <w:tcW w:w="1414" w:type="dxa"/>
            <w:vAlign w:val="center"/>
          </w:tcPr>
          <w:p w14:paraId="580A5928" w14:textId="77777777" w:rsidR="004216A2" w:rsidRDefault="004216A2" w:rsidP="00D1176F">
            <w:pPr>
              <w:spacing w:after="0"/>
              <w:jc w:val="center"/>
            </w:pPr>
          </w:p>
        </w:tc>
        <w:tc>
          <w:tcPr>
            <w:tcW w:w="1414" w:type="dxa"/>
            <w:vAlign w:val="center"/>
          </w:tcPr>
          <w:p w14:paraId="200B3384" w14:textId="77777777" w:rsidR="004216A2" w:rsidRDefault="004216A2" w:rsidP="00D1176F">
            <w:pPr>
              <w:spacing w:after="0"/>
              <w:jc w:val="center"/>
            </w:pPr>
          </w:p>
        </w:tc>
        <w:tc>
          <w:tcPr>
            <w:tcW w:w="1414" w:type="dxa"/>
            <w:vAlign w:val="center"/>
          </w:tcPr>
          <w:p w14:paraId="68C41C94" w14:textId="77777777" w:rsidR="004216A2" w:rsidRDefault="004216A2" w:rsidP="00D1176F">
            <w:pPr>
              <w:spacing w:after="0"/>
              <w:jc w:val="center"/>
            </w:pPr>
            <w:r>
              <w:rPr>
                <w:sz w:val="18"/>
              </w:rPr>
              <w:t>-1.280***</w:t>
            </w:r>
          </w:p>
        </w:tc>
        <w:tc>
          <w:tcPr>
            <w:tcW w:w="1414" w:type="dxa"/>
            <w:vAlign w:val="center"/>
          </w:tcPr>
          <w:p w14:paraId="46893A7F" w14:textId="77777777" w:rsidR="004216A2" w:rsidRDefault="004216A2" w:rsidP="00D1176F">
            <w:pPr>
              <w:spacing w:after="0"/>
              <w:jc w:val="center"/>
            </w:pPr>
            <w:r>
              <w:rPr>
                <w:sz w:val="18"/>
              </w:rPr>
              <w:t>-0.991**</w:t>
            </w:r>
          </w:p>
        </w:tc>
        <w:tc>
          <w:tcPr>
            <w:tcW w:w="1414" w:type="dxa"/>
            <w:vAlign w:val="center"/>
          </w:tcPr>
          <w:p w14:paraId="19960716" w14:textId="77777777" w:rsidR="004216A2" w:rsidRDefault="004216A2" w:rsidP="00D1176F">
            <w:pPr>
              <w:spacing w:after="0"/>
              <w:jc w:val="center"/>
            </w:pPr>
            <w:r>
              <w:rPr>
                <w:sz w:val="18"/>
              </w:rPr>
              <w:t>-1.045**</w:t>
            </w:r>
          </w:p>
        </w:tc>
        <w:tc>
          <w:tcPr>
            <w:tcW w:w="1414" w:type="dxa"/>
            <w:vAlign w:val="center"/>
          </w:tcPr>
          <w:p w14:paraId="2B9A8E84" w14:textId="77777777" w:rsidR="004216A2" w:rsidRDefault="004216A2" w:rsidP="00D1176F">
            <w:pPr>
              <w:spacing w:after="0"/>
              <w:jc w:val="center"/>
            </w:pPr>
            <w:r>
              <w:rPr>
                <w:sz w:val="18"/>
              </w:rPr>
              <w:t>-1.365***</w:t>
            </w:r>
          </w:p>
        </w:tc>
      </w:tr>
      <w:tr w:rsidR="004216A2" w14:paraId="4A9CE5D4" w14:textId="77777777" w:rsidTr="00D1176F">
        <w:trPr>
          <w:jc w:val="center"/>
        </w:trPr>
        <w:tc>
          <w:tcPr>
            <w:tcW w:w="3370" w:type="dxa"/>
            <w:vAlign w:val="center"/>
          </w:tcPr>
          <w:p w14:paraId="14C83331" w14:textId="77777777" w:rsidR="004216A2" w:rsidRDefault="004216A2" w:rsidP="00D1176F">
            <w:pPr>
              <w:spacing w:after="0"/>
            </w:pPr>
          </w:p>
        </w:tc>
        <w:tc>
          <w:tcPr>
            <w:tcW w:w="1414" w:type="dxa"/>
            <w:vAlign w:val="center"/>
          </w:tcPr>
          <w:p w14:paraId="5F609AE4" w14:textId="77777777" w:rsidR="004216A2" w:rsidRDefault="004216A2" w:rsidP="00D1176F">
            <w:pPr>
              <w:spacing w:after="0"/>
              <w:jc w:val="center"/>
            </w:pPr>
          </w:p>
        </w:tc>
        <w:tc>
          <w:tcPr>
            <w:tcW w:w="1414" w:type="dxa"/>
            <w:vAlign w:val="center"/>
          </w:tcPr>
          <w:p w14:paraId="18231098" w14:textId="77777777" w:rsidR="004216A2" w:rsidRDefault="004216A2" w:rsidP="00D1176F">
            <w:pPr>
              <w:spacing w:after="0"/>
              <w:jc w:val="center"/>
            </w:pPr>
          </w:p>
        </w:tc>
        <w:tc>
          <w:tcPr>
            <w:tcW w:w="1414" w:type="dxa"/>
            <w:vAlign w:val="center"/>
          </w:tcPr>
          <w:p w14:paraId="1440630D" w14:textId="77777777" w:rsidR="004216A2" w:rsidRDefault="004216A2" w:rsidP="00D1176F">
            <w:pPr>
              <w:spacing w:after="0"/>
              <w:jc w:val="center"/>
            </w:pPr>
          </w:p>
        </w:tc>
        <w:tc>
          <w:tcPr>
            <w:tcW w:w="1414" w:type="dxa"/>
            <w:vAlign w:val="center"/>
          </w:tcPr>
          <w:p w14:paraId="0524964F" w14:textId="77777777" w:rsidR="004216A2" w:rsidRDefault="004216A2" w:rsidP="00D1176F">
            <w:pPr>
              <w:spacing w:after="0"/>
              <w:jc w:val="center"/>
            </w:pPr>
          </w:p>
        </w:tc>
        <w:tc>
          <w:tcPr>
            <w:tcW w:w="1414" w:type="dxa"/>
            <w:vAlign w:val="center"/>
          </w:tcPr>
          <w:p w14:paraId="67A70B18" w14:textId="77777777" w:rsidR="004216A2" w:rsidRDefault="004216A2" w:rsidP="00D1176F">
            <w:pPr>
              <w:spacing w:after="0"/>
              <w:jc w:val="center"/>
            </w:pPr>
            <w:r>
              <w:rPr>
                <w:sz w:val="18"/>
              </w:rPr>
              <w:t>(0.488)</w:t>
            </w:r>
          </w:p>
        </w:tc>
        <w:tc>
          <w:tcPr>
            <w:tcW w:w="1414" w:type="dxa"/>
            <w:vAlign w:val="center"/>
          </w:tcPr>
          <w:p w14:paraId="0E6192FB" w14:textId="77777777" w:rsidR="004216A2" w:rsidRDefault="004216A2" w:rsidP="00D1176F">
            <w:pPr>
              <w:spacing w:after="0"/>
              <w:jc w:val="center"/>
            </w:pPr>
            <w:r>
              <w:rPr>
                <w:sz w:val="18"/>
              </w:rPr>
              <w:t>(0.454)</w:t>
            </w:r>
          </w:p>
        </w:tc>
        <w:tc>
          <w:tcPr>
            <w:tcW w:w="1414" w:type="dxa"/>
            <w:vAlign w:val="center"/>
          </w:tcPr>
          <w:p w14:paraId="505052F1" w14:textId="77777777" w:rsidR="004216A2" w:rsidRDefault="004216A2" w:rsidP="00D1176F">
            <w:pPr>
              <w:spacing w:after="0"/>
              <w:jc w:val="center"/>
            </w:pPr>
            <w:r>
              <w:rPr>
                <w:sz w:val="18"/>
              </w:rPr>
              <w:t>(0.466)</w:t>
            </w:r>
          </w:p>
        </w:tc>
        <w:tc>
          <w:tcPr>
            <w:tcW w:w="1414" w:type="dxa"/>
            <w:vAlign w:val="center"/>
          </w:tcPr>
          <w:p w14:paraId="348AC463" w14:textId="77777777" w:rsidR="004216A2" w:rsidRDefault="004216A2" w:rsidP="00D1176F">
            <w:pPr>
              <w:spacing w:after="0"/>
              <w:jc w:val="center"/>
            </w:pPr>
            <w:r>
              <w:rPr>
                <w:sz w:val="18"/>
              </w:rPr>
              <w:t>(0.497)</w:t>
            </w:r>
          </w:p>
        </w:tc>
      </w:tr>
      <w:tr w:rsidR="004216A2" w14:paraId="5983C526" w14:textId="77777777" w:rsidTr="00D1176F">
        <w:trPr>
          <w:jc w:val="center"/>
        </w:trPr>
        <w:tc>
          <w:tcPr>
            <w:tcW w:w="3370" w:type="dxa"/>
            <w:tcBorders>
              <w:bottom w:val="single" w:sz="6" w:space="0" w:color="000000"/>
            </w:tcBorders>
            <w:vAlign w:val="center"/>
          </w:tcPr>
          <w:p w14:paraId="0029C405" w14:textId="77777777" w:rsidR="004216A2" w:rsidRDefault="004216A2" w:rsidP="00D1176F">
            <w:pPr>
              <w:spacing w:after="0"/>
            </w:pPr>
            <w:r>
              <w:rPr>
                <w:sz w:val="18"/>
              </w:rPr>
              <w:t>Number of Images on Campaign (ln)</w:t>
            </w:r>
          </w:p>
        </w:tc>
        <w:tc>
          <w:tcPr>
            <w:tcW w:w="1414" w:type="dxa"/>
            <w:tcBorders>
              <w:bottom w:val="single" w:sz="6" w:space="0" w:color="000000"/>
            </w:tcBorders>
            <w:vAlign w:val="center"/>
          </w:tcPr>
          <w:p w14:paraId="5D51AAAA" w14:textId="77777777" w:rsidR="004216A2" w:rsidRDefault="004216A2" w:rsidP="00D1176F">
            <w:pPr>
              <w:spacing w:after="0"/>
              <w:jc w:val="center"/>
            </w:pPr>
            <w:r>
              <w:rPr>
                <w:sz w:val="18"/>
              </w:rPr>
              <w:t>0.232**</w:t>
            </w:r>
          </w:p>
        </w:tc>
        <w:tc>
          <w:tcPr>
            <w:tcW w:w="1414" w:type="dxa"/>
            <w:tcBorders>
              <w:bottom w:val="single" w:sz="6" w:space="0" w:color="000000"/>
            </w:tcBorders>
            <w:vAlign w:val="center"/>
          </w:tcPr>
          <w:p w14:paraId="210D141A" w14:textId="77777777" w:rsidR="004216A2" w:rsidRDefault="004216A2" w:rsidP="00D1176F">
            <w:pPr>
              <w:spacing w:after="0"/>
              <w:jc w:val="center"/>
            </w:pPr>
            <w:r>
              <w:rPr>
                <w:sz w:val="18"/>
              </w:rPr>
              <w:t>0.226**</w:t>
            </w:r>
          </w:p>
        </w:tc>
        <w:tc>
          <w:tcPr>
            <w:tcW w:w="1414" w:type="dxa"/>
            <w:tcBorders>
              <w:bottom w:val="single" w:sz="6" w:space="0" w:color="000000"/>
            </w:tcBorders>
            <w:vAlign w:val="center"/>
          </w:tcPr>
          <w:p w14:paraId="0DC8F13B" w14:textId="77777777" w:rsidR="004216A2" w:rsidRDefault="004216A2" w:rsidP="00D1176F">
            <w:pPr>
              <w:spacing w:after="0"/>
              <w:jc w:val="center"/>
            </w:pPr>
            <w:r>
              <w:rPr>
                <w:sz w:val="18"/>
              </w:rPr>
              <w:t>0.221**</w:t>
            </w:r>
          </w:p>
        </w:tc>
        <w:tc>
          <w:tcPr>
            <w:tcW w:w="1414" w:type="dxa"/>
            <w:tcBorders>
              <w:bottom w:val="single" w:sz="6" w:space="0" w:color="000000"/>
            </w:tcBorders>
            <w:vAlign w:val="center"/>
          </w:tcPr>
          <w:p w14:paraId="70DB185B" w14:textId="77777777" w:rsidR="004216A2" w:rsidRDefault="004216A2" w:rsidP="00D1176F">
            <w:pPr>
              <w:spacing w:after="0"/>
              <w:jc w:val="center"/>
            </w:pPr>
            <w:r>
              <w:rPr>
                <w:sz w:val="18"/>
              </w:rPr>
              <w:t>0.257**</w:t>
            </w:r>
          </w:p>
        </w:tc>
        <w:tc>
          <w:tcPr>
            <w:tcW w:w="1414" w:type="dxa"/>
            <w:tcBorders>
              <w:bottom w:val="single" w:sz="6" w:space="0" w:color="000000"/>
            </w:tcBorders>
            <w:vAlign w:val="center"/>
          </w:tcPr>
          <w:p w14:paraId="2042568B" w14:textId="77777777" w:rsidR="004216A2" w:rsidRDefault="004216A2" w:rsidP="00D1176F">
            <w:pPr>
              <w:spacing w:after="0"/>
              <w:jc w:val="center"/>
            </w:pPr>
            <w:r>
              <w:rPr>
                <w:sz w:val="18"/>
              </w:rPr>
              <w:t>0.290</w:t>
            </w:r>
          </w:p>
        </w:tc>
        <w:tc>
          <w:tcPr>
            <w:tcW w:w="1414" w:type="dxa"/>
            <w:tcBorders>
              <w:bottom w:val="single" w:sz="6" w:space="0" w:color="000000"/>
            </w:tcBorders>
            <w:vAlign w:val="center"/>
          </w:tcPr>
          <w:p w14:paraId="2BFED329" w14:textId="77777777" w:rsidR="004216A2" w:rsidRDefault="004216A2" w:rsidP="00D1176F">
            <w:pPr>
              <w:spacing w:after="0"/>
              <w:jc w:val="center"/>
            </w:pPr>
            <w:r>
              <w:rPr>
                <w:sz w:val="18"/>
              </w:rPr>
              <w:t>0.175</w:t>
            </w:r>
          </w:p>
        </w:tc>
        <w:tc>
          <w:tcPr>
            <w:tcW w:w="1414" w:type="dxa"/>
            <w:tcBorders>
              <w:bottom w:val="single" w:sz="6" w:space="0" w:color="000000"/>
            </w:tcBorders>
            <w:vAlign w:val="center"/>
          </w:tcPr>
          <w:p w14:paraId="69F79C5E" w14:textId="77777777" w:rsidR="004216A2" w:rsidRDefault="004216A2" w:rsidP="00D1176F">
            <w:pPr>
              <w:spacing w:after="0"/>
              <w:jc w:val="center"/>
            </w:pPr>
            <w:r>
              <w:rPr>
                <w:sz w:val="18"/>
              </w:rPr>
              <w:t>0.171</w:t>
            </w:r>
          </w:p>
        </w:tc>
        <w:tc>
          <w:tcPr>
            <w:tcW w:w="1414" w:type="dxa"/>
            <w:tcBorders>
              <w:bottom w:val="single" w:sz="6" w:space="0" w:color="000000"/>
            </w:tcBorders>
            <w:vAlign w:val="center"/>
          </w:tcPr>
          <w:p w14:paraId="5B369F22" w14:textId="77777777" w:rsidR="004216A2" w:rsidRDefault="004216A2" w:rsidP="00D1176F">
            <w:pPr>
              <w:spacing w:after="0"/>
              <w:jc w:val="center"/>
            </w:pPr>
            <w:r>
              <w:rPr>
                <w:sz w:val="18"/>
              </w:rPr>
              <w:t>0.391</w:t>
            </w:r>
          </w:p>
        </w:tc>
      </w:tr>
      <w:tr w:rsidR="004216A2" w14:paraId="52772D3E" w14:textId="77777777" w:rsidTr="00D1176F">
        <w:trPr>
          <w:jc w:val="center"/>
        </w:trPr>
        <w:tc>
          <w:tcPr>
            <w:tcW w:w="3370" w:type="dxa"/>
          </w:tcPr>
          <w:p w14:paraId="2F2F2EED" w14:textId="77777777" w:rsidR="004216A2" w:rsidRDefault="004216A2" w:rsidP="00D1176F"/>
        </w:tc>
        <w:tc>
          <w:tcPr>
            <w:tcW w:w="1414" w:type="dxa"/>
          </w:tcPr>
          <w:p w14:paraId="4028180F" w14:textId="77777777" w:rsidR="004216A2" w:rsidRDefault="004216A2" w:rsidP="00D1176F">
            <w:pPr>
              <w:jc w:val="center"/>
            </w:pPr>
            <w:r>
              <w:rPr>
                <w:sz w:val="18"/>
              </w:rPr>
              <w:t>(0.118)</w:t>
            </w:r>
          </w:p>
        </w:tc>
        <w:tc>
          <w:tcPr>
            <w:tcW w:w="1414" w:type="dxa"/>
          </w:tcPr>
          <w:p w14:paraId="5D2FC8BF" w14:textId="77777777" w:rsidR="004216A2" w:rsidRDefault="004216A2" w:rsidP="00D1176F">
            <w:pPr>
              <w:jc w:val="center"/>
            </w:pPr>
            <w:r>
              <w:rPr>
                <w:sz w:val="18"/>
              </w:rPr>
              <w:t>(0.109)</w:t>
            </w:r>
          </w:p>
        </w:tc>
        <w:tc>
          <w:tcPr>
            <w:tcW w:w="1414" w:type="dxa"/>
          </w:tcPr>
          <w:p w14:paraId="0D35244D" w14:textId="77777777" w:rsidR="004216A2" w:rsidRDefault="004216A2" w:rsidP="00D1176F">
            <w:pPr>
              <w:jc w:val="center"/>
            </w:pPr>
            <w:r>
              <w:rPr>
                <w:sz w:val="18"/>
              </w:rPr>
              <w:t>(0.110)</w:t>
            </w:r>
          </w:p>
        </w:tc>
        <w:tc>
          <w:tcPr>
            <w:tcW w:w="1414" w:type="dxa"/>
          </w:tcPr>
          <w:p w14:paraId="4ABE5A71" w14:textId="77777777" w:rsidR="004216A2" w:rsidRDefault="004216A2" w:rsidP="00D1176F">
            <w:pPr>
              <w:jc w:val="center"/>
            </w:pPr>
            <w:r>
              <w:rPr>
                <w:sz w:val="18"/>
              </w:rPr>
              <w:t>(0.120)</w:t>
            </w:r>
          </w:p>
        </w:tc>
        <w:tc>
          <w:tcPr>
            <w:tcW w:w="1414" w:type="dxa"/>
          </w:tcPr>
          <w:p w14:paraId="03A06AEF" w14:textId="77777777" w:rsidR="004216A2" w:rsidRDefault="004216A2" w:rsidP="00D1176F">
            <w:pPr>
              <w:jc w:val="center"/>
            </w:pPr>
            <w:r>
              <w:rPr>
                <w:sz w:val="18"/>
              </w:rPr>
              <w:t>(0.270)</w:t>
            </w:r>
          </w:p>
        </w:tc>
        <w:tc>
          <w:tcPr>
            <w:tcW w:w="1414" w:type="dxa"/>
          </w:tcPr>
          <w:p w14:paraId="3C330A0C" w14:textId="77777777" w:rsidR="004216A2" w:rsidRDefault="004216A2" w:rsidP="00D1176F">
            <w:pPr>
              <w:jc w:val="center"/>
            </w:pPr>
            <w:r>
              <w:rPr>
                <w:sz w:val="18"/>
              </w:rPr>
              <w:t>(0.248)</w:t>
            </w:r>
          </w:p>
        </w:tc>
        <w:tc>
          <w:tcPr>
            <w:tcW w:w="1414" w:type="dxa"/>
          </w:tcPr>
          <w:p w14:paraId="0D15432E" w14:textId="77777777" w:rsidR="004216A2" w:rsidRDefault="004216A2" w:rsidP="00D1176F">
            <w:pPr>
              <w:jc w:val="center"/>
            </w:pPr>
            <w:r>
              <w:rPr>
                <w:sz w:val="18"/>
              </w:rPr>
              <w:t>(0.248)</w:t>
            </w:r>
          </w:p>
        </w:tc>
        <w:tc>
          <w:tcPr>
            <w:tcW w:w="1414" w:type="dxa"/>
          </w:tcPr>
          <w:p w14:paraId="03BF06DE" w14:textId="77777777" w:rsidR="004216A2" w:rsidRDefault="004216A2" w:rsidP="00D1176F">
            <w:pPr>
              <w:jc w:val="center"/>
            </w:pPr>
            <w:r>
              <w:rPr>
                <w:sz w:val="18"/>
              </w:rPr>
              <w:t>(0.288)</w:t>
            </w:r>
          </w:p>
        </w:tc>
      </w:tr>
      <w:tr w:rsidR="004216A2" w14:paraId="57C0559E" w14:textId="77777777" w:rsidTr="00D1176F">
        <w:trPr>
          <w:jc w:val="center"/>
        </w:trPr>
        <w:tc>
          <w:tcPr>
            <w:tcW w:w="3370" w:type="dxa"/>
          </w:tcPr>
          <w:p w14:paraId="410F7F03" w14:textId="77777777" w:rsidR="004216A2" w:rsidRDefault="004216A2" w:rsidP="00D1176F">
            <w:r>
              <w:rPr>
                <w:sz w:val="18"/>
              </w:rPr>
              <w:t>Campaign Location GDP per capita (ln)</w:t>
            </w:r>
          </w:p>
        </w:tc>
        <w:tc>
          <w:tcPr>
            <w:tcW w:w="1414" w:type="dxa"/>
          </w:tcPr>
          <w:p w14:paraId="0A88679E" w14:textId="77777777" w:rsidR="004216A2" w:rsidRDefault="004216A2" w:rsidP="00D1176F">
            <w:pPr>
              <w:jc w:val="center"/>
            </w:pPr>
            <w:r>
              <w:rPr>
                <w:sz w:val="18"/>
              </w:rPr>
              <w:t>0.118</w:t>
            </w:r>
          </w:p>
        </w:tc>
        <w:tc>
          <w:tcPr>
            <w:tcW w:w="1414" w:type="dxa"/>
          </w:tcPr>
          <w:p w14:paraId="2DFBBD7D" w14:textId="77777777" w:rsidR="004216A2" w:rsidRDefault="004216A2" w:rsidP="00D1176F">
            <w:pPr>
              <w:jc w:val="center"/>
            </w:pPr>
            <w:r>
              <w:rPr>
                <w:sz w:val="18"/>
              </w:rPr>
              <w:t>0.058</w:t>
            </w:r>
          </w:p>
        </w:tc>
        <w:tc>
          <w:tcPr>
            <w:tcW w:w="1414" w:type="dxa"/>
          </w:tcPr>
          <w:p w14:paraId="2DA13AE1" w14:textId="77777777" w:rsidR="004216A2" w:rsidRDefault="004216A2" w:rsidP="00D1176F">
            <w:pPr>
              <w:jc w:val="center"/>
            </w:pPr>
            <w:r>
              <w:rPr>
                <w:sz w:val="18"/>
              </w:rPr>
              <w:t>0.045</w:t>
            </w:r>
          </w:p>
        </w:tc>
        <w:tc>
          <w:tcPr>
            <w:tcW w:w="1414" w:type="dxa"/>
          </w:tcPr>
          <w:p w14:paraId="1D5C94BE" w14:textId="77777777" w:rsidR="004216A2" w:rsidRDefault="004216A2" w:rsidP="00D1176F">
            <w:pPr>
              <w:jc w:val="center"/>
            </w:pPr>
            <w:r>
              <w:rPr>
                <w:sz w:val="18"/>
              </w:rPr>
              <w:t>0.102</w:t>
            </w:r>
          </w:p>
        </w:tc>
        <w:tc>
          <w:tcPr>
            <w:tcW w:w="1414" w:type="dxa"/>
          </w:tcPr>
          <w:p w14:paraId="03C3100C" w14:textId="77777777" w:rsidR="004216A2" w:rsidRDefault="004216A2" w:rsidP="00D1176F">
            <w:pPr>
              <w:jc w:val="center"/>
            </w:pPr>
            <w:r>
              <w:rPr>
                <w:sz w:val="18"/>
              </w:rPr>
              <w:t>-0.371</w:t>
            </w:r>
          </w:p>
        </w:tc>
        <w:tc>
          <w:tcPr>
            <w:tcW w:w="1414" w:type="dxa"/>
          </w:tcPr>
          <w:p w14:paraId="6D4B59B9" w14:textId="77777777" w:rsidR="004216A2" w:rsidRDefault="004216A2" w:rsidP="00D1176F">
            <w:pPr>
              <w:jc w:val="center"/>
            </w:pPr>
            <w:r>
              <w:rPr>
                <w:sz w:val="18"/>
              </w:rPr>
              <w:t>-0.274</w:t>
            </w:r>
          </w:p>
        </w:tc>
        <w:tc>
          <w:tcPr>
            <w:tcW w:w="1414" w:type="dxa"/>
          </w:tcPr>
          <w:p w14:paraId="7EBE0557" w14:textId="77777777" w:rsidR="004216A2" w:rsidRDefault="004216A2" w:rsidP="00D1176F">
            <w:pPr>
              <w:jc w:val="center"/>
            </w:pPr>
            <w:r>
              <w:rPr>
                <w:sz w:val="18"/>
              </w:rPr>
              <w:t>-0.265</w:t>
            </w:r>
          </w:p>
        </w:tc>
        <w:tc>
          <w:tcPr>
            <w:tcW w:w="1414" w:type="dxa"/>
          </w:tcPr>
          <w:p w14:paraId="5ADFD377" w14:textId="77777777" w:rsidR="004216A2" w:rsidRDefault="004216A2" w:rsidP="00D1176F">
            <w:pPr>
              <w:jc w:val="center"/>
            </w:pPr>
            <w:r>
              <w:rPr>
                <w:sz w:val="18"/>
              </w:rPr>
              <w:t>-0.368</w:t>
            </w:r>
          </w:p>
        </w:tc>
      </w:tr>
      <w:tr w:rsidR="004216A2" w14:paraId="79B5982E" w14:textId="77777777" w:rsidTr="00D1176F">
        <w:trPr>
          <w:jc w:val="center"/>
        </w:trPr>
        <w:tc>
          <w:tcPr>
            <w:tcW w:w="3370" w:type="dxa"/>
          </w:tcPr>
          <w:p w14:paraId="08A182FE" w14:textId="77777777" w:rsidR="004216A2" w:rsidRDefault="004216A2" w:rsidP="00D1176F"/>
        </w:tc>
        <w:tc>
          <w:tcPr>
            <w:tcW w:w="1414" w:type="dxa"/>
          </w:tcPr>
          <w:p w14:paraId="372AEFAA" w14:textId="77777777" w:rsidR="004216A2" w:rsidRDefault="004216A2" w:rsidP="00D1176F">
            <w:pPr>
              <w:jc w:val="center"/>
            </w:pPr>
            <w:r>
              <w:rPr>
                <w:sz w:val="18"/>
              </w:rPr>
              <w:t>(0.117)</w:t>
            </w:r>
          </w:p>
        </w:tc>
        <w:tc>
          <w:tcPr>
            <w:tcW w:w="1414" w:type="dxa"/>
          </w:tcPr>
          <w:p w14:paraId="053918BD" w14:textId="77777777" w:rsidR="004216A2" w:rsidRDefault="004216A2" w:rsidP="00D1176F">
            <w:pPr>
              <w:jc w:val="center"/>
            </w:pPr>
            <w:r>
              <w:rPr>
                <w:sz w:val="18"/>
              </w:rPr>
              <w:t>(0.101)</w:t>
            </w:r>
          </w:p>
        </w:tc>
        <w:tc>
          <w:tcPr>
            <w:tcW w:w="1414" w:type="dxa"/>
          </w:tcPr>
          <w:p w14:paraId="7A76C52D" w14:textId="77777777" w:rsidR="004216A2" w:rsidRDefault="004216A2" w:rsidP="00D1176F">
            <w:pPr>
              <w:jc w:val="center"/>
            </w:pPr>
            <w:r>
              <w:rPr>
                <w:sz w:val="18"/>
              </w:rPr>
              <w:t>(0.101)</w:t>
            </w:r>
          </w:p>
        </w:tc>
        <w:tc>
          <w:tcPr>
            <w:tcW w:w="1414" w:type="dxa"/>
          </w:tcPr>
          <w:p w14:paraId="39774A3B" w14:textId="77777777" w:rsidR="004216A2" w:rsidRDefault="004216A2" w:rsidP="00D1176F">
            <w:pPr>
              <w:jc w:val="center"/>
            </w:pPr>
            <w:r>
              <w:rPr>
                <w:sz w:val="18"/>
              </w:rPr>
              <w:t>(0.121)</w:t>
            </w:r>
          </w:p>
        </w:tc>
        <w:tc>
          <w:tcPr>
            <w:tcW w:w="1414" w:type="dxa"/>
          </w:tcPr>
          <w:p w14:paraId="30678F14" w14:textId="77777777" w:rsidR="004216A2" w:rsidRDefault="004216A2" w:rsidP="00D1176F">
            <w:pPr>
              <w:jc w:val="center"/>
            </w:pPr>
            <w:r>
              <w:rPr>
                <w:sz w:val="18"/>
              </w:rPr>
              <w:t>(0.271)</w:t>
            </w:r>
          </w:p>
        </w:tc>
        <w:tc>
          <w:tcPr>
            <w:tcW w:w="1414" w:type="dxa"/>
          </w:tcPr>
          <w:p w14:paraId="0FE8BD59" w14:textId="77777777" w:rsidR="004216A2" w:rsidRDefault="004216A2" w:rsidP="00D1176F">
            <w:pPr>
              <w:jc w:val="center"/>
            </w:pPr>
            <w:r>
              <w:rPr>
                <w:sz w:val="18"/>
              </w:rPr>
              <w:t>(0.246)</w:t>
            </w:r>
          </w:p>
        </w:tc>
        <w:tc>
          <w:tcPr>
            <w:tcW w:w="1414" w:type="dxa"/>
          </w:tcPr>
          <w:p w14:paraId="6EB4B2F5" w14:textId="77777777" w:rsidR="004216A2" w:rsidRDefault="004216A2" w:rsidP="00D1176F">
            <w:pPr>
              <w:jc w:val="center"/>
            </w:pPr>
            <w:r>
              <w:rPr>
                <w:sz w:val="18"/>
              </w:rPr>
              <w:t>(0.245)</w:t>
            </w:r>
          </w:p>
        </w:tc>
        <w:tc>
          <w:tcPr>
            <w:tcW w:w="1414" w:type="dxa"/>
          </w:tcPr>
          <w:p w14:paraId="2542409D" w14:textId="77777777" w:rsidR="004216A2" w:rsidRDefault="004216A2" w:rsidP="00D1176F">
            <w:pPr>
              <w:jc w:val="center"/>
            </w:pPr>
            <w:r>
              <w:rPr>
                <w:sz w:val="18"/>
              </w:rPr>
              <w:t>(0.271)</w:t>
            </w:r>
          </w:p>
        </w:tc>
      </w:tr>
      <w:tr w:rsidR="004216A2" w14:paraId="11929201" w14:textId="77777777" w:rsidTr="00D1176F">
        <w:trPr>
          <w:jc w:val="center"/>
        </w:trPr>
        <w:tc>
          <w:tcPr>
            <w:tcW w:w="3370" w:type="dxa"/>
          </w:tcPr>
          <w:p w14:paraId="469C120C" w14:textId="77777777" w:rsidR="004216A2" w:rsidRDefault="004216A2" w:rsidP="00D1176F">
            <w:r>
              <w:rPr>
                <w:sz w:val="18"/>
              </w:rPr>
              <w:t>Constant</w:t>
            </w:r>
          </w:p>
        </w:tc>
        <w:tc>
          <w:tcPr>
            <w:tcW w:w="1414" w:type="dxa"/>
          </w:tcPr>
          <w:p w14:paraId="6C6D416E" w14:textId="77777777" w:rsidR="004216A2" w:rsidRDefault="004216A2" w:rsidP="00D1176F">
            <w:pPr>
              <w:jc w:val="center"/>
            </w:pPr>
            <w:r>
              <w:rPr>
                <w:sz w:val="18"/>
              </w:rPr>
              <w:t>10.964</w:t>
            </w:r>
          </w:p>
        </w:tc>
        <w:tc>
          <w:tcPr>
            <w:tcW w:w="1414" w:type="dxa"/>
          </w:tcPr>
          <w:p w14:paraId="36740875" w14:textId="77777777" w:rsidR="004216A2" w:rsidRDefault="004216A2" w:rsidP="00D1176F">
            <w:pPr>
              <w:jc w:val="center"/>
            </w:pPr>
            <w:r>
              <w:rPr>
                <w:sz w:val="18"/>
              </w:rPr>
              <w:t>11.371</w:t>
            </w:r>
          </w:p>
        </w:tc>
        <w:tc>
          <w:tcPr>
            <w:tcW w:w="1414" w:type="dxa"/>
          </w:tcPr>
          <w:p w14:paraId="1C752EC6" w14:textId="77777777" w:rsidR="004216A2" w:rsidRDefault="004216A2" w:rsidP="00D1176F">
            <w:pPr>
              <w:jc w:val="center"/>
            </w:pPr>
            <w:r>
              <w:rPr>
                <w:sz w:val="18"/>
              </w:rPr>
              <w:t>11.402</w:t>
            </w:r>
          </w:p>
        </w:tc>
        <w:tc>
          <w:tcPr>
            <w:tcW w:w="1414" w:type="dxa"/>
          </w:tcPr>
          <w:p w14:paraId="5690133B" w14:textId="77777777" w:rsidR="004216A2" w:rsidRDefault="004216A2" w:rsidP="00D1176F">
            <w:pPr>
              <w:jc w:val="center"/>
            </w:pPr>
            <w:r>
              <w:rPr>
                <w:sz w:val="18"/>
              </w:rPr>
              <w:t>11.055</w:t>
            </w:r>
          </w:p>
        </w:tc>
        <w:tc>
          <w:tcPr>
            <w:tcW w:w="1414" w:type="dxa"/>
          </w:tcPr>
          <w:p w14:paraId="703EAC33" w14:textId="77777777" w:rsidR="004216A2" w:rsidRDefault="004216A2" w:rsidP="00D1176F">
            <w:pPr>
              <w:jc w:val="center"/>
            </w:pPr>
            <w:r>
              <w:rPr>
                <w:sz w:val="18"/>
              </w:rPr>
              <w:t>0.146</w:t>
            </w:r>
          </w:p>
        </w:tc>
        <w:tc>
          <w:tcPr>
            <w:tcW w:w="1414" w:type="dxa"/>
          </w:tcPr>
          <w:p w14:paraId="2F6124B4" w14:textId="77777777" w:rsidR="004216A2" w:rsidRDefault="004216A2" w:rsidP="00D1176F">
            <w:pPr>
              <w:jc w:val="center"/>
            </w:pPr>
            <w:r>
              <w:rPr>
                <w:sz w:val="18"/>
              </w:rPr>
              <w:t>-0.414</w:t>
            </w:r>
          </w:p>
        </w:tc>
        <w:tc>
          <w:tcPr>
            <w:tcW w:w="1414" w:type="dxa"/>
          </w:tcPr>
          <w:p w14:paraId="3CC9D0C0" w14:textId="77777777" w:rsidR="004216A2" w:rsidRDefault="004216A2" w:rsidP="00D1176F">
            <w:pPr>
              <w:jc w:val="center"/>
            </w:pPr>
            <w:r>
              <w:rPr>
                <w:sz w:val="18"/>
              </w:rPr>
              <w:t>-0.324</w:t>
            </w:r>
          </w:p>
        </w:tc>
        <w:tc>
          <w:tcPr>
            <w:tcW w:w="1414" w:type="dxa"/>
          </w:tcPr>
          <w:p w14:paraId="255A3AE8" w14:textId="77777777" w:rsidR="004216A2" w:rsidRDefault="004216A2" w:rsidP="00D1176F">
            <w:pPr>
              <w:jc w:val="center"/>
            </w:pPr>
            <w:r>
              <w:rPr>
                <w:sz w:val="18"/>
              </w:rPr>
              <w:t>-0.628</w:t>
            </w:r>
          </w:p>
        </w:tc>
      </w:tr>
      <w:tr w:rsidR="004216A2" w14:paraId="7BC13014" w14:textId="77777777" w:rsidTr="00D1176F">
        <w:trPr>
          <w:jc w:val="center"/>
        </w:trPr>
        <w:tc>
          <w:tcPr>
            <w:tcW w:w="3370" w:type="dxa"/>
          </w:tcPr>
          <w:p w14:paraId="3EF7DAEC" w14:textId="77777777" w:rsidR="004216A2" w:rsidRDefault="004216A2" w:rsidP="00D1176F"/>
        </w:tc>
        <w:tc>
          <w:tcPr>
            <w:tcW w:w="1414" w:type="dxa"/>
          </w:tcPr>
          <w:p w14:paraId="4596702B" w14:textId="77777777" w:rsidR="004216A2" w:rsidRDefault="004216A2" w:rsidP="00D1176F">
            <w:pPr>
              <w:jc w:val="center"/>
            </w:pPr>
            <w:r>
              <w:rPr>
                <w:sz w:val="18"/>
              </w:rPr>
              <w:t>(3331.109)</w:t>
            </w:r>
          </w:p>
        </w:tc>
        <w:tc>
          <w:tcPr>
            <w:tcW w:w="1414" w:type="dxa"/>
          </w:tcPr>
          <w:p w14:paraId="3759F2B2" w14:textId="77777777" w:rsidR="004216A2" w:rsidRDefault="004216A2" w:rsidP="00D1176F">
            <w:pPr>
              <w:jc w:val="center"/>
            </w:pPr>
            <w:r>
              <w:rPr>
                <w:sz w:val="18"/>
              </w:rPr>
              <w:t>(3197.530)</w:t>
            </w:r>
          </w:p>
        </w:tc>
        <w:tc>
          <w:tcPr>
            <w:tcW w:w="1414" w:type="dxa"/>
          </w:tcPr>
          <w:p w14:paraId="10C05EAC" w14:textId="77777777" w:rsidR="004216A2" w:rsidRDefault="004216A2" w:rsidP="00D1176F">
            <w:pPr>
              <w:jc w:val="center"/>
            </w:pPr>
            <w:r>
              <w:rPr>
                <w:sz w:val="18"/>
              </w:rPr>
              <w:t>(3177.780)</w:t>
            </w:r>
          </w:p>
        </w:tc>
        <w:tc>
          <w:tcPr>
            <w:tcW w:w="1414" w:type="dxa"/>
          </w:tcPr>
          <w:p w14:paraId="3EFCB551" w14:textId="77777777" w:rsidR="004216A2" w:rsidRDefault="004216A2" w:rsidP="00D1176F">
            <w:pPr>
              <w:jc w:val="center"/>
            </w:pPr>
            <w:r>
              <w:rPr>
                <w:sz w:val="18"/>
              </w:rPr>
              <w:t>(3351.511)</w:t>
            </w:r>
          </w:p>
        </w:tc>
        <w:tc>
          <w:tcPr>
            <w:tcW w:w="1414" w:type="dxa"/>
          </w:tcPr>
          <w:p w14:paraId="7FC4AD2D" w14:textId="77777777" w:rsidR="004216A2" w:rsidRDefault="004216A2" w:rsidP="00D1176F">
            <w:pPr>
              <w:jc w:val="center"/>
            </w:pPr>
            <w:r>
              <w:rPr>
                <w:sz w:val="18"/>
              </w:rPr>
              <w:t>(2.271)</w:t>
            </w:r>
          </w:p>
        </w:tc>
        <w:tc>
          <w:tcPr>
            <w:tcW w:w="1414" w:type="dxa"/>
          </w:tcPr>
          <w:p w14:paraId="3734A5DD" w14:textId="77777777" w:rsidR="004216A2" w:rsidRDefault="004216A2" w:rsidP="00D1176F">
            <w:pPr>
              <w:jc w:val="center"/>
            </w:pPr>
            <w:r>
              <w:rPr>
                <w:sz w:val="18"/>
              </w:rPr>
              <w:t>(2.236)</w:t>
            </w:r>
          </w:p>
        </w:tc>
        <w:tc>
          <w:tcPr>
            <w:tcW w:w="1414" w:type="dxa"/>
          </w:tcPr>
          <w:p w14:paraId="79CBD531" w14:textId="77777777" w:rsidR="004216A2" w:rsidRDefault="004216A2" w:rsidP="00D1176F">
            <w:pPr>
              <w:jc w:val="center"/>
            </w:pPr>
            <w:r>
              <w:rPr>
                <w:sz w:val="18"/>
              </w:rPr>
              <w:t>(2.167)</w:t>
            </w:r>
          </w:p>
        </w:tc>
        <w:tc>
          <w:tcPr>
            <w:tcW w:w="1414" w:type="dxa"/>
          </w:tcPr>
          <w:p w14:paraId="1BBEA4B3" w14:textId="77777777" w:rsidR="004216A2" w:rsidRDefault="004216A2" w:rsidP="00D1176F">
            <w:pPr>
              <w:jc w:val="center"/>
            </w:pPr>
            <w:r>
              <w:rPr>
                <w:sz w:val="18"/>
              </w:rPr>
              <w:t>(2.307)</w:t>
            </w:r>
          </w:p>
        </w:tc>
      </w:tr>
      <w:tr w:rsidR="004216A2" w14:paraId="7BA80ECA" w14:textId="77777777" w:rsidTr="00D1176F">
        <w:trPr>
          <w:jc w:val="center"/>
        </w:trPr>
        <w:tc>
          <w:tcPr>
            <w:tcW w:w="3370" w:type="dxa"/>
          </w:tcPr>
          <w:p w14:paraId="3D5E734A" w14:textId="77777777" w:rsidR="004216A2" w:rsidRDefault="004216A2" w:rsidP="00D1176F"/>
        </w:tc>
        <w:tc>
          <w:tcPr>
            <w:tcW w:w="1414" w:type="dxa"/>
          </w:tcPr>
          <w:p w14:paraId="6B79B9AB" w14:textId="77777777" w:rsidR="004216A2" w:rsidRDefault="004216A2" w:rsidP="00D1176F">
            <w:pPr>
              <w:jc w:val="center"/>
            </w:pPr>
          </w:p>
        </w:tc>
        <w:tc>
          <w:tcPr>
            <w:tcW w:w="1414" w:type="dxa"/>
          </w:tcPr>
          <w:p w14:paraId="37D4C284" w14:textId="77777777" w:rsidR="004216A2" w:rsidRDefault="004216A2" w:rsidP="00D1176F">
            <w:pPr>
              <w:jc w:val="center"/>
            </w:pPr>
          </w:p>
        </w:tc>
        <w:tc>
          <w:tcPr>
            <w:tcW w:w="1414" w:type="dxa"/>
          </w:tcPr>
          <w:p w14:paraId="78372348" w14:textId="77777777" w:rsidR="004216A2" w:rsidRDefault="004216A2" w:rsidP="00D1176F">
            <w:pPr>
              <w:jc w:val="center"/>
            </w:pPr>
          </w:p>
        </w:tc>
        <w:tc>
          <w:tcPr>
            <w:tcW w:w="1414" w:type="dxa"/>
          </w:tcPr>
          <w:p w14:paraId="76517F7B" w14:textId="77777777" w:rsidR="004216A2" w:rsidRDefault="004216A2" w:rsidP="00D1176F">
            <w:pPr>
              <w:jc w:val="center"/>
            </w:pPr>
          </w:p>
        </w:tc>
        <w:tc>
          <w:tcPr>
            <w:tcW w:w="1414" w:type="dxa"/>
          </w:tcPr>
          <w:p w14:paraId="2F949B54" w14:textId="77777777" w:rsidR="004216A2" w:rsidRDefault="004216A2" w:rsidP="00D1176F">
            <w:pPr>
              <w:jc w:val="center"/>
            </w:pPr>
          </w:p>
        </w:tc>
        <w:tc>
          <w:tcPr>
            <w:tcW w:w="1414" w:type="dxa"/>
          </w:tcPr>
          <w:p w14:paraId="7317B2EA" w14:textId="77777777" w:rsidR="004216A2" w:rsidRDefault="004216A2" w:rsidP="00D1176F">
            <w:pPr>
              <w:jc w:val="center"/>
            </w:pPr>
          </w:p>
        </w:tc>
        <w:tc>
          <w:tcPr>
            <w:tcW w:w="1414" w:type="dxa"/>
          </w:tcPr>
          <w:p w14:paraId="6F37AD32" w14:textId="77777777" w:rsidR="004216A2" w:rsidRDefault="004216A2" w:rsidP="00D1176F">
            <w:pPr>
              <w:jc w:val="center"/>
            </w:pPr>
          </w:p>
        </w:tc>
        <w:tc>
          <w:tcPr>
            <w:tcW w:w="1414" w:type="dxa"/>
          </w:tcPr>
          <w:p w14:paraId="45FC5079" w14:textId="77777777" w:rsidR="004216A2" w:rsidRDefault="004216A2" w:rsidP="00D1176F">
            <w:pPr>
              <w:jc w:val="center"/>
            </w:pPr>
          </w:p>
        </w:tc>
      </w:tr>
      <w:tr w:rsidR="004216A2" w14:paraId="2A9D76D4" w14:textId="77777777" w:rsidTr="00D1176F">
        <w:trPr>
          <w:jc w:val="center"/>
        </w:trPr>
        <w:tc>
          <w:tcPr>
            <w:tcW w:w="3370" w:type="dxa"/>
          </w:tcPr>
          <w:p w14:paraId="794C5D9B" w14:textId="77777777" w:rsidR="004216A2" w:rsidRDefault="004216A2" w:rsidP="00D1176F">
            <w:r>
              <w:rPr>
                <w:b/>
                <w:sz w:val="18"/>
              </w:rPr>
              <w:t>Observations</w:t>
            </w:r>
          </w:p>
        </w:tc>
        <w:tc>
          <w:tcPr>
            <w:tcW w:w="1414" w:type="dxa"/>
          </w:tcPr>
          <w:p w14:paraId="01AFF7AD" w14:textId="77777777" w:rsidR="004216A2" w:rsidRDefault="004216A2" w:rsidP="00D1176F">
            <w:pPr>
              <w:jc w:val="center"/>
            </w:pPr>
            <w:r>
              <w:rPr>
                <w:b/>
                <w:sz w:val="18"/>
              </w:rPr>
              <w:t>94</w:t>
            </w:r>
          </w:p>
        </w:tc>
        <w:tc>
          <w:tcPr>
            <w:tcW w:w="1414" w:type="dxa"/>
          </w:tcPr>
          <w:p w14:paraId="56BD5EC5" w14:textId="77777777" w:rsidR="004216A2" w:rsidRDefault="004216A2" w:rsidP="00D1176F">
            <w:pPr>
              <w:jc w:val="center"/>
            </w:pPr>
            <w:r>
              <w:rPr>
                <w:b/>
                <w:sz w:val="18"/>
              </w:rPr>
              <w:t>98</w:t>
            </w:r>
          </w:p>
        </w:tc>
        <w:tc>
          <w:tcPr>
            <w:tcW w:w="1414" w:type="dxa"/>
          </w:tcPr>
          <w:p w14:paraId="39E98AE1" w14:textId="77777777" w:rsidR="004216A2" w:rsidRDefault="004216A2" w:rsidP="00D1176F">
            <w:pPr>
              <w:jc w:val="center"/>
            </w:pPr>
            <w:r>
              <w:rPr>
                <w:b/>
                <w:sz w:val="18"/>
              </w:rPr>
              <w:t>98</w:t>
            </w:r>
          </w:p>
        </w:tc>
        <w:tc>
          <w:tcPr>
            <w:tcW w:w="1414" w:type="dxa"/>
          </w:tcPr>
          <w:p w14:paraId="4F81A604" w14:textId="77777777" w:rsidR="004216A2" w:rsidRDefault="004216A2" w:rsidP="00D1176F">
            <w:pPr>
              <w:jc w:val="center"/>
            </w:pPr>
            <w:r>
              <w:rPr>
                <w:b/>
                <w:sz w:val="18"/>
              </w:rPr>
              <w:t>94</w:t>
            </w:r>
          </w:p>
        </w:tc>
        <w:tc>
          <w:tcPr>
            <w:tcW w:w="1414" w:type="dxa"/>
          </w:tcPr>
          <w:p w14:paraId="3BCABDD9" w14:textId="77777777" w:rsidR="004216A2" w:rsidRDefault="004216A2" w:rsidP="00D1176F">
            <w:pPr>
              <w:jc w:val="center"/>
            </w:pPr>
            <w:r>
              <w:rPr>
                <w:b/>
                <w:sz w:val="18"/>
              </w:rPr>
              <w:t>94</w:t>
            </w:r>
          </w:p>
        </w:tc>
        <w:tc>
          <w:tcPr>
            <w:tcW w:w="1414" w:type="dxa"/>
          </w:tcPr>
          <w:p w14:paraId="6BE1F1DD" w14:textId="77777777" w:rsidR="004216A2" w:rsidRDefault="004216A2" w:rsidP="00D1176F">
            <w:pPr>
              <w:jc w:val="center"/>
            </w:pPr>
            <w:r>
              <w:rPr>
                <w:b/>
                <w:sz w:val="18"/>
              </w:rPr>
              <w:t>98</w:t>
            </w:r>
          </w:p>
        </w:tc>
        <w:tc>
          <w:tcPr>
            <w:tcW w:w="1414" w:type="dxa"/>
          </w:tcPr>
          <w:p w14:paraId="5608A8CA" w14:textId="77777777" w:rsidR="004216A2" w:rsidRDefault="004216A2" w:rsidP="00D1176F">
            <w:pPr>
              <w:jc w:val="center"/>
            </w:pPr>
            <w:r>
              <w:rPr>
                <w:b/>
                <w:sz w:val="18"/>
              </w:rPr>
              <w:t>98</w:t>
            </w:r>
          </w:p>
        </w:tc>
        <w:tc>
          <w:tcPr>
            <w:tcW w:w="1414" w:type="dxa"/>
          </w:tcPr>
          <w:p w14:paraId="254030D1" w14:textId="77777777" w:rsidR="004216A2" w:rsidRDefault="004216A2" w:rsidP="00D1176F">
            <w:pPr>
              <w:jc w:val="center"/>
            </w:pPr>
            <w:r>
              <w:rPr>
                <w:b/>
                <w:sz w:val="18"/>
              </w:rPr>
              <w:t>94</w:t>
            </w:r>
          </w:p>
        </w:tc>
      </w:tr>
      <w:tr w:rsidR="004216A2" w14:paraId="7AE73C16" w14:textId="77777777" w:rsidTr="00D1176F">
        <w:trPr>
          <w:jc w:val="center"/>
        </w:trPr>
        <w:tc>
          <w:tcPr>
            <w:tcW w:w="3370" w:type="dxa"/>
          </w:tcPr>
          <w:p w14:paraId="75E45FA1" w14:textId="77777777" w:rsidR="004216A2" w:rsidRDefault="004216A2" w:rsidP="00D1176F">
            <w:r>
              <w:rPr>
                <w:b/>
                <w:sz w:val="18"/>
              </w:rPr>
              <w:t>EPV (* = &lt;5)</w:t>
            </w:r>
          </w:p>
        </w:tc>
        <w:tc>
          <w:tcPr>
            <w:tcW w:w="1414" w:type="dxa"/>
          </w:tcPr>
          <w:p w14:paraId="5535A1AB" w14:textId="77777777" w:rsidR="004216A2" w:rsidRDefault="004216A2" w:rsidP="00D1176F">
            <w:pPr>
              <w:jc w:val="center"/>
            </w:pPr>
            <w:r>
              <w:rPr>
                <w:b/>
                <w:sz w:val="18"/>
              </w:rPr>
              <w:t>3.4*</w:t>
            </w:r>
          </w:p>
        </w:tc>
        <w:tc>
          <w:tcPr>
            <w:tcW w:w="1414" w:type="dxa"/>
          </w:tcPr>
          <w:p w14:paraId="0587F278" w14:textId="77777777" w:rsidR="004216A2" w:rsidRDefault="004216A2" w:rsidP="00D1176F">
            <w:pPr>
              <w:jc w:val="center"/>
            </w:pPr>
            <w:r>
              <w:rPr>
                <w:b/>
                <w:sz w:val="18"/>
              </w:rPr>
              <w:t>3.7*</w:t>
            </w:r>
          </w:p>
        </w:tc>
        <w:tc>
          <w:tcPr>
            <w:tcW w:w="1414" w:type="dxa"/>
          </w:tcPr>
          <w:p w14:paraId="4B6D94CC" w14:textId="77777777" w:rsidR="004216A2" w:rsidRDefault="004216A2" w:rsidP="00D1176F">
            <w:pPr>
              <w:jc w:val="center"/>
            </w:pPr>
            <w:r>
              <w:rPr>
                <w:b/>
                <w:sz w:val="18"/>
              </w:rPr>
              <w:t>3.7*</w:t>
            </w:r>
          </w:p>
        </w:tc>
        <w:tc>
          <w:tcPr>
            <w:tcW w:w="1414" w:type="dxa"/>
          </w:tcPr>
          <w:p w14:paraId="45F24095" w14:textId="77777777" w:rsidR="004216A2" w:rsidRDefault="004216A2" w:rsidP="00D1176F">
            <w:pPr>
              <w:jc w:val="center"/>
            </w:pPr>
            <w:r>
              <w:rPr>
                <w:b/>
                <w:sz w:val="18"/>
              </w:rPr>
              <w:t>3.4*</w:t>
            </w:r>
          </w:p>
        </w:tc>
        <w:tc>
          <w:tcPr>
            <w:tcW w:w="1414" w:type="dxa"/>
          </w:tcPr>
          <w:p w14:paraId="79A4723C" w14:textId="77777777" w:rsidR="004216A2" w:rsidRDefault="004216A2" w:rsidP="00D1176F">
            <w:pPr>
              <w:jc w:val="center"/>
            </w:pPr>
            <w:r>
              <w:rPr>
                <w:b/>
                <w:sz w:val="18"/>
              </w:rPr>
              <w:t>3.1*</w:t>
            </w:r>
          </w:p>
        </w:tc>
        <w:tc>
          <w:tcPr>
            <w:tcW w:w="1414" w:type="dxa"/>
          </w:tcPr>
          <w:p w14:paraId="34BF6D65" w14:textId="77777777" w:rsidR="004216A2" w:rsidRDefault="004216A2" w:rsidP="00D1176F">
            <w:pPr>
              <w:jc w:val="center"/>
            </w:pPr>
            <w:r>
              <w:rPr>
                <w:b/>
                <w:sz w:val="18"/>
              </w:rPr>
              <w:t>3.3*</w:t>
            </w:r>
          </w:p>
        </w:tc>
        <w:tc>
          <w:tcPr>
            <w:tcW w:w="1414" w:type="dxa"/>
          </w:tcPr>
          <w:p w14:paraId="2ED49070" w14:textId="77777777" w:rsidR="004216A2" w:rsidRDefault="004216A2" w:rsidP="00D1176F">
            <w:pPr>
              <w:jc w:val="center"/>
            </w:pPr>
            <w:r>
              <w:rPr>
                <w:b/>
                <w:sz w:val="18"/>
              </w:rPr>
              <w:t>3.3*</w:t>
            </w:r>
          </w:p>
        </w:tc>
        <w:tc>
          <w:tcPr>
            <w:tcW w:w="1414" w:type="dxa"/>
          </w:tcPr>
          <w:p w14:paraId="2BB5DCE0" w14:textId="77777777" w:rsidR="004216A2" w:rsidRDefault="004216A2" w:rsidP="00D1176F">
            <w:pPr>
              <w:jc w:val="center"/>
            </w:pPr>
            <w:r>
              <w:rPr>
                <w:b/>
                <w:sz w:val="18"/>
              </w:rPr>
              <w:t>3.1*</w:t>
            </w:r>
          </w:p>
        </w:tc>
      </w:tr>
    </w:tbl>
    <w:p w14:paraId="13F91979" w14:textId="77777777" w:rsidR="004216A2" w:rsidRDefault="004216A2" w:rsidP="004216A2">
      <w:pPr>
        <w:spacing w:before="80" w:after="80"/>
      </w:pPr>
      <w:r>
        <w:rPr>
          <w:sz w:val="20"/>
        </w:rPr>
        <w:t>*** p&lt;0.01, ** p&lt;0.05, * p&lt;0.1</w:t>
      </w:r>
    </w:p>
    <w:p w14:paraId="5652E5A3" w14:textId="77777777" w:rsidR="004216A2" w:rsidRDefault="004216A2" w:rsidP="004216A2">
      <w:pPr>
        <w:keepNext/>
        <w:spacing w:before="160" w:after="40"/>
      </w:pPr>
      <w:r>
        <w:rPr>
          <w:b/>
          <w:sz w:val="20"/>
        </w:rPr>
        <w:lastRenderedPageBreak/>
        <w:t>C.A2. Ordered-outcome models on campaign success and annual progress</w:t>
      </w:r>
    </w:p>
    <w:p w14:paraId="45407E46" w14:textId="77777777" w:rsidR="004216A2" w:rsidRDefault="004216A2" w:rsidP="004216A2">
      <w:pPr>
        <w:spacing w:after="80"/>
        <w:jc w:val="center"/>
      </w:pPr>
      <w:r>
        <w:rPr>
          <w:b/>
          <w:sz w:val="24"/>
        </w:rPr>
        <w:t>Appendix Table C16: Ordered-Outcome Models for the Domestic Vulnerability Hypothesis: Adjacent-Category Logit on Campaign Success and Annual Progress, Conditional on Domestic Institutional Openness, 2009-2019</w:t>
      </w:r>
    </w:p>
    <w:p w14:paraId="56391806" w14:textId="77777777" w:rsidR="004216A2" w:rsidRDefault="004216A2" w:rsidP="004216A2">
      <w:pPr>
        <w:spacing w:after="80"/>
      </w:pPr>
      <w:r>
        <w:rPr>
          <w:i/>
          <w:sz w:val="20"/>
        </w:rPr>
        <w:t>Adjacent-category ordered logit with parallel slopes (Kosmidis-Firth penalty) on two outcomes: campaign-level three-category success on NAVCO 1.3 (columns 1-4) and annual progress on a six-level scale with failure coded separately from status quo on NAVCO 2.1 (columns 5-8). Both panels test the same four moderators of domestic institutional openness. When CSO Repression serves as the moderator, the domestic control swaps to Polity Score on NAVCO 1.3 and to none on NAVCO 2.1, avoiding moderator-control collinearity. Category-specific intercepts are omitted from the table; reported coefficients are the shared parallel-slope predictor effects.</w:t>
      </w:r>
    </w:p>
    <w:p w14:paraId="675B7ACA" w14:textId="77777777" w:rsidR="004216A2" w:rsidRDefault="004216A2" w:rsidP="004216A2">
      <w:r>
        <w:rPr>
          <w:sz w:val="20"/>
        </w:rPr>
        <w:t xml:space="preserve">All rows are adjusted with the Benjamini-Hochberg correction within the appendix-grade family. Events per variable </w:t>
      </w:r>
      <w:proofErr w:type="gramStart"/>
      <w:r>
        <w:rPr>
          <w:sz w:val="20"/>
        </w:rPr>
        <w:t>is</w:t>
      </w:r>
      <w:proofErr w:type="gramEnd"/>
      <w:r>
        <w:rPr>
          <w:sz w:val="20"/>
        </w:rPr>
        <w:t xml:space="preserve"> not defined for ordered adjacent-category logit models.</w:t>
      </w:r>
    </w:p>
    <w:tbl>
      <w:tblPr>
        <w:tblW w:w="0" w:type="auto"/>
        <w:jc w:val="center"/>
        <w:tblLayout w:type="fixed"/>
        <w:tblLook w:val="04A0" w:firstRow="1" w:lastRow="0" w:firstColumn="1" w:lastColumn="0" w:noHBand="0" w:noVBand="1"/>
      </w:tblPr>
      <w:tblGrid>
        <w:gridCol w:w="3370"/>
        <w:gridCol w:w="1414"/>
        <w:gridCol w:w="1414"/>
        <w:gridCol w:w="1414"/>
        <w:gridCol w:w="1414"/>
        <w:gridCol w:w="1414"/>
        <w:gridCol w:w="1414"/>
        <w:gridCol w:w="1414"/>
        <w:gridCol w:w="1414"/>
      </w:tblGrid>
      <w:tr w:rsidR="004216A2" w14:paraId="14782131" w14:textId="77777777" w:rsidTr="00D1176F">
        <w:trPr>
          <w:jc w:val="center"/>
        </w:trPr>
        <w:tc>
          <w:tcPr>
            <w:tcW w:w="3370" w:type="dxa"/>
            <w:tcBorders>
              <w:top w:val="single" w:sz="6" w:space="0" w:color="000000"/>
            </w:tcBorders>
            <w:shd w:val="clear" w:color="auto" w:fill="F2F2F2"/>
            <w:vAlign w:val="center"/>
          </w:tcPr>
          <w:p w14:paraId="3B8284B4" w14:textId="77777777" w:rsidR="004216A2" w:rsidRDefault="004216A2" w:rsidP="00D1176F">
            <w:pPr>
              <w:spacing w:after="0"/>
            </w:pPr>
            <w:r>
              <w:rPr>
                <w:b/>
                <w:sz w:val="18"/>
              </w:rPr>
              <w:t>Response</w:t>
            </w:r>
          </w:p>
        </w:tc>
        <w:tc>
          <w:tcPr>
            <w:tcW w:w="1414" w:type="dxa"/>
            <w:tcBorders>
              <w:top w:val="single" w:sz="6" w:space="0" w:color="000000"/>
            </w:tcBorders>
            <w:shd w:val="clear" w:color="auto" w:fill="F2F2F2"/>
            <w:vAlign w:val="center"/>
          </w:tcPr>
          <w:p w14:paraId="1929C7C2" w14:textId="77777777" w:rsidR="004216A2" w:rsidRDefault="004216A2" w:rsidP="00D1176F">
            <w:pPr>
              <w:spacing w:after="0"/>
              <w:jc w:val="center"/>
            </w:pPr>
            <w:r>
              <w:rPr>
                <w:b/>
                <w:sz w:val="18"/>
              </w:rPr>
              <w:t>Success (3-cat, NAVCO 1.3)</w:t>
            </w:r>
          </w:p>
        </w:tc>
        <w:tc>
          <w:tcPr>
            <w:tcW w:w="1414" w:type="dxa"/>
            <w:tcBorders>
              <w:top w:val="single" w:sz="6" w:space="0" w:color="000000"/>
            </w:tcBorders>
            <w:shd w:val="clear" w:color="auto" w:fill="F2F2F2"/>
            <w:vAlign w:val="center"/>
          </w:tcPr>
          <w:p w14:paraId="72E11333" w14:textId="77777777" w:rsidR="004216A2" w:rsidRDefault="004216A2" w:rsidP="00D1176F">
            <w:pPr>
              <w:spacing w:after="0"/>
              <w:jc w:val="center"/>
            </w:pPr>
            <w:r>
              <w:rPr>
                <w:b/>
                <w:sz w:val="18"/>
              </w:rPr>
              <w:t>Success (3-cat, NAVCO 1.3)</w:t>
            </w:r>
          </w:p>
        </w:tc>
        <w:tc>
          <w:tcPr>
            <w:tcW w:w="1414" w:type="dxa"/>
            <w:tcBorders>
              <w:top w:val="single" w:sz="6" w:space="0" w:color="000000"/>
            </w:tcBorders>
            <w:shd w:val="clear" w:color="auto" w:fill="F2F2F2"/>
            <w:vAlign w:val="center"/>
          </w:tcPr>
          <w:p w14:paraId="3FAA6E6F" w14:textId="77777777" w:rsidR="004216A2" w:rsidRDefault="004216A2" w:rsidP="00D1176F">
            <w:pPr>
              <w:spacing w:after="0"/>
              <w:jc w:val="center"/>
            </w:pPr>
            <w:r>
              <w:rPr>
                <w:b/>
                <w:sz w:val="18"/>
              </w:rPr>
              <w:t>Success (3-cat, NAVCO 1.3)</w:t>
            </w:r>
          </w:p>
        </w:tc>
        <w:tc>
          <w:tcPr>
            <w:tcW w:w="1414" w:type="dxa"/>
            <w:tcBorders>
              <w:top w:val="single" w:sz="6" w:space="0" w:color="000000"/>
            </w:tcBorders>
            <w:shd w:val="clear" w:color="auto" w:fill="F2F2F2"/>
            <w:vAlign w:val="center"/>
          </w:tcPr>
          <w:p w14:paraId="085B692D" w14:textId="77777777" w:rsidR="004216A2" w:rsidRDefault="004216A2" w:rsidP="00D1176F">
            <w:pPr>
              <w:spacing w:after="0"/>
              <w:jc w:val="center"/>
            </w:pPr>
            <w:r>
              <w:rPr>
                <w:b/>
                <w:sz w:val="18"/>
              </w:rPr>
              <w:t>Success (3-cat, NAVCO 1.3)</w:t>
            </w:r>
          </w:p>
        </w:tc>
        <w:tc>
          <w:tcPr>
            <w:tcW w:w="1414" w:type="dxa"/>
            <w:tcBorders>
              <w:top w:val="single" w:sz="6" w:space="0" w:color="000000"/>
            </w:tcBorders>
            <w:shd w:val="clear" w:color="auto" w:fill="F2F2F2"/>
            <w:vAlign w:val="center"/>
          </w:tcPr>
          <w:p w14:paraId="35DE9673" w14:textId="77777777" w:rsidR="004216A2" w:rsidRDefault="004216A2" w:rsidP="00D1176F">
            <w:pPr>
              <w:spacing w:after="0"/>
              <w:jc w:val="center"/>
            </w:pPr>
            <w:r>
              <w:rPr>
                <w:b/>
                <w:sz w:val="18"/>
              </w:rPr>
              <w:t>Progress (6-level, NAVCO 2.1)</w:t>
            </w:r>
          </w:p>
        </w:tc>
        <w:tc>
          <w:tcPr>
            <w:tcW w:w="1414" w:type="dxa"/>
            <w:tcBorders>
              <w:top w:val="single" w:sz="6" w:space="0" w:color="000000"/>
            </w:tcBorders>
            <w:shd w:val="clear" w:color="auto" w:fill="F2F2F2"/>
            <w:vAlign w:val="center"/>
          </w:tcPr>
          <w:p w14:paraId="373E8EF9" w14:textId="77777777" w:rsidR="004216A2" w:rsidRDefault="004216A2" w:rsidP="00D1176F">
            <w:pPr>
              <w:spacing w:after="0"/>
              <w:jc w:val="center"/>
            </w:pPr>
            <w:r>
              <w:rPr>
                <w:b/>
                <w:sz w:val="18"/>
              </w:rPr>
              <w:t>Progress (6-level, NAVCO 2.1)</w:t>
            </w:r>
          </w:p>
        </w:tc>
        <w:tc>
          <w:tcPr>
            <w:tcW w:w="1414" w:type="dxa"/>
            <w:tcBorders>
              <w:top w:val="single" w:sz="6" w:space="0" w:color="000000"/>
            </w:tcBorders>
            <w:shd w:val="clear" w:color="auto" w:fill="F2F2F2"/>
            <w:vAlign w:val="center"/>
          </w:tcPr>
          <w:p w14:paraId="75FFAE16" w14:textId="77777777" w:rsidR="004216A2" w:rsidRDefault="004216A2" w:rsidP="00D1176F">
            <w:pPr>
              <w:spacing w:after="0"/>
              <w:jc w:val="center"/>
            </w:pPr>
            <w:r>
              <w:rPr>
                <w:b/>
                <w:sz w:val="18"/>
              </w:rPr>
              <w:t>Progress (6-level, NAVCO 2.1)</w:t>
            </w:r>
          </w:p>
        </w:tc>
        <w:tc>
          <w:tcPr>
            <w:tcW w:w="1414" w:type="dxa"/>
            <w:tcBorders>
              <w:top w:val="single" w:sz="6" w:space="0" w:color="000000"/>
            </w:tcBorders>
            <w:shd w:val="clear" w:color="auto" w:fill="F2F2F2"/>
            <w:vAlign w:val="center"/>
          </w:tcPr>
          <w:p w14:paraId="6CC674B4" w14:textId="77777777" w:rsidR="004216A2" w:rsidRDefault="004216A2" w:rsidP="00D1176F">
            <w:pPr>
              <w:spacing w:after="0"/>
              <w:jc w:val="center"/>
            </w:pPr>
            <w:r>
              <w:rPr>
                <w:b/>
                <w:sz w:val="18"/>
              </w:rPr>
              <w:t>Progress (6-level, NAVCO 2.1)</w:t>
            </w:r>
          </w:p>
        </w:tc>
      </w:tr>
      <w:tr w:rsidR="004216A2" w14:paraId="7DBB32F2" w14:textId="77777777" w:rsidTr="00D1176F">
        <w:trPr>
          <w:jc w:val="center"/>
        </w:trPr>
        <w:tc>
          <w:tcPr>
            <w:tcW w:w="3370" w:type="dxa"/>
            <w:shd w:val="clear" w:color="auto" w:fill="F2F2F2"/>
            <w:vAlign w:val="center"/>
          </w:tcPr>
          <w:p w14:paraId="5F9E1BC2" w14:textId="77777777" w:rsidR="004216A2" w:rsidRDefault="004216A2" w:rsidP="00D1176F">
            <w:pPr>
              <w:spacing w:after="0"/>
            </w:pPr>
            <w:r>
              <w:rPr>
                <w:b/>
                <w:sz w:val="18"/>
              </w:rPr>
              <w:t>Moderator</w:t>
            </w:r>
          </w:p>
        </w:tc>
        <w:tc>
          <w:tcPr>
            <w:tcW w:w="1414" w:type="dxa"/>
            <w:shd w:val="clear" w:color="auto" w:fill="F2F2F2"/>
            <w:vAlign w:val="center"/>
          </w:tcPr>
          <w:p w14:paraId="4F9BBBD7" w14:textId="77777777" w:rsidR="004216A2" w:rsidRDefault="004216A2" w:rsidP="00D1176F">
            <w:pPr>
              <w:spacing w:after="0"/>
              <w:jc w:val="center"/>
            </w:pPr>
            <w:r>
              <w:rPr>
                <w:b/>
                <w:sz w:val="18"/>
              </w:rPr>
              <w:t>CSO Repression</w:t>
            </w:r>
          </w:p>
        </w:tc>
        <w:tc>
          <w:tcPr>
            <w:tcW w:w="1414" w:type="dxa"/>
            <w:shd w:val="clear" w:color="auto" w:fill="F2F2F2"/>
            <w:vAlign w:val="center"/>
          </w:tcPr>
          <w:p w14:paraId="24820332" w14:textId="77777777" w:rsidR="004216A2" w:rsidRDefault="004216A2" w:rsidP="00D1176F">
            <w:pPr>
              <w:spacing w:after="0"/>
              <w:jc w:val="center"/>
            </w:pPr>
            <w:r>
              <w:rPr>
                <w:b/>
                <w:sz w:val="18"/>
              </w:rPr>
              <w:t>Civil Liberties</w:t>
            </w:r>
          </w:p>
        </w:tc>
        <w:tc>
          <w:tcPr>
            <w:tcW w:w="1414" w:type="dxa"/>
            <w:shd w:val="clear" w:color="auto" w:fill="F2F2F2"/>
            <w:vAlign w:val="center"/>
          </w:tcPr>
          <w:p w14:paraId="2AC151B5" w14:textId="77777777" w:rsidR="004216A2" w:rsidRDefault="004216A2" w:rsidP="00D1176F">
            <w:pPr>
              <w:spacing w:after="0"/>
              <w:jc w:val="center"/>
            </w:pPr>
            <w:r>
              <w:rPr>
                <w:b/>
                <w:sz w:val="18"/>
              </w:rPr>
              <w:t>Political Liberty</w:t>
            </w:r>
          </w:p>
        </w:tc>
        <w:tc>
          <w:tcPr>
            <w:tcW w:w="1414" w:type="dxa"/>
            <w:shd w:val="clear" w:color="auto" w:fill="F2F2F2"/>
            <w:vAlign w:val="center"/>
          </w:tcPr>
          <w:p w14:paraId="55685D9A" w14:textId="77777777" w:rsidR="004216A2" w:rsidRDefault="004216A2" w:rsidP="00D1176F">
            <w:pPr>
              <w:spacing w:after="0"/>
              <w:jc w:val="center"/>
            </w:pPr>
            <w:r>
              <w:rPr>
                <w:b/>
                <w:sz w:val="18"/>
              </w:rPr>
              <w:t>Polity</w:t>
            </w:r>
          </w:p>
        </w:tc>
        <w:tc>
          <w:tcPr>
            <w:tcW w:w="1414" w:type="dxa"/>
            <w:shd w:val="clear" w:color="auto" w:fill="F2F2F2"/>
            <w:vAlign w:val="center"/>
          </w:tcPr>
          <w:p w14:paraId="1FDBB669" w14:textId="77777777" w:rsidR="004216A2" w:rsidRDefault="004216A2" w:rsidP="00D1176F">
            <w:pPr>
              <w:spacing w:after="0"/>
              <w:jc w:val="center"/>
            </w:pPr>
            <w:r>
              <w:rPr>
                <w:b/>
                <w:sz w:val="18"/>
              </w:rPr>
              <w:t>CSO Repression</w:t>
            </w:r>
          </w:p>
        </w:tc>
        <w:tc>
          <w:tcPr>
            <w:tcW w:w="1414" w:type="dxa"/>
            <w:shd w:val="clear" w:color="auto" w:fill="F2F2F2"/>
            <w:vAlign w:val="center"/>
          </w:tcPr>
          <w:p w14:paraId="4AF1AF56" w14:textId="77777777" w:rsidR="004216A2" w:rsidRDefault="004216A2" w:rsidP="00D1176F">
            <w:pPr>
              <w:spacing w:after="0"/>
              <w:jc w:val="center"/>
            </w:pPr>
            <w:r>
              <w:rPr>
                <w:b/>
                <w:sz w:val="18"/>
              </w:rPr>
              <w:t>Civil Liberties</w:t>
            </w:r>
          </w:p>
        </w:tc>
        <w:tc>
          <w:tcPr>
            <w:tcW w:w="1414" w:type="dxa"/>
            <w:shd w:val="clear" w:color="auto" w:fill="F2F2F2"/>
            <w:vAlign w:val="center"/>
          </w:tcPr>
          <w:p w14:paraId="34E0643D" w14:textId="77777777" w:rsidR="004216A2" w:rsidRDefault="004216A2" w:rsidP="00D1176F">
            <w:pPr>
              <w:spacing w:after="0"/>
              <w:jc w:val="center"/>
            </w:pPr>
            <w:r>
              <w:rPr>
                <w:b/>
                <w:sz w:val="18"/>
              </w:rPr>
              <w:t>Political Liberty</w:t>
            </w:r>
          </w:p>
        </w:tc>
        <w:tc>
          <w:tcPr>
            <w:tcW w:w="1414" w:type="dxa"/>
            <w:shd w:val="clear" w:color="auto" w:fill="F2F2F2"/>
            <w:vAlign w:val="center"/>
          </w:tcPr>
          <w:p w14:paraId="1F724484" w14:textId="77777777" w:rsidR="004216A2" w:rsidRDefault="004216A2" w:rsidP="00D1176F">
            <w:pPr>
              <w:spacing w:after="0"/>
              <w:jc w:val="center"/>
            </w:pPr>
            <w:r>
              <w:rPr>
                <w:b/>
                <w:sz w:val="18"/>
              </w:rPr>
              <w:t>Polity</w:t>
            </w:r>
          </w:p>
        </w:tc>
      </w:tr>
      <w:tr w:rsidR="004216A2" w14:paraId="3289660B" w14:textId="77777777" w:rsidTr="00D1176F">
        <w:trPr>
          <w:jc w:val="center"/>
        </w:trPr>
        <w:tc>
          <w:tcPr>
            <w:tcW w:w="3370" w:type="dxa"/>
            <w:tcBorders>
              <w:bottom w:val="single" w:sz="6" w:space="0" w:color="000000"/>
            </w:tcBorders>
            <w:shd w:val="clear" w:color="auto" w:fill="F2F2F2"/>
            <w:vAlign w:val="center"/>
          </w:tcPr>
          <w:p w14:paraId="119E7A8F" w14:textId="77777777" w:rsidR="004216A2" w:rsidRDefault="004216A2" w:rsidP="00D1176F">
            <w:pPr>
              <w:spacing w:after="0"/>
            </w:pPr>
            <w:r>
              <w:rPr>
                <w:b/>
                <w:sz w:val="18"/>
              </w:rPr>
              <w:t>Model choice</w:t>
            </w:r>
          </w:p>
        </w:tc>
        <w:tc>
          <w:tcPr>
            <w:tcW w:w="1414" w:type="dxa"/>
            <w:tcBorders>
              <w:bottom w:val="single" w:sz="6" w:space="0" w:color="000000"/>
            </w:tcBorders>
            <w:shd w:val="clear" w:color="auto" w:fill="F2F2F2"/>
            <w:vAlign w:val="center"/>
          </w:tcPr>
          <w:p w14:paraId="07D0712E"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6292B226"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30C93DBD"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33523EA6"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753A289D"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533505B9"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34295942" w14:textId="77777777" w:rsidR="004216A2" w:rsidRDefault="004216A2" w:rsidP="00D1176F">
            <w:pPr>
              <w:spacing w:after="0"/>
              <w:jc w:val="center"/>
            </w:pPr>
            <w:proofErr w:type="spellStart"/>
            <w:r>
              <w:rPr>
                <w:b/>
                <w:sz w:val="18"/>
              </w:rPr>
              <w:t>bracl</w:t>
            </w:r>
            <w:proofErr w:type="spellEnd"/>
          </w:p>
        </w:tc>
        <w:tc>
          <w:tcPr>
            <w:tcW w:w="1414" w:type="dxa"/>
            <w:tcBorders>
              <w:bottom w:val="single" w:sz="6" w:space="0" w:color="000000"/>
            </w:tcBorders>
            <w:shd w:val="clear" w:color="auto" w:fill="F2F2F2"/>
            <w:vAlign w:val="center"/>
          </w:tcPr>
          <w:p w14:paraId="315204A8" w14:textId="77777777" w:rsidR="004216A2" w:rsidRDefault="004216A2" w:rsidP="00D1176F">
            <w:pPr>
              <w:spacing w:after="0"/>
              <w:jc w:val="center"/>
            </w:pPr>
            <w:proofErr w:type="spellStart"/>
            <w:r>
              <w:rPr>
                <w:b/>
                <w:sz w:val="18"/>
              </w:rPr>
              <w:t>bracl</w:t>
            </w:r>
            <w:proofErr w:type="spellEnd"/>
          </w:p>
        </w:tc>
      </w:tr>
      <w:tr w:rsidR="004216A2" w14:paraId="624DB598" w14:textId="77777777" w:rsidTr="00D1176F">
        <w:trPr>
          <w:jc w:val="center"/>
        </w:trPr>
        <w:tc>
          <w:tcPr>
            <w:tcW w:w="3370" w:type="dxa"/>
            <w:vAlign w:val="center"/>
          </w:tcPr>
          <w:p w14:paraId="5C1C72A2" w14:textId="77777777" w:rsidR="004216A2" w:rsidRDefault="004216A2" w:rsidP="00D1176F">
            <w:pPr>
              <w:spacing w:after="0"/>
            </w:pPr>
            <w:r>
              <w:rPr>
                <w:sz w:val="18"/>
              </w:rPr>
              <w:t>Proportion of English-Language Signs (centered)</w:t>
            </w:r>
          </w:p>
        </w:tc>
        <w:tc>
          <w:tcPr>
            <w:tcW w:w="1414" w:type="dxa"/>
            <w:vAlign w:val="center"/>
          </w:tcPr>
          <w:p w14:paraId="4A66AB5C" w14:textId="77777777" w:rsidR="004216A2" w:rsidRDefault="004216A2" w:rsidP="00D1176F">
            <w:pPr>
              <w:spacing w:after="0"/>
              <w:jc w:val="center"/>
            </w:pPr>
            <w:r>
              <w:rPr>
                <w:sz w:val="18"/>
              </w:rPr>
              <w:t>4.563</w:t>
            </w:r>
          </w:p>
        </w:tc>
        <w:tc>
          <w:tcPr>
            <w:tcW w:w="1414" w:type="dxa"/>
            <w:vAlign w:val="center"/>
          </w:tcPr>
          <w:p w14:paraId="5FC8C196" w14:textId="77777777" w:rsidR="004216A2" w:rsidRDefault="004216A2" w:rsidP="00D1176F">
            <w:pPr>
              <w:spacing w:after="0"/>
              <w:jc w:val="center"/>
            </w:pPr>
            <w:r>
              <w:rPr>
                <w:sz w:val="18"/>
              </w:rPr>
              <w:t>3.447</w:t>
            </w:r>
          </w:p>
        </w:tc>
        <w:tc>
          <w:tcPr>
            <w:tcW w:w="1414" w:type="dxa"/>
            <w:vAlign w:val="center"/>
          </w:tcPr>
          <w:p w14:paraId="33B7772D" w14:textId="77777777" w:rsidR="004216A2" w:rsidRDefault="004216A2" w:rsidP="00D1176F">
            <w:pPr>
              <w:spacing w:after="0"/>
              <w:jc w:val="center"/>
            </w:pPr>
            <w:r>
              <w:rPr>
                <w:sz w:val="18"/>
              </w:rPr>
              <w:t>4.479</w:t>
            </w:r>
          </w:p>
        </w:tc>
        <w:tc>
          <w:tcPr>
            <w:tcW w:w="1414" w:type="dxa"/>
            <w:vAlign w:val="center"/>
          </w:tcPr>
          <w:p w14:paraId="2063D177" w14:textId="77777777" w:rsidR="004216A2" w:rsidRDefault="004216A2" w:rsidP="00D1176F">
            <w:pPr>
              <w:spacing w:after="0"/>
              <w:jc w:val="center"/>
            </w:pPr>
            <w:r>
              <w:rPr>
                <w:sz w:val="18"/>
              </w:rPr>
              <w:t>6.047</w:t>
            </w:r>
          </w:p>
        </w:tc>
        <w:tc>
          <w:tcPr>
            <w:tcW w:w="1414" w:type="dxa"/>
            <w:vAlign w:val="center"/>
          </w:tcPr>
          <w:p w14:paraId="30678D16" w14:textId="77777777" w:rsidR="004216A2" w:rsidRDefault="004216A2" w:rsidP="00D1176F">
            <w:pPr>
              <w:spacing w:after="0"/>
              <w:jc w:val="center"/>
            </w:pPr>
            <w:r>
              <w:rPr>
                <w:sz w:val="18"/>
              </w:rPr>
              <w:t>-0.744</w:t>
            </w:r>
          </w:p>
        </w:tc>
        <w:tc>
          <w:tcPr>
            <w:tcW w:w="1414" w:type="dxa"/>
            <w:vAlign w:val="center"/>
          </w:tcPr>
          <w:p w14:paraId="0F9C4A14" w14:textId="77777777" w:rsidR="004216A2" w:rsidRDefault="004216A2" w:rsidP="00D1176F">
            <w:pPr>
              <w:spacing w:after="0"/>
              <w:jc w:val="center"/>
            </w:pPr>
            <w:r>
              <w:rPr>
                <w:sz w:val="18"/>
              </w:rPr>
              <w:t>-0.804</w:t>
            </w:r>
          </w:p>
        </w:tc>
        <w:tc>
          <w:tcPr>
            <w:tcW w:w="1414" w:type="dxa"/>
            <w:vAlign w:val="center"/>
          </w:tcPr>
          <w:p w14:paraId="79D2A6DF" w14:textId="77777777" w:rsidR="004216A2" w:rsidRDefault="004216A2" w:rsidP="00D1176F">
            <w:pPr>
              <w:spacing w:after="0"/>
              <w:jc w:val="center"/>
            </w:pPr>
            <w:r>
              <w:rPr>
                <w:sz w:val="18"/>
              </w:rPr>
              <w:t>-0.438</w:t>
            </w:r>
          </w:p>
        </w:tc>
        <w:tc>
          <w:tcPr>
            <w:tcW w:w="1414" w:type="dxa"/>
            <w:vAlign w:val="center"/>
          </w:tcPr>
          <w:p w14:paraId="2158AF67" w14:textId="77777777" w:rsidR="004216A2" w:rsidRDefault="004216A2" w:rsidP="00D1176F">
            <w:pPr>
              <w:spacing w:after="0"/>
              <w:jc w:val="center"/>
            </w:pPr>
            <w:r>
              <w:rPr>
                <w:sz w:val="18"/>
              </w:rPr>
              <w:t>-1.678</w:t>
            </w:r>
          </w:p>
        </w:tc>
      </w:tr>
      <w:tr w:rsidR="004216A2" w14:paraId="0855E0BE" w14:textId="77777777" w:rsidTr="00D1176F">
        <w:trPr>
          <w:jc w:val="center"/>
        </w:trPr>
        <w:tc>
          <w:tcPr>
            <w:tcW w:w="3370" w:type="dxa"/>
            <w:vAlign w:val="center"/>
          </w:tcPr>
          <w:p w14:paraId="5A3C6461" w14:textId="77777777" w:rsidR="004216A2" w:rsidRDefault="004216A2" w:rsidP="00D1176F">
            <w:pPr>
              <w:spacing w:after="0"/>
            </w:pPr>
          </w:p>
        </w:tc>
        <w:tc>
          <w:tcPr>
            <w:tcW w:w="1414" w:type="dxa"/>
            <w:vAlign w:val="center"/>
          </w:tcPr>
          <w:p w14:paraId="59E3C71C" w14:textId="77777777" w:rsidR="004216A2" w:rsidRDefault="004216A2" w:rsidP="00D1176F">
            <w:pPr>
              <w:spacing w:after="0"/>
              <w:jc w:val="center"/>
            </w:pPr>
            <w:r>
              <w:rPr>
                <w:sz w:val="18"/>
              </w:rPr>
              <w:t>(5.021)</w:t>
            </w:r>
          </w:p>
        </w:tc>
        <w:tc>
          <w:tcPr>
            <w:tcW w:w="1414" w:type="dxa"/>
            <w:vAlign w:val="center"/>
          </w:tcPr>
          <w:p w14:paraId="125A7044" w14:textId="77777777" w:rsidR="004216A2" w:rsidRDefault="004216A2" w:rsidP="00D1176F">
            <w:pPr>
              <w:spacing w:after="0"/>
              <w:jc w:val="center"/>
            </w:pPr>
            <w:r>
              <w:rPr>
                <w:sz w:val="18"/>
              </w:rPr>
              <w:t>(4.633)</w:t>
            </w:r>
          </w:p>
        </w:tc>
        <w:tc>
          <w:tcPr>
            <w:tcW w:w="1414" w:type="dxa"/>
            <w:vAlign w:val="center"/>
          </w:tcPr>
          <w:p w14:paraId="3291942E" w14:textId="77777777" w:rsidR="004216A2" w:rsidRDefault="004216A2" w:rsidP="00D1176F">
            <w:pPr>
              <w:spacing w:after="0"/>
              <w:jc w:val="center"/>
            </w:pPr>
            <w:r>
              <w:rPr>
                <w:sz w:val="18"/>
              </w:rPr>
              <w:t>(4.908)</w:t>
            </w:r>
          </w:p>
        </w:tc>
        <w:tc>
          <w:tcPr>
            <w:tcW w:w="1414" w:type="dxa"/>
            <w:vAlign w:val="center"/>
          </w:tcPr>
          <w:p w14:paraId="15EE7A63" w14:textId="77777777" w:rsidR="004216A2" w:rsidRDefault="004216A2" w:rsidP="00D1176F">
            <w:pPr>
              <w:spacing w:after="0"/>
              <w:jc w:val="center"/>
            </w:pPr>
            <w:r>
              <w:rPr>
                <w:sz w:val="18"/>
              </w:rPr>
              <w:t>(5.094)</w:t>
            </w:r>
          </w:p>
        </w:tc>
        <w:tc>
          <w:tcPr>
            <w:tcW w:w="1414" w:type="dxa"/>
            <w:vAlign w:val="center"/>
          </w:tcPr>
          <w:p w14:paraId="78D9DAFD" w14:textId="77777777" w:rsidR="004216A2" w:rsidRDefault="004216A2" w:rsidP="00D1176F">
            <w:pPr>
              <w:spacing w:after="0"/>
              <w:jc w:val="center"/>
            </w:pPr>
            <w:r>
              <w:rPr>
                <w:sz w:val="18"/>
              </w:rPr>
              <w:t>(2.687)</w:t>
            </w:r>
          </w:p>
        </w:tc>
        <w:tc>
          <w:tcPr>
            <w:tcW w:w="1414" w:type="dxa"/>
            <w:vAlign w:val="center"/>
          </w:tcPr>
          <w:p w14:paraId="58B3107F" w14:textId="77777777" w:rsidR="004216A2" w:rsidRDefault="004216A2" w:rsidP="00D1176F">
            <w:pPr>
              <w:spacing w:after="0"/>
              <w:jc w:val="center"/>
            </w:pPr>
            <w:r>
              <w:rPr>
                <w:sz w:val="18"/>
              </w:rPr>
              <w:t>(2.788)</w:t>
            </w:r>
          </w:p>
        </w:tc>
        <w:tc>
          <w:tcPr>
            <w:tcW w:w="1414" w:type="dxa"/>
            <w:vAlign w:val="center"/>
          </w:tcPr>
          <w:p w14:paraId="688CCA40" w14:textId="77777777" w:rsidR="004216A2" w:rsidRDefault="004216A2" w:rsidP="00D1176F">
            <w:pPr>
              <w:spacing w:after="0"/>
              <w:jc w:val="center"/>
            </w:pPr>
            <w:r>
              <w:rPr>
                <w:sz w:val="18"/>
              </w:rPr>
              <w:t>(2.778)</w:t>
            </w:r>
          </w:p>
        </w:tc>
        <w:tc>
          <w:tcPr>
            <w:tcW w:w="1414" w:type="dxa"/>
            <w:vAlign w:val="center"/>
          </w:tcPr>
          <w:p w14:paraId="7C37EB96" w14:textId="77777777" w:rsidR="004216A2" w:rsidRDefault="004216A2" w:rsidP="00D1176F">
            <w:pPr>
              <w:spacing w:after="0"/>
              <w:jc w:val="center"/>
            </w:pPr>
            <w:r>
              <w:rPr>
                <w:sz w:val="18"/>
              </w:rPr>
              <w:t>(2.825)</w:t>
            </w:r>
          </w:p>
        </w:tc>
      </w:tr>
      <w:tr w:rsidR="004216A2" w14:paraId="4DE405E6" w14:textId="77777777" w:rsidTr="00D1176F">
        <w:trPr>
          <w:jc w:val="center"/>
        </w:trPr>
        <w:tc>
          <w:tcPr>
            <w:tcW w:w="3370" w:type="dxa"/>
            <w:vAlign w:val="center"/>
          </w:tcPr>
          <w:p w14:paraId="619B8741" w14:textId="77777777" w:rsidR="004216A2" w:rsidRDefault="004216A2" w:rsidP="00D1176F">
            <w:pPr>
              <w:spacing w:after="0"/>
            </w:pPr>
            <w:r>
              <w:rPr>
                <w:sz w:val="18"/>
              </w:rPr>
              <w:t>Campaign Location V-Dem CSO Repression (centered)</w:t>
            </w:r>
          </w:p>
        </w:tc>
        <w:tc>
          <w:tcPr>
            <w:tcW w:w="1414" w:type="dxa"/>
            <w:vAlign w:val="center"/>
          </w:tcPr>
          <w:p w14:paraId="26A0A53A" w14:textId="77777777" w:rsidR="004216A2" w:rsidRDefault="004216A2" w:rsidP="00D1176F">
            <w:pPr>
              <w:spacing w:after="0"/>
              <w:jc w:val="center"/>
            </w:pPr>
            <w:r>
              <w:rPr>
                <w:sz w:val="18"/>
              </w:rPr>
              <w:t>-0.392**</w:t>
            </w:r>
          </w:p>
        </w:tc>
        <w:tc>
          <w:tcPr>
            <w:tcW w:w="1414" w:type="dxa"/>
            <w:vAlign w:val="center"/>
          </w:tcPr>
          <w:p w14:paraId="7BEF6906" w14:textId="77777777" w:rsidR="004216A2" w:rsidRDefault="004216A2" w:rsidP="00D1176F">
            <w:pPr>
              <w:spacing w:after="0"/>
              <w:jc w:val="center"/>
            </w:pPr>
          </w:p>
        </w:tc>
        <w:tc>
          <w:tcPr>
            <w:tcW w:w="1414" w:type="dxa"/>
            <w:vAlign w:val="center"/>
          </w:tcPr>
          <w:p w14:paraId="2A9D0BE8" w14:textId="77777777" w:rsidR="004216A2" w:rsidRDefault="004216A2" w:rsidP="00D1176F">
            <w:pPr>
              <w:spacing w:after="0"/>
              <w:jc w:val="center"/>
            </w:pPr>
          </w:p>
        </w:tc>
        <w:tc>
          <w:tcPr>
            <w:tcW w:w="1414" w:type="dxa"/>
            <w:vAlign w:val="center"/>
          </w:tcPr>
          <w:p w14:paraId="65DE9F5E" w14:textId="77777777" w:rsidR="004216A2" w:rsidRDefault="004216A2" w:rsidP="00D1176F">
            <w:pPr>
              <w:spacing w:after="0"/>
              <w:jc w:val="center"/>
            </w:pPr>
          </w:p>
        </w:tc>
        <w:tc>
          <w:tcPr>
            <w:tcW w:w="1414" w:type="dxa"/>
            <w:vAlign w:val="center"/>
          </w:tcPr>
          <w:p w14:paraId="2894BC0E" w14:textId="77777777" w:rsidR="004216A2" w:rsidRDefault="004216A2" w:rsidP="00D1176F">
            <w:pPr>
              <w:spacing w:after="0"/>
              <w:jc w:val="center"/>
            </w:pPr>
            <w:r>
              <w:rPr>
                <w:sz w:val="18"/>
              </w:rPr>
              <w:t>-0.180**</w:t>
            </w:r>
          </w:p>
        </w:tc>
        <w:tc>
          <w:tcPr>
            <w:tcW w:w="1414" w:type="dxa"/>
            <w:vAlign w:val="center"/>
          </w:tcPr>
          <w:p w14:paraId="6CFF35EE" w14:textId="77777777" w:rsidR="004216A2" w:rsidRDefault="004216A2" w:rsidP="00D1176F">
            <w:pPr>
              <w:spacing w:after="0"/>
              <w:jc w:val="center"/>
            </w:pPr>
          </w:p>
        </w:tc>
        <w:tc>
          <w:tcPr>
            <w:tcW w:w="1414" w:type="dxa"/>
            <w:vAlign w:val="center"/>
          </w:tcPr>
          <w:p w14:paraId="15C4EB4B" w14:textId="77777777" w:rsidR="004216A2" w:rsidRDefault="004216A2" w:rsidP="00D1176F">
            <w:pPr>
              <w:spacing w:after="0"/>
              <w:jc w:val="center"/>
            </w:pPr>
          </w:p>
        </w:tc>
        <w:tc>
          <w:tcPr>
            <w:tcW w:w="1414" w:type="dxa"/>
            <w:vAlign w:val="center"/>
          </w:tcPr>
          <w:p w14:paraId="3E834B14" w14:textId="77777777" w:rsidR="004216A2" w:rsidRDefault="004216A2" w:rsidP="00D1176F">
            <w:pPr>
              <w:spacing w:after="0"/>
              <w:jc w:val="center"/>
            </w:pPr>
          </w:p>
        </w:tc>
      </w:tr>
      <w:tr w:rsidR="004216A2" w14:paraId="395D526B" w14:textId="77777777" w:rsidTr="00D1176F">
        <w:trPr>
          <w:jc w:val="center"/>
        </w:trPr>
        <w:tc>
          <w:tcPr>
            <w:tcW w:w="3370" w:type="dxa"/>
            <w:vAlign w:val="center"/>
          </w:tcPr>
          <w:p w14:paraId="3FC314E8" w14:textId="77777777" w:rsidR="004216A2" w:rsidRDefault="004216A2" w:rsidP="00D1176F">
            <w:pPr>
              <w:spacing w:after="0"/>
            </w:pPr>
          </w:p>
        </w:tc>
        <w:tc>
          <w:tcPr>
            <w:tcW w:w="1414" w:type="dxa"/>
            <w:vAlign w:val="center"/>
          </w:tcPr>
          <w:p w14:paraId="3A05E5A5" w14:textId="77777777" w:rsidR="004216A2" w:rsidRDefault="004216A2" w:rsidP="00D1176F">
            <w:pPr>
              <w:spacing w:after="0"/>
              <w:jc w:val="center"/>
            </w:pPr>
            <w:r>
              <w:rPr>
                <w:sz w:val="18"/>
              </w:rPr>
              <w:t>(0.159)</w:t>
            </w:r>
          </w:p>
        </w:tc>
        <w:tc>
          <w:tcPr>
            <w:tcW w:w="1414" w:type="dxa"/>
            <w:vAlign w:val="center"/>
          </w:tcPr>
          <w:p w14:paraId="0F47AADC" w14:textId="77777777" w:rsidR="004216A2" w:rsidRDefault="004216A2" w:rsidP="00D1176F">
            <w:pPr>
              <w:spacing w:after="0"/>
              <w:jc w:val="center"/>
            </w:pPr>
          </w:p>
        </w:tc>
        <w:tc>
          <w:tcPr>
            <w:tcW w:w="1414" w:type="dxa"/>
            <w:vAlign w:val="center"/>
          </w:tcPr>
          <w:p w14:paraId="4B726B13" w14:textId="77777777" w:rsidR="004216A2" w:rsidRDefault="004216A2" w:rsidP="00D1176F">
            <w:pPr>
              <w:spacing w:after="0"/>
              <w:jc w:val="center"/>
            </w:pPr>
          </w:p>
        </w:tc>
        <w:tc>
          <w:tcPr>
            <w:tcW w:w="1414" w:type="dxa"/>
            <w:vAlign w:val="center"/>
          </w:tcPr>
          <w:p w14:paraId="7F8297BB" w14:textId="77777777" w:rsidR="004216A2" w:rsidRDefault="004216A2" w:rsidP="00D1176F">
            <w:pPr>
              <w:spacing w:after="0"/>
              <w:jc w:val="center"/>
            </w:pPr>
          </w:p>
        </w:tc>
        <w:tc>
          <w:tcPr>
            <w:tcW w:w="1414" w:type="dxa"/>
            <w:vAlign w:val="center"/>
          </w:tcPr>
          <w:p w14:paraId="5003ED59" w14:textId="77777777" w:rsidR="004216A2" w:rsidRDefault="004216A2" w:rsidP="00D1176F">
            <w:pPr>
              <w:spacing w:after="0"/>
              <w:jc w:val="center"/>
            </w:pPr>
            <w:r>
              <w:rPr>
                <w:sz w:val="18"/>
              </w:rPr>
              <w:t>(0.087)</w:t>
            </w:r>
          </w:p>
        </w:tc>
        <w:tc>
          <w:tcPr>
            <w:tcW w:w="1414" w:type="dxa"/>
            <w:vAlign w:val="center"/>
          </w:tcPr>
          <w:p w14:paraId="41B5584F" w14:textId="77777777" w:rsidR="004216A2" w:rsidRDefault="004216A2" w:rsidP="00D1176F">
            <w:pPr>
              <w:spacing w:after="0"/>
              <w:jc w:val="center"/>
            </w:pPr>
          </w:p>
        </w:tc>
        <w:tc>
          <w:tcPr>
            <w:tcW w:w="1414" w:type="dxa"/>
            <w:vAlign w:val="center"/>
          </w:tcPr>
          <w:p w14:paraId="65099488" w14:textId="77777777" w:rsidR="004216A2" w:rsidRDefault="004216A2" w:rsidP="00D1176F">
            <w:pPr>
              <w:spacing w:after="0"/>
              <w:jc w:val="center"/>
            </w:pPr>
          </w:p>
        </w:tc>
        <w:tc>
          <w:tcPr>
            <w:tcW w:w="1414" w:type="dxa"/>
            <w:vAlign w:val="center"/>
          </w:tcPr>
          <w:p w14:paraId="3B940A56" w14:textId="77777777" w:rsidR="004216A2" w:rsidRDefault="004216A2" w:rsidP="00D1176F">
            <w:pPr>
              <w:spacing w:after="0"/>
              <w:jc w:val="center"/>
            </w:pPr>
          </w:p>
        </w:tc>
      </w:tr>
      <w:tr w:rsidR="004216A2" w14:paraId="1BC2776A" w14:textId="77777777" w:rsidTr="00D1176F">
        <w:trPr>
          <w:jc w:val="center"/>
        </w:trPr>
        <w:tc>
          <w:tcPr>
            <w:tcW w:w="3370" w:type="dxa"/>
            <w:vAlign w:val="center"/>
          </w:tcPr>
          <w:p w14:paraId="4C2FB028" w14:textId="77777777" w:rsidR="004216A2" w:rsidRDefault="004216A2" w:rsidP="00D1176F">
            <w:pPr>
              <w:spacing w:after="0"/>
            </w:pPr>
            <w:r>
              <w:rPr>
                <w:sz w:val="18"/>
              </w:rPr>
              <w:t>Campaign Location V-Dem Civil Liberties (centered)</w:t>
            </w:r>
          </w:p>
        </w:tc>
        <w:tc>
          <w:tcPr>
            <w:tcW w:w="1414" w:type="dxa"/>
            <w:vAlign w:val="center"/>
          </w:tcPr>
          <w:p w14:paraId="5C85CDD7" w14:textId="77777777" w:rsidR="004216A2" w:rsidRDefault="004216A2" w:rsidP="00D1176F">
            <w:pPr>
              <w:spacing w:after="0"/>
              <w:jc w:val="center"/>
            </w:pPr>
          </w:p>
        </w:tc>
        <w:tc>
          <w:tcPr>
            <w:tcW w:w="1414" w:type="dxa"/>
            <w:vAlign w:val="center"/>
          </w:tcPr>
          <w:p w14:paraId="14368CBF" w14:textId="77777777" w:rsidR="004216A2" w:rsidRDefault="004216A2" w:rsidP="00D1176F">
            <w:pPr>
              <w:spacing w:after="0"/>
              <w:jc w:val="center"/>
            </w:pPr>
            <w:r>
              <w:rPr>
                <w:sz w:val="18"/>
              </w:rPr>
              <w:t>0.152</w:t>
            </w:r>
          </w:p>
        </w:tc>
        <w:tc>
          <w:tcPr>
            <w:tcW w:w="1414" w:type="dxa"/>
            <w:vAlign w:val="center"/>
          </w:tcPr>
          <w:p w14:paraId="0BC2347C" w14:textId="77777777" w:rsidR="004216A2" w:rsidRDefault="004216A2" w:rsidP="00D1176F">
            <w:pPr>
              <w:spacing w:after="0"/>
              <w:jc w:val="center"/>
            </w:pPr>
          </w:p>
        </w:tc>
        <w:tc>
          <w:tcPr>
            <w:tcW w:w="1414" w:type="dxa"/>
            <w:vAlign w:val="center"/>
          </w:tcPr>
          <w:p w14:paraId="34643C42" w14:textId="77777777" w:rsidR="004216A2" w:rsidRDefault="004216A2" w:rsidP="00D1176F">
            <w:pPr>
              <w:spacing w:after="0"/>
              <w:jc w:val="center"/>
            </w:pPr>
          </w:p>
        </w:tc>
        <w:tc>
          <w:tcPr>
            <w:tcW w:w="1414" w:type="dxa"/>
            <w:vAlign w:val="center"/>
          </w:tcPr>
          <w:p w14:paraId="04688732" w14:textId="77777777" w:rsidR="004216A2" w:rsidRDefault="004216A2" w:rsidP="00D1176F">
            <w:pPr>
              <w:spacing w:after="0"/>
              <w:jc w:val="center"/>
            </w:pPr>
          </w:p>
        </w:tc>
        <w:tc>
          <w:tcPr>
            <w:tcW w:w="1414" w:type="dxa"/>
            <w:vAlign w:val="center"/>
          </w:tcPr>
          <w:p w14:paraId="39174D20" w14:textId="77777777" w:rsidR="004216A2" w:rsidRDefault="004216A2" w:rsidP="00D1176F">
            <w:pPr>
              <w:spacing w:after="0"/>
              <w:jc w:val="center"/>
            </w:pPr>
            <w:r>
              <w:rPr>
                <w:sz w:val="18"/>
              </w:rPr>
              <w:t>1.201</w:t>
            </w:r>
          </w:p>
        </w:tc>
        <w:tc>
          <w:tcPr>
            <w:tcW w:w="1414" w:type="dxa"/>
            <w:vAlign w:val="center"/>
          </w:tcPr>
          <w:p w14:paraId="4DF694CC" w14:textId="77777777" w:rsidR="004216A2" w:rsidRDefault="004216A2" w:rsidP="00D1176F">
            <w:pPr>
              <w:spacing w:after="0"/>
              <w:jc w:val="center"/>
            </w:pPr>
          </w:p>
        </w:tc>
        <w:tc>
          <w:tcPr>
            <w:tcW w:w="1414" w:type="dxa"/>
            <w:vAlign w:val="center"/>
          </w:tcPr>
          <w:p w14:paraId="07B73D97" w14:textId="77777777" w:rsidR="004216A2" w:rsidRDefault="004216A2" w:rsidP="00D1176F">
            <w:pPr>
              <w:spacing w:after="0"/>
              <w:jc w:val="center"/>
            </w:pPr>
          </w:p>
        </w:tc>
      </w:tr>
      <w:tr w:rsidR="004216A2" w14:paraId="70FFEA36" w14:textId="77777777" w:rsidTr="00D1176F">
        <w:trPr>
          <w:jc w:val="center"/>
        </w:trPr>
        <w:tc>
          <w:tcPr>
            <w:tcW w:w="3370" w:type="dxa"/>
            <w:vAlign w:val="center"/>
          </w:tcPr>
          <w:p w14:paraId="0E6BE1C5" w14:textId="77777777" w:rsidR="004216A2" w:rsidRDefault="004216A2" w:rsidP="00D1176F">
            <w:pPr>
              <w:spacing w:after="0"/>
            </w:pPr>
          </w:p>
        </w:tc>
        <w:tc>
          <w:tcPr>
            <w:tcW w:w="1414" w:type="dxa"/>
            <w:vAlign w:val="center"/>
          </w:tcPr>
          <w:p w14:paraId="5BC10840" w14:textId="77777777" w:rsidR="004216A2" w:rsidRDefault="004216A2" w:rsidP="00D1176F">
            <w:pPr>
              <w:spacing w:after="0"/>
              <w:jc w:val="center"/>
            </w:pPr>
          </w:p>
        </w:tc>
        <w:tc>
          <w:tcPr>
            <w:tcW w:w="1414" w:type="dxa"/>
            <w:vAlign w:val="center"/>
          </w:tcPr>
          <w:p w14:paraId="1766563F" w14:textId="77777777" w:rsidR="004216A2" w:rsidRDefault="004216A2" w:rsidP="00D1176F">
            <w:pPr>
              <w:spacing w:after="0"/>
              <w:jc w:val="center"/>
            </w:pPr>
            <w:r>
              <w:rPr>
                <w:sz w:val="18"/>
              </w:rPr>
              <w:t>(1.037)</w:t>
            </w:r>
          </w:p>
        </w:tc>
        <w:tc>
          <w:tcPr>
            <w:tcW w:w="1414" w:type="dxa"/>
            <w:vAlign w:val="center"/>
          </w:tcPr>
          <w:p w14:paraId="4C075DF1" w14:textId="77777777" w:rsidR="004216A2" w:rsidRDefault="004216A2" w:rsidP="00D1176F">
            <w:pPr>
              <w:spacing w:after="0"/>
              <w:jc w:val="center"/>
            </w:pPr>
          </w:p>
        </w:tc>
        <w:tc>
          <w:tcPr>
            <w:tcW w:w="1414" w:type="dxa"/>
            <w:vAlign w:val="center"/>
          </w:tcPr>
          <w:p w14:paraId="51ABC316" w14:textId="77777777" w:rsidR="004216A2" w:rsidRDefault="004216A2" w:rsidP="00D1176F">
            <w:pPr>
              <w:spacing w:after="0"/>
              <w:jc w:val="center"/>
            </w:pPr>
          </w:p>
        </w:tc>
        <w:tc>
          <w:tcPr>
            <w:tcW w:w="1414" w:type="dxa"/>
            <w:vAlign w:val="center"/>
          </w:tcPr>
          <w:p w14:paraId="45680958" w14:textId="77777777" w:rsidR="004216A2" w:rsidRDefault="004216A2" w:rsidP="00D1176F">
            <w:pPr>
              <w:spacing w:after="0"/>
              <w:jc w:val="center"/>
            </w:pPr>
          </w:p>
        </w:tc>
        <w:tc>
          <w:tcPr>
            <w:tcW w:w="1414" w:type="dxa"/>
            <w:vAlign w:val="center"/>
          </w:tcPr>
          <w:p w14:paraId="433B5374" w14:textId="77777777" w:rsidR="004216A2" w:rsidRDefault="004216A2" w:rsidP="00D1176F">
            <w:pPr>
              <w:spacing w:after="0"/>
              <w:jc w:val="center"/>
            </w:pPr>
            <w:r>
              <w:rPr>
                <w:sz w:val="18"/>
              </w:rPr>
              <w:t>(1.121)</w:t>
            </w:r>
          </w:p>
        </w:tc>
        <w:tc>
          <w:tcPr>
            <w:tcW w:w="1414" w:type="dxa"/>
            <w:vAlign w:val="center"/>
          </w:tcPr>
          <w:p w14:paraId="55FD64DA" w14:textId="77777777" w:rsidR="004216A2" w:rsidRDefault="004216A2" w:rsidP="00D1176F">
            <w:pPr>
              <w:spacing w:after="0"/>
              <w:jc w:val="center"/>
            </w:pPr>
          </w:p>
        </w:tc>
        <w:tc>
          <w:tcPr>
            <w:tcW w:w="1414" w:type="dxa"/>
            <w:vAlign w:val="center"/>
          </w:tcPr>
          <w:p w14:paraId="7512E59F" w14:textId="77777777" w:rsidR="004216A2" w:rsidRDefault="004216A2" w:rsidP="00D1176F">
            <w:pPr>
              <w:spacing w:after="0"/>
              <w:jc w:val="center"/>
            </w:pPr>
          </w:p>
        </w:tc>
      </w:tr>
      <w:tr w:rsidR="004216A2" w14:paraId="2BC58FC0" w14:textId="77777777" w:rsidTr="00D1176F">
        <w:trPr>
          <w:jc w:val="center"/>
        </w:trPr>
        <w:tc>
          <w:tcPr>
            <w:tcW w:w="3370" w:type="dxa"/>
            <w:vAlign w:val="center"/>
          </w:tcPr>
          <w:p w14:paraId="24C91793" w14:textId="77777777" w:rsidR="004216A2" w:rsidRDefault="004216A2" w:rsidP="00D1176F">
            <w:pPr>
              <w:spacing w:after="0"/>
            </w:pPr>
            <w:r>
              <w:rPr>
                <w:sz w:val="18"/>
              </w:rPr>
              <w:t>Campaign Location V-Dem Political Liberty (centered)</w:t>
            </w:r>
          </w:p>
        </w:tc>
        <w:tc>
          <w:tcPr>
            <w:tcW w:w="1414" w:type="dxa"/>
            <w:vAlign w:val="center"/>
          </w:tcPr>
          <w:p w14:paraId="519A22EA" w14:textId="77777777" w:rsidR="004216A2" w:rsidRDefault="004216A2" w:rsidP="00D1176F">
            <w:pPr>
              <w:spacing w:after="0"/>
              <w:jc w:val="center"/>
            </w:pPr>
          </w:p>
        </w:tc>
        <w:tc>
          <w:tcPr>
            <w:tcW w:w="1414" w:type="dxa"/>
            <w:vAlign w:val="center"/>
          </w:tcPr>
          <w:p w14:paraId="213A53E9" w14:textId="77777777" w:rsidR="004216A2" w:rsidRDefault="004216A2" w:rsidP="00D1176F">
            <w:pPr>
              <w:spacing w:after="0"/>
              <w:jc w:val="center"/>
            </w:pPr>
          </w:p>
        </w:tc>
        <w:tc>
          <w:tcPr>
            <w:tcW w:w="1414" w:type="dxa"/>
            <w:vAlign w:val="center"/>
          </w:tcPr>
          <w:p w14:paraId="55B1D082" w14:textId="77777777" w:rsidR="004216A2" w:rsidRDefault="004216A2" w:rsidP="00D1176F">
            <w:pPr>
              <w:spacing w:after="0"/>
              <w:jc w:val="center"/>
            </w:pPr>
            <w:r>
              <w:rPr>
                <w:sz w:val="18"/>
              </w:rPr>
              <w:t>-0.652</w:t>
            </w:r>
          </w:p>
        </w:tc>
        <w:tc>
          <w:tcPr>
            <w:tcW w:w="1414" w:type="dxa"/>
            <w:vAlign w:val="center"/>
          </w:tcPr>
          <w:p w14:paraId="2198F447" w14:textId="77777777" w:rsidR="004216A2" w:rsidRDefault="004216A2" w:rsidP="00D1176F">
            <w:pPr>
              <w:spacing w:after="0"/>
              <w:jc w:val="center"/>
            </w:pPr>
          </w:p>
        </w:tc>
        <w:tc>
          <w:tcPr>
            <w:tcW w:w="1414" w:type="dxa"/>
            <w:vAlign w:val="center"/>
          </w:tcPr>
          <w:p w14:paraId="03E01499" w14:textId="77777777" w:rsidR="004216A2" w:rsidRDefault="004216A2" w:rsidP="00D1176F">
            <w:pPr>
              <w:spacing w:after="0"/>
              <w:jc w:val="center"/>
            </w:pPr>
          </w:p>
        </w:tc>
        <w:tc>
          <w:tcPr>
            <w:tcW w:w="1414" w:type="dxa"/>
            <w:vAlign w:val="center"/>
          </w:tcPr>
          <w:p w14:paraId="4682EC07" w14:textId="77777777" w:rsidR="004216A2" w:rsidRDefault="004216A2" w:rsidP="00D1176F">
            <w:pPr>
              <w:spacing w:after="0"/>
              <w:jc w:val="center"/>
            </w:pPr>
          </w:p>
        </w:tc>
        <w:tc>
          <w:tcPr>
            <w:tcW w:w="1414" w:type="dxa"/>
            <w:vAlign w:val="center"/>
          </w:tcPr>
          <w:p w14:paraId="27A59618" w14:textId="77777777" w:rsidR="004216A2" w:rsidRDefault="004216A2" w:rsidP="00D1176F">
            <w:pPr>
              <w:spacing w:after="0"/>
              <w:jc w:val="center"/>
            </w:pPr>
            <w:r>
              <w:rPr>
                <w:sz w:val="18"/>
              </w:rPr>
              <w:t>1.065</w:t>
            </w:r>
          </w:p>
        </w:tc>
        <w:tc>
          <w:tcPr>
            <w:tcW w:w="1414" w:type="dxa"/>
            <w:vAlign w:val="center"/>
          </w:tcPr>
          <w:p w14:paraId="167BF07C" w14:textId="77777777" w:rsidR="004216A2" w:rsidRDefault="004216A2" w:rsidP="00D1176F">
            <w:pPr>
              <w:spacing w:after="0"/>
              <w:jc w:val="center"/>
            </w:pPr>
          </w:p>
        </w:tc>
      </w:tr>
      <w:tr w:rsidR="004216A2" w14:paraId="13C99393" w14:textId="77777777" w:rsidTr="00D1176F">
        <w:trPr>
          <w:jc w:val="center"/>
        </w:trPr>
        <w:tc>
          <w:tcPr>
            <w:tcW w:w="3370" w:type="dxa"/>
            <w:vAlign w:val="center"/>
          </w:tcPr>
          <w:p w14:paraId="55289642" w14:textId="77777777" w:rsidR="004216A2" w:rsidRDefault="004216A2" w:rsidP="00D1176F">
            <w:pPr>
              <w:spacing w:after="0"/>
            </w:pPr>
          </w:p>
        </w:tc>
        <w:tc>
          <w:tcPr>
            <w:tcW w:w="1414" w:type="dxa"/>
            <w:vAlign w:val="center"/>
          </w:tcPr>
          <w:p w14:paraId="11195632" w14:textId="77777777" w:rsidR="004216A2" w:rsidRDefault="004216A2" w:rsidP="00D1176F">
            <w:pPr>
              <w:spacing w:after="0"/>
              <w:jc w:val="center"/>
            </w:pPr>
          </w:p>
        </w:tc>
        <w:tc>
          <w:tcPr>
            <w:tcW w:w="1414" w:type="dxa"/>
            <w:vAlign w:val="center"/>
          </w:tcPr>
          <w:p w14:paraId="140C6514" w14:textId="77777777" w:rsidR="004216A2" w:rsidRDefault="004216A2" w:rsidP="00D1176F">
            <w:pPr>
              <w:spacing w:after="0"/>
              <w:jc w:val="center"/>
            </w:pPr>
          </w:p>
        </w:tc>
        <w:tc>
          <w:tcPr>
            <w:tcW w:w="1414" w:type="dxa"/>
            <w:vAlign w:val="center"/>
          </w:tcPr>
          <w:p w14:paraId="3A8E6A7C" w14:textId="77777777" w:rsidR="004216A2" w:rsidRDefault="004216A2" w:rsidP="00D1176F">
            <w:pPr>
              <w:spacing w:after="0"/>
              <w:jc w:val="center"/>
            </w:pPr>
            <w:r>
              <w:rPr>
                <w:sz w:val="18"/>
              </w:rPr>
              <w:t>(1.193)</w:t>
            </w:r>
          </w:p>
        </w:tc>
        <w:tc>
          <w:tcPr>
            <w:tcW w:w="1414" w:type="dxa"/>
            <w:vAlign w:val="center"/>
          </w:tcPr>
          <w:p w14:paraId="0497F60F" w14:textId="77777777" w:rsidR="004216A2" w:rsidRDefault="004216A2" w:rsidP="00D1176F">
            <w:pPr>
              <w:spacing w:after="0"/>
              <w:jc w:val="center"/>
            </w:pPr>
          </w:p>
        </w:tc>
        <w:tc>
          <w:tcPr>
            <w:tcW w:w="1414" w:type="dxa"/>
            <w:vAlign w:val="center"/>
          </w:tcPr>
          <w:p w14:paraId="54C75D36" w14:textId="77777777" w:rsidR="004216A2" w:rsidRDefault="004216A2" w:rsidP="00D1176F">
            <w:pPr>
              <w:spacing w:after="0"/>
              <w:jc w:val="center"/>
            </w:pPr>
          </w:p>
        </w:tc>
        <w:tc>
          <w:tcPr>
            <w:tcW w:w="1414" w:type="dxa"/>
            <w:vAlign w:val="center"/>
          </w:tcPr>
          <w:p w14:paraId="7F4FD08E" w14:textId="77777777" w:rsidR="004216A2" w:rsidRDefault="004216A2" w:rsidP="00D1176F">
            <w:pPr>
              <w:spacing w:after="0"/>
              <w:jc w:val="center"/>
            </w:pPr>
          </w:p>
        </w:tc>
        <w:tc>
          <w:tcPr>
            <w:tcW w:w="1414" w:type="dxa"/>
            <w:vAlign w:val="center"/>
          </w:tcPr>
          <w:p w14:paraId="3400E607" w14:textId="77777777" w:rsidR="004216A2" w:rsidRDefault="004216A2" w:rsidP="00D1176F">
            <w:pPr>
              <w:spacing w:after="0"/>
              <w:jc w:val="center"/>
            </w:pPr>
            <w:r>
              <w:rPr>
                <w:sz w:val="18"/>
              </w:rPr>
              <w:t>(1.326)</w:t>
            </w:r>
          </w:p>
        </w:tc>
        <w:tc>
          <w:tcPr>
            <w:tcW w:w="1414" w:type="dxa"/>
            <w:vAlign w:val="center"/>
          </w:tcPr>
          <w:p w14:paraId="2185598F" w14:textId="77777777" w:rsidR="004216A2" w:rsidRDefault="004216A2" w:rsidP="00D1176F">
            <w:pPr>
              <w:spacing w:after="0"/>
              <w:jc w:val="center"/>
            </w:pPr>
          </w:p>
        </w:tc>
      </w:tr>
      <w:tr w:rsidR="004216A2" w14:paraId="026C93F0" w14:textId="77777777" w:rsidTr="00D1176F">
        <w:trPr>
          <w:jc w:val="center"/>
        </w:trPr>
        <w:tc>
          <w:tcPr>
            <w:tcW w:w="3370" w:type="dxa"/>
            <w:vAlign w:val="center"/>
          </w:tcPr>
          <w:p w14:paraId="372F32F6" w14:textId="77777777" w:rsidR="004216A2" w:rsidRDefault="004216A2" w:rsidP="00D1176F">
            <w:pPr>
              <w:spacing w:after="0"/>
            </w:pPr>
            <w:r>
              <w:rPr>
                <w:sz w:val="18"/>
              </w:rPr>
              <w:t>Campaign Location Polity Score (centered)</w:t>
            </w:r>
          </w:p>
        </w:tc>
        <w:tc>
          <w:tcPr>
            <w:tcW w:w="1414" w:type="dxa"/>
            <w:vAlign w:val="center"/>
          </w:tcPr>
          <w:p w14:paraId="28C2E8ED" w14:textId="77777777" w:rsidR="004216A2" w:rsidRDefault="004216A2" w:rsidP="00D1176F">
            <w:pPr>
              <w:spacing w:after="0"/>
              <w:jc w:val="center"/>
            </w:pPr>
          </w:p>
        </w:tc>
        <w:tc>
          <w:tcPr>
            <w:tcW w:w="1414" w:type="dxa"/>
            <w:vAlign w:val="center"/>
          </w:tcPr>
          <w:p w14:paraId="586E929B" w14:textId="77777777" w:rsidR="004216A2" w:rsidRDefault="004216A2" w:rsidP="00D1176F">
            <w:pPr>
              <w:spacing w:after="0"/>
              <w:jc w:val="center"/>
            </w:pPr>
          </w:p>
        </w:tc>
        <w:tc>
          <w:tcPr>
            <w:tcW w:w="1414" w:type="dxa"/>
            <w:vAlign w:val="center"/>
          </w:tcPr>
          <w:p w14:paraId="24FB1B3A" w14:textId="77777777" w:rsidR="004216A2" w:rsidRDefault="004216A2" w:rsidP="00D1176F">
            <w:pPr>
              <w:spacing w:after="0"/>
              <w:jc w:val="center"/>
            </w:pPr>
          </w:p>
        </w:tc>
        <w:tc>
          <w:tcPr>
            <w:tcW w:w="1414" w:type="dxa"/>
            <w:vAlign w:val="center"/>
          </w:tcPr>
          <w:p w14:paraId="50504E85" w14:textId="77777777" w:rsidR="004216A2" w:rsidRDefault="004216A2" w:rsidP="00D1176F">
            <w:pPr>
              <w:spacing w:after="0"/>
              <w:jc w:val="center"/>
            </w:pPr>
            <w:r>
              <w:rPr>
                <w:sz w:val="18"/>
              </w:rPr>
              <w:t>0.044</w:t>
            </w:r>
          </w:p>
        </w:tc>
        <w:tc>
          <w:tcPr>
            <w:tcW w:w="1414" w:type="dxa"/>
            <w:vAlign w:val="center"/>
          </w:tcPr>
          <w:p w14:paraId="33E124FA" w14:textId="77777777" w:rsidR="004216A2" w:rsidRDefault="004216A2" w:rsidP="00D1176F">
            <w:pPr>
              <w:spacing w:after="0"/>
              <w:jc w:val="center"/>
            </w:pPr>
          </w:p>
        </w:tc>
        <w:tc>
          <w:tcPr>
            <w:tcW w:w="1414" w:type="dxa"/>
            <w:vAlign w:val="center"/>
          </w:tcPr>
          <w:p w14:paraId="5F544A6F" w14:textId="77777777" w:rsidR="004216A2" w:rsidRDefault="004216A2" w:rsidP="00D1176F">
            <w:pPr>
              <w:spacing w:after="0"/>
              <w:jc w:val="center"/>
            </w:pPr>
          </w:p>
        </w:tc>
        <w:tc>
          <w:tcPr>
            <w:tcW w:w="1414" w:type="dxa"/>
            <w:vAlign w:val="center"/>
          </w:tcPr>
          <w:p w14:paraId="3FB86655" w14:textId="77777777" w:rsidR="004216A2" w:rsidRDefault="004216A2" w:rsidP="00D1176F">
            <w:pPr>
              <w:spacing w:after="0"/>
              <w:jc w:val="center"/>
            </w:pPr>
          </w:p>
        </w:tc>
        <w:tc>
          <w:tcPr>
            <w:tcW w:w="1414" w:type="dxa"/>
            <w:vAlign w:val="center"/>
          </w:tcPr>
          <w:p w14:paraId="203A94D6" w14:textId="77777777" w:rsidR="004216A2" w:rsidRDefault="004216A2" w:rsidP="00D1176F">
            <w:pPr>
              <w:spacing w:after="0"/>
              <w:jc w:val="center"/>
            </w:pPr>
            <w:r>
              <w:rPr>
                <w:sz w:val="18"/>
              </w:rPr>
              <w:t>0.031</w:t>
            </w:r>
          </w:p>
        </w:tc>
      </w:tr>
      <w:tr w:rsidR="004216A2" w14:paraId="44BEC12D" w14:textId="77777777" w:rsidTr="00D1176F">
        <w:trPr>
          <w:jc w:val="center"/>
        </w:trPr>
        <w:tc>
          <w:tcPr>
            <w:tcW w:w="3370" w:type="dxa"/>
            <w:vAlign w:val="center"/>
          </w:tcPr>
          <w:p w14:paraId="1A740886" w14:textId="77777777" w:rsidR="004216A2" w:rsidRDefault="004216A2" w:rsidP="00D1176F">
            <w:pPr>
              <w:spacing w:after="0"/>
            </w:pPr>
          </w:p>
        </w:tc>
        <w:tc>
          <w:tcPr>
            <w:tcW w:w="1414" w:type="dxa"/>
            <w:vAlign w:val="center"/>
          </w:tcPr>
          <w:p w14:paraId="7077C835" w14:textId="77777777" w:rsidR="004216A2" w:rsidRDefault="004216A2" w:rsidP="00D1176F">
            <w:pPr>
              <w:spacing w:after="0"/>
              <w:jc w:val="center"/>
            </w:pPr>
          </w:p>
        </w:tc>
        <w:tc>
          <w:tcPr>
            <w:tcW w:w="1414" w:type="dxa"/>
            <w:vAlign w:val="center"/>
          </w:tcPr>
          <w:p w14:paraId="3E488DB1" w14:textId="77777777" w:rsidR="004216A2" w:rsidRDefault="004216A2" w:rsidP="00D1176F">
            <w:pPr>
              <w:spacing w:after="0"/>
              <w:jc w:val="center"/>
            </w:pPr>
          </w:p>
        </w:tc>
        <w:tc>
          <w:tcPr>
            <w:tcW w:w="1414" w:type="dxa"/>
            <w:vAlign w:val="center"/>
          </w:tcPr>
          <w:p w14:paraId="0070A37C" w14:textId="77777777" w:rsidR="004216A2" w:rsidRDefault="004216A2" w:rsidP="00D1176F">
            <w:pPr>
              <w:spacing w:after="0"/>
              <w:jc w:val="center"/>
            </w:pPr>
          </w:p>
        </w:tc>
        <w:tc>
          <w:tcPr>
            <w:tcW w:w="1414" w:type="dxa"/>
            <w:vAlign w:val="center"/>
          </w:tcPr>
          <w:p w14:paraId="7C3C79E6" w14:textId="77777777" w:rsidR="004216A2" w:rsidRDefault="004216A2" w:rsidP="00D1176F">
            <w:pPr>
              <w:spacing w:after="0"/>
              <w:jc w:val="center"/>
            </w:pPr>
            <w:r>
              <w:rPr>
                <w:sz w:val="18"/>
              </w:rPr>
              <w:t>(0.037)</w:t>
            </w:r>
          </w:p>
        </w:tc>
        <w:tc>
          <w:tcPr>
            <w:tcW w:w="1414" w:type="dxa"/>
            <w:vAlign w:val="center"/>
          </w:tcPr>
          <w:p w14:paraId="371D730E" w14:textId="77777777" w:rsidR="004216A2" w:rsidRDefault="004216A2" w:rsidP="00D1176F">
            <w:pPr>
              <w:spacing w:after="0"/>
              <w:jc w:val="center"/>
            </w:pPr>
          </w:p>
        </w:tc>
        <w:tc>
          <w:tcPr>
            <w:tcW w:w="1414" w:type="dxa"/>
            <w:vAlign w:val="center"/>
          </w:tcPr>
          <w:p w14:paraId="7FD3A0BF" w14:textId="77777777" w:rsidR="004216A2" w:rsidRDefault="004216A2" w:rsidP="00D1176F">
            <w:pPr>
              <w:spacing w:after="0"/>
              <w:jc w:val="center"/>
            </w:pPr>
          </w:p>
        </w:tc>
        <w:tc>
          <w:tcPr>
            <w:tcW w:w="1414" w:type="dxa"/>
            <w:vAlign w:val="center"/>
          </w:tcPr>
          <w:p w14:paraId="74CAB638" w14:textId="77777777" w:rsidR="004216A2" w:rsidRDefault="004216A2" w:rsidP="00D1176F">
            <w:pPr>
              <w:spacing w:after="0"/>
              <w:jc w:val="center"/>
            </w:pPr>
          </w:p>
        </w:tc>
        <w:tc>
          <w:tcPr>
            <w:tcW w:w="1414" w:type="dxa"/>
            <w:vAlign w:val="center"/>
          </w:tcPr>
          <w:p w14:paraId="1FBD85B2" w14:textId="77777777" w:rsidR="004216A2" w:rsidRDefault="004216A2" w:rsidP="00D1176F">
            <w:pPr>
              <w:spacing w:after="0"/>
              <w:jc w:val="center"/>
            </w:pPr>
            <w:r>
              <w:rPr>
                <w:sz w:val="18"/>
              </w:rPr>
              <w:t>(0.027)</w:t>
            </w:r>
          </w:p>
        </w:tc>
      </w:tr>
      <w:tr w:rsidR="004216A2" w14:paraId="3F4E65CA" w14:textId="77777777" w:rsidTr="00D1176F">
        <w:trPr>
          <w:jc w:val="center"/>
        </w:trPr>
        <w:tc>
          <w:tcPr>
            <w:tcW w:w="3370" w:type="dxa"/>
            <w:vAlign w:val="center"/>
          </w:tcPr>
          <w:p w14:paraId="6505A813" w14:textId="77777777" w:rsidR="004216A2" w:rsidRDefault="004216A2" w:rsidP="00D1176F">
            <w:pPr>
              <w:spacing w:after="0"/>
            </w:pPr>
            <w:r>
              <w:rPr>
                <w:sz w:val="18"/>
              </w:rPr>
              <w:t>Eng x CSO Repression</w:t>
            </w:r>
          </w:p>
        </w:tc>
        <w:tc>
          <w:tcPr>
            <w:tcW w:w="1414" w:type="dxa"/>
            <w:vAlign w:val="center"/>
          </w:tcPr>
          <w:p w14:paraId="250DBABE" w14:textId="77777777" w:rsidR="004216A2" w:rsidRDefault="004216A2" w:rsidP="00D1176F">
            <w:pPr>
              <w:spacing w:after="0"/>
              <w:jc w:val="center"/>
            </w:pPr>
            <w:r>
              <w:rPr>
                <w:sz w:val="18"/>
              </w:rPr>
              <w:t>-5.612</w:t>
            </w:r>
          </w:p>
        </w:tc>
        <w:tc>
          <w:tcPr>
            <w:tcW w:w="1414" w:type="dxa"/>
            <w:vAlign w:val="center"/>
          </w:tcPr>
          <w:p w14:paraId="1AC1DCB3" w14:textId="77777777" w:rsidR="004216A2" w:rsidRDefault="004216A2" w:rsidP="00D1176F">
            <w:pPr>
              <w:spacing w:after="0"/>
              <w:jc w:val="center"/>
            </w:pPr>
          </w:p>
        </w:tc>
        <w:tc>
          <w:tcPr>
            <w:tcW w:w="1414" w:type="dxa"/>
            <w:vAlign w:val="center"/>
          </w:tcPr>
          <w:p w14:paraId="1A3C720E" w14:textId="77777777" w:rsidR="004216A2" w:rsidRDefault="004216A2" w:rsidP="00D1176F">
            <w:pPr>
              <w:spacing w:after="0"/>
              <w:jc w:val="center"/>
            </w:pPr>
          </w:p>
        </w:tc>
        <w:tc>
          <w:tcPr>
            <w:tcW w:w="1414" w:type="dxa"/>
            <w:vAlign w:val="center"/>
          </w:tcPr>
          <w:p w14:paraId="1BF05150" w14:textId="77777777" w:rsidR="004216A2" w:rsidRDefault="004216A2" w:rsidP="00D1176F">
            <w:pPr>
              <w:spacing w:after="0"/>
              <w:jc w:val="center"/>
            </w:pPr>
          </w:p>
        </w:tc>
        <w:tc>
          <w:tcPr>
            <w:tcW w:w="1414" w:type="dxa"/>
            <w:vAlign w:val="center"/>
          </w:tcPr>
          <w:p w14:paraId="6D6C35D0" w14:textId="77777777" w:rsidR="004216A2" w:rsidRDefault="004216A2" w:rsidP="00D1176F">
            <w:pPr>
              <w:spacing w:after="0"/>
              <w:jc w:val="center"/>
            </w:pPr>
            <w:r>
              <w:rPr>
                <w:sz w:val="18"/>
              </w:rPr>
              <w:t>-2.152</w:t>
            </w:r>
          </w:p>
        </w:tc>
        <w:tc>
          <w:tcPr>
            <w:tcW w:w="1414" w:type="dxa"/>
            <w:vAlign w:val="center"/>
          </w:tcPr>
          <w:p w14:paraId="6B595EE7" w14:textId="77777777" w:rsidR="004216A2" w:rsidRDefault="004216A2" w:rsidP="00D1176F">
            <w:pPr>
              <w:spacing w:after="0"/>
              <w:jc w:val="center"/>
            </w:pPr>
          </w:p>
        </w:tc>
        <w:tc>
          <w:tcPr>
            <w:tcW w:w="1414" w:type="dxa"/>
            <w:vAlign w:val="center"/>
          </w:tcPr>
          <w:p w14:paraId="5E9AA4CC" w14:textId="77777777" w:rsidR="004216A2" w:rsidRDefault="004216A2" w:rsidP="00D1176F">
            <w:pPr>
              <w:spacing w:after="0"/>
              <w:jc w:val="center"/>
            </w:pPr>
          </w:p>
        </w:tc>
        <w:tc>
          <w:tcPr>
            <w:tcW w:w="1414" w:type="dxa"/>
            <w:vAlign w:val="center"/>
          </w:tcPr>
          <w:p w14:paraId="6DB12110" w14:textId="77777777" w:rsidR="004216A2" w:rsidRDefault="004216A2" w:rsidP="00D1176F">
            <w:pPr>
              <w:spacing w:after="0"/>
              <w:jc w:val="center"/>
            </w:pPr>
          </w:p>
        </w:tc>
      </w:tr>
      <w:tr w:rsidR="004216A2" w14:paraId="7AD8FA98" w14:textId="77777777" w:rsidTr="00D1176F">
        <w:trPr>
          <w:jc w:val="center"/>
        </w:trPr>
        <w:tc>
          <w:tcPr>
            <w:tcW w:w="3370" w:type="dxa"/>
            <w:vAlign w:val="center"/>
          </w:tcPr>
          <w:p w14:paraId="3DA3BD57" w14:textId="77777777" w:rsidR="004216A2" w:rsidRDefault="004216A2" w:rsidP="00D1176F">
            <w:pPr>
              <w:spacing w:after="0"/>
            </w:pPr>
          </w:p>
        </w:tc>
        <w:tc>
          <w:tcPr>
            <w:tcW w:w="1414" w:type="dxa"/>
            <w:vAlign w:val="center"/>
          </w:tcPr>
          <w:p w14:paraId="4DA38CF8" w14:textId="77777777" w:rsidR="004216A2" w:rsidRDefault="004216A2" w:rsidP="00D1176F">
            <w:pPr>
              <w:spacing w:after="0"/>
              <w:jc w:val="center"/>
            </w:pPr>
            <w:r>
              <w:rPr>
                <w:sz w:val="18"/>
              </w:rPr>
              <w:t>(4.114)</w:t>
            </w:r>
          </w:p>
        </w:tc>
        <w:tc>
          <w:tcPr>
            <w:tcW w:w="1414" w:type="dxa"/>
            <w:vAlign w:val="center"/>
          </w:tcPr>
          <w:p w14:paraId="1663E22F" w14:textId="77777777" w:rsidR="004216A2" w:rsidRDefault="004216A2" w:rsidP="00D1176F">
            <w:pPr>
              <w:spacing w:after="0"/>
              <w:jc w:val="center"/>
            </w:pPr>
          </w:p>
        </w:tc>
        <w:tc>
          <w:tcPr>
            <w:tcW w:w="1414" w:type="dxa"/>
            <w:vAlign w:val="center"/>
          </w:tcPr>
          <w:p w14:paraId="10E8E19F" w14:textId="77777777" w:rsidR="004216A2" w:rsidRDefault="004216A2" w:rsidP="00D1176F">
            <w:pPr>
              <w:spacing w:after="0"/>
              <w:jc w:val="center"/>
            </w:pPr>
          </w:p>
        </w:tc>
        <w:tc>
          <w:tcPr>
            <w:tcW w:w="1414" w:type="dxa"/>
            <w:vAlign w:val="center"/>
          </w:tcPr>
          <w:p w14:paraId="51243B3F" w14:textId="77777777" w:rsidR="004216A2" w:rsidRDefault="004216A2" w:rsidP="00D1176F">
            <w:pPr>
              <w:spacing w:after="0"/>
              <w:jc w:val="center"/>
            </w:pPr>
          </w:p>
        </w:tc>
        <w:tc>
          <w:tcPr>
            <w:tcW w:w="1414" w:type="dxa"/>
            <w:vAlign w:val="center"/>
          </w:tcPr>
          <w:p w14:paraId="7601B959" w14:textId="77777777" w:rsidR="004216A2" w:rsidRDefault="004216A2" w:rsidP="00D1176F">
            <w:pPr>
              <w:spacing w:after="0"/>
              <w:jc w:val="center"/>
            </w:pPr>
            <w:r>
              <w:rPr>
                <w:sz w:val="18"/>
              </w:rPr>
              <w:t>(2.326)</w:t>
            </w:r>
          </w:p>
        </w:tc>
        <w:tc>
          <w:tcPr>
            <w:tcW w:w="1414" w:type="dxa"/>
            <w:vAlign w:val="center"/>
          </w:tcPr>
          <w:p w14:paraId="3B3086E4" w14:textId="77777777" w:rsidR="004216A2" w:rsidRDefault="004216A2" w:rsidP="00D1176F">
            <w:pPr>
              <w:spacing w:after="0"/>
              <w:jc w:val="center"/>
            </w:pPr>
          </w:p>
        </w:tc>
        <w:tc>
          <w:tcPr>
            <w:tcW w:w="1414" w:type="dxa"/>
            <w:vAlign w:val="center"/>
          </w:tcPr>
          <w:p w14:paraId="4FB3A089" w14:textId="77777777" w:rsidR="004216A2" w:rsidRDefault="004216A2" w:rsidP="00D1176F">
            <w:pPr>
              <w:spacing w:after="0"/>
              <w:jc w:val="center"/>
            </w:pPr>
          </w:p>
        </w:tc>
        <w:tc>
          <w:tcPr>
            <w:tcW w:w="1414" w:type="dxa"/>
            <w:vAlign w:val="center"/>
          </w:tcPr>
          <w:p w14:paraId="39227B17" w14:textId="77777777" w:rsidR="004216A2" w:rsidRDefault="004216A2" w:rsidP="00D1176F">
            <w:pPr>
              <w:spacing w:after="0"/>
              <w:jc w:val="center"/>
            </w:pPr>
          </w:p>
        </w:tc>
      </w:tr>
      <w:tr w:rsidR="004216A2" w14:paraId="264C6D60" w14:textId="77777777" w:rsidTr="00D1176F">
        <w:trPr>
          <w:jc w:val="center"/>
        </w:trPr>
        <w:tc>
          <w:tcPr>
            <w:tcW w:w="3370" w:type="dxa"/>
            <w:vAlign w:val="center"/>
          </w:tcPr>
          <w:p w14:paraId="71127FDE" w14:textId="77777777" w:rsidR="004216A2" w:rsidRDefault="004216A2" w:rsidP="00D1176F">
            <w:pPr>
              <w:spacing w:after="0"/>
            </w:pPr>
            <w:r>
              <w:rPr>
                <w:sz w:val="18"/>
              </w:rPr>
              <w:t>Eng x Civil Liberties</w:t>
            </w:r>
          </w:p>
        </w:tc>
        <w:tc>
          <w:tcPr>
            <w:tcW w:w="1414" w:type="dxa"/>
            <w:vAlign w:val="center"/>
          </w:tcPr>
          <w:p w14:paraId="6DC06201" w14:textId="77777777" w:rsidR="004216A2" w:rsidRDefault="004216A2" w:rsidP="00D1176F">
            <w:pPr>
              <w:spacing w:after="0"/>
              <w:jc w:val="center"/>
            </w:pPr>
          </w:p>
        </w:tc>
        <w:tc>
          <w:tcPr>
            <w:tcW w:w="1414" w:type="dxa"/>
            <w:vAlign w:val="center"/>
          </w:tcPr>
          <w:p w14:paraId="087CB209" w14:textId="77777777" w:rsidR="004216A2" w:rsidRDefault="004216A2" w:rsidP="00D1176F">
            <w:pPr>
              <w:spacing w:after="0"/>
              <w:jc w:val="center"/>
            </w:pPr>
            <w:r>
              <w:rPr>
                <w:sz w:val="18"/>
              </w:rPr>
              <w:t>-31.831</w:t>
            </w:r>
          </w:p>
        </w:tc>
        <w:tc>
          <w:tcPr>
            <w:tcW w:w="1414" w:type="dxa"/>
            <w:vAlign w:val="center"/>
          </w:tcPr>
          <w:p w14:paraId="32C6A583" w14:textId="77777777" w:rsidR="004216A2" w:rsidRDefault="004216A2" w:rsidP="00D1176F">
            <w:pPr>
              <w:spacing w:after="0"/>
              <w:jc w:val="center"/>
            </w:pPr>
          </w:p>
        </w:tc>
        <w:tc>
          <w:tcPr>
            <w:tcW w:w="1414" w:type="dxa"/>
            <w:vAlign w:val="center"/>
          </w:tcPr>
          <w:p w14:paraId="09C86CCF" w14:textId="77777777" w:rsidR="004216A2" w:rsidRDefault="004216A2" w:rsidP="00D1176F">
            <w:pPr>
              <w:spacing w:after="0"/>
              <w:jc w:val="center"/>
            </w:pPr>
          </w:p>
        </w:tc>
        <w:tc>
          <w:tcPr>
            <w:tcW w:w="1414" w:type="dxa"/>
            <w:vAlign w:val="center"/>
          </w:tcPr>
          <w:p w14:paraId="6902E8FC" w14:textId="77777777" w:rsidR="004216A2" w:rsidRDefault="004216A2" w:rsidP="00D1176F">
            <w:pPr>
              <w:spacing w:after="0"/>
              <w:jc w:val="center"/>
            </w:pPr>
          </w:p>
        </w:tc>
        <w:tc>
          <w:tcPr>
            <w:tcW w:w="1414" w:type="dxa"/>
            <w:vAlign w:val="center"/>
          </w:tcPr>
          <w:p w14:paraId="2FB0F6B2" w14:textId="77777777" w:rsidR="004216A2" w:rsidRDefault="004216A2" w:rsidP="00D1176F">
            <w:pPr>
              <w:spacing w:after="0"/>
              <w:jc w:val="center"/>
            </w:pPr>
            <w:r>
              <w:rPr>
                <w:sz w:val="18"/>
              </w:rPr>
              <w:t>-17.074</w:t>
            </w:r>
          </w:p>
        </w:tc>
        <w:tc>
          <w:tcPr>
            <w:tcW w:w="1414" w:type="dxa"/>
            <w:vAlign w:val="center"/>
          </w:tcPr>
          <w:p w14:paraId="32F4DAC3" w14:textId="77777777" w:rsidR="004216A2" w:rsidRDefault="004216A2" w:rsidP="00D1176F">
            <w:pPr>
              <w:spacing w:after="0"/>
              <w:jc w:val="center"/>
            </w:pPr>
          </w:p>
        </w:tc>
        <w:tc>
          <w:tcPr>
            <w:tcW w:w="1414" w:type="dxa"/>
            <w:vAlign w:val="center"/>
          </w:tcPr>
          <w:p w14:paraId="76794B58" w14:textId="77777777" w:rsidR="004216A2" w:rsidRDefault="004216A2" w:rsidP="00D1176F">
            <w:pPr>
              <w:spacing w:after="0"/>
              <w:jc w:val="center"/>
            </w:pPr>
          </w:p>
        </w:tc>
      </w:tr>
      <w:tr w:rsidR="004216A2" w14:paraId="0CAF1C4A" w14:textId="77777777" w:rsidTr="00D1176F">
        <w:trPr>
          <w:jc w:val="center"/>
        </w:trPr>
        <w:tc>
          <w:tcPr>
            <w:tcW w:w="3370" w:type="dxa"/>
            <w:vAlign w:val="center"/>
          </w:tcPr>
          <w:p w14:paraId="5D0CBFD5" w14:textId="77777777" w:rsidR="004216A2" w:rsidRDefault="004216A2" w:rsidP="00D1176F">
            <w:pPr>
              <w:spacing w:after="0"/>
            </w:pPr>
          </w:p>
        </w:tc>
        <w:tc>
          <w:tcPr>
            <w:tcW w:w="1414" w:type="dxa"/>
            <w:vAlign w:val="center"/>
          </w:tcPr>
          <w:p w14:paraId="4D2844EA" w14:textId="77777777" w:rsidR="004216A2" w:rsidRDefault="004216A2" w:rsidP="00D1176F">
            <w:pPr>
              <w:spacing w:after="0"/>
              <w:jc w:val="center"/>
            </w:pPr>
          </w:p>
        </w:tc>
        <w:tc>
          <w:tcPr>
            <w:tcW w:w="1414" w:type="dxa"/>
            <w:vAlign w:val="center"/>
          </w:tcPr>
          <w:p w14:paraId="1CE8AC7C" w14:textId="77777777" w:rsidR="004216A2" w:rsidRDefault="004216A2" w:rsidP="00D1176F">
            <w:pPr>
              <w:spacing w:after="0"/>
              <w:jc w:val="center"/>
            </w:pPr>
            <w:r>
              <w:rPr>
                <w:sz w:val="18"/>
              </w:rPr>
              <w:t>(22.149)</w:t>
            </w:r>
          </w:p>
        </w:tc>
        <w:tc>
          <w:tcPr>
            <w:tcW w:w="1414" w:type="dxa"/>
            <w:vAlign w:val="center"/>
          </w:tcPr>
          <w:p w14:paraId="252DE4F8" w14:textId="77777777" w:rsidR="004216A2" w:rsidRDefault="004216A2" w:rsidP="00D1176F">
            <w:pPr>
              <w:spacing w:after="0"/>
              <w:jc w:val="center"/>
            </w:pPr>
          </w:p>
        </w:tc>
        <w:tc>
          <w:tcPr>
            <w:tcW w:w="1414" w:type="dxa"/>
            <w:vAlign w:val="center"/>
          </w:tcPr>
          <w:p w14:paraId="6CB5C25A" w14:textId="77777777" w:rsidR="004216A2" w:rsidRDefault="004216A2" w:rsidP="00D1176F">
            <w:pPr>
              <w:spacing w:after="0"/>
              <w:jc w:val="center"/>
            </w:pPr>
          </w:p>
        </w:tc>
        <w:tc>
          <w:tcPr>
            <w:tcW w:w="1414" w:type="dxa"/>
            <w:vAlign w:val="center"/>
          </w:tcPr>
          <w:p w14:paraId="13EDE2BF" w14:textId="77777777" w:rsidR="004216A2" w:rsidRDefault="004216A2" w:rsidP="00D1176F">
            <w:pPr>
              <w:spacing w:after="0"/>
              <w:jc w:val="center"/>
            </w:pPr>
          </w:p>
        </w:tc>
        <w:tc>
          <w:tcPr>
            <w:tcW w:w="1414" w:type="dxa"/>
            <w:vAlign w:val="center"/>
          </w:tcPr>
          <w:p w14:paraId="28206A04" w14:textId="77777777" w:rsidR="004216A2" w:rsidRDefault="004216A2" w:rsidP="00D1176F">
            <w:pPr>
              <w:spacing w:after="0"/>
              <w:jc w:val="center"/>
            </w:pPr>
            <w:r>
              <w:rPr>
                <w:sz w:val="18"/>
              </w:rPr>
              <w:t>(14.485)</w:t>
            </w:r>
          </w:p>
        </w:tc>
        <w:tc>
          <w:tcPr>
            <w:tcW w:w="1414" w:type="dxa"/>
            <w:vAlign w:val="center"/>
          </w:tcPr>
          <w:p w14:paraId="7E8FF0DE" w14:textId="77777777" w:rsidR="004216A2" w:rsidRDefault="004216A2" w:rsidP="00D1176F">
            <w:pPr>
              <w:spacing w:after="0"/>
              <w:jc w:val="center"/>
            </w:pPr>
          </w:p>
        </w:tc>
        <w:tc>
          <w:tcPr>
            <w:tcW w:w="1414" w:type="dxa"/>
            <w:vAlign w:val="center"/>
          </w:tcPr>
          <w:p w14:paraId="7318778C" w14:textId="77777777" w:rsidR="004216A2" w:rsidRDefault="004216A2" w:rsidP="00D1176F">
            <w:pPr>
              <w:spacing w:after="0"/>
              <w:jc w:val="center"/>
            </w:pPr>
          </w:p>
        </w:tc>
      </w:tr>
      <w:tr w:rsidR="004216A2" w14:paraId="4F7443A7" w14:textId="77777777" w:rsidTr="00D1176F">
        <w:trPr>
          <w:jc w:val="center"/>
        </w:trPr>
        <w:tc>
          <w:tcPr>
            <w:tcW w:w="3370" w:type="dxa"/>
            <w:vAlign w:val="center"/>
          </w:tcPr>
          <w:p w14:paraId="34DD020C" w14:textId="77777777" w:rsidR="004216A2" w:rsidRDefault="004216A2" w:rsidP="00D1176F">
            <w:pPr>
              <w:spacing w:after="0"/>
            </w:pPr>
            <w:r>
              <w:rPr>
                <w:sz w:val="18"/>
              </w:rPr>
              <w:t>Eng x Political Liberty</w:t>
            </w:r>
          </w:p>
        </w:tc>
        <w:tc>
          <w:tcPr>
            <w:tcW w:w="1414" w:type="dxa"/>
            <w:vAlign w:val="center"/>
          </w:tcPr>
          <w:p w14:paraId="1DA464EC" w14:textId="77777777" w:rsidR="004216A2" w:rsidRDefault="004216A2" w:rsidP="00D1176F">
            <w:pPr>
              <w:spacing w:after="0"/>
              <w:jc w:val="center"/>
            </w:pPr>
          </w:p>
        </w:tc>
        <w:tc>
          <w:tcPr>
            <w:tcW w:w="1414" w:type="dxa"/>
            <w:vAlign w:val="center"/>
          </w:tcPr>
          <w:p w14:paraId="46C06E0D" w14:textId="77777777" w:rsidR="004216A2" w:rsidRDefault="004216A2" w:rsidP="00D1176F">
            <w:pPr>
              <w:spacing w:after="0"/>
              <w:jc w:val="center"/>
            </w:pPr>
          </w:p>
        </w:tc>
        <w:tc>
          <w:tcPr>
            <w:tcW w:w="1414" w:type="dxa"/>
            <w:vAlign w:val="center"/>
          </w:tcPr>
          <w:p w14:paraId="5F4ACB07" w14:textId="77777777" w:rsidR="004216A2" w:rsidRDefault="004216A2" w:rsidP="00D1176F">
            <w:pPr>
              <w:spacing w:after="0"/>
              <w:jc w:val="center"/>
            </w:pPr>
            <w:r>
              <w:rPr>
                <w:sz w:val="18"/>
              </w:rPr>
              <w:t>-34.246</w:t>
            </w:r>
          </w:p>
        </w:tc>
        <w:tc>
          <w:tcPr>
            <w:tcW w:w="1414" w:type="dxa"/>
            <w:vAlign w:val="center"/>
          </w:tcPr>
          <w:p w14:paraId="535BB15F" w14:textId="77777777" w:rsidR="004216A2" w:rsidRDefault="004216A2" w:rsidP="00D1176F">
            <w:pPr>
              <w:spacing w:after="0"/>
              <w:jc w:val="center"/>
            </w:pPr>
          </w:p>
        </w:tc>
        <w:tc>
          <w:tcPr>
            <w:tcW w:w="1414" w:type="dxa"/>
            <w:vAlign w:val="center"/>
          </w:tcPr>
          <w:p w14:paraId="7FB05D94" w14:textId="77777777" w:rsidR="004216A2" w:rsidRDefault="004216A2" w:rsidP="00D1176F">
            <w:pPr>
              <w:spacing w:after="0"/>
              <w:jc w:val="center"/>
            </w:pPr>
          </w:p>
        </w:tc>
        <w:tc>
          <w:tcPr>
            <w:tcW w:w="1414" w:type="dxa"/>
            <w:vAlign w:val="center"/>
          </w:tcPr>
          <w:p w14:paraId="2C02EF54" w14:textId="77777777" w:rsidR="004216A2" w:rsidRDefault="004216A2" w:rsidP="00D1176F">
            <w:pPr>
              <w:spacing w:after="0"/>
              <w:jc w:val="center"/>
            </w:pPr>
          </w:p>
        </w:tc>
        <w:tc>
          <w:tcPr>
            <w:tcW w:w="1414" w:type="dxa"/>
            <w:vAlign w:val="center"/>
          </w:tcPr>
          <w:p w14:paraId="07A42709" w14:textId="77777777" w:rsidR="004216A2" w:rsidRDefault="004216A2" w:rsidP="00D1176F">
            <w:pPr>
              <w:spacing w:after="0"/>
              <w:jc w:val="center"/>
            </w:pPr>
            <w:r>
              <w:rPr>
                <w:sz w:val="18"/>
              </w:rPr>
              <w:t>-13.544</w:t>
            </w:r>
          </w:p>
        </w:tc>
        <w:tc>
          <w:tcPr>
            <w:tcW w:w="1414" w:type="dxa"/>
            <w:vAlign w:val="center"/>
          </w:tcPr>
          <w:p w14:paraId="3F7A3C9E" w14:textId="77777777" w:rsidR="004216A2" w:rsidRDefault="004216A2" w:rsidP="00D1176F">
            <w:pPr>
              <w:spacing w:after="0"/>
              <w:jc w:val="center"/>
            </w:pPr>
          </w:p>
        </w:tc>
      </w:tr>
      <w:tr w:rsidR="004216A2" w14:paraId="0BDC0495" w14:textId="77777777" w:rsidTr="00D1176F">
        <w:trPr>
          <w:jc w:val="center"/>
        </w:trPr>
        <w:tc>
          <w:tcPr>
            <w:tcW w:w="3370" w:type="dxa"/>
            <w:vAlign w:val="center"/>
          </w:tcPr>
          <w:p w14:paraId="3A5437BC" w14:textId="77777777" w:rsidR="004216A2" w:rsidRDefault="004216A2" w:rsidP="00D1176F">
            <w:pPr>
              <w:spacing w:after="0"/>
            </w:pPr>
          </w:p>
        </w:tc>
        <w:tc>
          <w:tcPr>
            <w:tcW w:w="1414" w:type="dxa"/>
            <w:vAlign w:val="center"/>
          </w:tcPr>
          <w:p w14:paraId="4BEAE783" w14:textId="77777777" w:rsidR="004216A2" w:rsidRDefault="004216A2" w:rsidP="00D1176F">
            <w:pPr>
              <w:spacing w:after="0"/>
              <w:jc w:val="center"/>
            </w:pPr>
          </w:p>
        </w:tc>
        <w:tc>
          <w:tcPr>
            <w:tcW w:w="1414" w:type="dxa"/>
            <w:vAlign w:val="center"/>
          </w:tcPr>
          <w:p w14:paraId="0DC0599F" w14:textId="77777777" w:rsidR="004216A2" w:rsidRDefault="004216A2" w:rsidP="00D1176F">
            <w:pPr>
              <w:spacing w:after="0"/>
              <w:jc w:val="center"/>
            </w:pPr>
          </w:p>
        </w:tc>
        <w:tc>
          <w:tcPr>
            <w:tcW w:w="1414" w:type="dxa"/>
            <w:vAlign w:val="center"/>
          </w:tcPr>
          <w:p w14:paraId="273AD1C0" w14:textId="77777777" w:rsidR="004216A2" w:rsidRDefault="004216A2" w:rsidP="00D1176F">
            <w:pPr>
              <w:spacing w:after="0"/>
              <w:jc w:val="center"/>
            </w:pPr>
            <w:r>
              <w:rPr>
                <w:sz w:val="18"/>
              </w:rPr>
              <w:t>(23.583)</w:t>
            </w:r>
          </w:p>
        </w:tc>
        <w:tc>
          <w:tcPr>
            <w:tcW w:w="1414" w:type="dxa"/>
            <w:vAlign w:val="center"/>
          </w:tcPr>
          <w:p w14:paraId="168D73F1" w14:textId="77777777" w:rsidR="004216A2" w:rsidRDefault="004216A2" w:rsidP="00D1176F">
            <w:pPr>
              <w:spacing w:after="0"/>
              <w:jc w:val="center"/>
            </w:pPr>
          </w:p>
        </w:tc>
        <w:tc>
          <w:tcPr>
            <w:tcW w:w="1414" w:type="dxa"/>
            <w:vAlign w:val="center"/>
          </w:tcPr>
          <w:p w14:paraId="4BA59913" w14:textId="77777777" w:rsidR="004216A2" w:rsidRDefault="004216A2" w:rsidP="00D1176F">
            <w:pPr>
              <w:spacing w:after="0"/>
              <w:jc w:val="center"/>
            </w:pPr>
          </w:p>
        </w:tc>
        <w:tc>
          <w:tcPr>
            <w:tcW w:w="1414" w:type="dxa"/>
            <w:vAlign w:val="center"/>
          </w:tcPr>
          <w:p w14:paraId="2AEE5468" w14:textId="77777777" w:rsidR="004216A2" w:rsidRDefault="004216A2" w:rsidP="00D1176F">
            <w:pPr>
              <w:spacing w:after="0"/>
              <w:jc w:val="center"/>
            </w:pPr>
          </w:p>
        </w:tc>
        <w:tc>
          <w:tcPr>
            <w:tcW w:w="1414" w:type="dxa"/>
            <w:vAlign w:val="center"/>
          </w:tcPr>
          <w:p w14:paraId="1428DFD8" w14:textId="77777777" w:rsidR="004216A2" w:rsidRDefault="004216A2" w:rsidP="00D1176F">
            <w:pPr>
              <w:spacing w:after="0"/>
              <w:jc w:val="center"/>
            </w:pPr>
            <w:r>
              <w:rPr>
                <w:sz w:val="18"/>
              </w:rPr>
              <w:t>(13.605)</w:t>
            </w:r>
          </w:p>
        </w:tc>
        <w:tc>
          <w:tcPr>
            <w:tcW w:w="1414" w:type="dxa"/>
            <w:vAlign w:val="center"/>
          </w:tcPr>
          <w:p w14:paraId="7F200E92" w14:textId="77777777" w:rsidR="004216A2" w:rsidRDefault="004216A2" w:rsidP="00D1176F">
            <w:pPr>
              <w:spacing w:after="0"/>
              <w:jc w:val="center"/>
            </w:pPr>
          </w:p>
        </w:tc>
      </w:tr>
      <w:tr w:rsidR="004216A2" w14:paraId="09EB3CD7" w14:textId="77777777" w:rsidTr="00D1176F">
        <w:trPr>
          <w:jc w:val="center"/>
        </w:trPr>
        <w:tc>
          <w:tcPr>
            <w:tcW w:w="3370" w:type="dxa"/>
            <w:vAlign w:val="center"/>
          </w:tcPr>
          <w:p w14:paraId="12A88041" w14:textId="77777777" w:rsidR="004216A2" w:rsidRDefault="004216A2" w:rsidP="00D1176F">
            <w:pPr>
              <w:spacing w:after="0"/>
            </w:pPr>
            <w:r>
              <w:rPr>
                <w:sz w:val="18"/>
              </w:rPr>
              <w:t>Eng x Polity Score</w:t>
            </w:r>
          </w:p>
        </w:tc>
        <w:tc>
          <w:tcPr>
            <w:tcW w:w="1414" w:type="dxa"/>
            <w:vAlign w:val="center"/>
          </w:tcPr>
          <w:p w14:paraId="654CF2F6" w14:textId="77777777" w:rsidR="004216A2" w:rsidRDefault="004216A2" w:rsidP="00D1176F">
            <w:pPr>
              <w:spacing w:after="0"/>
              <w:jc w:val="center"/>
            </w:pPr>
          </w:p>
        </w:tc>
        <w:tc>
          <w:tcPr>
            <w:tcW w:w="1414" w:type="dxa"/>
            <w:vAlign w:val="center"/>
          </w:tcPr>
          <w:p w14:paraId="5411ADCB" w14:textId="77777777" w:rsidR="004216A2" w:rsidRDefault="004216A2" w:rsidP="00D1176F">
            <w:pPr>
              <w:spacing w:after="0"/>
              <w:jc w:val="center"/>
            </w:pPr>
          </w:p>
        </w:tc>
        <w:tc>
          <w:tcPr>
            <w:tcW w:w="1414" w:type="dxa"/>
            <w:vAlign w:val="center"/>
          </w:tcPr>
          <w:p w14:paraId="45452A33" w14:textId="77777777" w:rsidR="004216A2" w:rsidRDefault="004216A2" w:rsidP="00D1176F">
            <w:pPr>
              <w:spacing w:after="0"/>
              <w:jc w:val="center"/>
            </w:pPr>
          </w:p>
        </w:tc>
        <w:tc>
          <w:tcPr>
            <w:tcW w:w="1414" w:type="dxa"/>
            <w:vAlign w:val="center"/>
          </w:tcPr>
          <w:p w14:paraId="0970BE1F" w14:textId="77777777" w:rsidR="004216A2" w:rsidRDefault="004216A2" w:rsidP="00D1176F">
            <w:pPr>
              <w:spacing w:after="0"/>
              <w:jc w:val="center"/>
            </w:pPr>
            <w:r>
              <w:rPr>
                <w:sz w:val="18"/>
              </w:rPr>
              <w:t>-2.324**</w:t>
            </w:r>
          </w:p>
        </w:tc>
        <w:tc>
          <w:tcPr>
            <w:tcW w:w="1414" w:type="dxa"/>
            <w:vAlign w:val="center"/>
          </w:tcPr>
          <w:p w14:paraId="453A6BB3" w14:textId="77777777" w:rsidR="004216A2" w:rsidRDefault="004216A2" w:rsidP="00D1176F">
            <w:pPr>
              <w:spacing w:after="0"/>
              <w:jc w:val="center"/>
            </w:pPr>
          </w:p>
        </w:tc>
        <w:tc>
          <w:tcPr>
            <w:tcW w:w="1414" w:type="dxa"/>
            <w:vAlign w:val="center"/>
          </w:tcPr>
          <w:p w14:paraId="6D4293F5" w14:textId="77777777" w:rsidR="004216A2" w:rsidRDefault="004216A2" w:rsidP="00D1176F">
            <w:pPr>
              <w:spacing w:after="0"/>
              <w:jc w:val="center"/>
            </w:pPr>
          </w:p>
        </w:tc>
        <w:tc>
          <w:tcPr>
            <w:tcW w:w="1414" w:type="dxa"/>
            <w:vAlign w:val="center"/>
          </w:tcPr>
          <w:p w14:paraId="2E33075B" w14:textId="77777777" w:rsidR="004216A2" w:rsidRDefault="004216A2" w:rsidP="00D1176F">
            <w:pPr>
              <w:spacing w:after="0"/>
              <w:jc w:val="center"/>
            </w:pPr>
          </w:p>
        </w:tc>
        <w:tc>
          <w:tcPr>
            <w:tcW w:w="1414" w:type="dxa"/>
            <w:vAlign w:val="center"/>
          </w:tcPr>
          <w:p w14:paraId="76ADF05E" w14:textId="77777777" w:rsidR="004216A2" w:rsidRDefault="004216A2" w:rsidP="00D1176F">
            <w:pPr>
              <w:spacing w:after="0"/>
              <w:jc w:val="center"/>
            </w:pPr>
            <w:r>
              <w:rPr>
                <w:sz w:val="18"/>
              </w:rPr>
              <w:t>-0.575</w:t>
            </w:r>
          </w:p>
        </w:tc>
      </w:tr>
      <w:tr w:rsidR="004216A2" w14:paraId="2895FB6E" w14:textId="77777777" w:rsidTr="00D1176F">
        <w:trPr>
          <w:jc w:val="center"/>
        </w:trPr>
        <w:tc>
          <w:tcPr>
            <w:tcW w:w="3370" w:type="dxa"/>
            <w:vAlign w:val="center"/>
          </w:tcPr>
          <w:p w14:paraId="2089ACCB" w14:textId="77777777" w:rsidR="004216A2" w:rsidRDefault="004216A2" w:rsidP="00D1176F">
            <w:pPr>
              <w:spacing w:after="0"/>
            </w:pPr>
          </w:p>
        </w:tc>
        <w:tc>
          <w:tcPr>
            <w:tcW w:w="1414" w:type="dxa"/>
            <w:vAlign w:val="center"/>
          </w:tcPr>
          <w:p w14:paraId="5CB6B36C" w14:textId="77777777" w:rsidR="004216A2" w:rsidRDefault="004216A2" w:rsidP="00D1176F">
            <w:pPr>
              <w:spacing w:after="0"/>
              <w:jc w:val="center"/>
            </w:pPr>
          </w:p>
        </w:tc>
        <w:tc>
          <w:tcPr>
            <w:tcW w:w="1414" w:type="dxa"/>
            <w:vAlign w:val="center"/>
          </w:tcPr>
          <w:p w14:paraId="680E219B" w14:textId="77777777" w:rsidR="004216A2" w:rsidRDefault="004216A2" w:rsidP="00D1176F">
            <w:pPr>
              <w:spacing w:after="0"/>
              <w:jc w:val="center"/>
            </w:pPr>
          </w:p>
        </w:tc>
        <w:tc>
          <w:tcPr>
            <w:tcW w:w="1414" w:type="dxa"/>
            <w:vAlign w:val="center"/>
          </w:tcPr>
          <w:p w14:paraId="012C1C51" w14:textId="77777777" w:rsidR="004216A2" w:rsidRDefault="004216A2" w:rsidP="00D1176F">
            <w:pPr>
              <w:spacing w:after="0"/>
              <w:jc w:val="center"/>
            </w:pPr>
          </w:p>
        </w:tc>
        <w:tc>
          <w:tcPr>
            <w:tcW w:w="1414" w:type="dxa"/>
            <w:vAlign w:val="center"/>
          </w:tcPr>
          <w:p w14:paraId="1446FD36" w14:textId="77777777" w:rsidR="004216A2" w:rsidRDefault="004216A2" w:rsidP="00D1176F">
            <w:pPr>
              <w:spacing w:after="0"/>
              <w:jc w:val="center"/>
            </w:pPr>
            <w:r>
              <w:rPr>
                <w:sz w:val="18"/>
              </w:rPr>
              <w:t>(1.171)</w:t>
            </w:r>
          </w:p>
        </w:tc>
        <w:tc>
          <w:tcPr>
            <w:tcW w:w="1414" w:type="dxa"/>
            <w:vAlign w:val="center"/>
          </w:tcPr>
          <w:p w14:paraId="026CB36D" w14:textId="77777777" w:rsidR="004216A2" w:rsidRDefault="004216A2" w:rsidP="00D1176F">
            <w:pPr>
              <w:spacing w:after="0"/>
              <w:jc w:val="center"/>
            </w:pPr>
          </w:p>
        </w:tc>
        <w:tc>
          <w:tcPr>
            <w:tcW w:w="1414" w:type="dxa"/>
            <w:vAlign w:val="center"/>
          </w:tcPr>
          <w:p w14:paraId="1F2BFB0F" w14:textId="77777777" w:rsidR="004216A2" w:rsidRDefault="004216A2" w:rsidP="00D1176F">
            <w:pPr>
              <w:spacing w:after="0"/>
              <w:jc w:val="center"/>
            </w:pPr>
          </w:p>
        </w:tc>
        <w:tc>
          <w:tcPr>
            <w:tcW w:w="1414" w:type="dxa"/>
            <w:vAlign w:val="center"/>
          </w:tcPr>
          <w:p w14:paraId="754B2ED9" w14:textId="77777777" w:rsidR="004216A2" w:rsidRDefault="004216A2" w:rsidP="00D1176F">
            <w:pPr>
              <w:spacing w:after="0"/>
              <w:jc w:val="center"/>
            </w:pPr>
          </w:p>
        </w:tc>
        <w:tc>
          <w:tcPr>
            <w:tcW w:w="1414" w:type="dxa"/>
            <w:vAlign w:val="center"/>
          </w:tcPr>
          <w:p w14:paraId="60514376" w14:textId="77777777" w:rsidR="004216A2" w:rsidRDefault="004216A2" w:rsidP="00D1176F">
            <w:pPr>
              <w:spacing w:after="0"/>
              <w:jc w:val="center"/>
            </w:pPr>
            <w:r>
              <w:rPr>
                <w:sz w:val="18"/>
              </w:rPr>
              <w:t>(0.578)</w:t>
            </w:r>
          </w:p>
        </w:tc>
      </w:tr>
      <w:tr w:rsidR="004216A2" w14:paraId="24237F59" w14:textId="77777777" w:rsidTr="00D1176F">
        <w:trPr>
          <w:jc w:val="center"/>
        </w:trPr>
        <w:tc>
          <w:tcPr>
            <w:tcW w:w="3370" w:type="dxa"/>
            <w:vAlign w:val="center"/>
          </w:tcPr>
          <w:p w14:paraId="1CDB8494" w14:textId="77777777" w:rsidR="004216A2" w:rsidRDefault="004216A2" w:rsidP="00D1176F">
            <w:pPr>
              <w:spacing w:after="0"/>
            </w:pPr>
            <w:r>
              <w:rPr>
                <w:sz w:val="18"/>
              </w:rPr>
              <w:t>Campaign Primarily Nonviolent</w:t>
            </w:r>
          </w:p>
        </w:tc>
        <w:tc>
          <w:tcPr>
            <w:tcW w:w="1414" w:type="dxa"/>
            <w:vAlign w:val="center"/>
          </w:tcPr>
          <w:p w14:paraId="2C79DE89" w14:textId="77777777" w:rsidR="004216A2" w:rsidRDefault="004216A2" w:rsidP="00D1176F">
            <w:pPr>
              <w:spacing w:after="0"/>
              <w:jc w:val="center"/>
            </w:pPr>
            <w:r>
              <w:rPr>
                <w:sz w:val="18"/>
              </w:rPr>
              <w:t>-0.150</w:t>
            </w:r>
          </w:p>
        </w:tc>
        <w:tc>
          <w:tcPr>
            <w:tcW w:w="1414" w:type="dxa"/>
            <w:vAlign w:val="center"/>
          </w:tcPr>
          <w:p w14:paraId="5A5AED28" w14:textId="77777777" w:rsidR="004216A2" w:rsidRDefault="004216A2" w:rsidP="00D1176F">
            <w:pPr>
              <w:spacing w:after="0"/>
              <w:jc w:val="center"/>
            </w:pPr>
            <w:r>
              <w:rPr>
                <w:sz w:val="18"/>
              </w:rPr>
              <w:t>0.033</w:t>
            </w:r>
          </w:p>
        </w:tc>
        <w:tc>
          <w:tcPr>
            <w:tcW w:w="1414" w:type="dxa"/>
            <w:vAlign w:val="center"/>
          </w:tcPr>
          <w:p w14:paraId="6D490AFE" w14:textId="77777777" w:rsidR="004216A2" w:rsidRDefault="004216A2" w:rsidP="00D1176F">
            <w:pPr>
              <w:spacing w:after="0"/>
              <w:jc w:val="center"/>
            </w:pPr>
            <w:r>
              <w:rPr>
                <w:sz w:val="18"/>
              </w:rPr>
              <w:t>0.013</w:t>
            </w:r>
          </w:p>
        </w:tc>
        <w:tc>
          <w:tcPr>
            <w:tcW w:w="1414" w:type="dxa"/>
            <w:vAlign w:val="center"/>
          </w:tcPr>
          <w:p w14:paraId="2637AEF5" w14:textId="77777777" w:rsidR="004216A2" w:rsidRDefault="004216A2" w:rsidP="00D1176F">
            <w:pPr>
              <w:spacing w:after="0"/>
              <w:jc w:val="center"/>
            </w:pPr>
            <w:r>
              <w:rPr>
                <w:sz w:val="18"/>
              </w:rPr>
              <w:t>0.061</w:t>
            </w:r>
          </w:p>
        </w:tc>
        <w:tc>
          <w:tcPr>
            <w:tcW w:w="1414" w:type="dxa"/>
            <w:vAlign w:val="center"/>
          </w:tcPr>
          <w:p w14:paraId="413FAA12" w14:textId="77777777" w:rsidR="004216A2" w:rsidRDefault="004216A2" w:rsidP="00D1176F">
            <w:pPr>
              <w:spacing w:after="0"/>
              <w:jc w:val="center"/>
            </w:pPr>
            <w:r>
              <w:rPr>
                <w:sz w:val="18"/>
              </w:rPr>
              <w:t>-0.012</w:t>
            </w:r>
          </w:p>
        </w:tc>
        <w:tc>
          <w:tcPr>
            <w:tcW w:w="1414" w:type="dxa"/>
            <w:vAlign w:val="center"/>
          </w:tcPr>
          <w:p w14:paraId="426C4FCD" w14:textId="77777777" w:rsidR="004216A2" w:rsidRDefault="004216A2" w:rsidP="00D1176F">
            <w:pPr>
              <w:spacing w:after="0"/>
              <w:jc w:val="center"/>
            </w:pPr>
            <w:r>
              <w:rPr>
                <w:sz w:val="18"/>
              </w:rPr>
              <w:t>-0.102</w:t>
            </w:r>
          </w:p>
        </w:tc>
        <w:tc>
          <w:tcPr>
            <w:tcW w:w="1414" w:type="dxa"/>
            <w:vAlign w:val="center"/>
          </w:tcPr>
          <w:p w14:paraId="503E4E74" w14:textId="77777777" w:rsidR="004216A2" w:rsidRDefault="004216A2" w:rsidP="00D1176F">
            <w:pPr>
              <w:spacing w:after="0"/>
              <w:jc w:val="center"/>
            </w:pPr>
            <w:r>
              <w:rPr>
                <w:sz w:val="18"/>
              </w:rPr>
              <w:t>-0.019</w:t>
            </w:r>
          </w:p>
        </w:tc>
        <w:tc>
          <w:tcPr>
            <w:tcW w:w="1414" w:type="dxa"/>
            <w:vAlign w:val="center"/>
          </w:tcPr>
          <w:p w14:paraId="01548FF6" w14:textId="77777777" w:rsidR="004216A2" w:rsidRDefault="004216A2" w:rsidP="00D1176F">
            <w:pPr>
              <w:spacing w:after="0"/>
              <w:jc w:val="center"/>
            </w:pPr>
            <w:r>
              <w:rPr>
                <w:sz w:val="18"/>
              </w:rPr>
              <w:t>-0.019</w:t>
            </w:r>
          </w:p>
        </w:tc>
      </w:tr>
      <w:tr w:rsidR="004216A2" w14:paraId="3C7CF5A1" w14:textId="77777777" w:rsidTr="00D1176F">
        <w:trPr>
          <w:jc w:val="center"/>
        </w:trPr>
        <w:tc>
          <w:tcPr>
            <w:tcW w:w="3370" w:type="dxa"/>
            <w:vAlign w:val="center"/>
          </w:tcPr>
          <w:p w14:paraId="00D94EE8" w14:textId="77777777" w:rsidR="004216A2" w:rsidRDefault="004216A2" w:rsidP="00D1176F">
            <w:pPr>
              <w:spacing w:after="0"/>
            </w:pPr>
          </w:p>
        </w:tc>
        <w:tc>
          <w:tcPr>
            <w:tcW w:w="1414" w:type="dxa"/>
            <w:vAlign w:val="center"/>
          </w:tcPr>
          <w:p w14:paraId="2BB4C388" w14:textId="77777777" w:rsidR="004216A2" w:rsidRDefault="004216A2" w:rsidP="00D1176F">
            <w:pPr>
              <w:spacing w:after="0"/>
              <w:jc w:val="center"/>
            </w:pPr>
            <w:r>
              <w:rPr>
                <w:sz w:val="18"/>
              </w:rPr>
              <w:t>(0.516)</w:t>
            </w:r>
          </w:p>
        </w:tc>
        <w:tc>
          <w:tcPr>
            <w:tcW w:w="1414" w:type="dxa"/>
            <w:vAlign w:val="center"/>
          </w:tcPr>
          <w:p w14:paraId="50BDFECD" w14:textId="77777777" w:rsidR="004216A2" w:rsidRDefault="004216A2" w:rsidP="00D1176F">
            <w:pPr>
              <w:spacing w:after="0"/>
              <w:jc w:val="center"/>
            </w:pPr>
            <w:r>
              <w:rPr>
                <w:sz w:val="18"/>
              </w:rPr>
              <w:t>(0.523)</w:t>
            </w:r>
          </w:p>
        </w:tc>
        <w:tc>
          <w:tcPr>
            <w:tcW w:w="1414" w:type="dxa"/>
            <w:vAlign w:val="center"/>
          </w:tcPr>
          <w:p w14:paraId="23E4E99F" w14:textId="77777777" w:rsidR="004216A2" w:rsidRDefault="004216A2" w:rsidP="00D1176F">
            <w:pPr>
              <w:spacing w:after="0"/>
              <w:jc w:val="center"/>
            </w:pPr>
            <w:r>
              <w:rPr>
                <w:sz w:val="18"/>
              </w:rPr>
              <w:t>(0.507)</w:t>
            </w:r>
          </w:p>
        </w:tc>
        <w:tc>
          <w:tcPr>
            <w:tcW w:w="1414" w:type="dxa"/>
            <w:vAlign w:val="center"/>
          </w:tcPr>
          <w:p w14:paraId="1FE348DD" w14:textId="77777777" w:rsidR="004216A2" w:rsidRDefault="004216A2" w:rsidP="00D1176F">
            <w:pPr>
              <w:spacing w:after="0"/>
              <w:jc w:val="center"/>
            </w:pPr>
            <w:r>
              <w:rPr>
                <w:sz w:val="18"/>
              </w:rPr>
              <w:t>(0.534)</w:t>
            </w:r>
          </w:p>
        </w:tc>
        <w:tc>
          <w:tcPr>
            <w:tcW w:w="1414" w:type="dxa"/>
            <w:vAlign w:val="center"/>
          </w:tcPr>
          <w:p w14:paraId="6D6F006D" w14:textId="77777777" w:rsidR="004216A2" w:rsidRDefault="004216A2" w:rsidP="00D1176F">
            <w:pPr>
              <w:spacing w:after="0"/>
              <w:jc w:val="center"/>
            </w:pPr>
            <w:r>
              <w:rPr>
                <w:sz w:val="18"/>
              </w:rPr>
              <w:t>(0.265)</w:t>
            </w:r>
          </w:p>
        </w:tc>
        <w:tc>
          <w:tcPr>
            <w:tcW w:w="1414" w:type="dxa"/>
            <w:vAlign w:val="center"/>
          </w:tcPr>
          <w:p w14:paraId="56705400" w14:textId="77777777" w:rsidR="004216A2" w:rsidRDefault="004216A2" w:rsidP="00D1176F">
            <w:pPr>
              <w:spacing w:after="0"/>
              <w:jc w:val="center"/>
            </w:pPr>
            <w:r>
              <w:rPr>
                <w:sz w:val="18"/>
              </w:rPr>
              <w:t>(0.275)</w:t>
            </w:r>
          </w:p>
        </w:tc>
        <w:tc>
          <w:tcPr>
            <w:tcW w:w="1414" w:type="dxa"/>
            <w:vAlign w:val="center"/>
          </w:tcPr>
          <w:p w14:paraId="2E536E53" w14:textId="77777777" w:rsidR="004216A2" w:rsidRDefault="004216A2" w:rsidP="00D1176F">
            <w:pPr>
              <w:spacing w:after="0"/>
              <w:jc w:val="center"/>
            </w:pPr>
            <w:r>
              <w:rPr>
                <w:sz w:val="18"/>
              </w:rPr>
              <w:t>(0.261)</w:t>
            </w:r>
          </w:p>
        </w:tc>
        <w:tc>
          <w:tcPr>
            <w:tcW w:w="1414" w:type="dxa"/>
            <w:vAlign w:val="center"/>
          </w:tcPr>
          <w:p w14:paraId="51BC3653" w14:textId="77777777" w:rsidR="004216A2" w:rsidRDefault="004216A2" w:rsidP="00D1176F">
            <w:pPr>
              <w:spacing w:after="0"/>
              <w:jc w:val="center"/>
            </w:pPr>
            <w:r>
              <w:rPr>
                <w:sz w:val="18"/>
              </w:rPr>
              <w:t>(0.279)</w:t>
            </w:r>
          </w:p>
        </w:tc>
      </w:tr>
      <w:tr w:rsidR="004216A2" w14:paraId="6D8DBA4D" w14:textId="77777777" w:rsidTr="00D1176F">
        <w:trPr>
          <w:jc w:val="center"/>
        </w:trPr>
        <w:tc>
          <w:tcPr>
            <w:tcW w:w="3370" w:type="dxa"/>
            <w:vAlign w:val="center"/>
          </w:tcPr>
          <w:p w14:paraId="20E7F569" w14:textId="77777777" w:rsidR="004216A2" w:rsidRDefault="004216A2" w:rsidP="00D1176F">
            <w:pPr>
              <w:spacing w:after="0"/>
            </w:pPr>
            <w:r>
              <w:rPr>
                <w:sz w:val="18"/>
              </w:rPr>
              <w:t>Campaign Purpose Regime Change</w:t>
            </w:r>
          </w:p>
        </w:tc>
        <w:tc>
          <w:tcPr>
            <w:tcW w:w="1414" w:type="dxa"/>
            <w:vAlign w:val="center"/>
          </w:tcPr>
          <w:p w14:paraId="7DBE8167" w14:textId="77777777" w:rsidR="004216A2" w:rsidRDefault="004216A2" w:rsidP="00D1176F">
            <w:pPr>
              <w:spacing w:after="0"/>
              <w:jc w:val="center"/>
            </w:pPr>
            <w:r>
              <w:rPr>
                <w:sz w:val="18"/>
              </w:rPr>
              <w:t>-0.690</w:t>
            </w:r>
          </w:p>
        </w:tc>
        <w:tc>
          <w:tcPr>
            <w:tcW w:w="1414" w:type="dxa"/>
            <w:vAlign w:val="center"/>
          </w:tcPr>
          <w:p w14:paraId="10773878" w14:textId="77777777" w:rsidR="004216A2" w:rsidRDefault="004216A2" w:rsidP="00D1176F">
            <w:pPr>
              <w:spacing w:after="0"/>
              <w:jc w:val="center"/>
            </w:pPr>
            <w:r>
              <w:rPr>
                <w:sz w:val="18"/>
              </w:rPr>
              <w:t>-0.775</w:t>
            </w:r>
          </w:p>
        </w:tc>
        <w:tc>
          <w:tcPr>
            <w:tcW w:w="1414" w:type="dxa"/>
            <w:vAlign w:val="center"/>
          </w:tcPr>
          <w:p w14:paraId="48BE0439" w14:textId="77777777" w:rsidR="004216A2" w:rsidRDefault="004216A2" w:rsidP="00D1176F">
            <w:pPr>
              <w:spacing w:after="0"/>
              <w:jc w:val="center"/>
            </w:pPr>
            <w:r>
              <w:rPr>
                <w:sz w:val="18"/>
              </w:rPr>
              <w:t>-0.781</w:t>
            </w:r>
          </w:p>
        </w:tc>
        <w:tc>
          <w:tcPr>
            <w:tcW w:w="1414" w:type="dxa"/>
            <w:vAlign w:val="center"/>
          </w:tcPr>
          <w:p w14:paraId="3CB4D420" w14:textId="77777777" w:rsidR="004216A2" w:rsidRDefault="004216A2" w:rsidP="00D1176F">
            <w:pPr>
              <w:spacing w:after="0"/>
              <w:jc w:val="center"/>
            </w:pPr>
            <w:r>
              <w:rPr>
                <w:sz w:val="18"/>
              </w:rPr>
              <w:t>-0.783</w:t>
            </w:r>
          </w:p>
        </w:tc>
        <w:tc>
          <w:tcPr>
            <w:tcW w:w="1414" w:type="dxa"/>
            <w:vAlign w:val="center"/>
          </w:tcPr>
          <w:p w14:paraId="003AAC2A" w14:textId="77777777" w:rsidR="004216A2" w:rsidRDefault="004216A2" w:rsidP="00D1176F">
            <w:pPr>
              <w:spacing w:after="0"/>
              <w:jc w:val="center"/>
            </w:pPr>
            <w:r>
              <w:rPr>
                <w:sz w:val="18"/>
              </w:rPr>
              <w:t>-0.073</w:t>
            </w:r>
          </w:p>
        </w:tc>
        <w:tc>
          <w:tcPr>
            <w:tcW w:w="1414" w:type="dxa"/>
            <w:vAlign w:val="center"/>
          </w:tcPr>
          <w:p w14:paraId="65EB873F" w14:textId="77777777" w:rsidR="004216A2" w:rsidRDefault="004216A2" w:rsidP="00D1176F">
            <w:pPr>
              <w:spacing w:after="0"/>
              <w:jc w:val="center"/>
            </w:pPr>
            <w:r>
              <w:rPr>
                <w:sz w:val="18"/>
              </w:rPr>
              <w:t>-0.026</w:t>
            </w:r>
          </w:p>
        </w:tc>
        <w:tc>
          <w:tcPr>
            <w:tcW w:w="1414" w:type="dxa"/>
            <w:vAlign w:val="center"/>
          </w:tcPr>
          <w:p w14:paraId="17B05A60" w14:textId="77777777" w:rsidR="004216A2" w:rsidRDefault="004216A2" w:rsidP="00D1176F">
            <w:pPr>
              <w:spacing w:after="0"/>
              <w:jc w:val="center"/>
            </w:pPr>
            <w:r>
              <w:rPr>
                <w:sz w:val="18"/>
              </w:rPr>
              <w:t>-0.046</w:t>
            </w:r>
          </w:p>
        </w:tc>
        <w:tc>
          <w:tcPr>
            <w:tcW w:w="1414" w:type="dxa"/>
            <w:vAlign w:val="center"/>
          </w:tcPr>
          <w:p w14:paraId="6387D89C" w14:textId="77777777" w:rsidR="004216A2" w:rsidRDefault="004216A2" w:rsidP="00D1176F">
            <w:pPr>
              <w:spacing w:after="0"/>
              <w:jc w:val="center"/>
            </w:pPr>
            <w:r>
              <w:rPr>
                <w:sz w:val="18"/>
              </w:rPr>
              <w:t>-0.120</w:t>
            </w:r>
          </w:p>
        </w:tc>
      </w:tr>
      <w:tr w:rsidR="004216A2" w14:paraId="7989ED67" w14:textId="77777777" w:rsidTr="00D1176F">
        <w:trPr>
          <w:jc w:val="center"/>
        </w:trPr>
        <w:tc>
          <w:tcPr>
            <w:tcW w:w="3370" w:type="dxa"/>
            <w:vAlign w:val="center"/>
          </w:tcPr>
          <w:p w14:paraId="71310FCF" w14:textId="77777777" w:rsidR="004216A2" w:rsidRDefault="004216A2" w:rsidP="00D1176F">
            <w:pPr>
              <w:spacing w:after="0"/>
            </w:pPr>
          </w:p>
        </w:tc>
        <w:tc>
          <w:tcPr>
            <w:tcW w:w="1414" w:type="dxa"/>
            <w:vAlign w:val="center"/>
          </w:tcPr>
          <w:p w14:paraId="0238715D" w14:textId="77777777" w:rsidR="004216A2" w:rsidRDefault="004216A2" w:rsidP="00D1176F">
            <w:pPr>
              <w:spacing w:after="0"/>
              <w:jc w:val="center"/>
            </w:pPr>
            <w:r>
              <w:rPr>
                <w:sz w:val="18"/>
              </w:rPr>
              <w:t>(0.675)</w:t>
            </w:r>
          </w:p>
        </w:tc>
        <w:tc>
          <w:tcPr>
            <w:tcW w:w="1414" w:type="dxa"/>
            <w:vAlign w:val="center"/>
          </w:tcPr>
          <w:p w14:paraId="4A61A552" w14:textId="77777777" w:rsidR="004216A2" w:rsidRDefault="004216A2" w:rsidP="00D1176F">
            <w:pPr>
              <w:spacing w:after="0"/>
              <w:jc w:val="center"/>
            </w:pPr>
            <w:r>
              <w:rPr>
                <w:sz w:val="18"/>
              </w:rPr>
              <w:t>(0.682)</w:t>
            </w:r>
          </w:p>
        </w:tc>
        <w:tc>
          <w:tcPr>
            <w:tcW w:w="1414" w:type="dxa"/>
            <w:vAlign w:val="center"/>
          </w:tcPr>
          <w:p w14:paraId="1F101EE6" w14:textId="77777777" w:rsidR="004216A2" w:rsidRDefault="004216A2" w:rsidP="00D1176F">
            <w:pPr>
              <w:spacing w:after="0"/>
              <w:jc w:val="center"/>
            </w:pPr>
            <w:r>
              <w:rPr>
                <w:sz w:val="18"/>
              </w:rPr>
              <w:t>(0.688)</w:t>
            </w:r>
          </w:p>
        </w:tc>
        <w:tc>
          <w:tcPr>
            <w:tcW w:w="1414" w:type="dxa"/>
            <w:vAlign w:val="center"/>
          </w:tcPr>
          <w:p w14:paraId="487E1B72" w14:textId="77777777" w:rsidR="004216A2" w:rsidRDefault="004216A2" w:rsidP="00D1176F">
            <w:pPr>
              <w:spacing w:after="0"/>
              <w:jc w:val="center"/>
            </w:pPr>
            <w:r>
              <w:rPr>
                <w:sz w:val="18"/>
              </w:rPr>
              <w:t>(0.710)</w:t>
            </w:r>
          </w:p>
        </w:tc>
        <w:tc>
          <w:tcPr>
            <w:tcW w:w="1414" w:type="dxa"/>
            <w:vAlign w:val="center"/>
          </w:tcPr>
          <w:p w14:paraId="28EFBF9B" w14:textId="77777777" w:rsidR="004216A2" w:rsidRDefault="004216A2" w:rsidP="00D1176F">
            <w:pPr>
              <w:spacing w:after="0"/>
              <w:jc w:val="center"/>
            </w:pPr>
            <w:r>
              <w:rPr>
                <w:sz w:val="18"/>
              </w:rPr>
              <w:t>(0.235)</w:t>
            </w:r>
          </w:p>
        </w:tc>
        <w:tc>
          <w:tcPr>
            <w:tcW w:w="1414" w:type="dxa"/>
            <w:vAlign w:val="center"/>
          </w:tcPr>
          <w:p w14:paraId="109652F6" w14:textId="77777777" w:rsidR="004216A2" w:rsidRDefault="004216A2" w:rsidP="00D1176F">
            <w:pPr>
              <w:spacing w:after="0"/>
              <w:jc w:val="center"/>
            </w:pPr>
            <w:r>
              <w:rPr>
                <w:sz w:val="18"/>
              </w:rPr>
              <w:t>(0.244)</w:t>
            </w:r>
          </w:p>
        </w:tc>
        <w:tc>
          <w:tcPr>
            <w:tcW w:w="1414" w:type="dxa"/>
            <w:vAlign w:val="center"/>
          </w:tcPr>
          <w:p w14:paraId="71F95CF0" w14:textId="77777777" w:rsidR="004216A2" w:rsidRDefault="004216A2" w:rsidP="00D1176F">
            <w:pPr>
              <w:spacing w:after="0"/>
              <w:jc w:val="center"/>
            </w:pPr>
            <w:r>
              <w:rPr>
                <w:sz w:val="18"/>
              </w:rPr>
              <w:t>(0.240)</w:t>
            </w:r>
          </w:p>
        </w:tc>
        <w:tc>
          <w:tcPr>
            <w:tcW w:w="1414" w:type="dxa"/>
            <w:vAlign w:val="center"/>
          </w:tcPr>
          <w:p w14:paraId="066F5E86" w14:textId="77777777" w:rsidR="004216A2" w:rsidRDefault="004216A2" w:rsidP="00D1176F">
            <w:pPr>
              <w:spacing w:after="0"/>
              <w:jc w:val="center"/>
            </w:pPr>
            <w:r>
              <w:rPr>
                <w:sz w:val="18"/>
              </w:rPr>
              <w:t>(0.265)</w:t>
            </w:r>
          </w:p>
        </w:tc>
      </w:tr>
      <w:tr w:rsidR="004216A2" w14:paraId="0DE6BD77" w14:textId="77777777" w:rsidTr="00D1176F">
        <w:trPr>
          <w:jc w:val="center"/>
        </w:trPr>
        <w:tc>
          <w:tcPr>
            <w:tcW w:w="3370" w:type="dxa"/>
            <w:vAlign w:val="center"/>
          </w:tcPr>
          <w:p w14:paraId="3B65877F" w14:textId="77777777" w:rsidR="004216A2" w:rsidRDefault="004216A2" w:rsidP="00D1176F">
            <w:pPr>
              <w:spacing w:after="0"/>
            </w:pPr>
            <w:r>
              <w:rPr>
                <w:sz w:val="18"/>
              </w:rPr>
              <w:lastRenderedPageBreak/>
              <w:t>Polity Score (control)</w:t>
            </w:r>
          </w:p>
        </w:tc>
        <w:tc>
          <w:tcPr>
            <w:tcW w:w="1414" w:type="dxa"/>
            <w:vAlign w:val="center"/>
          </w:tcPr>
          <w:p w14:paraId="410BEF60" w14:textId="77777777" w:rsidR="004216A2" w:rsidRDefault="004216A2" w:rsidP="00D1176F">
            <w:pPr>
              <w:spacing w:after="0"/>
              <w:jc w:val="center"/>
            </w:pPr>
            <w:r>
              <w:rPr>
                <w:sz w:val="18"/>
              </w:rPr>
              <w:t>0.046</w:t>
            </w:r>
          </w:p>
        </w:tc>
        <w:tc>
          <w:tcPr>
            <w:tcW w:w="1414" w:type="dxa"/>
            <w:vAlign w:val="center"/>
          </w:tcPr>
          <w:p w14:paraId="01EB005C" w14:textId="77777777" w:rsidR="004216A2" w:rsidRDefault="004216A2" w:rsidP="00D1176F">
            <w:pPr>
              <w:spacing w:after="0"/>
              <w:jc w:val="center"/>
            </w:pPr>
          </w:p>
        </w:tc>
        <w:tc>
          <w:tcPr>
            <w:tcW w:w="1414" w:type="dxa"/>
            <w:vAlign w:val="center"/>
          </w:tcPr>
          <w:p w14:paraId="2F796BAA" w14:textId="77777777" w:rsidR="004216A2" w:rsidRDefault="004216A2" w:rsidP="00D1176F">
            <w:pPr>
              <w:spacing w:after="0"/>
              <w:jc w:val="center"/>
            </w:pPr>
          </w:p>
        </w:tc>
        <w:tc>
          <w:tcPr>
            <w:tcW w:w="1414" w:type="dxa"/>
            <w:vAlign w:val="center"/>
          </w:tcPr>
          <w:p w14:paraId="602432F9" w14:textId="77777777" w:rsidR="004216A2" w:rsidRDefault="004216A2" w:rsidP="00D1176F">
            <w:pPr>
              <w:spacing w:after="0"/>
              <w:jc w:val="center"/>
            </w:pPr>
          </w:p>
        </w:tc>
        <w:tc>
          <w:tcPr>
            <w:tcW w:w="1414" w:type="dxa"/>
            <w:vAlign w:val="center"/>
          </w:tcPr>
          <w:p w14:paraId="67C45F9C" w14:textId="77777777" w:rsidR="004216A2" w:rsidRDefault="004216A2" w:rsidP="00D1176F">
            <w:pPr>
              <w:spacing w:after="0"/>
              <w:jc w:val="center"/>
            </w:pPr>
          </w:p>
        </w:tc>
        <w:tc>
          <w:tcPr>
            <w:tcW w:w="1414" w:type="dxa"/>
            <w:vAlign w:val="center"/>
          </w:tcPr>
          <w:p w14:paraId="7394C5C0" w14:textId="77777777" w:rsidR="004216A2" w:rsidRDefault="004216A2" w:rsidP="00D1176F">
            <w:pPr>
              <w:spacing w:after="0"/>
              <w:jc w:val="center"/>
            </w:pPr>
          </w:p>
        </w:tc>
        <w:tc>
          <w:tcPr>
            <w:tcW w:w="1414" w:type="dxa"/>
            <w:vAlign w:val="center"/>
          </w:tcPr>
          <w:p w14:paraId="2D734E0A" w14:textId="77777777" w:rsidR="004216A2" w:rsidRDefault="004216A2" w:rsidP="00D1176F">
            <w:pPr>
              <w:spacing w:after="0"/>
              <w:jc w:val="center"/>
            </w:pPr>
          </w:p>
        </w:tc>
        <w:tc>
          <w:tcPr>
            <w:tcW w:w="1414" w:type="dxa"/>
            <w:vAlign w:val="center"/>
          </w:tcPr>
          <w:p w14:paraId="3B858FB4" w14:textId="77777777" w:rsidR="004216A2" w:rsidRDefault="004216A2" w:rsidP="00D1176F">
            <w:pPr>
              <w:spacing w:after="0"/>
              <w:jc w:val="center"/>
            </w:pPr>
          </w:p>
        </w:tc>
      </w:tr>
      <w:tr w:rsidR="004216A2" w14:paraId="1404EC52" w14:textId="77777777" w:rsidTr="00D1176F">
        <w:trPr>
          <w:jc w:val="center"/>
        </w:trPr>
        <w:tc>
          <w:tcPr>
            <w:tcW w:w="3370" w:type="dxa"/>
            <w:vAlign w:val="center"/>
          </w:tcPr>
          <w:p w14:paraId="67FF463C" w14:textId="77777777" w:rsidR="004216A2" w:rsidRDefault="004216A2" w:rsidP="00D1176F">
            <w:pPr>
              <w:spacing w:after="0"/>
            </w:pPr>
          </w:p>
        </w:tc>
        <w:tc>
          <w:tcPr>
            <w:tcW w:w="1414" w:type="dxa"/>
            <w:vAlign w:val="center"/>
          </w:tcPr>
          <w:p w14:paraId="47365AFE" w14:textId="77777777" w:rsidR="004216A2" w:rsidRDefault="004216A2" w:rsidP="00D1176F">
            <w:pPr>
              <w:spacing w:after="0"/>
              <w:jc w:val="center"/>
            </w:pPr>
            <w:r>
              <w:rPr>
                <w:sz w:val="18"/>
              </w:rPr>
              <w:t>(0.038)</w:t>
            </w:r>
          </w:p>
        </w:tc>
        <w:tc>
          <w:tcPr>
            <w:tcW w:w="1414" w:type="dxa"/>
            <w:vAlign w:val="center"/>
          </w:tcPr>
          <w:p w14:paraId="0B4D8B08" w14:textId="77777777" w:rsidR="004216A2" w:rsidRDefault="004216A2" w:rsidP="00D1176F">
            <w:pPr>
              <w:spacing w:after="0"/>
              <w:jc w:val="center"/>
            </w:pPr>
          </w:p>
        </w:tc>
        <w:tc>
          <w:tcPr>
            <w:tcW w:w="1414" w:type="dxa"/>
            <w:vAlign w:val="center"/>
          </w:tcPr>
          <w:p w14:paraId="38DB73B2" w14:textId="77777777" w:rsidR="004216A2" w:rsidRDefault="004216A2" w:rsidP="00D1176F">
            <w:pPr>
              <w:spacing w:after="0"/>
              <w:jc w:val="center"/>
            </w:pPr>
          </w:p>
        </w:tc>
        <w:tc>
          <w:tcPr>
            <w:tcW w:w="1414" w:type="dxa"/>
            <w:vAlign w:val="center"/>
          </w:tcPr>
          <w:p w14:paraId="55F23992" w14:textId="77777777" w:rsidR="004216A2" w:rsidRDefault="004216A2" w:rsidP="00D1176F">
            <w:pPr>
              <w:spacing w:after="0"/>
              <w:jc w:val="center"/>
            </w:pPr>
          </w:p>
        </w:tc>
        <w:tc>
          <w:tcPr>
            <w:tcW w:w="1414" w:type="dxa"/>
            <w:vAlign w:val="center"/>
          </w:tcPr>
          <w:p w14:paraId="489781F0" w14:textId="77777777" w:rsidR="004216A2" w:rsidRDefault="004216A2" w:rsidP="00D1176F">
            <w:pPr>
              <w:spacing w:after="0"/>
              <w:jc w:val="center"/>
            </w:pPr>
          </w:p>
        </w:tc>
        <w:tc>
          <w:tcPr>
            <w:tcW w:w="1414" w:type="dxa"/>
            <w:vAlign w:val="center"/>
          </w:tcPr>
          <w:p w14:paraId="77609D3D" w14:textId="77777777" w:rsidR="004216A2" w:rsidRDefault="004216A2" w:rsidP="00D1176F">
            <w:pPr>
              <w:spacing w:after="0"/>
              <w:jc w:val="center"/>
            </w:pPr>
          </w:p>
        </w:tc>
        <w:tc>
          <w:tcPr>
            <w:tcW w:w="1414" w:type="dxa"/>
            <w:vAlign w:val="center"/>
          </w:tcPr>
          <w:p w14:paraId="507D312F" w14:textId="77777777" w:rsidR="004216A2" w:rsidRDefault="004216A2" w:rsidP="00D1176F">
            <w:pPr>
              <w:spacing w:after="0"/>
              <w:jc w:val="center"/>
            </w:pPr>
          </w:p>
        </w:tc>
        <w:tc>
          <w:tcPr>
            <w:tcW w:w="1414" w:type="dxa"/>
            <w:vAlign w:val="center"/>
          </w:tcPr>
          <w:p w14:paraId="6DD4B3DC" w14:textId="77777777" w:rsidR="004216A2" w:rsidRDefault="004216A2" w:rsidP="00D1176F">
            <w:pPr>
              <w:spacing w:after="0"/>
              <w:jc w:val="center"/>
            </w:pPr>
          </w:p>
        </w:tc>
      </w:tr>
      <w:tr w:rsidR="004216A2" w14:paraId="4323E1CA" w14:textId="77777777" w:rsidTr="00D1176F">
        <w:trPr>
          <w:jc w:val="center"/>
        </w:trPr>
        <w:tc>
          <w:tcPr>
            <w:tcW w:w="3370" w:type="dxa"/>
            <w:vAlign w:val="center"/>
          </w:tcPr>
          <w:p w14:paraId="1BEAC0C3" w14:textId="77777777" w:rsidR="004216A2" w:rsidRDefault="004216A2" w:rsidP="00D1176F">
            <w:pPr>
              <w:spacing w:after="0"/>
            </w:pPr>
            <w:r>
              <w:rPr>
                <w:sz w:val="18"/>
              </w:rPr>
              <w:t>CSO Repression (control)</w:t>
            </w:r>
          </w:p>
        </w:tc>
        <w:tc>
          <w:tcPr>
            <w:tcW w:w="1414" w:type="dxa"/>
            <w:vAlign w:val="center"/>
          </w:tcPr>
          <w:p w14:paraId="17F1AA72" w14:textId="77777777" w:rsidR="004216A2" w:rsidRDefault="004216A2" w:rsidP="00D1176F">
            <w:pPr>
              <w:spacing w:after="0"/>
              <w:jc w:val="center"/>
            </w:pPr>
          </w:p>
        </w:tc>
        <w:tc>
          <w:tcPr>
            <w:tcW w:w="1414" w:type="dxa"/>
            <w:vAlign w:val="center"/>
          </w:tcPr>
          <w:p w14:paraId="2D249455" w14:textId="77777777" w:rsidR="004216A2" w:rsidRDefault="004216A2" w:rsidP="00D1176F">
            <w:pPr>
              <w:spacing w:after="0"/>
              <w:jc w:val="center"/>
            </w:pPr>
            <w:r>
              <w:rPr>
                <w:sz w:val="18"/>
              </w:rPr>
              <w:t>-0.264</w:t>
            </w:r>
          </w:p>
        </w:tc>
        <w:tc>
          <w:tcPr>
            <w:tcW w:w="1414" w:type="dxa"/>
            <w:vAlign w:val="center"/>
          </w:tcPr>
          <w:p w14:paraId="6F5B4E34" w14:textId="77777777" w:rsidR="004216A2" w:rsidRDefault="004216A2" w:rsidP="00D1176F">
            <w:pPr>
              <w:spacing w:after="0"/>
              <w:jc w:val="center"/>
            </w:pPr>
            <w:r>
              <w:rPr>
                <w:sz w:val="18"/>
              </w:rPr>
              <w:t>-0.127</w:t>
            </w:r>
          </w:p>
        </w:tc>
        <w:tc>
          <w:tcPr>
            <w:tcW w:w="1414" w:type="dxa"/>
            <w:vAlign w:val="center"/>
          </w:tcPr>
          <w:p w14:paraId="1CD40C1E" w14:textId="77777777" w:rsidR="004216A2" w:rsidRDefault="004216A2" w:rsidP="00D1176F">
            <w:pPr>
              <w:spacing w:after="0"/>
              <w:jc w:val="center"/>
            </w:pPr>
            <w:r>
              <w:rPr>
                <w:sz w:val="18"/>
              </w:rPr>
              <w:t>-0.405**</w:t>
            </w:r>
          </w:p>
        </w:tc>
        <w:tc>
          <w:tcPr>
            <w:tcW w:w="1414" w:type="dxa"/>
            <w:vAlign w:val="center"/>
          </w:tcPr>
          <w:p w14:paraId="0DE18BAE" w14:textId="77777777" w:rsidR="004216A2" w:rsidRDefault="004216A2" w:rsidP="00D1176F">
            <w:pPr>
              <w:spacing w:after="0"/>
              <w:jc w:val="center"/>
            </w:pPr>
          </w:p>
        </w:tc>
        <w:tc>
          <w:tcPr>
            <w:tcW w:w="1414" w:type="dxa"/>
            <w:vAlign w:val="center"/>
          </w:tcPr>
          <w:p w14:paraId="20B84F34" w14:textId="77777777" w:rsidR="004216A2" w:rsidRDefault="004216A2" w:rsidP="00D1176F">
            <w:pPr>
              <w:spacing w:after="0"/>
              <w:jc w:val="center"/>
            </w:pPr>
            <w:r>
              <w:rPr>
                <w:sz w:val="18"/>
              </w:rPr>
              <w:t>-0.361*</w:t>
            </w:r>
          </w:p>
        </w:tc>
        <w:tc>
          <w:tcPr>
            <w:tcW w:w="1414" w:type="dxa"/>
            <w:vAlign w:val="center"/>
          </w:tcPr>
          <w:p w14:paraId="59C3522F" w14:textId="77777777" w:rsidR="004216A2" w:rsidRDefault="004216A2" w:rsidP="00D1176F">
            <w:pPr>
              <w:spacing w:after="0"/>
              <w:jc w:val="center"/>
            </w:pPr>
            <w:r>
              <w:rPr>
                <w:sz w:val="18"/>
              </w:rPr>
              <w:t>-0.364</w:t>
            </w:r>
          </w:p>
        </w:tc>
        <w:tc>
          <w:tcPr>
            <w:tcW w:w="1414" w:type="dxa"/>
            <w:vAlign w:val="center"/>
          </w:tcPr>
          <w:p w14:paraId="3534BC2D" w14:textId="77777777" w:rsidR="004216A2" w:rsidRDefault="004216A2" w:rsidP="00D1176F">
            <w:pPr>
              <w:spacing w:after="0"/>
              <w:jc w:val="center"/>
            </w:pPr>
            <w:r>
              <w:rPr>
                <w:sz w:val="18"/>
              </w:rPr>
              <w:t>-0.301**</w:t>
            </w:r>
          </w:p>
        </w:tc>
      </w:tr>
      <w:tr w:rsidR="004216A2" w14:paraId="5E0A5253" w14:textId="77777777" w:rsidTr="00D1176F">
        <w:trPr>
          <w:jc w:val="center"/>
        </w:trPr>
        <w:tc>
          <w:tcPr>
            <w:tcW w:w="3370" w:type="dxa"/>
            <w:vAlign w:val="center"/>
          </w:tcPr>
          <w:p w14:paraId="5299DB3F" w14:textId="77777777" w:rsidR="004216A2" w:rsidRDefault="004216A2" w:rsidP="00D1176F">
            <w:pPr>
              <w:spacing w:after="0"/>
            </w:pPr>
          </w:p>
        </w:tc>
        <w:tc>
          <w:tcPr>
            <w:tcW w:w="1414" w:type="dxa"/>
            <w:vAlign w:val="center"/>
          </w:tcPr>
          <w:p w14:paraId="737CEA0F" w14:textId="77777777" w:rsidR="004216A2" w:rsidRDefault="004216A2" w:rsidP="00D1176F">
            <w:pPr>
              <w:spacing w:after="0"/>
              <w:jc w:val="center"/>
            </w:pPr>
          </w:p>
        </w:tc>
        <w:tc>
          <w:tcPr>
            <w:tcW w:w="1414" w:type="dxa"/>
            <w:vAlign w:val="center"/>
          </w:tcPr>
          <w:p w14:paraId="1A2C2A0D" w14:textId="77777777" w:rsidR="004216A2" w:rsidRDefault="004216A2" w:rsidP="00D1176F">
            <w:pPr>
              <w:spacing w:after="0"/>
              <w:jc w:val="center"/>
            </w:pPr>
            <w:r>
              <w:rPr>
                <w:sz w:val="18"/>
              </w:rPr>
              <w:t>(0.191)</w:t>
            </w:r>
          </w:p>
        </w:tc>
        <w:tc>
          <w:tcPr>
            <w:tcW w:w="1414" w:type="dxa"/>
            <w:vAlign w:val="center"/>
          </w:tcPr>
          <w:p w14:paraId="2B55FE14" w14:textId="77777777" w:rsidR="004216A2" w:rsidRDefault="004216A2" w:rsidP="00D1176F">
            <w:pPr>
              <w:spacing w:after="0"/>
              <w:jc w:val="center"/>
            </w:pPr>
            <w:r>
              <w:rPr>
                <w:sz w:val="18"/>
              </w:rPr>
              <w:t>(0.235)</w:t>
            </w:r>
          </w:p>
        </w:tc>
        <w:tc>
          <w:tcPr>
            <w:tcW w:w="1414" w:type="dxa"/>
            <w:vAlign w:val="center"/>
          </w:tcPr>
          <w:p w14:paraId="1D011870" w14:textId="77777777" w:rsidR="004216A2" w:rsidRDefault="004216A2" w:rsidP="00D1176F">
            <w:pPr>
              <w:spacing w:after="0"/>
              <w:jc w:val="center"/>
            </w:pPr>
            <w:r>
              <w:rPr>
                <w:sz w:val="18"/>
              </w:rPr>
              <w:t>(0.161)</w:t>
            </w:r>
          </w:p>
        </w:tc>
        <w:tc>
          <w:tcPr>
            <w:tcW w:w="1414" w:type="dxa"/>
            <w:vAlign w:val="center"/>
          </w:tcPr>
          <w:p w14:paraId="4E134BFD" w14:textId="77777777" w:rsidR="004216A2" w:rsidRDefault="004216A2" w:rsidP="00D1176F">
            <w:pPr>
              <w:spacing w:after="0"/>
              <w:jc w:val="center"/>
            </w:pPr>
          </w:p>
        </w:tc>
        <w:tc>
          <w:tcPr>
            <w:tcW w:w="1414" w:type="dxa"/>
            <w:vAlign w:val="center"/>
          </w:tcPr>
          <w:p w14:paraId="555717CE" w14:textId="77777777" w:rsidR="004216A2" w:rsidRDefault="004216A2" w:rsidP="00D1176F">
            <w:pPr>
              <w:spacing w:after="0"/>
              <w:jc w:val="center"/>
            </w:pPr>
            <w:r>
              <w:rPr>
                <w:sz w:val="18"/>
              </w:rPr>
              <w:t>(0.193)</w:t>
            </w:r>
          </w:p>
        </w:tc>
        <w:tc>
          <w:tcPr>
            <w:tcW w:w="1414" w:type="dxa"/>
            <w:vAlign w:val="center"/>
          </w:tcPr>
          <w:p w14:paraId="09390D16" w14:textId="77777777" w:rsidR="004216A2" w:rsidRDefault="004216A2" w:rsidP="00D1176F">
            <w:pPr>
              <w:spacing w:after="0"/>
              <w:jc w:val="center"/>
            </w:pPr>
            <w:r>
              <w:rPr>
                <w:sz w:val="18"/>
              </w:rPr>
              <w:t>(0.261)</w:t>
            </w:r>
          </w:p>
        </w:tc>
        <w:tc>
          <w:tcPr>
            <w:tcW w:w="1414" w:type="dxa"/>
            <w:vAlign w:val="center"/>
          </w:tcPr>
          <w:p w14:paraId="6CB7B0E6" w14:textId="77777777" w:rsidR="004216A2" w:rsidRDefault="004216A2" w:rsidP="00D1176F">
            <w:pPr>
              <w:spacing w:after="0"/>
              <w:jc w:val="center"/>
            </w:pPr>
            <w:r>
              <w:rPr>
                <w:sz w:val="18"/>
              </w:rPr>
              <w:t>(0.130)</w:t>
            </w:r>
          </w:p>
        </w:tc>
      </w:tr>
      <w:tr w:rsidR="004216A2" w14:paraId="71135C33" w14:textId="77777777" w:rsidTr="00D1176F">
        <w:trPr>
          <w:jc w:val="center"/>
        </w:trPr>
        <w:tc>
          <w:tcPr>
            <w:tcW w:w="3370" w:type="dxa"/>
            <w:vAlign w:val="center"/>
          </w:tcPr>
          <w:p w14:paraId="4D053436" w14:textId="77777777" w:rsidR="004216A2" w:rsidRDefault="004216A2" w:rsidP="00D1176F">
            <w:pPr>
              <w:spacing w:after="0"/>
            </w:pPr>
            <w:r>
              <w:rPr>
                <w:sz w:val="18"/>
              </w:rPr>
              <w:t>Time in Campaign (years)</w:t>
            </w:r>
          </w:p>
        </w:tc>
        <w:tc>
          <w:tcPr>
            <w:tcW w:w="1414" w:type="dxa"/>
            <w:vAlign w:val="center"/>
          </w:tcPr>
          <w:p w14:paraId="5BB0D155" w14:textId="77777777" w:rsidR="004216A2" w:rsidRDefault="004216A2" w:rsidP="00D1176F">
            <w:pPr>
              <w:spacing w:after="0"/>
              <w:jc w:val="center"/>
            </w:pPr>
          </w:p>
        </w:tc>
        <w:tc>
          <w:tcPr>
            <w:tcW w:w="1414" w:type="dxa"/>
            <w:vAlign w:val="center"/>
          </w:tcPr>
          <w:p w14:paraId="295BA24A" w14:textId="77777777" w:rsidR="004216A2" w:rsidRDefault="004216A2" w:rsidP="00D1176F">
            <w:pPr>
              <w:spacing w:after="0"/>
              <w:jc w:val="center"/>
            </w:pPr>
          </w:p>
        </w:tc>
        <w:tc>
          <w:tcPr>
            <w:tcW w:w="1414" w:type="dxa"/>
            <w:vAlign w:val="center"/>
          </w:tcPr>
          <w:p w14:paraId="3B6DC6C0" w14:textId="77777777" w:rsidR="004216A2" w:rsidRDefault="004216A2" w:rsidP="00D1176F">
            <w:pPr>
              <w:spacing w:after="0"/>
              <w:jc w:val="center"/>
            </w:pPr>
          </w:p>
        </w:tc>
        <w:tc>
          <w:tcPr>
            <w:tcW w:w="1414" w:type="dxa"/>
            <w:vAlign w:val="center"/>
          </w:tcPr>
          <w:p w14:paraId="7D6E93BB" w14:textId="77777777" w:rsidR="004216A2" w:rsidRDefault="004216A2" w:rsidP="00D1176F">
            <w:pPr>
              <w:spacing w:after="0"/>
              <w:jc w:val="center"/>
            </w:pPr>
          </w:p>
        </w:tc>
        <w:tc>
          <w:tcPr>
            <w:tcW w:w="1414" w:type="dxa"/>
            <w:vAlign w:val="center"/>
          </w:tcPr>
          <w:p w14:paraId="162660ED" w14:textId="77777777" w:rsidR="004216A2" w:rsidRDefault="004216A2" w:rsidP="00D1176F">
            <w:pPr>
              <w:spacing w:after="0"/>
              <w:jc w:val="center"/>
            </w:pPr>
            <w:r>
              <w:rPr>
                <w:sz w:val="18"/>
              </w:rPr>
              <w:t>0.099</w:t>
            </w:r>
          </w:p>
        </w:tc>
        <w:tc>
          <w:tcPr>
            <w:tcW w:w="1414" w:type="dxa"/>
            <w:vAlign w:val="center"/>
          </w:tcPr>
          <w:p w14:paraId="59611E77" w14:textId="77777777" w:rsidR="004216A2" w:rsidRDefault="004216A2" w:rsidP="00D1176F">
            <w:pPr>
              <w:spacing w:after="0"/>
              <w:jc w:val="center"/>
            </w:pPr>
            <w:r>
              <w:rPr>
                <w:sz w:val="18"/>
              </w:rPr>
              <w:t>0.074</w:t>
            </w:r>
          </w:p>
        </w:tc>
        <w:tc>
          <w:tcPr>
            <w:tcW w:w="1414" w:type="dxa"/>
            <w:vAlign w:val="center"/>
          </w:tcPr>
          <w:p w14:paraId="7DDAA82C" w14:textId="77777777" w:rsidR="004216A2" w:rsidRDefault="004216A2" w:rsidP="00D1176F">
            <w:pPr>
              <w:spacing w:after="0"/>
              <w:jc w:val="center"/>
            </w:pPr>
            <w:r>
              <w:rPr>
                <w:sz w:val="18"/>
              </w:rPr>
              <w:t>0.086</w:t>
            </w:r>
          </w:p>
        </w:tc>
        <w:tc>
          <w:tcPr>
            <w:tcW w:w="1414" w:type="dxa"/>
            <w:vAlign w:val="center"/>
          </w:tcPr>
          <w:p w14:paraId="4872A43C" w14:textId="77777777" w:rsidR="004216A2" w:rsidRDefault="004216A2" w:rsidP="00D1176F">
            <w:pPr>
              <w:spacing w:after="0"/>
              <w:jc w:val="center"/>
            </w:pPr>
            <w:r>
              <w:rPr>
                <w:sz w:val="18"/>
              </w:rPr>
              <w:t>0.107</w:t>
            </w:r>
          </w:p>
        </w:tc>
      </w:tr>
      <w:tr w:rsidR="004216A2" w14:paraId="5E43A4B3" w14:textId="77777777" w:rsidTr="00D1176F">
        <w:trPr>
          <w:jc w:val="center"/>
        </w:trPr>
        <w:tc>
          <w:tcPr>
            <w:tcW w:w="3370" w:type="dxa"/>
            <w:vAlign w:val="center"/>
          </w:tcPr>
          <w:p w14:paraId="0EC4F888" w14:textId="77777777" w:rsidR="004216A2" w:rsidRDefault="004216A2" w:rsidP="00D1176F">
            <w:pPr>
              <w:spacing w:after="0"/>
            </w:pPr>
          </w:p>
        </w:tc>
        <w:tc>
          <w:tcPr>
            <w:tcW w:w="1414" w:type="dxa"/>
            <w:vAlign w:val="center"/>
          </w:tcPr>
          <w:p w14:paraId="357F3161" w14:textId="77777777" w:rsidR="004216A2" w:rsidRDefault="004216A2" w:rsidP="00D1176F">
            <w:pPr>
              <w:spacing w:after="0"/>
              <w:jc w:val="center"/>
            </w:pPr>
          </w:p>
        </w:tc>
        <w:tc>
          <w:tcPr>
            <w:tcW w:w="1414" w:type="dxa"/>
            <w:vAlign w:val="center"/>
          </w:tcPr>
          <w:p w14:paraId="6B962403" w14:textId="77777777" w:rsidR="004216A2" w:rsidRDefault="004216A2" w:rsidP="00D1176F">
            <w:pPr>
              <w:spacing w:after="0"/>
              <w:jc w:val="center"/>
            </w:pPr>
          </w:p>
        </w:tc>
        <w:tc>
          <w:tcPr>
            <w:tcW w:w="1414" w:type="dxa"/>
            <w:vAlign w:val="center"/>
          </w:tcPr>
          <w:p w14:paraId="79F075C1" w14:textId="77777777" w:rsidR="004216A2" w:rsidRDefault="004216A2" w:rsidP="00D1176F">
            <w:pPr>
              <w:spacing w:after="0"/>
              <w:jc w:val="center"/>
            </w:pPr>
          </w:p>
        </w:tc>
        <w:tc>
          <w:tcPr>
            <w:tcW w:w="1414" w:type="dxa"/>
            <w:vAlign w:val="center"/>
          </w:tcPr>
          <w:p w14:paraId="18E27842" w14:textId="77777777" w:rsidR="004216A2" w:rsidRDefault="004216A2" w:rsidP="00D1176F">
            <w:pPr>
              <w:spacing w:after="0"/>
              <w:jc w:val="center"/>
            </w:pPr>
          </w:p>
        </w:tc>
        <w:tc>
          <w:tcPr>
            <w:tcW w:w="1414" w:type="dxa"/>
            <w:vAlign w:val="center"/>
          </w:tcPr>
          <w:p w14:paraId="432C3B4B" w14:textId="77777777" w:rsidR="004216A2" w:rsidRDefault="004216A2" w:rsidP="00D1176F">
            <w:pPr>
              <w:spacing w:after="0"/>
              <w:jc w:val="center"/>
            </w:pPr>
            <w:r>
              <w:rPr>
                <w:sz w:val="18"/>
              </w:rPr>
              <w:t>(0.103)</w:t>
            </w:r>
          </w:p>
        </w:tc>
        <w:tc>
          <w:tcPr>
            <w:tcW w:w="1414" w:type="dxa"/>
            <w:vAlign w:val="center"/>
          </w:tcPr>
          <w:p w14:paraId="12EB7262" w14:textId="77777777" w:rsidR="004216A2" w:rsidRDefault="004216A2" w:rsidP="00D1176F">
            <w:pPr>
              <w:spacing w:after="0"/>
              <w:jc w:val="center"/>
            </w:pPr>
            <w:r>
              <w:rPr>
                <w:sz w:val="18"/>
              </w:rPr>
              <w:t>(0.103)</w:t>
            </w:r>
          </w:p>
        </w:tc>
        <w:tc>
          <w:tcPr>
            <w:tcW w:w="1414" w:type="dxa"/>
            <w:vAlign w:val="center"/>
          </w:tcPr>
          <w:p w14:paraId="6D8FCDAD" w14:textId="77777777" w:rsidR="004216A2" w:rsidRDefault="004216A2" w:rsidP="00D1176F">
            <w:pPr>
              <w:spacing w:after="0"/>
              <w:jc w:val="center"/>
            </w:pPr>
            <w:r>
              <w:rPr>
                <w:sz w:val="18"/>
              </w:rPr>
              <w:t>(0.102)</w:t>
            </w:r>
          </w:p>
        </w:tc>
        <w:tc>
          <w:tcPr>
            <w:tcW w:w="1414" w:type="dxa"/>
            <w:vAlign w:val="center"/>
          </w:tcPr>
          <w:p w14:paraId="40D248E7" w14:textId="77777777" w:rsidR="004216A2" w:rsidRDefault="004216A2" w:rsidP="00D1176F">
            <w:pPr>
              <w:spacing w:after="0"/>
              <w:jc w:val="center"/>
            </w:pPr>
            <w:r>
              <w:rPr>
                <w:sz w:val="18"/>
              </w:rPr>
              <w:t>(0.105)</w:t>
            </w:r>
          </w:p>
        </w:tc>
      </w:tr>
      <w:tr w:rsidR="004216A2" w14:paraId="5B71E9D0" w14:textId="77777777" w:rsidTr="00D1176F">
        <w:trPr>
          <w:jc w:val="center"/>
        </w:trPr>
        <w:tc>
          <w:tcPr>
            <w:tcW w:w="3370" w:type="dxa"/>
            <w:tcBorders>
              <w:bottom w:val="single" w:sz="6" w:space="0" w:color="000000"/>
            </w:tcBorders>
            <w:vAlign w:val="center"/>
          </w:tcPr>
          <w:p w14:paraId="64125E9C" w14:textId="77777777" w:rsidR="004216A2" w:rsidRDefault="004216A2" w:rsidP="00D1176F">
            <w:pPr>
              <w:spacing w:after="0"/>
            </w:pPr>
            <w:r>
              <w:rPr>
                <w:sz w:val="18"/>
              </w:rPr>
              <w:t xml:space="preserve">Campaign </w:t>
            </w:r>
            <w:proofErr w:type="gramStart"/>
            <w:r>
              <w:rPr>
                <w:sz w:val="18"/>
              </w:rPr>
              <w:t>Length,</w:t>
            </w:r>
            <w:proofErr w:type="gramEnd"/>
            <w:r>
              <w:rPr>
                <w:sz w:val="18"/>
              </w:rPr>
              <w:t xml:space="preserve"> in Years (ln)</w:t>
            </w:r>
          </w:p>
        </w:tc>
        <w:tc>
          <w:tcPr>
            <w:tcW w:w="1414" w:type="dxa"/>
            <w:tcBorders>
              <w:bottom w:val="single" w:sz="6" w:space="0" w:color="000000"/>
            </w:tcBorders>
            <w:vAlign w:val="center"/>
          </w:tcPr>
          <w:p w14:paraId="2FC482FB" w14:textId="77777777" w:rsidR="004216A2" w:rsidRDefault="004216A2" w:rsidP="00D1176F">
            <w:pPr>
              <w:spacing w:after="0"/>
              <w:jc w:val="center"/>
            </w:pPr>
            <w:r>
              <w:rPr>
                <w:sz w:val="18"/>
              </w:rPr>
              <w:t>0.538**</w:t>
            </w:r>
          </w:p>
        </w:tc>
        <w:tc>
          <w:tcPr>
            <w:tcW w:w="1414" w:type="dxa"/>
            <w:tcBorders>
              <w:bottom w:val="single" w:sz="6" w:space="0" w:color="000000"/>
            </w:tcBorders>
            <w:vAlign w:val="center"/>
          </w:tcPr>
          <w:p w14:paraId="20E197C6" w14:textId="77777777" w:rsidR="004216A2" w:rsidRDefault="004216A2" w:rsidP="00D1176F">
            <w:pPr>
              <w:spacing w:after="0"/>
              <w:jc w:val="center"/>
            </w:pPr>
            <w:r>
              <w:rPr>
                <w:sz w:val="18"/>
              </w:rPr>
              <w:t>0.409*</w:t>
            </w:r>
          </w:p>
        </w:tc>
        <w:tc>
          <w:tcPr>
            <w:tcW w:w="1414" w:type="dxa"/>
            <w:tcBorders>
              <w:bottom w:val="single" w:sz="6" w:space="0" w:color="000000"/>
            </w:tcBorders>
            <w:vAlign w:val="center"/>
          </w:tcPr>
          <w:p w14:paraId="09885070" w14:textId="77777777" w:rsidR="004216A2" w:rsidRDefault="004216A2" w:rsidP="00D1176F">
            <w:pPr>
              <w:spacing w:after="0"/>
              <w:jc w:val="center"/>
            </w:pPr>
            <w:r>
              <w:rPr>
                <w:sz w:val="18"/>
              </w:rPr>
              <w:t>0.425*</w:t>
            </w:r>
          </w:p>
        </w:tc>
        <w:tc>
          <w:tcPr>
            <w:tcW w:w="1414" w:type="dxa"/>
            <w:tcBorders>
              <w:bottom w:val="single" w:sz="6" w:space="0" w:color="000000"/>
            </w:tcBorders>
            <w:vAlign w:val="center"/>
          </w:tcPr>
          <w:p w14:paraId="4D82936E" w14:textId="77777777" w:rsidR="004216A2" w:rsidRDefault="004216A2" w:rsidP="00D1176F">
            <w:pPr>
              <w:spacing w:after="0"/>
              <w:jc w:val="center"/>
            </w:pPr>
            <w:r>
              <w:rPr>
                <w:sz w:val="18"/>
              </w:rPr>
              <w:t>0.666**</w:t>
            </w:r>
          </w:p>
        </w:tc>
        <w:tc>
          <w:tcPr>
            <w:tcW w:w="1414" w:type="dxa"/>
            <w:tcBorders>
              <w:bottom w:val="single" w:sz="6" w:space="0" w:color="000000"/>
            </w:tcBorders>
            <w:vAlign w:val="center"/>
          </w:tcPr>
          <w:p w14:paraId="255ECC63" w14:textId="77777777" w:rsidR="004216A2" w:rsidRDefault="004216A2" w:rsidP="00D1176F">
            <w:pPr>
              <w:spacing w:after="0"/>
              <w:jc w:val="center"/>
            </w:pPr>
          </w:p>
        </w:tc>
        <w:tc>
          <w:tcPr>
            <w:tcW w:w="1414" w:type="dxa"/>
            <w:tcBorders>
              <w:bottom w:val="single" w:sz="6" w:space="0" w:color="000000"/>
            </w:tcBorders>
            <w:vAlign w:val="center"/>
          </w:tcPr>
          <w:p w14:paraId="40D3BB3F" w14:textId="77777777" w:rsidR="004216A2" w:rsidRDefault="004216A2" w:rsidP="00D1176F">
            <w:pPr>
              <w:spacing w:after="0"/>
              <w:jc w:val="center"/>
            </w:pPr>
          </w:p>
        </w:tc>
        <w:tc>
          <w:tcPr>
            <w:tcW w:w="1414" w:type="dxa"/>
            <w:tcBorders>
              <w:bottom w:val="single" w:sz="6" w:space="0" w:color="000000"/>
            </w:tcBorders>
            <w:vAlign w:val="center"/>
          </w:tcPr>
          <w:p w14:paraId="15C32C17" w14:textId="77777777" w:rsidR="004216A2" w:rsidRDefault="004216A2" w:rsidP="00D1176F">
            <w:pPr>
              <w:spacing w:after="0"/>
              <w:jc w:val="center"/>
            </w:pPr>
          </w:p>
        </w:tc>
        <w:tc>
          <w:tcPr>
            <w:tcW w:w="1414" w:type="dxa"/>
            <w:tcBorders>
              <w:bottom w:val="single" w:sz="6" w:space="0" w:color="000000"/>
            </w:tcBorders>
            <w:vAlign w:val="center"/>
          </w:tcPr>
          <w:p w14:paraId="7B7F3DC7" w14:textId="77777777" w:rsidR="004216A2" w:rsidRDefault="004216A2" w:rsidP="00D1176F">
            <w:pPr>
              <w:spacing w:after="0"/>
              <w:jc w:val="center"/>
            </w:pPr>
          </w:p>
        </w:tc>
      </w:tr>
      <w:tr w:rsidR="004216A2" w14:paraId="2D0ABDF4" w14:textId="77777777" w:rsidTr="00D1176F">
        <w:trPr>
          <w:jc w:val="center"/>
        </w:trPr>
        <w:tc>
          <w:tcPr>
            <w:tcW w:w="3370" w:type="dxa"/>
          </w:tcPr>
          <w:p w14:paraId="3C23A768" w14:textId="77777777" w:rsidR="004216A2" w:rsidRDefault="004216A2" w:rsidP="00D1176F"/>
        </w:tc>
        <w:tc>
          <w:tcPr>
            <w:tcW w:w="1414" w:type="dxa"/>
          </w:tcPr>
          <w:p w14:paraId="3EDA0843" w14:textId="77777777" w:rsidR="004216A2" w:rsidRDefault="004216A2" w:rsidP="00D1176F">
            <w:pPr>
              <w:jc w:val="center"/>
            </w:pPr>
            <w:r>
              <w:rPr>
                <w:sz w:val="18"/>
              </w:rPr>
              <w:t>(0.256)</w:t>
            </w:r>
          </w:p>
        </w:tc>
        <w:tc>
          <w:tcPr>
            <w:tcW w:w="1414" w:type="dxa"/>
          </w:tcPr>
          <w:p w14:paraId="4D7BD71E" w14:textId="77777777" w:rsidR="004216A2" w:rsidRDefault="004216A2" w:rsidP="00D1176F">
            <w:pPr>
              <w:jc w:val="center"/>
            </w:pPr>
            <w:r>
              <w:rPr>
                <w:sz w:val="18"/>
              </w:rPr>
              <w:t>(0.243)</w:t>
            </w:r>
          </w:p>
        </w:tc>
        <w:tc>
          <w:tcPr>
            <w:tcW w:w="1414" w:type="dxa"/>
          </w:tcPr>
          <w:p w14:paraId="22F87F81" w14:textId="77777777" w:rsidR="004216A2" w:rsidRDefault="004216A2" w:rsidP="00D1176F">
            <w:pPr>
              <w:jc w:val="center"/>
            </w:pPr>
            <w:r>
              <w:rPr>
                <w:sz w:val="18"/>
              </w:rPr>
              <w:t>(0.246)</w:t>
            </w:r>
          </w:p>
        </w:tc>
        <w:tc>
          <w:tcPr>
            <w:tcW w:w="1414" w:type="dxa"/>
          </w:tcPr>
          <w:p w14:paraId="32403707" w14:textId="77777777" w:rsidR="004216A2" w:rsidRDefault="004216A2" w:rsidP="00D1176F">
            <w:pPr>
              <w:jc w:val="center"/>
            </w:pPr>
            <w:r>
              <w:rPr>
                <w:sz w:val="18"/>
              </w:rPr>
              <w:t>(0.275)</w:t>
            </w:r>
          </w:p>
        </w:tc>
        <w:tc>
          <w:tcPr>
            <w:tcW w:w="1414" w:type="dxa"/>
          </w:tcPr>
          <w:p w14:paraId="648BE61A" w14:textId="77777777" w:rsidR="004216A2" w:rsidRDefault="004216A2" w:rsidP="00D1176F">
            <w:pPr>
              <w:jc w:val="center"/>
            </w:pPr>
          </w:p>
        </w:tc>
        <w:tc>
          <w:tcPr>
            <w:tcW w:w="1414" w:type="dxa"/>
          </w:tcPr>
          <w:p w14:paraId="66075620" w14:textId="77777777" w:rsidR="004216A2" w:rsidRDefault="004216A2" w:rsidP="00D1176F">
            <w:pPr>
              <w:jc w:val="center"/>
            </w:pPr>
          </w:p>
        </w:tc>
        <w:tc>
          <w:tcPr>
            <w:tcW w:w="1414" w:type="dxa"/>
          </w:tcPr>
          <w:p w14:paraId="427FEBEE" w14:textId="77777777" w:rsidR="004216A2" w:rsidRDefault="004216A2" w:rsidP="00D1176F">
            <w:pPr>
              <w:jc w:val="center"/>
            </w:pPr>
          </w:p>
        </w:tc>
        <w:tc>
          <w:tcPr>
            <w:tcW w:w="1414" w:type="dxa"/>
          </w:tcPr>
          <w:p w14:paraId="408AEF4A" w14:textId="77777777" w:rsidR="004216A2" w:rsidRDefault="004216A2" w:rsidP="00D1176F">
            <w:pPr>
              <w:jc w:val="center"/>
            </w:pPr>
          </w:p>
        </w:tc>
      </w:tr>
      <w:tr w:rsidR="004216A2" w14:paraId="383C6751" w14:textId="77777777" w:rsidTr="00D1176F">
        <w:trPr>
          <w:jc w:val="center"/>
        </w:trPr>
        <w:tc>
          <w:tcPr>
            <w:tcW w:w="3370" w:type="dxa"/>
          </w:tcPr>
          <w:p w14:paraId="10260BD7" w14:textId="77777777" w:rsidR="004216A2" w:rsidRDefault="004216A2" w:rsidP="00D1176F">
            <w:r>
              <w:rPr>
                <w:sz w:val="18"/>
              </w:rPr>
              <w:t>Number of Images on Campaign (ln)</w:t>
            </w:r>
          </w:p>
        </w:tc>
        <w:tc>
          <w:tcPr>
            <w:tcW w:w="1414" w:type="dxa"/>
          </w:tcPr>
          <w:p w14:paraId="1EA0F48D" w14:textId="77777777" w:rsidR="004216A2" w:rsidRDefault="004216A2" w:rsidP="00D1176F">
            <w:pPr>
              <w:jc w:val="center"/>
            </w:pPr>
            <w:r>
              <w:rPr>
                <w:sz w:val="18"/>
              </w:rPr>
              <w:t>-0.148</w:t>
            </w:r>
          </w:p>
        </w:tc>
        <w:tc>
          <w:tcPr>
            <w:tcW w:w="1414" w:type="dxa"/>
          </w:tcPr>
          <w:p w14:paraId="1FD2769A" w14:textId="77777777" w:rsidR="004216A2" w:rsidRDefault="004216A2" w:rsidP="00D1176F">
            <w:pPr>
              <w:jc w:val="center"/>
            </w:pPr>
            <w:r>
              <w:rPr>
                <w:sz w:val="18"/>
              </w:rPr>
              <w:t>-0.102</w:t>
            </w:r>
          </w:p>
        </w:tc>
        <w:tc>
          <w:tcPr>
            <w:tcW w:w="1414" w:type="dxa"/>
          </w:tcPr>
          <w:p w14:paraId="681CC051" w14:textId="77777777" w:rsidR="004216A2" w:rsidRDefault="004216A2" w:rsidP="00D1176F">
            <w:pPr>
              <w:jc w:val="center"/>
            </w:pPr>
            <w:r>
              <w:rPr>
                <w:sz w:val="18"/>
              </w:rPr>
              <w:t>-0.095</w:t>
            </w:r>
          </w:p>
        </w:tc>
        <w:tc>
          <w:tcPr>
            <w:tcW w:w="1414" w:type="dxa"/>
          </w:tcPr>
          <w:p w14:paraId="320AE37B" w14:textId="77777777" w:rsidR="004216A2" w:rsidRDefault="004216A2" w:rsidP="00D1176F">
            <w:pPr>
              <w:jc w:val="center"/>
            </w:pPr>
            <w:r>
              <w:rPr>
                <w:sz w:val="18"/>
              </w:rPr>
              <w:t>-0.261</w:t>
            </w:r>
          </w:p>
        </w:tc>
        <w:tc>
          <w:tcPr>
            <w:tcW w:w="1414" w:type="dxa"/>
          </w:tcPr>
          <w:p w14:paraId="66C5A96B" w14:textId="77777777" w:rsidR="004216A2" w:rsidRDefault="004216A2" w:rsidP="00D1176F">
            <w:pPr>
              <w:jc w:val="center"/>
            </w:pPr>
            <w:r>
              <w:rPr>
                <w:sz w:val="18"/>
              </w:rPr>
              <w:t>-0.135</w:t>
            </w:r>
          </w:p>
        </w:tc>
        <w:tc>
          <w:tcPr>
            <w:tcW w:w="1414" w:type="dxa"/>
          </w:tcPr>
          <w:p w14:paraId="48014F81" w14:textId="77777777" w:rsidR="004216A2" w:rsidRDefault="004216A2" w:rsidP="00D1176F">
            <w:pPr>
              <w:jc w:val="center"/>
            </w:pPr>
            <w:r>
              <w:rPr>
                <w:sz w:val="18"/>
              </w:rPr>
              <w:t>-0.151</w:t>
            </w:r>
          </w:p>
        </w:tc>
        <w:tc>
          <w:tcPr>
            <w:tcW w:w="1414" w:type="dxa"/>
          </w:tcPr>
          <w:p w14:paraId="7553D556" w14:textId="77777777" w:rsidR="004216A2" w:rsidRDefault="004216A2" w:rsidP="00D1176F">
            <w:pPr>
              <w:jc w:val="center"/>
            </w:pPr>
            <w:r>
              <w:rPr>
                <w:sz w:val="18"/>
              </w:rPr>
              <w:t>-0.154</w:t>
            </w:r>
          </w:p>
        </w:tc>
        <w:tc>
          <w:tcPr>
            <w:tcW w:w="1414" w:type="dxa"/>
          </w:tcPr>
          <w:p w14:paraId="2C2C3D67" w14:textId="77777777" w:rsidR="004216A2" w:rsidRDefault="004216A2" w:rsidP="00D1176F">
            <w:pPr>
              <w:jc w:val="center"/>
            </w:pPr>
            <w:r>
              <w:rPr>
                <w:sz w:val="18"/>
              </w:rPr>
              <w:t>-0.226*</w:t>
            </w:r>
          </w:p>
        </w:tc>
      </w:tr>
      <w:tr w:rsidR="004216A2" w14:paraId="4AA678DE" w14:textId="77777777" w:rsidTr="00D1176F">
        <w:trPr>
          <w:jc w:val="center"/>
        </w:trPr>
        <w:tc>
          <w:tcPr>
            <w:tcW w:w="3370" w:type="dxa"/>
          </w:tcPr>
          <w:p w14:paraId="00547289" w14:textId="77777777" w:rsidR="004216A2" w:rsidRDefault="004216A2" w:rsidP="00D1176F"/>
        </w:tc>
        <w:tc>
          <w:tcPr>
            <w:tcW w:w="1414" w:type="dxa"/>
          </w:tcPr>
          <w:p w14:paraId="42BA98A8" w14:textId="77777777" w:rsidR="004216A2" w:rsidRDefault="004216A2" w:rsidP="00D1176F">
            <w:pPr>
              <w:jc w:val="center"/>
            </w:pPr>
            <w:r>
              <w:rPr>
                <w:sz w:val="18"/>
              </w:rPr>
              <w:t>(0.145)</w:t>
            </w:r>
          </w:p>
        </w:tc>
        <w:tc>
          <w:tcPr>
            <w:tcW w:w="1414" w:type="dxa"/>
          </w:tcPr>
          <w:p w14:paraId="0B7F494A" w14:textId="77777777" w:rsidR="004216A2" w:rsidRDefault="004216A2" w:rsidP="00D1176F">
            <w:pPr>
              <w:jc w:val="center"/>
            </w:pPr>
            <w:r>
              <w:rPr>
                <w:sz w:val="18"/>
              </w:rPr>
              <w:t>(0.135)</w:t>
            </w:r>
          </w:p>
        </w:tc>
        <w:tc>
          <w:tcPr>
            <w:tcW w:w="1414" w:type="dxa"/>
          </w:tcPr>
          <w:p w14:paraId="2D2B5F18" w14:textId="77777777" w:rsidR="004216A2" w:rsidRDefault="004216A2" w:rsidP="00D1176F">
            <w:pPr>
              <w:jc w:val="center"/>
            </w:pPr>
            <w:r>
              <w:rPr>
                <w:sz w:val="18"/>
              </w:rPr>
              <w:t>(0.134)</w:t>
            </w:r>
          </w:p>
        </w:tc>
        <w:tc>
          <w:tcPr>
            <w:tcW w:w="1414" w:type="dxa"/>
          </w:tcPr>
          <w:p w14:paraId="73EBF2EF" w14:textId="77777777" w:rsidR="004216A2" w:rsidRDefault="004216A2" w:rsidP="00D1176F">
            <w:pPr>
              <w:jc w:val="center"/>
            </w:pPr>
            <w:r>
              <w:rPr>
                <w:sz w:val="18"/>
              </w:rPr>
              <w:t>(0.163)</w:t>
            </w:r>
          </w:p>
        </w:tc>
        <w:tc>
          <w:tcPr>
            <w:tcW w:w="1414" w:type="dxa"/>
          </w:tcPr>
          <w:p w14:paraId="3DD3A526" w14:textId="77777777" w:rsidR="004216A2" w:rsidRDefault="004216A2" w:rsidP="00D1176F">
            <w:pPr>
              <w:jc w:val="center"/>
            </w:pPr>
            <w:r>
              <w:rPr>
                <w:sz w:val="18"/>
              </w:rPr>
              <w:t>(0.102)</w:t>
            </w:r>
          </w:p>
        </w:tc>
        <w:tc>
          <w:tcPr>
            <w:tcW w:w="1414" w:type="dxa"/>
          </w:tcPr>
          <w:p w14:paraId="7B73730D" w14:textId="77777777" w:rsidR="004216A2" w:rsidRDefault="004216A2" w:rsidP="00D1176F">
            <w:pPr>
              <w:jc w:val="center"/>
            </w:pPr>
            <w:r>
              <w:rPr>
                <w:sz w:val="18"/>
              </w:rPr>
              <w:t>(0.106)</w:t>
            </w:r>
          </w:p>
        </w:tc>
        <w:tc>
          <w:tcPr>
            <w:tcW w:w="1414" w:type="dxa"/>
          </w:tcPr>
          <w:p w14:paraId="1711A82B" w14:textId="77777777" w:rsidR="004216A2" w:rsidRDefault="004216A2" w:rsidP="00D1176F">
            <w:pPr>
              <w:jc w:val="center"/>
            </w:pPr>
            <w:r>
              <w:rPr>
                <w:sz w:val="18"/>
              </w:rPr>
              <w:t>(0.106)</w:t>
            </w:r>
          </w:p>
        </w:tc>
        <w:tc>
          <w:tcPr>
            <w:tcW w:w="1414" w:type="dxa"/>
          </w:tcPr>
          <w:p w14:paraId="1B6D496C" w14:textId="77777777" w:rsidR="004216A2" w:rsidRDefault="004216A2" w:rsidP="00D1176F">
            <w:pPr>
              <w:jc w:val="center"/>
            </w:pPr>
            <w:r>
              <w:rPr>
                <w:sz w:val="18"/>
              </w:rPr>
              <w:t>(0.120)</w:t>
            </w:r>
          </w:p>
        </w:tc>
      </w:tr>
      <w:tr w:rsidR="004216A2" w14:paraId="2E5434E5" w14:textId="77777777" w:rsidTr="00D1176F">
        <w:trPr>
          <w:jc w:val="center"/>
        </w:trPr>
        <w:tc>
          <w:tcPr>
            <w:tcW w:w="3370" w:type="dxa"/>
          </w:tcPr>
          <w:p w14:paraId="6F77C52C" w14:textId="77777777" w:rsidR="004216A2" w:rsidRDefault="004216A2" w:rsidP="00D1176F">
            <w:r>
              <w:rPr>
                <w:sz w:val="18"/>
              </w:rPr>
              <w:t>Campaign Location GDP per capita (ln, 1.3)</w:t>
            </w:r>
          </w:p>
        </w:tc>
        <w:tc>
          <w:tcPr>
            <w:tcW w:w="1414" w:type="dxa"/>
          </w:tcPr>
          <w:p w14:paraId="60D411BC" w14:textId="77777777" w:rsidR="004216A2" w:rsidRDefault="004216A2" w:rsidP="00D1176F">
            <w:pPr>
              <w:jc w:val="center"/>
            </w:pPr>
            <w:r>
              <w:rPr>
                <w:sz w:val="18"/>
              </w:rPr>
              <w:t>0.150</w:t>
            </w:r>
          </w:p>
        </w:tc>
        <w:tc>
          <w:tcPr>
            <w:tcW w:w="1414" w:type="dxa"/>
          </w:tcPr>
          <w:p w14:paraId="42B93097" w14:textId="77777777" w:rsidR="004216A2" w:rsidRDefault="004216A2" w:rsidP="00D1176F">
            <w:pPr>
              <w:jc w:val="center"/>
            </w:pPr>
            <w:r>
              <w:rPr>
                <w:sz w:val="18"/>
              </w:rPr>
              <w:t>0.116</w:t>
            </w:r>
          </w:p>
        </w:tc>
        <w:tc>
          <w:tcPr>
            <w:tcW w:w="1414" w:type="dxa"/>
          </w:tcPr>
          <w:p w14:paraId="5589DBC8" w14:textId="77777777" w:rsidR="004216A2" w:rsidRDefault="004216A2" w:rsidP="00D1176F">
            <w:pPr>
              <w:jc w:val="center"/>
            </w:pPr>
            <w:r>
              <w:rPr>
                <w:sz w:val="18"/>
              </w:rPr>
              <w:t>0.120</w:t>
            </w:r>
          </w:p>
        </w:tc>
        <w:tc>
          <w:tcPr>
            <w:tcW w:w="1414" w:type="dxa"/>
          </w:tcPr>
          <w:p w14:paraId="24C17A13" w14:textId="77777777" w:rsidR="004216A2" w:rsidRDefault="004216A2" w:rsidP="00D1176F">
            <w:pPr>
              <w:jc w:val="center"/>
            </w:pPr>
            <w:r>
              <w:rPr>
                <w:sz w:val="18"/>
              </w:rPr>
              <w:t>0.171</w:t>
            </w:r>
          </w:p>
        </w:tc>
        <w:tc>
          <w:tcPr>
            <w:tcW w:w="1414" w:type="dxa"/>
          </w:tcPr>
          <w:p w14:paraId="2D74EC64" w14:textId="77777777" w:rsidR="004216A2" w:rsidRDefault="004216A2" w:rsidP="00D1176F">
            <w:pPr>
              <w:jc w:val="center"/>
            </w:pPr>
          </w:p>
        </w:tc>
        <w:tc>
          <w:tcPr>
            <w:tcW w:w="1414" w:type="dxa"/>
          </w:tcPr>
          <w:p w14:paraId="799D88B9" w14:textId="77777777" w:rsidR="004216A2" w:rsidRDefault="004216A2" w:rsidP="00D1176F">
            <w:pPr>
              <w:jc w:val="center"/>
            </w:pPr>
          </w:p>
        </w:tc>
        <w:tc>
          <w:tcPr>
            <w:tcW w:w="1414" w:type="dxa"/>
          </w:tcPr>
          <w:p w14:paraId="2B931D97" w14:textId="77777777" w:rsidR="004216A2" w:rsidRDefault="004216A2" w:rsidP="00D1176F">
            <w:pPr>
              <w:jc w:val="center"/>
            </w:pPr>
          </w:p>
        </w:tc>
        <w:tc>
          <w:tcPr>
            <w:tcW w:w="1414" w:type="dxa"/>
          </w:tcPr>
          <w:p w14:paraId="45E2F169" w14:textId="77777777" w:rsidR="004216A2" w:rsidRDefault="004216A2" w:rsidP="00D1176F">
            <w:pPr>
              <w:jc w:val="center"/>
            </w:pPr>
          </w:p>
        </w:tc>
      </w:tr>
      <w:tr w:rsidR="004216A2" w14:paraId="438BC808" w14:textId="77777777" w:rsidTr="00D1176F">
        <w:trPr>
          <w:jc w:val="center"/>
        </w:trPr>
        <w:tc>
          <w:tcPr>
            <w:tcW w:w="3370" w:type="dxa"/>
          </w:tcPr>
          <w:p w14:paraId="6F7DF04F" w14:textId="77777777" w:rsidR="004216A2" w:rsidRDefault="004216A2" w:rsidP="00D1176F"/>
        </w:tc>
        <w:tc>
          <w:tcPr>
            <w:tcW w:w="1414" w:type="dxa"/>
          </w:tcPr>
          <w:p w14:paraId="4D78EC9A" w14:textId="77777777" w:rsidR="004216A2" w:rsidRDefault="004216A2" w:rsidP="00D1176F">
            <w:pPr>
              <w:jc w:val="center"/>
            </w:pPr>
            <w:r>
              <w:rPr>
                <w:sz w:val="18"/>
              </w:rPr>
              <w:t>(0.142)</w:t>
            </w:r>
          </w:p>
        </w:tc>
        <w:tc>
          <w:tcPr>
            <w:tcW w:w="1414" w:type="dxa"/>
          </w:tcPr>
          <w:p w14:paraId="3319AAFC" w14:textId="77777777" w:rsidR="004216A2" w:rsidRDefault="004216A2" w:rsidP="00D1176F">
            <w:pPr>
              <w:jc w:val="center"/>
            </w:pPr>
            <w:r>
              <w:rPr>
                <w:sz w:val="18"/>
              </w:rPr>
              <w:t>(0.133)</w:t>
            </w:r>
          </w:p>
        </w:tc>
        <w:tc>
          <w:tcPr>
            <w:tcW w:w="1414" w:type="dxa"/>
          </w:tcPr>
          <w:p w14:paraId="7AC1539E" w14:textId="77777777" w:rsidR="004216A2" w:rsidRDefault="004216A2" w:rsidP="00D1176F">
            <w:pPr>
              <w:jc w:val="center"/>
            </w:pPr>
            <w:r>
              <w:rPr>
                <w:sz w:val="18"/>
              </w:rPr>
              <w:t>(0.132)</w:t>
            </w:r>
          </w:p>
        </w:tc>
        <w:tc>
          <w:tcPr>
            <w:tcW w:w="1414" w:type="dxa"/>
          </w:tcPr>
          <w:p w14:paraId="65B1DEF0" w14:textId="77777777" w:rsidR="004216A2" w:rsidRDefault="004216A2" w:rsidP="00D1176F">
            <w:pPr>
              <w:jc w:val="center"/>
            </w:pPr>
            <w:r>
              <w:rPr>
                <w:sz w:val="18"/>
              </w:rPr>
              <w:t>(0.145)</w:t>
            </w:r>
          </w:p>
        </w:tc>
        <w:tc>
          <w:tcPr>
            <w:tcW w:w="1414" w:type="dxa"/>
          </w:tcPr>
          <w:p w14:paraId="73C297D8" w14:textId="77777777" w:rsidR="004216A2" w:rsidRDefault="004216A2" w:rsidP="00D1176F">
            <w:pPr>
              <w:jc w:val="center"/>
            </w:pPr>
          </w:p>
        </w:tc>
        <w:tc>
          <w:tcPr>
            <w:tcW w:w="1414" w:type="dxa"/>
          </w:tcPr>
          <w:p w14:paraId="0B482093" w14:textId="77777777" w:rsidR="004216A2" w:rsidRDefault="004216A2" w:rsidP="00D1176F">
            <w:pPr>
              <w:jc w:val="center"/>
            </w:pPr>
          </w:p>
        </w:tc>
        <w:tc>
          <w:tcPr>
            <w:tcW w:w="1414" w:type="dxa"/>
          </w:tcPr>
          <w:p w14:paraId="6916587A" w14:textId="77777777" w:rsidR="004216A2" w:rsidRDefault="004216A2" w:rsidP="00D1176F">
            <w:pPr>
              <w:jc w:val="center"/>
            </w:pPr>
          </w:p>
        </w:tc>
        <w:tc>
          <w:tcPr>
            <w:tcW w:w="1414" w:type="dxa"/>
          </w:tcPr>
          <w:p w14:paraId="194D3F8D" w14:textId="77777777" w:rsidR="004216A2" w:rsidRDefault="004216A2" w:rsidP="00D1176F">
            <w:pPr>
              <w:jc w:val="center"/>
            </w:pPr>
          </w:p>
        </w:tc>
      </w:tr>
      <w:tr w:rsidR="004216A2" w14:paraId="61B89A80" w14:textId="77777777" w:rsidTr="00D1176F">
        <w:trPr>
          <w:jc w:val="center"/>
        </w:trPr>
        <w:tc>
          <w:tcPr>
            <w:tcW w:w="3370" w:type="dxa"/>
          </w:tcPr>
          <w:p w14:paraId="6485C381" w14:textId="77777777" w:rsidR="004216A2" w:rsidRDefault="004216A2" w:rsidP="00D1176F">
            <w:r>
              <w:rPr>
                <w:sz w:val="18"/>
              </w:rPr>
              <w:t>Campaign-Year GDP per capita (ln, 2.1)</w:t>
            </w:r>
          </w:p>
        </w:tc>
        <w:tc>
          <w:tcPr>
            <w:tcW w:w="1414" w:type="dxa"/>
          </w:tcPr>
          <w:p w14:paraId="7AAA1B94" w14:textId="77777777" w:rsidR="004216A2" w:rsidRDefault="004216A2" w:rsidP="00D1176F">
            <w:pPr>
              <w:jc w:val="center"/>
            </w:pPr>
          </w:p>
        </w:tc>
        <w:tc>
          <w:tcPr>
            <w:tcW w:w="1414" w:type="dxa"/>
          </w:tcPr>
          <w:p w14:paraId="6AF0F64C" w14:textId="77777777" w:rsidR="004216A2" w:rsidRDefault="004216A2" w:rsidP="00D1176F">
            <w:pPr>
              <w:jc w:val="center"/>
            </w:pPr>
          </w:p>
        </w:tc>
        <w:tc>
          <w:tcPr>
            <w:tcW w:w="1414" w:type="dxa"/>
          </w:tcPr>
          <w:p w14:paraId="3925B347" w14:textId="77777777" w:rsidR="004216A2" w:rsidRDefault="004216A2" w:rsidP="00D1176F">
            <w:pPr>
              <w:jc w:val="center"/>
            </w:pPr>
          </w:p>
        </w:tc>
        <w:tc>
          <w:tcPr>
            <w:tcW w:w="1414" w:type="dxa"/>
          </w:tcPr>
          <w:p w14:paraId="765B7365" w14:textId="77777777" w:rsidR="004216A2" w:rsidRDefault="004216A2" w:rsidP="00D1176F">
            <w:pPr>
              <w:jc w:val="center"/>
            </w:pPr>
          </w:p>
        </w:tc>
        <w:tc>
          <w:tcPr>
            <w:tcW w:w="1414" w:type="dxa"/>
          </w:tcPr>
          <w:p w14:paraId="2D66EA45" w14:textId="77777777" w:rsidR="004216A2" w:rsidRDefault="004216A2" w:rsidP="00D1176F">
            <w:pPr>
              <w:jc w:val="center"/>
            </w:pPr>
            <w:r>
              <w:rPr>
                <w:sz w:val="18"/>
              </w:rPr>
              <w:t>0.025</w:t>
            </w:r>
          </w:p>
        </w:tc>
        <w:tc>
          <w:tcPr>
            <w:tcW w:w="1414" w:type="dxa"/>
          </w:tcPr>
          <w:p w14:paraId="60362737" w14:textId="77777777" w:rsidR="004216A2" w:rsidRDefault="004216A2" w:rsidP="00D1176F">
            <w:pPr>
              <w:jc w:val="center"/>
            </w:pPr>
            <w:r>
              <w:rPr>
                <w:sz w:val="18"/>
              </w:rPr>
              <w:t>0.055</w:t>
            </w:r>
          </w:p>
        </w:tc>
        <w:tc>
          <w:tcPr>
            <w:tcW w:w="1414" w:type="dxa"/>
          </w:tcPr>
          <w:p w14:paraId="188B5421" w14:textId="77777777" w:rsidR="004216A2" w:rsidRDefault="004216A2" w:rsidP="00D1176F">
            <w:pPr>
              <w:jc w:val="center"/>
            </w:pPr>
            <w:r>
              <w:rPr>
                <w:sz w:val="18"/>
              </w:rPr>
              <w:t>0.089</w:t>
            </w:r>
          </w:p>
        </w:tc>
        <w:tc>
          <w:tcPr>
            <w:tcW w:w="1414" w:type="dxa"/>
          </w:tcPr>
          <w:p w14:paraId="34274616" w14:textId="77777777" w:rsidR="004216A2" w:rsidRDefault="004216A2" w:rsidP="00D1176F">
            <w:pPr>
              <w:jc w:val="center"/>
            </w:pPr>
            <w:r>
              <w:rPr>
                <w:sz w:val="18"/>
              </w:rPr>
              <w:t>-0.015</w:t>
            </w:r>
          </w:p>
        </w:tc>
      </w:tr>
      <w:tr w:rsidR="004216A2" w14:paraId="3245C013" w14:textId="77777777" w:rsidTr="00D1176F">
        <w:trPr>
          <w:jc w:val="center"/>
        </w:trPr>
        <w:tc>
          <w:tcPr>
            <w:tcW w:w="3370" w:type="dxa"/>
          </w:tcPr>
          <w:p w14:paraId="020BF88B" w14:textId="77777777" w:rsidR="004216A2" w:rsidRDefault="004216A2" w:rsidP="00D1176F"/>
        </w:tc>
        <w:tc>
          <w:tcPr>
            <w:tcW w:w="1414" w:type="dxa"/>
          </w:tcPr>
          <w:p w14:paraId="204AB062" w14:textId="77777777" w:rsidR="004216A2" w:rsidRDefault="004216A2" w:rsidP="00D1176F">
            <w:pPr>
              <w:jc w:val="center"/>
            </w:pPr>
          </w:p>
        </w:tc>
        <w:tc>
          <w:tcPr>
            <w:tcW w:w="1414" w:type="dxa"/>
          </w:tcPr>
          <w:p w14:paraId="6C5D68CE" w14:textId="77777777" w:rsidR="004216A2" w:rsidRDefault="004216A2" w:rsidP="00D1176F">
            <w:pPr>
              <w:jc w:val="center"/>
            </w:pPr>
          </w:p>
        </w:tc>
        <w:tc>
          <w:tcPr>
            <w:tcW w:w="1414" w:type="dxa"/>
          </w:tcPr>
          <w:p w14:paraId="568AA96F" w14:textId="77777777" w:rsidR="004216A2" w:rsidRDefault="004216A2" w:rsidP="00D1176F">
            <w:pPr>
              <w:jc w:val="center"/>
            </w:pPr>
          </w:p>
        </w:tc>
        <w:tc>
          <w:tcPr>
            <w:tcW w:w="1414" w:type="dxa"/>
          </w:tcPr>
          <w:p w14:paraId="2092F83E" w14:textId="77777777" w:rsidR="004216A2" w:rsidRDefault="004216A2" w:rsidP="00D1176F">
            <w:pPr>
              <w:jc w:val="center"/>
            </w:pPr>
          </w:p>
        </w:tc>
        <w:tc>
          <w:tcPr>
            <w:tcW w:w="1414" w:type="dxa"/>
          </w:tcPr>
          <w:p w14:paraId="414A3219" w14:textId="77777777" w:rsidR="004216A2" w:rsidRDefault="004216A2" w:rsidP="00D1176F">
            <w:pPr>
              <w:jc w:val="center"/>
            </w:pPr>
            <w:r>
              <w:rPr>
                <w:sz w:val="18"/>
              </w:rPr>
              <w:t>(0.105)</w:t>
            </w:r>
          </w:p>
        </w:tc>
        <w:tc>
          <w:tcPr>
            <w:tcW w:w="1414" w:type="dxa"/>
          </w:tcPr>
          <w:p w14:paraId="5670BF2C" w14:textId="77777777" w:rsidR="004216A2" w:rsidRDefault="004216A2" w:rsidP="00D1176F">
            <w:pPr>
              <w:jc w:val="center"/>
            </w:pPr>
            <w:r>
              <w:rPr>
                <w:sz w:val="18"/>
              </w:rPr>
              <w:t>(0.107)</w:t>
            </w:r>
          </w:p>
        </w:tc>
        <w:tc>
          <w:tcPr>
            <w:tcW w:w="1414" w:type="dxa"/>
          </w:tcPr>
          <w:p w14:paraId="3E62EFDF" w14:textId="77777777" w:rsidR="004216A2" w:rsidRDefault="004216A2" w:rsidP="00D1176F">
            <w:pPr>
              <w:jc w:val="center"/>
            </w:pPr>
            <w:r>
              <w:rPr>
                <w:sz w:val="18"/>
              </w:rPr>
              <w:t>(0.126)</w:t>
            </w:r>
          </w:p>
        </w:tc>
        <w:tc>
          <w:tcPr>
            <w:tcW w:w="1414" w:type="dxa"/>
          </w:tcPr>
          <w:p w14:paraId="749925A2" w14:textId="77777777" w:rsidR="004216A2" w:rsidRDefault="004216A2" w:rsidP="00D1176F">
            <w:pPr>
              <w:jc w:val="center"/>
            </w:pPr>
            <w:r>
              <w:rPr>
                <w:sz w:val="18"/>
              </w:rPr>
              <w:t>(0.120)</w:t>
            </w:r>
          </w:p>
        </w:tc>
      </w:tr>
      <w:tr w:rsidR="004216A2" w14:paraId="50CC0664" w14:textId="77777777" w:rsidTr="00D1176F">
        <w:trPr>
          <w:jc w:val="center"/>
        </w:trPr>
        <w:tc>
          <w:tcPr>
            <w:tcW w:w="3370" w:type="dxa"/>
          </w:tcPr>
          <w:p w14:paraId="38E654EC" w14:textId="77777777" w:rsidR="004216A2" w:rsidRDefault="004216A2" w:rsidP="00D1176F"/>
        </w:tc>
        <w:tc>
          <w:tcPr>
            <w:tcW w:w="1414" w:type="dxa"/>
          </w:tcPr>
          <w:p w14:paraId="7754A82A" w14:textId="77777777" w:rsidR="004216A2" w:rsidRDefault="004216A2" w:rsidP="00D1176F">
            <w:pPr>
              <w:jc w:val="center"/>
            </w:pPr>
          </w:p>
        </w:tc>
        <w:tc>
          <w:tcPr>
            <w:tcW w:w="1414" w:type="dxa"/>
          </w:tcPr>
          <w:p w14:paraId="05C44993" w14:textId="77777777" w:rsidR="004216A2" w:rsidRDefault="004216A2" w:rsidP="00D1176F">
            <w:pPr>
              <w:jc w:val="center"/>
            </w:pPr>
          </w:p>
        </w:tc>
        <w:tc>
          <w:tcPr>
            <w:tcW w:w="1414" w:type="dxa"/>
          </w:tcPr>
          <w:p w14:paraId="564738AF" w14:textId="77777777" w:rsidR="004216A2" w:rsidRDefault="004216A2" w:rsidP="00D1176F">
            <w:pPr>
              <w:jc w:val="center"/>
            </w:pPr>
          </w:p>
        </w:tc>
        <w:tc>
          <w:tcPr>
            <w:tcW w:w="1414" w:type="dxa"/>
          </w:tcPr>
          <w:p w14:paraId="055678D4" w14:textId="77777777" w:rsidR="004216A2" w:rsidRDefault="004216A2" w:rsidP="00D1176F">
            <w:pPr>
              <w:jc w:val="center"/>
            </w:pPr>
          </w:p>
        </w:tc>
        <w:tc>
          <w:tcPr>
            <w:tcW w:w="1414" w:type="dxa"/>
          </w:tcPr>
          <w:p w14:paraId="61661C07" w14:textId="77777777" w:rsidR="004216A2" w:rsidRDefault="004216A2" w:rsidP="00D1176F">
            <w:pPr>
              <w:jc w:val="center"/>
            </w:pPr>
          </w:p>
        </w:tc>
        <w:tc>
          <w:tcPr>
            <w:tcW w:w="1414" w:type="dxa"/>
          </w:tcPr>
          <w:p w14:paraId="254E2F88" w14:textId="77777777" w:rsidR="004216A2" w:rsidRDefault="004216A2" w:rsidP="00D1176F">
            <w:pPr>
              <w:jc w:val="center"/>
            </w:pPr>
          </w:p>
        </w:tc>
        <w:tc>
          <w:tcPr>
            <w:tcW w:w="1414" w:type="dxa"/>
          </w:tcPr>
          <w:p w14:paraId="438238F7" w14:textId="77777777" w:rsidR="004216A2" w:rsidRDefault="004216A2" w:rsidP="00D1176F">
            <w:pPr>
              <w:jc w:val="center"/>
            </w:pPr>
          </w:p>
        </w:tc>
        <w:tc>
          <w:tcPr>
            <w:tcW w:w="1414" w:type="dxa"/>
          </w:tcPr>
          <w:p w14:paraId="75D03D49" w14:textId="77777777" w:rsidR="004216A2" w:rsidRDefault="004216A2" w:rsidP="00D1176F">
            <w:pPr>
              <w:jc w:val="center"/>
            </w:pPr>
          </w:p>
        </w:tc>
      </w:tr>
      <w:tr w:rsidR="004216A2" w14:paraId="6A5962F9" w14:textId="77777777" w:rsidTr="00D1176F">
        <w:trPr>
          <w:jc w:val="center"/>
        </w:trPr>
        <w:tc>
          <w:tcPr>
            <w:tcW w:w="3370" w:type="dxa"/>
          </w:tcPr>
          <w:p w14:paraId="3E1E0152" w14:textId="77777777" w:rsidR="004216A2" w:rsidRDefault="004216A2" w:rsidP="00D1176F">
            <w:r>
              <w:rPr>
                <w:b/>
                <w:sz w:val="18"/>
              </w:rPr>
              <w:t>Observations</w:t>
            </w:r>
          </w:p>
        </w:tc>
        <w:tc>
          <w:tcPr>
            <w:tcW w:w="1414" w:type="dxa"/>
          </w:tcPr>
          <w:p w14:paraId="20257C36" w14:textId="77777777" w:rsidR="004216A2" w:rsidRDefault="004216A2" w:rsidP="00D1176F">
            <w:pPr>
              <w:jc w:val="center"/>
            </w:pPr>
            <w:r>
              <w:rPr>
                <w:b/>
                <w:sz w:val="18"/>
              </w:rPr>
              <w:t>94</w:t>
            </w:r>
          </w:p>
        </w:tc>
        <w:tc>
          <w:tcPr>
            <w:tcW w:w="1414" w:type="dxa"/>
          </w:tcPr>
          <w:p w14:paraId="591AD9CA" w14:textId="77777777" w:rsidR="004216A2" w:rsidRDefault="004216A2" w:rsidP="00D1176F">
            <w:pPr>
              <w:jc w:val="center"/>
            </w:pPr>
            <w:r>
              <w:rPr>
                <w:b/>
                <w:sz w:val="18"/>
              </w:rPr>
              <w:t>98</w:t>
            </w:r>
          </w:p>
        </w:tc>
        <w:tc>
          <w:tcPr>
            <w:tcW w:w="1414" w:type="dxa"/>
          </w:tcPr>
          <w:p w14:paraId="762200BB" w14:textId="77777777" w:rsidR="004216A2" w:rsidRDefault="004216A2" w:rsidP="00D1176F">
            <w:pPr>
              <w:jc w:val="center"/>
            </w:pPr>
            <w:r>
              <w:rPr>
                <w:b/>
                <w:sz w:val="18"/>
              </w:rPr>
              <w:t>98</w:t>
            </w:r>
          </w:p>
        </w:tc>
        <w:tc>
          <w:tcPr>
            <w:tcW w:w="1414" w:type="dxa"/>
          </w:tcPr>
          <w:p w14:paraId="11830AC9" w14:textId="77777777" w:rsidR="004216A2" w:rsidRDefault="004216A2" w:rsidP="00D1176F">
            <w:pPr>
              <w:jc w:val="center"/>
            </w:pPr>
            <w:r>
              <w:rPr>
                <w:b/>
                <w:sz w:val="18"/>
              </w:rPr>
              <w:t>94</w:t>
            </w:r>
          </w:p>
        </w:tc>
        <w:tc>
          <w:tcPr>
            <w:tcW w:w="1414" w:type="dxa"/>
          </w:tcPr>
          <w:p w14:paraId="6B417671" w14:textId="77777777" w:rsidR="004216A2" w:rsidRDefault="004216A2" w:rsidP="00D1176F">
            <w:pPr>
              <w:jc w:val="center"/>
            </w:pPr>
            <w:r>
              <w:rPr>
                <w:b/>
                <w:sz w:val="18"/>
              </w:rPr>
              <w:t>64</w:t>
            </w:r>
          </w:p>
        </w:tc>
        <w:tc>
          <w:tcPr>
            <w:tcW w:w="1414" w:type="dxa"/>
          </w:tcPr>
          <w:p w14:paraId="4969BA72" w14:textId="77777777" w:rsidR="004216A2" w:rsidRDefault="004216A2" w:rsidP="00D1176F">
            <w:pPr>
              <w:jc w:val="center"/>
            </w:pPr>
            <w:r>
              <w:rPr>
                <w:b/>
                <w:sz w:val="18"/>
              </w:rPr>
              <w:t>64</w:t>
            </w:r>
          </w:p>
        </w:tc>
        <w:tc>
          <w:tcPr>
            <w:tcW w:w="1414" w:type="dxa"/>
          </w:tcPr>
          <w:p w14:paraId="782288BE" w14:textId="77777777" w:rsidR="004216A2" w:rsidRDefault="004216A2" w:rsidP="00D1176F">
            <w:pPr>
              <w:jc w:val="center"/>
            </w:pPr>
            <w:r>
              <w:rPr>
                <w:b/>
                <w:sz w:val="18"/>
              </w:rPr>
              <w:t>64</w:t>
            </w:r>
          </w:p>
        </w:tc>
        <w:tc>
          <w:tcPr>
            <w:tcW w:w="1414" w:type="dxa"/>
          </w:tcPr>
          <w:p w14:paraId="5FE4DF5A" w14:textId="77777777" w:rsidR="004216A2" w:rsidRDefault="004216A2" w:rsidP="00D1176F">
            <w:pPr>
              <w:jc w:val="center"/>
            </w:pPr>
            <w:r>
              <w:rPr>
                <w:b/>
                <w:sz w:val="18"/>
              </w:rPr>
              <w:t>62</w:t>
            </w:r>
          </w:p>
        </w:tc>
      </w:tr>
      <w:tr w:rsidR="004216A2" w14:paraId="4F672497" w14:textId="77777777" w:rsidTr="00D1176F">
        <w:trPr>
          <w:jc w:val="center"/>
        </w:trPr>
        <w:tc>
          <w:tcPr>
            <w:tcW w:w="3370" w:type="dxa"/>
          </w:tcPr>
          <w:p w14:paraId="0236DE27" w14:textId="77777777" w:rsidR="004216A2" w:rsidRDefault="004216A2" w:rsidP="00D1176F">
            <w:r>
              <w:rPr>
                <w:b/>
                <w:sz w:val="18"/>
              </w:rPr>
              <w:t>EPV (* = &lt;5)</w:t>
            </w:r>
          </w:p>
        </w:tc>
        <w:tc>
          <w:tcPr>
            <w:tcW w:w="1414" w:type="dxa"/>
          </w:tcPr>
          <w:p w14:paraId="0DF51CAB" w14:textId="77777777" w:rsidR="004216A2" w:rsidRDefault="004216A2" w:rsidP="00D1176F">
            <w:pPr>
              <w:jc w:val="center"/>
            </w:pPr>
          </w:p>
        </w:tc>
        <w:tc>
          <w:tcPr>
            <w:tcW w:w="1414" w:type="dxa"/>
          </w:tcPr>
          <w:p w14:paraId="0F597CD5" w14:textId="77777777" w:rsidR="004216A2" w:rsidRDefault="004216A2" w:rsidP="00D1176F">
            <w:pPr>
              <w:jc w:val="center"/>
            </w:pPr>
          </w:p>
        </w:tc>
        <w:tc>
          <w:tcPr>
            <w:tcW w:w="1414" w:type="dxa"/>
          </w:tcPr>
          <w:p w14:paraId="77169E0A" w14:textId="77777777" w:rsidR="004216A2" w:rsidRDefault="004216A2" w:rsidP="00D1176F">
            <w:pPr>
              <w:jc w:val="center"/>
            </w:pPr>
          </w:p>
        </w:tc>
        <w:tc>
          <w:tcPr>
            <w:tcW w:w="1414" w:type="dxa"/>
          </w:tcPr>
          <w:p w14:paraId="39B9DB59" w14:textId="77777777" w:rsidR="004216A2" w:rsidRDefault="004216A2" w:rsidP="00D1176F">
            <w:pPr>
              <w:jc w:val="center"/>
            </w:pPr>
          </w:p>
        </w:tc>
        <w:tc>
          <w:tcPr>
            <w:tcW w:w="1414" w:type="dxa"/>
          </w:tcPr>
          <w:p w14:paraId="2A20A699" w14:textId="77777777" w:rsidR="004216A2" w:rsidRDefault="004216A2" w:rsidP="00D1176F">
            <w:pPr>
              <w:jc w:val="center"/>
            </w:pPr>
          </w:p>
        </w:tc>
        <w:tc>
          <w:tcPr>
            <w:tcW w:w="1414" w:type="dxa"/>
          </w:tcPr>
          <w:p w14:paraId="41A3F713" w14:textId="77777777" w:rsidR="004216A2" w:rsidRDefault="004216A2" w:rsidP="00D1176F">
            <w:pPr>
              <w:jc w:val="center"/>
            </w:pPr>
          </w:p>
        </w:tc>
        <w:tc>
          <w:tcPr>
            <w:tcW w:w="1414" w:type="dxa"/>
          </w:tcPr>
          <w:p w14:paraId="4A4A7648" w14:textId="77777777" w:rsidR="004216A2" w:rsidRDefault="004216A2" w:rsidP="00D1176F">
            <w:pPr>
              <w:jc w:val="center"/>
            </w:pPr>
          </w:p>
        </w:tc>
        <w:tc>
          <w:tcPr>
            <w:tcW w:w="1414" w:type="dxa"/>
          </w:tcPr>
          <w:p w14:paraId="25A894F4" w14:textId="77777777" w:rsidR="004216A2" w:rsidRDefault="004216A2" w:rsidP="00D1176F">
            <w:pPr>
              <w:jc w:val="center"/>
            </w:pPr>
          </w:p>
        </w:tc>
      </w:tr>
    </w:tbl>
    <w:p w14:paraId="42F3876D" w14:textId="77777777" w:rsidR="004216A2" w:rsidRDefault="004216A2" w:rsidP="004216A2">
      <w:pPr>
        <w:spacing w:before="80" w:after="80"/>
      </w:pPr>
      <w:r>
        <w:rPr>
          <w:sz w:val="20"/>
        </w:rPr>
        <w:t>*** p&lt;0.01, ** p&lt;0.05, * p&lt;0.1</w:t>
      </w:r>
    </w:p>
    <w:p w14:paraId="139F40E2" w14:textId="77777777" w:rsidR="004216A2" w:rsidRDefault="004216A2" w:rsidP="004216A2">
      <w:pPr>
        <w:keepNext/>
        <w:spacing w:before="160" w:after="40"/>
      </w:pPr>
      <w:r>
        <w:rPr>
          <w:b/>
          <w:sz w:val="20"/>
        </w:rPr>
        <w:t>C.A3. Campaign-year concession models</w:t>
      </w:r>
    </w:p>
    <w:p w14:paraId="5F88E13C" w14:textId="77777777" w:rsidR="004216A2" w:rsidRDefault="004216A2" w:rsidP="004216A2">
      <w:pPr>
        <w:spacing w:after="80"/>
        <w:jc w:val="center"/>
      </w:pPr>
      <w:r>
        <w:rPr>
          <w:b/>
          <w:sz w:val="24"/>
        </w:rPr>
        <w:t>Appendix Table C17: Campaign-Year Concession Models for the Domestic Vulnerability Hypothesis: Cox Proportional-Hazards and Firth Logit on NAVCO 2.1 Panel, Conditional on Domestic Institutional Openness, 2009-2013</w:t>
      </w:r>
    </w:p>
    <w:p w14:paraId="2135B169" w14:textId="77777777" w:rsidR="004216A2" w:rsidRDefault="004216A2" w:rsidP="004216A2">
      <w:pPr>
        <w:spacing w:after="80"/>
      </w:pPr>
      <w:r>
        <w:rPr>
          <w:i/>
          <w:sz w:val="20"/>
        </w:rPr>
        <w:t xml:space="preserve">Cox proportional-hazards models on first-event concession hazard (columns 1-4, counting-process format) and Firth penalized maximum likelihood on yearly concession-binary outcomes (columns 5-8). Standard errors are clustered by source campaign. When CSO Repression serves as the moderator (columns 1 and 5), </w:t>
      </w:r>
      <w:proofErr w:type="gramStart"/>
      <w:r>
        <w:rPr>
          <w:i/>
          <w:sz w:val="20"/>
        </w:rPr>
        <w:t>the domestic</w:t>
      </w:r>
      <w:proofErr w:type="gramEnd"/>
      <w:r>
        <w:rPr>
          <w:i/>
          <w:sz w:val="20"/>
        </w:rPr>
        <w:t xml:space="preserve"> control is omitted (no Polity swap) to avoid moderator-control collinearity.</w:t>
      </w:r>
    </w:p>
    <w:p w14:paraId="23E3D13A" w14:textId="77777777" w:rsidR="004216A2" w:rsidRDefault="004216A2" w:rsidP="004216A2">
      <w:r>
        <w:rPr>
          <w:sz w:val="20"/>
        </w:rPr>
        <w:t>All rows are adjusted with the Benjamini-Hochberg correction within the appendix-grade family. Events per variable (EPV) is reported in the footer; an asterisk marks EPV below 5.</w:t>
      </w:r>
    </w:p>
    <w:tbl>
      <w:tblPr>
        <w:tblW w:w="0" w:type="auto"/>
        <w:jc w:val="center"/>
        <w:tblLayout w:type="fixed"/>
        <w:tblLook w:val="04A0" w:firstRow="1" w:lastRow="0" w:firstColumn="1" w:lastColumn="0" w:noHBand="0" w:noVBand="1"/>
      </w:tblPr>
      <w:tblGrid>
        <w:gridCol w:w="3370"/>
        <w:gridCol w:w="1414"/>
        <w:gridCol w:w="1414"/>
        <w:gridCol w:w="1414"/>
        <w:gridCol w:w="1414"/>
        <w:gridCol w:w="1414"/>
        <w:gridCol w:w="1414"/>
        <w:gridCol w:w="1414"/>
        <w:gridCol w:w="1414"/>
      </w:tblGrid>
      <w:tr w:rsidR="004216A2" w14:paraId="4EC5EC0A" w14:textId="77777777" w:rsidTr="00D1176F">
        <w:trPr>
          <w:jc w:val="center"/>
        </w:trPr>
        <w:tc>
          <w:tcPr>
            <w:tcW w:w="3370" w:type="dxa"/>
            <w:tcBorders>
              <w:top w:val="single" w:sz="6" w:space="0" w:color="000000"/>
            </w:tcBorders>
            <w:shd w:val="clear" w:color="auto" w:fill="F2F2F2"/>
            <w:vAlign w:val="center"/>
          </w:tcPr>
          <w:p w14:paraId="75DE6DDE" w14:textId="77777777" w:rsidR="004216A2" w:rsidRDefault="004216A2" w:rsidP="00D1176F">
            <w:pPr>
              <w:spacing w:after="0"/>
            </w:pPr>
            <w:r>
              <w:rPr>
                <w:b/>
                <w:sz w:val="18"/>
              </w:rPr>
              <w:t>Response</w:t>
            </w:r>
          </w:p>
        </w:tc>
        <w:tc>
          <w:tcPr>
            <w:tcW w:w="1414" w:type="dxa"/>
            <w:tcBorders>
              <w:top w:val="single" w:sz="6" w:space="0" w:color="000000"/>
            </w:tcBorders>
            <w:shd w:val="clear" w:color="auto" w:fill="F2F2F2"/>
            <w:vAlign w:val="center"/>
          </w:tcPr>
          <w:p w14:paraId="7129C8A5" w14:textId="77777777" w:rsidR="004216A2" w:rsidRDefault="004216A2" w:rsidP="00D1176F">
            <w:pPr>
              <w:spacing w:after="0"/>
              <w:jc w:val="center"/>
            </w:pPr>
            <w:r>
              <w:rPr>
                <w:b/>
                <w:sz w:val="18"/>
              </w:rPr>
              <w:t>First Concession (CY hazard)</w:t>
            </w:r>
          </w:p>
        </w:tc>
        <w:tc>
          <w:tcPr>
            <w:tcW w:w="1414" w:type="dxa"/>
            <w:tcBorders>
              <w:top w:val="single" w:sz="6" w:space="0" w:color="000000"/>
            </w:tcBorders>
            <w:shd w:val="clear" w:color="auto" w:fill="F2F2F2"/>
            <w:vAlign w:val="center"/>
          </w:tcPr>
          <w:p w14:paraId="6B034A77" w14:textId="77777777" w:rsidR="004216A2" w:rsidRDefault="004216A2" w:rsidP="00D1176F">
            <w:pPr>
              <w:spacing w:after="0"/>
              <w:jc w:val="center"/>
            </w:pPr>
            <w:r>
              <w:rPr>
                <w:b/>
                <w:sz w:val="18"/>
              </w:rPr>
              <w:t>First Concession (CY hazard)</w:t>
            </w:r>
          </w:p>
        </w:tc>
        <w:tc>
          <w:tcPr>
            <w:tcW w:w="1414" w:type="dxa"/>
            <w:tcBorders>
              <w:top w:val="single" w:sz="6" w:space="0" w:color="000000"/>
            </w:tcBorders>
            <w:shd w:val="clear" w:color="auto" w:fill="F2F2F2"/>
            <w:vAlign w:val="center"/>
          </w:tcPr>
          <w:p w14:paraId="784CA00D" w14:textId="77777777" w:rsidR="004216A2" w:rsidRDefault="004216A2" w:rsidP="00D1176F">
            <w:pPr>
              <w:spacing w:after="0"/>
              <w:jc w:val="center"/>
            </w:pPr>
            <w:r>
              <w:rPr>
                <w:b/>
                <w:sz w:val="18"/>
              </w:rPr>
              <w:t>First Concession (CY hazard)</w:t>
            </w:r>
          </w:p>
        </w:tc>
        <w:tc>
          <w:tcPr>
            <w:tcW w:w="1414" w:type="dxa"/>
            <w:tcBorders>
              <w:top w:val="single" w:sz="6" w:space="0" w:color="000000"/>
            </w:tcBorders>
            <w:shd w:val="clear" w:color="auto" w:fill="F2F2F2"/>
            <w:vAlign w:val="center"/>
          </w:tcPr>
          <w:p w14:paraId="2EA5176C" w14:textId="77777777" w:rsidR="004216A2" w:rsidRDefault="004216A2" w:rsidP="00D1176F">
            <w:pPr>
              <w:spacing w:after="0"/>
              <w:jc w:val="center"/>
            </w:pPr>
            <w:r>
              <w:rPr>
                <w:b/>
                <w:sz w:val="18"/>
              </w:rPr>
              <w:t>First Concession (CY hazard)</w:t>
            </w:r>
          </w:p>
        </w:tc>
        <w:tc>
          <w:tcPr>
            <w:tcW w:w="1414" w:type="dxa"/>
            <w:tcBorders>
              <w:top w:val="single" w:sz="6" w:space="0" w:color="000000"/>
            </w:tcBorders>
            <w:shd w:val="clear" w:color="auto" w:fill="F2F2F2"/>
            <w:vAlign w:val="center"/>
          </w:tcPr>
          <w:p w14:paraId="0E805817" w14:textId="77777777" w:rsidR="004216A2" w:rsidRDefault="004216A2" w:rsidP="00D1176F">
            <w:pPr>
              <w:spacing w:after="0"/>
              <w:jc w:val="center"/>
            </w:pPr>
            <w:r>
              <w:rPr>
                <w:b/>
                <w:sz w:val="18"/>
              </w:rPr>
              <w:t>Yearly Concession (binary)</w:t>
            </w:r>
          </w:p>
        </w:tc>
        <w:tc>
          <w:tcPr>
            <w:tcW w:w="1414" w:type="dxa"/>
            <w:tcBorders>
              <w:top w:val="single" w:sz="6" w:space="0" w:color="000000"/>
            </w:tcBorders>
            <w:shd w:val="clear" w:color="auto" w:fill="F2F2F2"/>
            <w:vAlign w:val="center"/>
          </w:tcPr>
          <w:p w14:paraId="6CC01344" w14:textId="77777777" w:rsidR="004216A2" w:rsidRDefault="004216A2" w:rsidP="00D1176F">
            <w:pPr>
              <w:spacing w:after="0"/>
              <w:jc w:val="center"/>
            </w:pPr>
            <w:r>
              <w:rPr>
                <w:b/>
                <w:sz w:val="18"/>
              </w:rPr>
              <w:t>Yearly Concession (binary)</w:t>
            </w:r>
          </w:p>
        </w:tc>
        <w:tc>
          <w:tcPr>
            <w:tcW w:w="1414" w:type="dxa"/>
            <w:tcBorders>
              <w:top w:val="single" w:sz="6" w:space="0" w:color="000000"/>
            </w:tcBorders>
            <w:shd w:val="clear" w:color="auto" w:fill="F2F2F2"/>
            <w:vAlign w:val="center"/>
          </w:tcPr>
          <w:p w14:paraId="1FAFF84A" w14:textId="77777777" w:rsidR="004216A2" w:rsidRDefault="004216A2" w:rsidP="00D1176F">
            <w:pPr>
              <w:spacing w:after="0"/>
              <w:jc w:val="center"/>
            </w:pPr>
            <w:r>
              <w:rPr>
                <w:b/>
                <w:sz w:val="18"/>
              </w:rPr>
              <w:t>Yearly Concession (binary)</w:t>
            </w:r>
          </w:p>
        </w:tc>
        <w:tc>
          <w:tcPr>
            <w:tcW w:w="1414" w:type="dxa"/>
            <w:tcBorders>
              <w:top w:val="single" w:sz="6" w:space="0" w:color="000000"/>
            </w:tcBorders>
            <w:shd w:val="clear" w:color="auto" w:fill="F2F2F2"/>
            <w:vAlign w:val="center"/>
          </w:tcPr>
          <w:p w14:paraId="3CD4E79B" w14:textId="77777777" w:rsidR="004216A2" w:rsidRDefault="004216A2" w:rsidP="00D1176F">
            <w:pPr>
              <w:spacing w:after="0"/>
              <w:jc w:val="center"/>
            </w:pPr>
            <w:r>
              <w:rPr>
                <w:b/>
                <w:sz w:val="18"/>
              </w:rPr>
              <w:t>Yearly Concession (binary)</w:t>
            </w:r>
          </w:p>
        </w:tc>
      </w:tr>
      <w:tr w:rsidR="004216A2" w14:paraId="27BAC4C0" w14:textId="77777777" w:rsidTr="00D1176F">
        <w:trPr>
          <w:jc w:val="center"/>
        </w:trPr>
        <w:tc>
          <w:tcPr>
            <w:tcW w:w="3370" w:type="dxa"/>
            <w:shd w:val="clear" w:color="auto" w:fill="F2F2F2"/>
            <w:vAlign w:val="center"/>
          </w:tcPr>
          <w:p w14:paraId="19FD2775" w14:textId="77777777" w:rsidR="004216A2" w:rsidRDefault="004216A2" w:rsidP="00D1176F">
            <w:pPr>
              <w:spacing w:after="0"/>
            </w:pPr>
            <w:r>
              <w:rPr>
                <w:b/>
                <w:sz w:val="18"/>
              </w:rPr>
              <w:t>Moderator</w:t>
            </w:r>
          </w:p>
        </w:tc>
        <w:tc>
          <w:tcPr>
            <w:tcW w:w="1414" w:type="dxa"/>
            <w:shd w:val="clear" w:color="auto" w:fill="F2F2F2"/>
            <w:vAlign w:val="center"/>
          </w:tcPr>
          <w:p w14:paraId="1FDF7598" w14:textId="77777777" w:rsidR="004216A2" w:rsidRDefault="004216A2" w:rsidP="00D1176F">
            <w:pPr>
              <w:spacing w:after="0"/>
              <w:jc w:val="center"/>
            </w:pPr>
            <w:r>
              <w:rPr>
                <w:b/>
                <w:sz w:val="18"/>
              </w:rPr>
              <w:t>CSO Repression</w:t>
            </w:r>
          </w:p>
        </w:tc>
        <w:tc>
          <w:tcPr>
            <w:tcW w:w="1414" w:type="dxa"/>
            <w:shd w:val="clear" w:color="auto" w:fill="F2F2F2"/>
            <w:vAlign w:val="center"/>
          </w:tcPr>
          <w:p w14:paraId="5AAF03A3" w14:textId="77777777" w:rsidR="004216A2" w:rsidRDefault="004216A2" w:rsidP="00D1176F">
            <w:pPr>
              <w:spacing w:after="0"/>
              <w:jc w:val="center"/>
            </w:pPr>
            <w:r>
              <w:rPr>
                <w:b/>
                <w:sz w:val="18"/>
              </w:rPr>
              <w:t>Civil Liberties</w:t>
            </w:r>
          </w:p>
        </w:tc>
        <w:tc>
          <w:tcPr>
            <w:tcW w:w="1414" w:type="dxa"/>
            <w:shd w:val="clear" w:color="auto" w:fill="F2F2F2"/>
            <w:vAlign w:val="center"/>
          </w:tcPr>
          <w:p w14:paraId="072B5FA2" w14:textId="77777777" w:rsidR="004216A2" w:rsidRDefault="004216A2" w:rsidP="00D1176F">
            <w:pPr>
              <w:spacing w:after="0"/>
              <w:jc w:val="center"/>
            </w:pPr>
            <w:r>
              <w:rPr>
                <w:b/>
                <w:sz w:val="18"/>
              </w:rPr>
              <w:t>Political Liberty</w:t>
            </w:r>
          </w:p>
        </w:tc>
        <w:tc>
          <w:tcPr>
            <w:tcW w:w="1414" w:type="dxa"/>
            <w:shd w:val="clear" w:color="auto" w:fill="F2F2F2"/>
            <w:vAlign w:val="center"/>
          </w:tcPr>
          <w:p w14:paraId="26006E0B" w14:textId="77777777" w:rsidR="004216A2" w:rsidRDefault="004216A2" w:rsidP="00D1176F">
            <w:pPr>
              <w:spacing w:after="0"/>
              <w:jc w:val="center"/>
            </w:pPr>
            <w:r>
              <w:rPr>
                <w:b/>
                <w:sz w:val="18"/>
              </w:rPr>
              <w:t>Polity</w:t>
            </w:r>
          </w:p>
        </w:tc>
        <w:tc>
          <w:tcPr>
            <w:tcW w:w="1414" w:type="dxa"/>
            <w:shd w:val="clear" w:color="auto" w:fill="F2F2F2"/>
            <w:vAlign w:val="center"/>
          </w:tcPr>
          <w:p w14:paraId="798A6B91" w14:textId="77777777" w:rsidR="004216A2" w:rsidRDefault="004216A2" w:rsidP="00D1176F">
            <w:pPr>
              <w:spacing w:after="0"/>
              <w:jc w:val="center"/>
            </w:pPr>
            <w:r>
              <w:rPr>
                <w:b/>
                <w:sz w:val="18"/>
              </w:rPr>
              <w:t>CSO Repression</w:t>
            </w:r>
          </w:p>
        </w:tc>
        <w:tc>
          <w:tcPr>
            <w:tcW w:w="1414" w:type="dxa"/>
            <w:shd w:val="clear" w:color="auto" w:fill="F2F2F2"/>
            <w:vAlign w:val="center"/>
          </w:tcPr>
          <w:p w14:paraId="4E4D9622" w14:textId="77777777" w:rsidR="004216A2" w:rsidRDefault="004216A2" w:rsidP="00D1176F">
            <w:pPr>
              <w:spacing w:after="0"/>
              <w:jc w:val="center"/>
            </w:pPr>
            <w:r>
              <w:rPr>
                <w:b/>
                <w:sz w:val="18"/>
              </w:rPr>
              <w:t>Civil Liberties</w:t>
            </w:r>
          </w:p>
        </w:tc>
        <w:tc>
          <w:tcPr>
            <w:tcW w:w="1414" w:type="dxa"/>
            <w:shd w:val="clear" w:color="auto" w:fill="F2F2F2"/>
            <w:vAlign w:val="center"/>
          </w:tcPr>
          <w:p w14:paraId="118564F4" w14:textId="77777777" w:rsidR="004216A2" w:rsidRDefault="004216A2" w:rsidP="00D1176F">
            <w:pPr>
              <w:spacing w:after="0"/>
              <w:jc w:val="center"/>
            </w:pPr>
            <w:r>
              <w:rPr>
                <w:b/>
                <w:sz w:val="18"/>
              </w:rPr>
              <w:t>Political Liberty</w:t>
            </w:r>
          </w:p>
        </w:tc>
        <w:tc>
          <w:tcPr>
            <w:tcW w:w="1414" w:type="dxa"/>
            <w:shd w:val="clear" w:color="auto" w:fill="F2F2F2"/>
            <w:vAlign w:val="center"/>
          </w:tcPr>
          <w:p w14:paraId="457EACDF" w14:textId="77777777" w:rsidR="004216A2" w:rsidRDefault="004216A2" w:rsidP="00D1176F">
            <w:pPr>
              <w:spacing w:after="0"/>
              <w:jc w:val="center"/>
            </w:pPr>
            <w:r>
              <w:rPr>
                <w:b/>
                <w:sz w:val="18"/>
              </w:rPr>
              <w:t>Polity</w:t>
            </w:r>
          </w:p>
        </w:tc>
      </w:tr>
      <w:tr w:rsidR="004216A2" w14:paraId="3E75B6C6" w14:textId="77777777" w:rsidTr="00D1176F">
        <w:trPr>
          <w:jc w:val="center"/>
        </w:trPr>
        <w:tc>
          <w:tcPr>
            <w:tcW w:w="3370" w:type="dxa"/>
            <w:tcBorders>
              <w:bottom w:val="single" w:sz="6" w:space="0" w:color="000000"/>
            </w:tcBorders>
            <w:shd w:val="clear" w:color="auto" w:fill="F2F2F2"/>
            <w:vAlign w:val="center"/>
          </w:tcPr>
          <w:p w14:paraId="431AB624" w14:textId="77777777" w:rsidR="004216A2" w:rsidRDefault="004216A2" w:rsidP="00D1176F">
            <w:pPr>
              <w:spacing w:after="0"/>
            </w:pPr>
            <w:r>
              <w:rPr>
                <w:b/>
                <w:sz w:val="18"/>
              </w:rPr>
              <w:t>Model choice</w:t>
            </w:r>
          </w:p>
        </w:tc>
        <w:tc>
          <w:tcPr>
            <w:tcW w:w="1414" w:type="dxa"/>
            <w:tcBorders>
              <w:bottom w:val="single" w:sz="6" w:space="0" w:color="000000"/>
            </w:tcBorders>
            <w:shd w:val="clear" w:color="auto" w:fill="F2F2F2"/>
            <w:vAlign w:val="center"/>
          </w:tcPr>
          <w:p w14:paraId="72CA6C59"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5AAB9A67"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044F35DE"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6DD22DF5"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333A0591"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53F4655D"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61E18AE2"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2499E1BC" w14:textId="77777777" w:rsidR="004216A2" w:rsidRDefault="004216A2" w:rsidP="00D1176F">
            <w:pPr>
              <w:spacing w:after="0"/>
              <w:jc w:val="center"/>
            </w:pPr>
            <w:r>
              <w:rPr>
                <w:b/>
                <w:sz w:val="18"/>
              </w:rPr>
              <w:t>Firth PML</w:t>
            </w:r>
          </w:p>
        </w:tc>
      </w:tr>
      <w:tr w:rsidR="004216A2" w14:paraId="677B068C" w14:textId="77777777" w:rsidTr="00D1176F">
        <w:trPr>
          <w:jc w:val="center"/>
        </w:trPr>
        <w:tc>
          <w:tcPr>
            <w:tcW w:w="3370" w:type="dxa"/>
            <w:vAlign w:val="center"/>
          </w:tcPr>
          <w:p w14:paraId="44F19CBA" w14:textId="77777777" w:rsidR="004216A2" w:rsidRDefault="004216A2" w:rsidP="00D1176F">
            <w:pPr>
              <w:spacing w:after="0"/>
            </w:pPr>
            <w:r>
              <w:rPr>
                <w:sz w:val="18"/>
              </w:rPr>
              <w:t>Proportion of English-Language Signs (centered)</w:t>
            </w:r>
          </w:p>
        </w:tc>
        <w:tc>
          <w:tcPr>
            <w:tcW w:w="1414" w:type="dxa"/>
            <w:vAlign w:val="center"/>
          </w:tcPr>
          <w:p w14:paraId="04165A66" w14:textId="77777777" w:rsidR="004216A2" w:rsidRDefault="004216A2" w:rsidP="00D1176F">
            <w:pPr>
              <w:spacing w:after="0"/>
              <w:jc w:val="center"/>
            </w:pPr>
            <w:r>
              <w:rPr>
                <w:sz w:val="18"/>
              </w:rPr>
              <w:t>7.078</w:t>
            </w:r>
          </w:p>
        </w:tc>
        <w:tc>
          <w:tcPr>
            <w:tcW w:w="1414" w:type="dxa"/>
            <w:vAlign w:val="center"/>
          </w:tcPr>
          <w:p w14:paraId="6896B1D3" w14:textId="77777777" w:rsidR="004216A2" w:rsidRDefault="004216A2" w:rsidP="00D1176F">
            <w:pPr>
              <w:spacing w:after="0"/>
              <w:jc w:val="center"/>
            </w:pPr>
            <w:r>
              <w:rPr>
                <w:sz w:val="18"/>
              </w:rPr>
              <w:t>9.520</w:t>
            </w:r>
          </w:p>
        </w:tc>
        <w:tc>
          <w:tcPr>
            <w:tcW w:w="1414" w:type="dxa"/>
            <w:vAlign w:val="center"/>
          </w:tcPr>
          <w:p w14:paraId="7830E362" w14:textId="77777777" w:rsidR="004216A2" w:rsidRDefault="004216A2" w:rsidP="00D1176F">
            <w:pPr>
              <w:spacing w:after="0"/>
              <w:jc w:val="center"/>
            </w:pPr>
            <w:r>
              <w:rPr>
                <w:sz w:val="18"/>
              </w:rPr>
              <w:t>6.485</w:t>
            </w:r>
          </w:p>
        </w:tc>
        <w:tc>
          <w:tcPr>
            <w:tcW w:w="1414" w:type="dxa"/>
            <w:vAlign w:val="center"/>
          </w:tcPr>
          <w:p w14:paraId="069030D9" w14:textId="77777777" w:rsidR="004216A2" w:rsidRDefault="004216A2" w:rsidP="00D1176F">
            <w:pPr>
              <w:spacing w:after="0"/>
              <w:jc w:val="center"/>
            </w:pPr>
            <w:r>
              <w:rPr>
                <w:sz w:val="18"/>
              </w:rPr>
              <w:t>8.114</w:t>
            </w:r>
          </w:p>
        </w:tc>
        <w:tc>
          <w:tcPr>
            <w:tcW w:w="1414" w:type="dxa"/>
            <w:vAlign w:val="center"/>
          </w:tcPr>
          <w:p w14:paraId="64AEAD40" w14:textId="77777777" w:rsidR="004216A2" w:rsidRDefault="004216A2" w:rsidP="00D1176F">
            <w:pPr>
              <w:spacing w:after="0"/>
              <w:jc w:val="center"/>
            </w:pPr>
            <w:r>
              <w:rPr>
                <w:sz w:val="18"/>
              </w:rPr>
              <w:t>1.183</w:t>
            </w:r>
          </w:p>
        </w:tc>
        <w:tc>
          <w:tcPr>
            <w:tcW w:w="1414" w:type="dxa"/>
            <w:vAlign w:val="center"/>
          </w:tcPr>
          <w:p w14:paraId="1C3967D7" w14:textId="77777777" w:rsidR="004216A2" w:rsidRDefault="004216A2" w:rsidP="00D1176F">
            <w:pPr>
              <w:spacing w:after="0"/>
              <w:jc w:val="center"/>
            </w:pPr>
            <w:r>
              <w:rPr>
                <w:sz w:val="18"/>
              </w:rPr>
              <w:t>3.026</w:t>
            </w:r>
          </w:p>
        </w:tc>
        <w:tc>
          <w:tcPr>
            <w:tcW w:w="1414" w:type="dxa"/>
            <w:vAlign w:val="center"/>
          </w:tcPr>
          <w:p w14:paraId="615152AF" w14:textId="77777777" w:rsidR="004216A2" w:rsidRDefault="004216A2" w:rsidP="00D1176F">
            <w:pPr>
              <w:spacing w:after="0"/>
              <w:jc w:val="center"/>
            </w:pPr>
            <w:r>
              <w:rPr>
                <w:sz w:val="18"/>
              </w:rPr>
              <w:t>1.794</w:t>
            </w:r>
          </w:p>
        </w:tc>
        <w:tc>
          <w:tcPr>
            <w:tcW w:w="1414" w:type="dxa"/>
            <w:vAlign w:val="center"/>
          </w:tcPr>
          <w:p w14:paraId="07DDEA88" w14:textId="77777777" w:rsidR="004216A2" w:rsidRDefault="004216A2" w:rsidP="00D1176F">
            <w:pPr>
              <w:spacing w:after="0"/>
              <w:jc w:val="center"/>
            </w:pPr>
            <w:r>
              <w:rPr>
                <w:sz w:val="18"/>
              </w:rPr>
              <w:t>5.409</w:t>
            </w:r>
          </w:p>
        </w:tc>
      </w:tr>
      <w:tr w:rsidR="004216A2" w14:paraId="38FEEC7C" w14:textId="77777777" w:rsidTr="00D1176F">
        <w:trPr>
          <w:jc w:val="center"/>
        </w:trPr>
        <w:tc>
          <w:tcPr>
            <w:tcW w:w="3370" w:type="dxa"/>
            <w:vAlign w:val="center"/>
          </w:tcPr>
          <w:p w14:paraId="75B709F7" w14:textId="77777777" w:rsidR="004216A2" w:rsidRDefault="004216A2" w:rsidP="00D1176F">
            <w:pPr>
              <w:spacing w:after="0"/>
            </w:pPr>
          </w:p>
        </w:tc>
        <w:tc>
          <w:tcPr>
            <w:tcW w:w="1414" w:type="dxa"/>
            <w:vAlign w:val="center"/>
          </w:tcPr>
          <w:p w14:paraId="0A063228" w14:textId="77777777" w:rsidR="004216A2" w:rsidRDefault="004216A2" w:rsidP="00D1176F">
            <w:pPr>
              <w:spacing w:after="0"/>
              <w:jc w:val="center"/>
            </w:pPr>
            <w:r>
              <w:rPr>
                <w:sz w:val="18"/>
              </w:rPr>
              <w:t>(7.310)</w:t>
            </w:r>
          </w:p>
        </w:tc>
        <w:tc>
          <w:tcPr>
            <w:tcW w:w="1414" w:type="dxa"/>
            <w:vAlign w:val="center"/>
          </w:tcPr>
          <w:p w14:paraId="2ABEF1E3" w14:textId="77777777" w:rsidR="004216A2" w:rsidRDefault="004216A2" w:rsidP="00D1176F">
            <w:pPr>
              <w:spacing w:after="0"/>
              <w:jc w:val="center"/>
            </w:pPr>
            <w:r>
              <w:rPr>
                <w:sz w:val="18"/>
              </w:rPr>
              <w:t>(7.797)</w:t>
            </w:r>
          </w:p>
        </w:tc>
        <w:tc>
          <w:tcPr>
            <w:tcW w:w="1414" w:type="dxa"/>
            <w:vAlign w:val="center"/>
          </w:tcPr>
          <w:p w14:paraId="7A5264A2" w14:textId="77777777" w:rsidR="004216A2" w:rsidRDefault="004216A2" w:rsidP="00D1176F">
            <w:pPr>
              <w:spacing w:after="0"/>
              <w:jc w:val="center"/>
            </w:pPr>
            <w:r>
              <w:rPr>
                <w:sz w:val="18"/>
              </w:rPr>
              <w:t>(8.141)</w:t>
            </w:r>
          </w:p>
        </w:tc>
        <w:tc>
          <w:tcPr>
            <w:tcW w:w="1414" w:type="dxa"/>
            <w:vAlign w:val="center"/>
          </w:tcPr>
          <w:p w14:paraId="45EB8C85" w14:textId="77777777" w:rsidR="004216A2" w:rsidRDefault="004216A2" w:rsidP="00D1176F">
            <w:pPr>
              <w:spacing w:after="0"/>
              <w:jc w:val="center"/>
            </w:pPr>
            <w:r>
              <w:rPr>
                <w:sz w:val="18"/>
              </w:rPr>
              <w:t>(9.437)</w:t>
            </w:r>
          </w:p>
        </w:tc>
        <w:tc>
          <w:tcPr>
            <w:tcW w:w="1414" w:type="dxa"/>
            <w:vAlign w:val="center"/>
          </w:tcPr>
          <w:p w14:paraId="787A92EB" w14:textId="77777777" w:rsidR="004216A2" w:rsidRDefault="004216A2" w:rsidP="00D1176F">
            <w:pPr>
              <w:spacing w:after="0"/>
              <w:jc w:val="center"/>
            </w:pPr>
            <w:r>
              <w:rPr>
                <w:sz w:val="18"/>
              </w:rPr>
              <w:t>(9.544)</w:t>
            </w:r>
          </w:p>
        </w:tc>
        <w:tc>
          <w:tcPr>
            <w:tcW w:w="1414" w:type="dxa"/>
            <w:vAlign w:val="center"/>
          </w:tcPr>
          <w:p w14:paraId="116341F4" w14:textId="77777777" w:rsidR="004216A2" w:rsidRDefault="004216A2" w:rsidP="00D1176F">
            <w:pPr>
              <w:spacing w:after="0"/>
              <w:jc w:val="center"/>
            </w:pPr>
            <w:r>
              <w:rPr>
                <w:sz w:val="18"/>
              </w:rPr>
              <w:t>(9.611)</w:t>
            </w:r>
          </w:p>
        </w:tc>
        <w:tc>
          <w:tcPr>
            <w:tcW w:w="1414" w:type="dxa"/>
            <w:vAlign w:val="center"/>
          </w:tcPr>
          <w:p w14:paraId="27E5D56E" w14:textId="77777777" w:rsidR="004216A2" w:rsidRDefault="004216A2" w:rsidP="00D1176F">
            <w:pPr>
              <w:spacing w:after="0"/>
              <w:jc w:val="center"/>
            </w:pPr>
            <w:r>
              <w:rPr>
                <w:sz w:val="18"/>
              </w:rPr>
              <w:t>(9.561)</w:t>
            </w:r>
          </w:p>
        </w:tc>
        <w:tc>
          <w:tcPr>
            <w:tcW w:w="1414" w:type="dxa"/>
            <w:vAlign w:val="center"/>
          </w:tcPr>
          <w:p w14:paraId="3739A1BF" w14:textId="77777777" w:rsidR="004216A2" w:rsidRDefault="004216A2" w:rsidP="00D1176F">
            <w:pPr>
              <w:spacing w:after="0"/>
              <w:jc w:val="center"/>
            </w:pPr>
            <w:r>
              <w:rPr>
                <w:sz w:val="18"/>
              </w:rPr>
              <w:t>(9.663)</w:t>
            </w:r>
          </w:p>
        </w:tc>
      </w:tr>
      <w:tr w:rsidR="004216A2" w14:paraId="014F03B4" w14:textId="77777777" w:rsidTr="00D1176F">
        <w:trPr>
          <w:jc w:val="center"/>
        </w:trPr>
        <w:tc>
          <w:tcPr>
            <w:tcW w:w="3370" w:type="dxa"/>
            <w:vAlign w:val="center"/>
          </w:tcPr>
          <w:p w14:paraId="26C3318E" w14:textId="77777777" w:rsidR="004216A2" w:rsidRDefault="004216A2" w:rsidP="00D1176F">
            <w:pPr>
              <w:spacing w:after="0"/>
            </w:pPr>
            <w:r>
              <w:rPr>
                <w:sz w:val="18"/>
              </w:rPr>
              <w:t>Campaign Location V-Dem CSO Repression (centered)</w:t>
            </w:r>
          </w:p>
        </w:tc>
        <w:tc>
          <w:tcPr>
            <w:tcW w:w="1414" w:type="dxa"/>
            <w:vAlign w:val="center"/>
          </w:tcPr>
          <w:p w14:paraId="2950ECA1" w14:textId="77777777" w:rsidR="004216A2" w:rsidRDefault="004216A2" w:rsidP="00D1176F">
            <w:pPr>
              <w:spacing w:after="0"/>
              <w:jc w:val="center"/>
            </w:pPr>
            <w:r>
              <w:rPr>
                <w:sz w:val="18"/>
              </w:rPr>
              <w:t>0.739***</w:t>
            </w:r>
          </w:p>
        </w:tc>
        <w:tc>
          <w:tcPr>
            <w:tcW w:w="1414" w:type="dxa"/>
            <w:vAlign w:val="center"/>
          </w:tcPr>
          <w:p w14:paraId="2092A060" w14:textId="77777777" w:rsidR="004216A2" w:rsidRDefault="004216A2" w:rsidP="00D1176F">
            <w:pPr>
              <w:spacing w:after="0"/>
              <w:jc w:val="center"/>
            </w:pPr>
          </w:p>
        </w:tc>
        <w:tc>
          <w:tcPr>
            <w:tcW w:w="1414" w:type="dxa"/>
            <w:vAlign w:val="center"/>
          </w:tcPr>
          <w:p w14:paraId="341F4C15" w14:textId="77777777" w:rsidR="004216A2" w:rsidRDefault="004216A2" w:rsidP="00D1176F">
            <w:pPr>
              <w:spacing w:after="0"/>
              <w:jc w:val="center"/>
            </w:pPr>
          </w:p>
        </w:tc>
        <w:tc>
          <w:tcPr>
            <w:tcW w:w="1414" w:type="dxa"/>
            <w:vAlign w:val="center"/>
          </w:tcPr>
          <w:p w14:paraId="2FB686DD" w14:textId="77777777" w:rsidR="004216A2" w:rsidRDefault="004216A2" w:rsidP="00D1176F">
            <w:pPr>
              <w:spacing w:after="0"/>
              <w:jc w:val="center"/>
            </w:pPr>
          </w:p>
        </w:tc>
        <w:tc>
          <w:tcPr>
            <w:tcW w:w="1414" w:type="dxa"/>
            <w:vAlign w:val="center"/>
          </w:tcPr>
          <w:p w14:paraId="08609FD5" w14:textId="77777777" w:rsidR="004216A2" w:rsidRDefault="004216A2" w:rsidP="00D1176F">
            <w:pPr>
              <w:spacing w:after="0"/>
              <w:jc w:val="center"/>
            </w:pPr>
            <w:r>
              <w:rPr>
                <w:sz w:val="18"/>
              </w:rPr>
              <w:t>0.697**</w:t>
            </w:r>
          </w:p>
        </w:tc>
        <w:tc>
          <w:tcPr>
            <w:tcW w:w="1414" w:type="dxa"/>
            <w:vAlign w:val="center"/>
          </w:tcPr>
          <w:p w14:paraId="7DE07628" w14:textId="77777777" w:rsidR="004216A2" w:rsidRDefault="004216A2" w:rsidP="00D1176F">
            <w:pPr>
              <w:spacing w:after="0"/>
              <w:jc w:val="center"/>
            </w:pPr>
          </w:p>
        </w:tc>
        <w:tc>
          <w:tcPr>
            <w:tcW w:w="1414" w:type="dxa"/>
            <w:vAlign w:val="center"/>
          </w:tcPr>
          <w:p w14:paraId="2721DD2F" w14:textId="77777777" w:rsidR="004216A2" w:rsidRDefault="004216A2" w:rsidP="00D1176F">
            <w:pPr>
              <w:spacing w:after="0"/>
              <w:jc w:val="center"/>
            </w:pPr>
          </w:p>
        </w:tc>
        <w:tc>
          <w:tcPr>
            <w:tcW w:w="1414" w:type="dxa"/>
            <w:vAlign w:val="center"/>
          </w:tcPr>
          <w:p w14:paraId="592F2944" w14:textId="77777777" w:rsidR="004216A2" w:rsidRDefault="004216A2" w:rsidP="00D1176F">
            <w:pPr>
              <w:spacing w:after="0"/>
              <w:jc w:val="center"/>
            </w:pPr>
          </w:p>
        </w:tc>
      </w:tr>
      <w:tr w:rsidR="004216A2" w14:paraId="2EEC0889" w14:textId="77777777" w:rsidTr="00D1176F">
        <w:trPr>
          <w:jc w:val="center"/>
        </w:trPr>
        <w:tc>
          <w:tcPr>
            <w:tcW w:w="3370" w:type="dxa"/>
            <w:vAlign w:val="center"/>
          </w:tcPr>
          <w:p w14:paraId="4F4DB661" w14:textId="77777777" w:rsidR="004216A2" w:rsidRDefault="004216A2" w:rsidP="00D1176F">
            <w:pPr>
              <w:spacing w:after="0"/>
            </w:pPr>
          </w:p>
        </w:tc>
        <w:tc>
          <w:tcPr>
            <w:tcW w:w="1414" w:type="dxa"/>
            <w:vAlign w:val="center"/>
          </w:tcPr>
          <w:p w14:paraId="735A8499" w14:textId="77777777" w:rsidR="004216A2" w:rsidRDefault="004216A2" w:rsidP="00D1176F">
            <w:pPr>
              <w:spacing w:after="0"/>
              <w:jc w:val="center"/>
            </w:pPr>
            <w:r>
              <w:rPr>
                <w:sz w:val="18"/>
              </w:rPr>
              <w:t>(0.257)</w:t>
            </w:r>
          </w:p>
        </w:tc>
        <w:tc>
          <w:tcPr>
            <w:tcW w:w="1414" w:type="dxa"/>
            <w:vAlign w:val="center"/>
          </w:tcPr>
          <w:p w14:paraId="729DD352" w14:textId="77777777" w:rsidR="004216A2" w:rsidRDefault="004216A2" w:rsidP="00D1176F">
            <w:pPr>
              <w:spacing w:after="0"/>
              <w:jc w:val="center"/>
            </w:pPr>
          </w:p>
        </w:tc>
        <w:tc>
          <w:tcPr>
            <w:tcW w:w="1414" w:type="dxa"/>
            <w:vAlign w:val="center"/>
          </w:tcPr>
          <w:p w14:paraId="2BC0E6A7" w14:textId="77777777" w:rsidR="004216A2" w:rsidRDefault="004216A2" w:rsidP="00D1176F">
            <w:pPr>
              <w:spacing w:after="0"/>
              <w:jc w:val="center"/>
            </w:pPr>
          </w:p>
        </w:tc>
        <w:tc>
          <w:tcPr>
            <w:tcW w:w="1414" w:type="dxa"/>
            <w:vAlign w:val="center"/>
          </w:tcPr>
          <w:p w14:paraId="225D63DF" w14:textId="77777777" w:rsidR="004216A2" w:rsidRDefault="004216A2" w:rsidP="00D1176F">
            <w:pPr>
              <w:spacing w:after="0"/>
              <w:jc w:val="center"/>
            </w:pPr>
          </w:p>
        </w:tc>
        <w:tc>
          <w:tcPr>
            <w:tcW w:w="1414" w:type="dxa"/>
            <w:vAlign w:val="center"/>
          </w:tcPr>
          <w:p w14:paraId="73CD1543" w14:textId="77777777" w:rsidR="004216A2" w:rsidRDefault="004216A2" w:rsidP="00D1176F">
            <w:pPr>
              <w:spacing w:after="0"/>
              <w:jc w:val="center"/>
            </w:pPr>
            <w:r>
              <w:rPr>
                <w:sz w:val="18"/>
              </w:rPr>
              <w:t>(0.315)</w:t>
            </w:r>
          </w:p>
        </w:tc>
        <w:tc>
          <w:tcPr>
            <w:tcW w:w="1414" w:type="dxa"/>
            <w:vAlign w:val="center"/>
          </w:tcPr>
          <w:p w14:paraId="1DB58E79" w14:textId="77777777" w:rsidR="004216A2" w:rsidRDefault="004216A2" w:rsidP="00D1176F">
            <w:pPr>
              <w:spacing w:after="0"/>
              <w:jc w:val="center"/>
            </w:pPr>
          </w:p>
        </w:tc>
        <w:tc>
          <w:tcPr>
            <w:tcW w:w="1414" w:type="dxa"/>
            <w:vAlign w:val="center"/>
          </w:tcPr>
          <w:p w14:paraId="5927776C" w14:textId="77777777" w:rsidR="004216A2" w:rsidRDefault="004216A2" w:rsidP="00D1176F">
            <w:pPr>
              <w:spacing w:after="0"/>
              <w:jc w:val="center"/>
            </w:pPr>
          </w:p>
        </w:tc>
        <w:tc>
          <w:tcPr>
            <w:tcW w:w="1414" w:type="dxa"/>
            <w:vAlign w:val="center"/>
          </w:tcPr>
          <w:p w14:paraId="5A1D3E4D" w14:textId="77777777" w:rsidR="004216A2" w:rsidRDefault="004216A2" w:rsidP="00D1176F">
            <w:pPr>
              <w:spacing w:after="0"/>
              <w:jc w:val="center"/>
            </w:pPr>
          </w:p>
        </w:tc>
      </w:tr>
      <w:tr w:rsidR="004216A2" w14:paraId="56160D9D" w14:textId="77777777" w:rsidTr="00D1176F">
        <w:trPr>
          <w:jc w:val="center"/>
        </w:trPr>
        <w:tc>
          <w:tcPr>
            <w:tcW w:w="3370" w:type="dxa"/>
            <w:vAlign w:val="center"/>
          </w:tcPr>
          <w:p w14:paraId="30102D36" w14:textId="77777777" w:rsidR="004216A2" w:rsidRDefault="004216A2" w:rsidP="00D1176F">
            <w:pPr>
              <w:spacing w:after="0"/>
            </w:pPr>
            <w:r>
              <w:rPr>
                <w:sz w:val="18"/>
              </w:rPr>
              <w:t>Campaign Location V-Dem Civil Liberties (centered)</w:t>
            </w:r>
          </w:p>
        </w:tc>
        <w:tc>
          <w:tcPr>
            <w:tcW w:w="1414" w:type="dxa"/>
            <w:vAlign w:val="center"/>
          </w:tcPr>
          <w:p w14:paraId="77A3485B" w14:textId="77777777" w:rsidR="004216A2" w:rsidRDefault="004216A2" w:rsidP="00D1176F">
            <w:pPr>
              <w:spacing w:after="0"/>
              <w:jc w:val="center"/>
            </w:pPr>
          </w:p>
        </w:tc>
        <w:tc>
          <w:tcPr>
            <w:tcW w:w="1414" w:type="dxa"/>
            <w:vAlign w:val="center"/>
          </w:tcPr>
          <w:p w14:paraId="4E1BBFCC" w14:textId="77777777" w:rsidR="004216A2" w:rsidRDefault="004216A2" w:rsidP="00D1176F">
            <w:pPr>
              <w:spacing w:after="0"/>
              <w:jc w:val="center"/>
            </w:pPr>
            <w:r>
              <w:rPr>
                <w:sz w:val="18"/>
              </w:rPr>
              <w:t>-6.900**</w:t>
            </w:r>
          </w:p>
        </w:tc>
        <w:tc>
          <w:tcPr>
            <w:tcW w:w="1414" w:type="dxa"/>
            <w:vAlign w:val="center"/>
          </w:tcPr>
          <w:p w14:paraId="1999CECD" w14:textId="77777777" w:rsidR="004216A2" w:rsidRDefault="004216A2" w:rsidP="00D1176F">
            <w:pPr>
              <w:spacing w:after="0"/>
              <w:jc w:val="center"/>
            </w:pPr>
          </w:p>
        </w:tc>
        <w:tc>
          <w:tcPr>
            <w:tcW w:w="1414" w:type="dxa"/>
            <w:vAlign w:val="center"/>
          </w:tcPr>
          <w:p w14:paraId="3C9F5235" w14:textId="77777777" w:rsidR="004216A2" w:rsidRDefault="004216A2" w:rsidP="00D1176F">
            <w:pPr>
              <w:spacing w:after="0"/>
              <w:jc w:val="center"/>
            </w:pPr>
          </w:p>
        </w:tc>
        <w:tc>
          <w:tcPr>
            <w:tcW w:w="1414" w:type="dxa"/>
            <w:vAlign w:val="center"/>
          </w:tcPr>
          <w:p w14:paraId="47219CE3" w14:textId="77777777" w:rsidR="004216A2" w:rsidRDefault="004216A2" w:rsidP="00D1176F">
            <w:pPr>
              <w:spacing w:after="0"/>
              <w:jc w:val="center"/>
            </w:pPr>
          </w:p>
        </w:tc>
        <w:tc>
          <w:tcPr>
            <w:tcW w:w="1414" w:type="dxa"/>
            <w:vAlign w:val="center"/>
          </w:tcPr>
          <w:p w14:paraId="6F8C7DF0" w14:textId="77777777" w:rsidR="004216A2" w:rsidRDefault="004216A2" w:rsidP="00D1176F">
            <w:pPr>
              <w:spacing w:after="0"/>
              <w:jc w:val="center"/>
            </w:pPr>
            <w:r>
              <w:rPr>
                <w:sz w:val="18"/>
              </w:rPr>
              <w:t>-4.366</w:t>
            </w:r>
          </w:p>
        </w:tc>
        <w:tc>
          <w:tcPr>
            <w:tcW w:w="1414" w:type="dxa"/>
            <w:vAlign w:val="center"/>
          </w:tcPr>
          <w:p w14:paraId="7BC85958" w14:textId="77777777" w:rsidR="004216A2" w:rsidRDefault="004216A2" w:rsidP="00D1176F">
            <w:pPr>
              <w:spacing w:after="0"/>
              <w:jc w:val="center"/>
            </w:pPr>
          </w:p>
        </w:tc>
        <w:tc>
          <w:tcPr>
            <w:tcW w:w="1414" w:type="dxa"/>
            <w:vAlign w:val="center"/>
          </w:tcPr>
          <w:p w14:paraId="50187A3B" w14:textId="77777777" w:rsidR="004216A2" w:rsidRDefault="004216A2" w:rsidP="00D1176F">
            <w:pPr>
              <w:spacing w:after="0"/>
              <w:jc w:val="center"/>
            </w:pPr>
          </w:p>
        </w:tc>
      </w:tr>
      <w:tr w:rsidR="004216A2" w14:paraId="7D0E098A" w14:textId="77777777" w:rsidTr="00D1176F">
        <w:trPr>
          <w:jc w:val="center"/>
        </w:trPr>
        <w:tc>
          <w:tcPr>
            <w:tcW w:w="3370" w:type="dxa"/>
            <w:vAlign w:val="center"/>
          </w:tcPr>
          <w:p w14:paraId="27151442" w14:textId="77777777" w:rsidR="004216A2" w:rsidRDefault="004216A2" w:rsidP="00D1176F">
            <w:pPr>
              <w:spacing w:after="0"/>
            </w:pPr>
          </w:p>
        </w:tc>
        <w:tc>
          <w:tcPr>
            <w:tcW w:w="1414" w:type="dxa"/>
            <w:vAlign w:val="center"/>
          </w:tcPr>
          <w:p w14:paraId="6EB6E1BE" w14:textId="77777777" w:rsidR="004216A2" w:rsidRDefault="004216A2" w:rsidP="00D1176F">
            <w:pPr>
              <w:spacing w:after="0"/>
              <w:jc w:val="center"/>
            </w:pPr>
          </w:p>
        </w:tc>
        <w:tc>
          <w:tcPr>
            <w:tcW w:w="1414" w:type="dxa"/>
            <w:vAlign w:val="center"/>
          </w:tcPr>
          <w:p w14:paraId="78FF37F2" w14:textId="77777777" w:rsidR="004216A2" w:rsidRDefault="004216A2" w:rsidP="00D1176F">
            <w:pPr>
              <w:spacing w:after="0"/>
              <w:jc w:val="center"/>
            </w:pPr>
            <w:r>
              <w:rPr>
                <w:sz w:val="18"/>
              </w:rPr>
              <w:t>(3.353)</w:t>
            </w:r>
          </w:p>
        </w:tc>
        <w:tc>
          <w:tcPr>
            <w:tcW w:w="1414" w:type="dxa"/>
            <w:vAlign w:val="center"/>
          </w:tcPr>
          <w:p w14:paraId="72123DC4" w14:textId="77777777" w:rsidR="004216A2" w:rsidRDefault="004216A2" w:rsidP="00D1176F">
            <w:pPr>
              <w:spacing w:after="0"/>
              <w:jc w:val="center"/>
            </w:pPr>
          </w:p>
        </w:tc>
        <w:tc>
          <w:tcPr>
            <w:tcW w:w="1414" w:type="dxa"/>
            <w:vAlign w:val="center"/>
          </w:tcPr>
          <w:p w14:paraId="40D875F9" w14:textId="77777777" w:rsidR="004216A2" w:rsidRDefault="004216A2" w:rsidP="00D1176F">
            <w:pPr>
              <w:spacing w:after="0"/>
              <w:jc w:val="center"/>
            </w:pPr>
          </w:p>
        </w:tc>
        <w:tc>
          <w:tcPr>
            <w:tcW w:w="1414" w:type="dxa"/>
            <w:vAlign w:val="center"/>
          </w:tcPr>
          <w:p w14:paraId="4B32AF58" w14:textId="77777777" w:rsidR="004216A2" w:rsidRDefault="004216A2" w:rsidP="00D1176F">
            <w:pPr>
              <w:spacing w:after="0"/>
              <w:jc w:val="center"/>
            </w:pPr>
          </w:p>
        </w:tc>
        <w:tc>
          <w:tcPr>
            <w:tcW w:w="1414" w:type="dxa"/>
            <w:vAlign w:val="center"/>
          </w:tcPr>
          <w:p w14:paraId="727D8D4B" w14:textId="77777777" w:rsidR="004216A2" w:rsidRDefault="004216A2" w:rsidP="00D1176F">
            <w:pPr>
              <w:spacing w:after="0"/>
              <w:jc w:val="center"/>
            </w:pPr>
            <w:r>
              <w:rPr>
                <w:sz w:val="18"/>
              </w:rPr>
              <w:t>(3.695)</w:t>
            </w:r>
          </w:p>
        </w:tc>
        <w:tc>
          <w:tcPr>
            <w:tcW w:w="1414" w:type="dxa"/>
            <w:vAlign w:val="center"/>
          </w:tcPr>
          <w:p w14:paraId="55A27DA4" w14:textId="77777777" w:rsidR="004216A2" w:rsidRDefault="004216A2" w:rsidP="00D1176F">
            <w:pPr>
              <w:spacing w:after="0"/>
              <w:jc w:val="center"/>
            </w:pPr>
          </w:p>
        </w:tc>
        <w:tc>
          <w:tcPr>
            <w:tcW w:w="1414" w:type="dxa"/>
            <w:vAlign w:val="center"/>
          </w:tcPr>
          <w:p w14:paraId="55BADF1C" w14:textId="77777777" w:rsidR="004216A2" w:rsidRDefault="004216A2" w:rsidP="00D1176F">
            <w:pPr>
              <w:spacing w:after="0"/>
              <w:jc w:val="center"/>
            </w:pPr>
          </w:p>
        </w:tc>
      </w:tr>
      <w:tr w:rsidR="004216A2" w14:paraId="7927D06A" w14:textId="77777777" w:rsidTr="00D1176F">
        <w:trPr>
          <w:jc w:val="center"/>
        </w:trPr>
        <w:tc>
          <w:tcPr>
            <w:tcW w:w="3370" w:type="dxa"/>
            <w:vAlign w:val="center"/>
          </w:tcPr>
          <w:p w14:paraId="1E90E134" w14:textId="77777777" w:rsidR="004216A2" w:rsidRDefault="004216A2" w:rsidP="00D1176F">
            <w:pPr>
              <w:spacing w:after="0"/>
            </w:pPr>
            <w:r>
              <w:rPr>
                <w:sz w:val="18"/>
              </w:rPr>
              <w:t>Campaign Location V-Dem Political Liberty (centered)</w:t>
            </w:r>
          </w:p>
        </w:tc>
        <w:tc>
          <w:tcPr>
            <w:tcW w:w="1414" w:type="dxa"/>
            <w:vAlign w:val="center"/>
          </w:tcPr>
          <w:p w14:paraId="371C5B49" w14:textId="77777777" w:rsidR="004216A2" w:rsidRDefault="004216A2" w:rsidP="00D1176F">
            <w:pPr>
              <w:spacing w:after="0"/>
              <w:jc w:val="center"/>
            </w:pPr>
          </w:p>
        </w:tc>
        <w:tc>
          <w:tcPr>
            <w:tcW w:w="1414" w:type="dxa"/>
            <w:vAlign w:val="center"/>
          </w:tcPr>
          <w:p w14:paraId="55E6DFBA" w14:textId="77777777" w:rsidR="004216A2" w:rsidRDefault="004216A2" w:rsidP="00D1176F">
            <w:pPr>
              <w:spacing w:after="0"/>
              <w:jc w:val="center"/>
            </w:pPr>
          </w:p>
        </w:tc>
        <w:tc>
          <w:tcPr>
            <w:tcW w:w="1414" w:type="dxa"/>
            <w:vAlign w:val="center"/>
          </w:tcPr>
          <w:p w14:paraId="1521C51B" w14:textId="77777777" w:rsidR="004216A2" w:rsidRDefault="004216A2" w:rsidP="00D1176F">
            <w:pPr>
              <w:spacing w:after="0"/>
              <w:jc w:val="center"/>
            </w:pPr>
            <w:r>
              <w:rPr>
                <w:sz w:val="18"/>
              </w:rPr>
              <w:t>-5.104</w:t>
            </w:r>
          </w:p>
        </w:tc>
        <w:tc>
          <w:tcPr>
            <w:tcW w:w="1414" w:type="dxa"/>
            <w:vAlign w:val="center"/>
          </w:tcPr>
          <w:p w14:paraId="4B934AD0" w14:textId="77777777" w:rsidR="004216A2" w:rsidRDefault="004216A2" w:rsidP="00D1176F">
            <w:pPr>
              <w:spacing w:after="0"/>
              <w:jc w:val="center"/>
            </w:pPr>
          </w:p>
        </w:tc>
        <w:tc>
          <w:tcPr>
            <w:tcW w:w="1414" w:type="dxa"/>
            <w:vAlign w:val="center"/>
          </w:tcPr>
          <w:p w14:paraId="6CA9FBA1" w14:textId="77777777" w:rsidR="004216A2" w:rsidRDefault="004216A2" w:rsidP="00D1176F">
            <w:pPr>
              <w:spacing w:after="0"/>
              <w:jc w:val="center"/>
            </w:pPr>
          </w:p>
        </w:tc>
        <w:tc>
          <w:tcPr>
            <w:tcW w:w="1414" w:type="dxa"/>
            <w:vAlign w:val="center"/>
          </w:tcPr>
          <w:p w14:paraId="5027492C" w14:textId="77777777" w:rsidR="004216A2" w:rsidRDefault="004216A2" w:rsidP="00D1176F">
            <w:pPr>
              <w:spacing w:after="0"/>
              <w:jc w:val="center"/>
            </w:pPr>
          </w:p>
        </w:tc>
        <w:tc>
          <w:tcPr>
            <w:tcW w:w="1414" w:type="dxa"/>
            <w:vAlign w:val="center"/>
          </w:tcPr>
          <w:p w14:paraId="0E2EF63A" w14:textId="77777777" w:rsidR="004216A2" w:rsidRDefault="004216A2" w:rsidP="00D1176F">
            <w:pPr>
              <w:spacing w:after="0"/>
              <w:jc w:val="center"/>
            </w:pPr>
            <w:r>
              <w:rPr>
                <w:sz w:val="18"/>
              </w:rPr>
              <w:t>-4.794</w:t>
            </w:r>
          </w:p>
        </w:tc>
        <w:tc>
          <w:tcPr>
            <w:tcW w:w="1414" w:type="dxa"/>
            <w:vAlign w:val="center"/>
          </w:tcPr>
          <w:p w14:paraId="3AA8CF5C" w14:textId="77777777" w:rsidR="004216A2" w:rsidRDefault="004216A2" w:rsidP="00D1176F">
            <w:pPr>
              <w:spacing w:after="0"/>
              <w:jc w:val="center"/>
            </w:pPr>
          </w:p>
        </w:tc>
      </w:tr>
      <w:tr w:rsidR="004216A2" w14:paraId="097EA6D7" w14:textId="77777777" w:rsidTr="00D1176F">
        <w:trPr>
          <w:jc w:val="center"/>
        </w:trPr>
        <w:tc>
          <w:tcPr>
            <w:tcW w:w="3370" w:type="dxa"/>
            <w:vAlign w:val="center"/>
          </w:tcPr>
          <w:p w14:paraId="0773641A" w14:textId="77777777" w:rsidR="004216A2" w:rsidRDefault="004216A2" w:rsidP="00D1176F">
            <w:pPr>
              <w:spacing w:after="0"/>
            </w:pPr>
          </w:p>
        </w:tc>
        <w:tc>
          <w:tcPr>
            <w:tcW w:w="1414" w:type="dxa"/>
            <w:vAlign w:val="center"/>
          </w:tcPr>
          <w:p w14:paraId="70D3FB01" w14:textId="77777777" w:rsidR="004216A2" w:rsidRDefault="004216A2" w:rsidP="00D1176F">
            <w:pPr>
              <w:spacing w:after="0"/>
              <w:jc w:val="center"/>
            </w:pPr>
          </w:p>
        </w:tc>
        <w:tc>
          <w:tcPr>
            <w:tcW w:w="1414" w:type="dxa"/>
            <w:vAlign w:val="center"/>
          </w:tcPr>
          <w:p w14:paraId="0F515319" w14:textId="77777777" w:rsidR="004216A2" w:rsidRDefault="004216A2" w:rsidP="00D1176F">
            <w:pPr>
              <w:spacing w:after="0"/>
              <w:jc w:val="center"/>
            </w:pPr>
          </w:p>
        </w:tc>
        <w:tc>
          <w:tcPr>
            <w:tcW w:w="1414" w:type="dxa"/>
            <w:vAlign w:val="center"/>
          </w:tcPr>
          <w:p w14:paraId="3DED919E" w14:textId="77777777" w:rsidR="004216A2" w:rsidRDefault="004216A2" w:rsidP="00D1176F">
            <w:pPr>
              <w:spacing w:after="0"/>
              <w:jc w:val="center"/>
            </w:pPr>
            <w:r>
              <w:rPr>
                <w:sz w:val="18"/>
              </w:rPr>
              <w:t>(4.079)</w:t>
            </w:r>
          </w:p>
        </w:tc>
        <w:tc>
          <w:tcPr>
            <w:tcW w:w="1414" w:type="dxa"/>
            <w:vAlign w:val="center"/>
          </w:tcPr>
          <w:p w14:paraId="5DF82254" w14:textId="77777777" w:rsidR="004216A2" w:rsidRDefault="004216A2" w:rsidP="00D1176F">
            <w:pPr>
              <w:spacing w:after="0"/>
              <w:jc w:val="center"/>
            </w:pPr>
          </w:p>
        </w:tc>
        <w:tc>
          <w:tcPr>
            <w:tcW w:w="1414" w:type="dxa"/>
            <w:vAlign w:val="center"/>
          </w:tcPr>
          <w:p w14:paraId="1349D8BE" w14:textId="77777777" w:rsidR="004216A2" w:rsidRDefault="004216A2" w:rsidP="00D1176F">
            <w:pPr>
              <w:spacing w:after="0"/>
              <w:jc w:val="center"/>
            </w:pPr>
          </w:p>
        </w:tc>
        <w:tc>
          <w:tcPr>
            <w:tcW w:w="1414" w:type="dxa"/>
            <w:vAlign w:val="center"/>
          </w:tcPr>
          <w:p w14:paraId="130CBDE7" w14:textId="77777777" w:rsidR="004216A2" w:rsidRDefault="004216A2" w:rsidP="00D1176F">
            <w:pPr>
              <w:spacing w:after="0"/>
              <w:jc w:val="center"/>
            </w:pPr>
          </w:p>
        </w:tc>
        <w:tc>
          <w:tcPr>
            <w:tcW w:w="1414" w:type="dxa"/>
            <w:vAlign w:val="center"/>
          </w:tcPr>
          <w:p w14:paraId="6ADE0854" w14:textId="77777777" w:rsidR="004216A2" w:rsidRDefault="004216A2" w:rsidP="00D1176F">
            <w:pPr>
              <w:spacing w:after="0"/>
              <w:jc w:val="center"/>
            </w:pPr>
            <w:r>
              <w:rPr>
                <w:sz w:val="18"/>
              </w:rPr>
              <w:t>(4.503)</w:t>
            </w:r>
          </w:p>
        </w:tc>
        <w:tc>
          <w:tcPr>
            <w:tcW w:w="1414" w:type="dxa"/>
            <w:vAlign w:val="center"/>
          </w:tcPr>
          <w:p w14:paraId="62F26E4F" w14:textId="77777777" w:rsidR="004216A2" w:rsidRDefault="004216A2" w:rsidP="00D1176F">
            <w:pPr>
              <w:spacing w:after="0"/>
              <w:jc w:val="center"/>
            </w:pPr>
          </w:p>
        </w:tc>
      </w:tr>
      <w:tr w:rsidR="004216A2" w14:paraId="1E67FB77" w14:textId="77777777" w:rsidTr="00D1176F">
        <w:trPr>
          <w:jc w:val="center"/>
        </w:trPr>
        <w:tc>
          <w:tcPr>
            <w:tcW w:w="3370" w:type="dxa"/>
            <w:vAlign w:val="center"/>
          </w:tcPr>
          <w:p w14:paraId="5AD34D49" w14:textId="77777777" w:rsidR="004216A2" w:rsidRDefault="004216A2" w:rsidP="00D1176F">
            <w:pPr>
              <w:spacing w:after="0"/>
            </w:pPr>
            <w:r>
              <w:rPr>
                <w:sz w:val="18"/>
              </w:rPr>
              <w:t>Campaign Location Polity Score (centered)</w:t>
            </w:r>
          </w:p>
        </w:tc>
        <w:tc>
          <w:tcPr>
            <w:tcW w:w="1414" w:type="dxa"/>
            <w:vAlign w:val="center"/>
          </w:tcPr>
          <w:p w14:paraId="7748D8C9" w14:textId="77777777" w:rsidR="004216A2" w:rsidRDefault="004216A2" w:rsidP="00D1176F">
            <w:pPr>
              <w:spacing w:after="0"/>
              <w:jc w:val="center"/>
            </w:pPr>
          </w:p>
        </w:tc>
        <w:tc>
          <w:tcPr>
            <w:tcW w:w="1414" w:type="dxa"/>
            <w:vAlign w:val="center"/>
          </w:tcPr>
          <w:p w14:paraId="40B18D1B" w14:textId="77777777" w:rsidR="004216A2" w:rsidRDefault="004216A2" w:rsidP="00D1176F">
            <w:pPr>
              <w:spacing w:after="0"/>
              <w:jc w:val="center"/>
            </w:pPr>
          </w:p>
        </w:tc>
        <w:tc>
          <w:tcPr>
            <w:tcW w:w="1414" w:type="dxa"/>
            <w:vAlign w:val="center"/>
          </w:tcPr>
          <w:p w14:paraId="767F28D6" w14:textId="77777777" w:rsidR="004216A2" w:rsidRDefault="004216A2" w:rsidP="00D1176F">
            <w:pPr>
              <w:spacing w:after="0"/>
              <w:jc w:val="center"/>
            </w:pPr>
          </w:p>
        </w:tc>
        <w:tc>
          <w:tcPr>
            <w:tcW w:w="1414" w:type="dxa"/>
            <w:vAlign w:val="center"/>
          </w:tcPr>
          <w:p w14:paraId="074E8664" w14:textId="77777777" w:rsidR="004216A2" w:rsidRDefault="004216A2" w:rsidP="00D1176F">
            <w:pPr>
              <w:spacing w:after="0"/>
              <w:jc w:val="center"/>
            </w:pPr>
            <w:r>
              <w:rPr>
                <w:sz w:val="18"/>
              </w:rPr>
              <w:t>-0.125</w:t>
            </w:r>
          </w:p>
        </w:tc>
        <w:tc>
          <w:tcPr>
            <w:tcW w:w="1414" w:type="dxa"/>
            <w:vAlign w:val="center"/>
          </w:tcPr>
          <w:p w14:paraId="6A866C56" w14:textId="77777777" w:rsidR="004216A2" w:rsidRDefault="004216A2" w:rsidP="00D1176F">
            <w:pPr>
              <w:spacing w:after="0"/>
              <w:jc w:val="center"/>
            </w:pPr>
          </w:p>
        </w:tc>
        <w:tc>
          <w:tcPr>
            <w:tcW w:w="1414" w:type="dxa"/>
            <w:vAlign w:val="center"/>
          </w:tcPr>
          <w:p w14:paraId="41F7206B" w14:textId="77777777" w:rsidR="004216A2" w:rsidRDefault="004216A2" w:rsidP="00D1176F">
            <w:pPr>
              <w:spacing w:after="0"/>
              <w:jc w:val="center"/>
            </w:pPr>
          </w:p>
        </w:tc>
        <w:tc>
          <w:tcPr>
            <w:tcW w:w="1414" w:type="dxa"/>
            <w:vAlign w:val="center"/>
          </w:tcPr>
          <w:p w14:paraId="40A38868" w14:textId="77777777" w:rsidR="004216A2" w:rsidRDefault="004216A2" w:rsidP="00D1176F">
            <w:pPr>
              <w:spacing w:after="0"/>
              <w:jc w:val="center"/>
            </w:pPr>
          </w:p>
        </w:tc>
        <w:tc>
          <w:tcPr>
            <w:tcW w:w="1414" w:type="dxa"/>
            <w:vAlign w:val="center"/>
          </w:tcPr>
          <w:p w14:paraId="5CB4C7F5" w14:textId="77777777" w:rsidR="004216A2" w:rsidRDefault="004216A2" w:rsidP="00D1176F">
            <w:pPr>
              <w:spacing w:after="0"/>
              <w:jc w:val="center"/>
            </w:pPr>
            <w:r>
              <w:rPr>
                <w:sz w:val="18"/>
              </w:rPr>
              <w:t>-0.193**</w:t>
            </w:r>
          </w:p>
        </w:tc>
      </w:tr>
      <w:tr w:rsidR="004216A2" w14:paraId="79CF3705" w14:textId="77777777" w:rsidTr="00D1176F">
        <w:trPr>
          <w:jc w:val="center"/>
        </w:trPr>
        <w:tc>
          <w:tcPr>
            <w:tcW w:w="3370" w:type="dxa"/>
            <w:vAlign w:val="center"/>
          </w:tcPr>
          <w:p w14:paraId="1626C891" w14:textId="77777777" w:rsidR="004216A2" w:rsidRDefault="004216A2" w:rsidP="00D1176F">
            <w:pPr>
              <w:spacing w:after="0"/>
            </w:pPr>
          </w:p>
        </w:tc>
        <w:tc>
          <w:tcPr>
            <w:tcW w:w="1414" w:type="dxa"/>
            <w:vAlign w:val="center"/>
          </w:tcPr>
          <w:p w14:paraId="68E92F53" w14:textId="77777777" w:rsidR="004216A2" w:rsidRDefault="004216A2" w:rsidP="00D1176F">
            <w:pPr>
              <w:spacing w:after="0"/>
              <w:jc w:val="center"/>
            </w:pPr>
          </w:p>
        </w:tc>
        <w:tc>
          <w:tcPr>
            <w:tcW w:w="1414" w:type="dxa"/>
            <w:vAlign w:val="center"/>
          </w:tcPr>
          <w:p w14:paraId="54C97C63" w14:textId="77777777" w:rsidR="004216A2" w:rsidRDefault="004216A2" w:rsidP="00D1176F">
            <w:pPr>
              <w:spacing w:after="0"/>
              <w:jc w:val="center"/>
            </w:pPr>
          </w:p>
        </w:tc>
        <w:tc>
          <w:tcPr>
            <w:tcW w:w="1414" w:type="dxa"/>
            <w:vAlign w:val="center"/>
          </w:tcPr>
          <w:p w14:paraId="50B5B7C2" w14:textId="77777777" w:rsidR="004216A2" w:rsidRDefault="004216A2" w:rsidP="00D1176F">
            <w:pPr>
              <w:spacing w:after="0"/>
              <w:jc w:val="center"/>
            </w:pPr>
          </w:p>
        </w:tc>
        <w:tc>
          <w:tcPr>
            <w:tcW w:w="1414" w:type="dxa"/>
            <w:vAlign w:val="center"/>
          </w:tcPr>
          <w:p w14:paraId="6657667D" w14:textId="77777777" w:rsidR="004216A2" w:rsidRDefault="004216A2" w:rsidP="00D1176F">
            <w:pPr>
              <w:spacing w:after="0"/>
              <w:jc w:val="center"/>
            </w:pPr>
            <w:r>
              <w:rPr>
                <w:sz w:val="18"/>
              </w:rPr>
              <w:t>(0.086)</w:t>
            </w:r>
          </w:p>
        </w:tc>
        <w:tc>
          <w:tcPr>
            <w:tcW w:w="1414" w:type="dxa"/>
            <w:vAlign w:val="center"/>
          </w:tcPr>
          <w:p w14:paraId="4203C185" w14:textId="77777777" w:rsidR="004216A2" w:rsidRDefault="004216A2" w:rsidP="00D1176F">
            <w:pPr>
              <w:spacing w:after="0"/>
              <w:jc w:val="center"/>
            </w:pPr>
          </w:p>
        </w:tc>
        <w:tc>
          <w:tcPr>
            <w:tcW w:w="1414" w:type="dxa"/>
            <w:vAlign w:val="center"/>
          </w:tcPr>
          <w:p w14:paraId="2523EBAD" w14:textId="77777777" w:rsidR="004216A2" w:rsidRDefault="004216A2" w:rsidP="00D1176F">
            <w:pPr>
              <w:spacing w:after="0"/>
              <w:jc w:val="center"/>
            </w:pPr>
          </w:p>
        </w:tc>
        <w:tc>
          <w:tcPr>
            <w:tcW w:w="1414" w:type="dxa"/>
            <w:vAlign w:val="center"/>
          </w:tcPr>
          <w:p w14:paraId="6E1515F3" w14:textId="77777777" w:rsidR="004216A2" w:rsidRDefault="004216A2" w:rsidP="00D1176F">
            <w:pPr>
              <w:spacing w:after="0"/>
              <w:jc w:val="center"/>
            </w:pPr>
          </w:p>
        </w:tc>
        <w:tc>
          <w:tcPr>
            <w:tcW w:w="1414" w:type="dxa"/>
            <w:vAlign w:val="center"/>
          </w:tcPr>
          <w:p w14:paraId="39F7FDC5" w14:textId="77777777" w:rsidR="004216A2" w:rsidRDefault="004216A2" w:rsidP="00D1176F">
            <w:pPr>
              <w:spacing w:after="0"/>
              <w:jc w:val="center"/>
            </w:pPr>
            <w:r>
              <w:rPr>
                <w:sz w:val="18"/>
              </w:rPr>
              <w:t>(0.096)</w:t>
            </w:r>
          </w:p>
        </w:tc>
      </w:tr>
      <w:tr w:rsidR="004216A2" w14:paraId="639A0C11" w14:textId="77777777" w:rsidTr="00D1176F">
        <w:trPr>
          <w:jc w:val="center"/>
        </w:trPr>
        <w:tc>
          <w:tcPr>
            <w:tcW w:w="3370" w:type="dxa"/>
            <w:vAlign w:val="center"/>
          </w:tcPr>
          <w:p w14:paraId="1D7EAD76" w14:textId="77777777" w:rsidR="004216A2" w:rsidRDefault="004216A2" w:rsidP="00D1176F">
            <w:pPr>
              <w:spacing w:after="0"/>
            </w:pPr>
            <w:r>
              <w:rPr>
                <w:sz w:val="18"/>
              </w:rPr>
              <w:t>Eng x CSO Repression</w:t>
            </w:r>
          </w:p>
        </w:tc>
        <w:tc>
          <w:tcPr>
            <w:tcW w:w="1414" w:type="dxa"/>
            <w:vAlign w:val="center"/>
          </w:tcPr>
          <w:p w14:paraId="1FD137E6" w14:textId="77777777" w:rsidR="004216A2" w:rsidRDefault="004216A2" w:rsidP="00D1176F">
            <w:pPr>
              <w:spacing w:after="0"/>
              <w:jc w:val="center"/>
            </w:pPr>
            <w:r>
              <w:rPr>
                <w:sz w:val="18"/>
              </w:rPr>
              <w:t>8.179</w:t>
            </w:r>
          </w:p>
        </w:tc>
        <w:tc>
          <w:tcPr>
            <w:tcW w:w="1414" w:type="dxa"/>
            <w:vAlign w:val="center"/>
          </w:tcPr>
          <w:p w14:paraId="385A3697" w14:textId="77777777" w:rsidR="004216A2" w:rsidRDefault="004216A2" w:rsidP="00D1176F">
            <w:pPr>
              <w:spacing w:after="0"/>
              <w:jc w:val="center"/>
            </w:pPr>
          </w:p>
        </w:tc>
        <w:tc>
          <w:tcPr>
            <w:tcW w:w="1414" w:type="dxa"/>
            <w:vAlign w:val="center"/>
          </w:tcPr>
          <w:p w14:paraId="77ED15FE" w14:textId="77777777" w:rsidR="004216A2" w:rsidRDefault="004216A2" w:rsidP="00D1176F">
            <w:pPr>
              <w:spacing w:after="0"/>
              <w:jc w:val="center"/>
            </w:pPr>
          </w:p>
        </w:tc>
        <w:tc>
          <w:tcPr>
            <w:tcW w:w="1414" w:type="dxa"/>
            <w:vAlign w:val="center"/>
          </w:tcPr>
          <w:p w14:paraId="5D71BAFD" w14:textId="77777777" w:rsidR="004216A2" w:rsidRDefault="004216A2" w:rsidP="00D1176F">
            <w:pPr>
              <w:spacing w:after="0"/>
              <w:jc w:val="center"/>
            </w:pPr>
          </w:p>
        </w:tc>
        <w:tc>
          <w:tcPr>
            <w:tcW w:w="1414" w:type="dxa"/>
            <w:vAlign w:val="center"/>
          </w:tcPr>
          <w:p w14:paraId="6F1F7691" w14:textId="77777777" w:rsidR="004216A2" w:rsidRDefault="004216A2" w:rsidP="00D1176F">
            <w:pPr>
              <w:spacing w:after="0"/>
              <w:jc w:val="center"/>
            </w:pPr>
            <w:r>
              <w:rPr>
                <w:sz w:val="18"/>
              </w:rPr>
              <w:t>8.153</w:t>
            </w:r>
          </w:p>
        </w:tc>
        <w:tc>
          <w:tcPr>
            <w:tcW w:w="1414" w:type="dxa"/>
            <w:vAlign w:val="center"/>
          </w:tcPr>
          <w:p w14:paraId="25147FC7" w14:textId="77777777" w:rsidR="004216A2" w:rsidRDefault="004216A2" w:rsidP="00D1176F">
            <w:pPr>
              <w:spacing w:after="0"/>
              <w:jc w:val="center"/>
            </w:pPr>
          </w:p>
        </w:tc>
        <w:tc>
          <w:tcPr>
            <w:tcW w:w="1414" w:type="dxa"/>
            <w:vAlign w:val="center"/>
          </w:tcPr>
          <w:p w14:paraId="1E76CCBD" w14:textId="77777777" w:rsidR="004216A2" w:rsidRDefault="004216A2" w:rsidP="00D1176F">
            <w:pPr>
              <w:spacing w:after="0"/>
              <w:jc w:val="center"/>
            </w:pPr>
          </w:p>
        </w:tc>
        <w:tc>
          <w:tcPr>
            <w:tcW w:w="1414" w:type="dxa"/>
            <w:vAlign w:val="center"/>
          </w:tcPr>
          <w:p w14:paraId="4E992129" w14:textId="77777777" w:rsidR="004216A2" w:rsidRDefault="004216A2" w:rsidP="00D1176F">
            <w:pPr>
              <w:spacing w:after="0"/>
              <w:jc w:val="center"/>
            </w:pPr>
          </w:p>
        </w:tc>
      </w:tr>
      <w:tr w:rsidR="004216A2" w14:paraId="1E1BAA28" w14:textId="77777777" w:rsidTr="00D1176F">
        <w:trPr>
          <w:jc w:val="center"/>
        </w:trPr>
        <w:tc>
          <w:tcPr>
            <w:tcW w:w="3370" w:type="dxa"/>
            <w:vAlign w:val="center"/>
          </w:tcPr>
          <w:p w14:paraId="27CDD0C7" w14:textId="77777777" w:rsidR="004216A2" w:rsidRDefault="004216A2" w:rsidP="00D1176F">
            <w:pPr>
              <w:spacing w:after="0"/>
            </w:pPr>
          </w:p>
        </w:tc>
        <w:tc>
          <w:tcPr>
            <w:tcW w:w="1414" w:type="dxa"/>
            <w:vAlign w:val="center"/>
          </w:tcPr>
          <w:p w14:paraId="1DCF2BA6" w14:textId="77777777" w:rsidR="004216A2" w:rsidRDefault="004216A2" w:rsidP="00D1176F">
            <w:pPr>
              <w:spacing w:after="0"/>
              <w:jc w:val="center"/>
            </w:pPr>
            <w:r>
              <w:rPr>
                <w:sz w:val="18"/>
              </w:rPr>
              <w:t>(5.252)</w:t>
            </w:r>
          </w:p>
        </w:tc>
        <w:tc>
          <w:tcPr>
            <w:tcW w:w="1414" w:type="dxa"/>
            <w:vAlign w:val="center"/>
          </w:tcPr>
          <w:p w14:paraId="2FCA527A" w14:textId="77777777" w:rsidR="004216A2" w:rsidRDefault="004216A2" w:rsidP="00D1176F">
            <w:pPr>
              <w:spacing w:after="0"/>
              <w:jc w:val="center"/>
            </w:pPr>
          </w:p>
        </w:tc>
        <w:tc>
          <w:tcPr>
            <w:tcW w:w="1414" w:type="dxa"/>
            <w:vAlign w:val="center"/>
          </w:tcPr>
          <w:p w14:paraId="7FCADD9F" w14:textId="77777777" w:rsidR="004216A2" w:rsidRDefault="004216A2" w:rsidP="00D1176F">
            <w:pPr>
              <w:spacing w:after="0"/>
              <w:jc w:val="center"/>
            </w:pPr>
          </w:p>
        </w:tc>
        <w:tc>
          <w:tcPr>
            <w:tcW w:w="1414" w:type="dxa"/>
            <w:vAlign w:val="center"/>
          </w:tcPr>
          <w:p w14:paraId="24A50BA8" w14:textId="77777777" w:rsidR="004216A2" w:rsidRDefault="004216A2" w:rsidP="00D1176F">
            <w:pPr>
              <w:spacing w:after="0"/>
              <w:jc w:val="center"/>
            </w:pPr>
          </w:p>
        </w:tc>
        <w:tc>
          <w:tcPr>
            <w:tcW w:w="1414" w:type="dxa"/>
            <w:vAlign w:val="center"/>
          </w:tcPr>
          <w:p w14:paraId="6ABCFF46" w14:textId="77777777" w:rsidR="004216A2" w:rsidRDefault="004216A2" w:rsidP="00D1176F">
            <w:pPr>
              <w:spacing w:after="0"/>
              <w:jc w:val="center"/>
            </w:pPr>
            <w:r>
              <w:rPr>
                <w:sz w:val="18"/>
              </w:rPr>
              <w:t>(8.476)</w:t>
            </w:r>
          </w:p>
        </w:tc>
        <w:tc>
          <w:tcPr>
            <w:tcW w:w="1414" w:type="dxa"/>
            <w:vAlign w:val="center"/>
          </w:tcPr>
          <w:p w14:paraId="6F9A1910" w14:textId="77777777" w:rsidR="004216A2" w:rsidRDefault="004216A2" w:rsidP="00D1176F">
            <w:pPr>
              <w:spacing w:after="0"/>
              <w:jc w:val="center"/>
            </w:pPr>
          </w:p>
        </w:tc>
        <w:tc>
          <w:tcPr>
            <w:tcW w:w="1414" w:type="dxa"/>
            <w:vAlign w:val="center"/>
          </w:tcPr>
          <w:p w14:paraId="05C06597" w14:textId="77777777" w:rsidR="004216A2" w:rsidRDefault="004216A2" w:rsidP="00D1176F">
            <w:pPr>
              <w:spacing w:after="0"/>
              <w:jc w:val="center"/>
            </w:pPr>
          </w:p>
        </w:tc>
        <w:tc>
          <w:tcPr>
            <w:tcW w:w="1414" w:type="dxa"/>
            <w:vAlign w:val="center"/>
          </w:tcPr>
          <w:p w14:paraId="4105FF30" w14:textId="77777777" w:rsidR="004216A2" w:rsidRDefault="004216A2" w:rsidP="00D1176F">
            <w:pPr>
              <w:spacing w:after="0"/>
              <w:jc w:val="center"/>
            </w:pPr>
          </w:p>
        </w:tc>
      </w:tr>
      <w:tr w:rsidR="004216A2" w14:paraId="55783331" w14:textId="77777777" w:rsidTr="00D1176F">
        <w:trPr>
          <w:jc w:val="center"/>
        </w:trPr>
        <w:tc>
          <w:tcPr>
            <w:tcW w:w="3370" w:type="dxa"/>
            <w:vAlign w:val="center"/>
          </w:tcPr>
          <w:p w14:paraId="265B9294" w14:textId="77777777" w:rsidR="004216A2" w:rsidRDefault="004216A2" w:rsidP="00D1176F">
            <w:pPr>
              <w:spacing w:after="0"/>
            </w:pPr>
            <w:r>
              <w:rPr>
                <w:sz w:val="18"/>
              </w:rPr>
              <w:t>Eng x Civil Liberties</w:t>
            </w:r>
          </w:p>
        </w:tc>
        <w:tc>
          <w:tcPr>
            <w:tcW w:w="1414" w:type="dxa"/>
            <w:vAlign w:val="center"/>
          </w:tcPr>
          <w:p w14:paraId="22130DA3" w14:textId="77777777" w:rsidR="004216A2" w:rsidRDefault="004216A2" w:rsidP="00D1176F">
            <w:pPr>
              <w:spacing w:after="0"/>
              <w:jc w:val="center"/>
            </w:pPr>
          </w:p>
        </w:tc>
        <w:tc>
          <w:tcPr>
            <w:tcW w:w="1414" w:type="dxa"/>
            <w:vAlign w:val="center"/>
          </w:tcPr>
          <w:p w14:paraId="4FFEDFD6" w14:textId="77777777" w:rsidR="004216A2" w:rsidRDefault="004216A2" w:rsidP="00D1176F">
            <w:pPr>
              <w:spacing w:after="0"/>
              <w:jc w:val="center"/>
            </w:pPr>
            <w:r>
              <w:rPr>
                <w:sz w:val="18"/>
              </w:rPr>
              <w:t>85.070**</w:t>
            </w:r>
          </w:p>
        </w:tc>
        <w:tc>
          <w:tcPr>
            <w:tcW w:w="1414" w:type="dxa"/>
            <w:vAlign w:val="center"/>
          </w:tcPr>
          <w:p w14:paraId="7FDDE25D" w14:textId="77777777" w:rsidR="004216A2" w:rsidRDefault="004216A2" w:rsidP="00D1176F">
            <w:pPr>
              <w:spacing w:after="0"/>
              <w:jc w:val="center"/>
            </w:pPr>
          </w:p>
        </w:tc>
        <w:tc>
          <w:tcPr>
            <w:tcW w:w="1414" w:type="dxa"/>
            <w:vAlign w:val="center"/>
          </w:tcPr>
          <w:p w14:paraId="7E4210E1" w14:textId="77777777" w:rsidR="004216A2" w:rsidRDefault="004216A2" w:rsidP="00D1176F">
            <w:pPr>
              <w:spacing w:after="0"/>
              <w:jc w:val="center"/>
            </w:pPr>
          </w:p>
        </w:tc>
        <w:tc>
          <w:tcPr>
            <w:tcW w:w="1414" w:type="dxa"/>
            <w:vAlign w:val="center"/>
          </w:tcPr>
          <w:p w14:paraId="478E74C2" w14:textId="77777777" w:rsidR="004216A2" w:rsidRDefault="004216A2" w:rsidP="00D1176F">
            <w:pPr>
              <w:spacing w:after="0"/>
              <w:jc w:val="center"/>
            </w:pPr>
          </w:p>
        </w:tc>
        <w:tc>
          <w:tcPr>
            <w:tcW w:w="1414" w:type="dxa"/>
            <w:vAlign w:val="center"/>
          </w:tcPr>
          <w:p w14:paraId="3F221B68" w14:textId="77777777" w:rsidR="004216A2" w:rsidRDefault="004216A2" w:rsidP="00D1176F">
            <w:pPr>
              <w:spacing w:after="0"/>
              <w:jc w:val="center"/>
            </w:pPr>
            <w:r>
              <w:rPr>
                <w:sz w:val="18"/>
              </w:rPr>
              <w:t>52.018</w:t>
            </w:r>
          </w:p>
        </w:tc>
        <w:tc>
          <w:tcPr>
            <w:tcW w:w="1414" w:type="dxa"/>
            <w:vAlign w:val="center"/>
          </w:tcPr>
          <w:p w14:paraId="1A8231F6" w14:textId="77777777" w:rsidR="004216A2" w:rsidRDefault="004216A2" w:rsidP="00D1176F">
            <w:pPr>
              <w:spacing w:after="0"/>
              <w:jc w:val="center"/>
            </w:pPr>
          </w:p>
        </w:tc>
        <w:tc>
          <w:tcPr>
            <w:tcW w:w="1414" w:type="dxa"/>
            <w:vAlign w:val="center"/>
          </w:tcPr>
          <w:p w14:paraId="0FC3614B" w14:textId="77777777" w:rsidR="004216A2" w:rsidRDefault="004216A2" w:rsidP="00D1176F">
            <w:pPr>
              <w:spacing w:after="0"/>
              <w:jc w:val="center"/>
            </w:pPr>
          </w:p>
        </w:tc>
      </w:tr>
      <w:tr w:rsidR="004216A2" w14:paraId="7F17720D" w14:textId="77777777" w:rsidTr="00D1176F">
        <w:trPr>
          <w:jc w:val="center"/>
        </w:trPr>
        <w:tc>
          <w:tcPr>
            <w:tcW w:w="3370" w:type="dxa"/>
            <w:vAlign w:val="center"/>
          </w:tcPr>
          <w:p w14:paraId="7F50BA6F" w14:textId="77777777" w:rsidR="004216A2" w:rsidRDefault="004216A2" w:rsidP="00D1176F">
            <w:pPr>
              <w:spacing w:after="0"/>
            </w:pPr>
          </w:p>
        </w:tc>
        <w:tc>
          <w:tcPr>
            <w:tcW w:w="1414" w:type="dxa"/>
            <w:vAlign w:val="center"/>
          </w:tcPr>
          <w:p w14:paraId="570D3A25" w14:textId="77777777" w:rsidR="004216A2" w:rsidRDefault="004216A2" w:rsidP="00D1176F">
            <w:pPr>
              <w:spacing w:after="0"/>
              <w:jc w:val="center"/>
            </w:pPr>
          </w:p>
        </w:tc>
        <w:tc>
          <w:tcPr>
            <w:tcW w:w="1414" w:type="dxa"/>
            <w:vAlign w:val="center"/>
          </w:tcPr>
          <w:p w14:paraId="317C8704" w14:textId="77777777" w:rsidR="004216A2" w:rsidRDefault="004216A2" w:rsidP="00D1176F">
            <w:pPr>
              <w:spacing w:after="0"/>
              <w:jc w:val="center"/>
            </w:pPr>
            <w:r>
              <w:rPr>
                <w:sz w:val="18"/>
              </w:rPr>
              <w:t>(39.103)</w:t>
            </w:r>
          </w:p>
        </w:tc>
        <w:tc>
          <w:tcPr>
            <w:tcW w:w="1414" w:type="dxa"/>
            <w:vAlign w:val="center"/>
          </w:tcPr>
          <w:p w14:paraId="11547BAC" w14:textId="77777777" w:rsidR="004216A2" w:rsidRDefault="004216A2" w:rsidP="00D1176F">
            <w:pPr>
              <w:spacing w:after="0"/>
              <w:jc w:val="center"/>
            </w:pPr>
          </w:p>
        </w:tc>
        <w:tc>
          <w:tcPr>
            <w:tcW w:w="1414" w:type="dxa"/>
            <w:vAlign w:val="center"/>
          </w:tcPr>
          <w:p w14:paraId="71193971" w14:textId="77777777" w:rsidR="004216A2" w:rsidRDefault="004216A2" w:rsidP="00D1176F">
            <w:pPr>
              <w:spacing w:after="0"/>
              <w:jc w:val="center"/>
            </w:pPr>
          </w:p>
        </w:tc>
        <w:tc>
          <w:tcPr>
            <w:tcW w:w="1414" w:type="dxa"/>
            <w:vAlign w:val="center"/>
          </w:tcPr>
          <w:p w14:paraId="6FBD9A96" w14:textId="77777777" w:rsidR="004216A2" w:rsidRDefault="004216A2" w:rsidP="00D1176F">
            <w:pPr>
              <w:spacing w:after="0"/>
              <w:jc w:val="center"/>
            </w:pPr>
          </w:p>
        </w:tc>
        <w:tc>
          <w:tcPr>
            <w:tcW w:w="1414" w:type="dxa"/>
            <w:vAlign w:val="center"/>
          </w:tcPr>
          <w:p w14:paraId="57E053F8" w14:textId="77777777" w:rsidR="004216A2" w:rsidRDefault="004216A2" w:rsidP="00D1176F">
            <w:pPr>
              <w:spacing w:after="0"/>
              <w:jc w:val="center"/>
            </w:pPr>
            <w:r>
              <w:rPr>
                <w:sz w:val="18"/>
              </w:rPr>
              <w:t>(51.119)</w:t>
            </w:r>
          </w:p>
        </w:tc>
        <w:tc>
          <w:tcPr>
            <w:tcW w:w="1414" w:type="dxa"/>
            <w:vAlign w:val="center"/>
          </w:tcPr>
          <w:p w14:paraId="54022516" w14:textId="77777777" w:rsidR="004216A2" w:rsidRDefault="004216A2" w:rsidP="00D1176F">
            <w:pPr>
              <w:spacing w:after="0"/>
              <w:jc w:val="center"/>
            </w:pPr>
          </w:p>
        </w:tc>
        <w:tc>
          <w:tcPr>
            <w:tcW w:w="1414" w:type="dxa"/>
            <w:vAlign w:val="center"/>
          </w:tcPr>
          <w:p w14:paraId="7155AE95" w14:textId="77777777" w:rsidR="004216A2" w:rsidRDefault="004216A2" w:rsidP="00D1176F">
            <w:pPr>
              <w:spacing w:after="0"/>
              <w:jc w:val="center"/>
            </w:pPr>
          </w:p>
        </w:tc>
      </w:tr>
      <w:tr w:rsidR="004216A2" w14:paraId="22B405E4" w14:textId="77777777" w:rsidTr="00D1176F">
        <w:trPr>
          <w:jc w:val="center"/>
        </w:trPr>
        <w:tc>
          <w:tcPr>
            <w:tcW w:w="3370" w:type="dxa"/>
            <w:vAlign w:val="center"/>
          </w:tcPr>
          <w:p w14:paraId="417F5A87" w14:textId="77777777" w:rsidR="004216A2" w:rsidRDefault="004216A2" w:rsidP="00D1176F">
            <w:pPr>
              <w:spacing w:after="0"/>
            </w:pPr>
            <w:r>
              <w:rPr>
                <w:sz w:val="18"/>
              </w:rPr>
              <w:t>Eng x Political Liberty</w:t>
            </w:r>
          </w:p>
        </w:tc>
        <w:tc>
          <w:tcPr>
            <w:tcW w:w="1414" w:type="dxa"/>
            <w:vAlign w:val="center"/>
          </w:tcPr>
          <w:p w14:paraId="4DC0C5FB" w14:textId="77777777" w:rsidR="004216A2" w:rsidRDefault="004216A2" w:rsidP="00D1176F">
            <w:pPr>
              <w:spacing w:after="0"/>
              <w:jc w:val="center"/>
            </w:pPr>
          </w:p>
        </w:tc>
        <w:tc>
          <w:tcPr>
            <w:tcW w:w="1414" w:type="dxa"/>
            <w:vAlign w:val="center"/>
          </w:tcPr>
          <w:p w14:paraId="77781F52" w14:textId="77777777" w:rsidR="004216A2" w:rsidRDefault="004216A2" w:rsidP="00D1176F">
            <w:pPr>
              <w:spacing w:after="0"/>
              <w:jc w:val="center"/>
            </w:pPr>
          </w:p>
        </w:tc>
        <w:tc>
          <w:tcPr>
            <w:tcW w:w="1414" w:type="dxa"/>
            <w:vAlign w:val="center"/>
          </w:tcPr>
          <w:p w14:paraId="565697A1" w14:textId="77777777" w:rsidR="004216A2" w:rsidRDefault="004216A2" w:rsidP="00D1176F">
            <w:pPr>
              <w:spacing w:after="0"/>
              <w:jc w:val="center"/>
            </w:pPr>
            <w:r>
              <w:rPr>
                <w:sz w:val="18"/>
              </w:rPr>
              <w:t>50.399*</w:t>
            </w:r>
          </w:p>
        </w:tc>
        <w:tc>
          <w:tcPr>
            <w:tcW w:w="1414" w:type="dxa"/>
            <w:vAlign w:val="center"/>
          </w:tcPr>
          <w:p w14:paraId="5303EBA8" w14:textId="77777777" w:rsidR="004216A2" w:rsidRDefault="004216A2" w:rsidP="00D1176F">
            <w:pPr>
              <w:spacing w:after="0"/>
              <w:jc w:val="center"/>
            </w:pPr>
          </w:p>
        </w:tc>
        <w:tc>
          <w:tcPr>
            <w:tcW w:w="1414" w:type="dxa"/>
            <w:vAlign w:val="center"/>
          </w:tcPr>
          <w:p w14:paraId="587462A6" w14:textId="77777777" w:rsidR="004216A2" w:rsidRDefault="004216A2" w:rsidP="00D1176F">
            <w:pPr>
              <w:spacing w:after="0"/>
              <w:jc w:val="center"/>
            </w:pPr>
          </w:p>
        </w:tc>
        <w:tc>
          <w:tcPr>
            <w:tcW w:w="1414" w:type="dxa"/>
            <w:vAlign w:val="center"/>
          </w:tcPr>
          <w:p w14:paraId="03F95340" w14:textId="77777777" w:rsidR="004216A2" w:rsidRDefault="004216A2" w:rsidP="00D1176F">
            <w:pPr>
              <w:spacing w:after="0"/>
              <w:jc w:val="center"/>
            </w:pPr>
          </w:p>
        </w:tc>
        <w:tc>
          <w:tcPr>
            <w:tcW w:w="1414" w:type="dxa"/>
            <w:vAlign w:val="center"/>
          </w:tcPr>
          <w:p w14:paraId="0EFB62AB" w14:textId="77777777" w:rsidR="004216A2" w:rsidRDefault="004216A2" w:rsidP="00D1176F">
            <w:pPr>
              <w:spacing w:after="0"/>
              <w:jc w:val="center"/>
            </w:pPr>
            <w:r>
              <w:rPr>
                <w:sz w:val="18"/>
              </w:rPr>
              <w:t>47.233</w:t>
            </w:r>
          </w:p>
        </w:tc>
        <w:tc>
          <w:tcPr>
            <w:tcW w:w="1414" w:type="dxa"/>
            <w:vAlign w:val="center"/>
          </w:tcPr>
          <w:p w14:paraId="5D04F83C" w14:textId="77777777" w:rsidR="004216A2" w:rsidRDefault="004216A2" w:rsidP="00D1176F">
            <w:pPr>
              <w:spacing w:after="0"/>
              <w:jc w:val="center"/>
            </w:pPr>
          </w:p>
        </w:tc>
      </w:tr>
      <w:tr w:rsidR="004216A2" w14:paraId="1B88FA69" w14:textId="77777777" w:rsidTr="00D1176F">
        <w:trPr>
          <w:jc w:val="center"/>
        </w:trPr>
        <w:tc>
          <w:tcPr>
            <w:tcW w:w="3370" w:type="dxa"/>
            <w:vAlign w:val="center"/>
          </w:tcPr>
          <w:p w14:paraId="6F52CB79" w14:textId="77777777" w:rsidR="004216A2" w:rsidRDefault="004216A2" w:rsidP="00D1176F">
            <w:pPr>
              <w:spacing w:after="0"/>
            </w:pPr>
          </w:p>
        </w:tc>
        <w:tc>
          <w:tcPr>
            <w:tcW w:w="1414" w:type="dxa"/>
            <w:vAlign w:val="center"/>
          </w:tcPr>
          <w:p w14:paraId="5654E461" w14:textId="77777777" w:rsidR="004216A2" w:rsidRDefault="004216A2" w:rsidP="00D1176F">
            <w:pPr>
              <w:spacing w:after="0"/>
              <w:jc w:val="center"/>
            </w:pPr>
          </w:p>
        </w:tc>
        <w:tc>
          <w:tcPr>
            <w:tcW w:w="1414" w:type="dxa"/>
            <w:vAlign w:val="center"/>
          </w:tcPr>
          <w:p w14:paraId="11CA4E02" w14:textId="77777777" w:rsidR="004216A2" w:rsidRDefault="004216A2" w:rsidP="00D1176F">
            <w:pPr>
              <w:spacing w:after="0"/>
              <w:jc w:val="center"/>
            </w:pPr>
          </w:p>
        </w:tc>
        <w:tc>
          <w:tcPr>
            <w:tcW w:w="1414" w:type="dxa"/>
            <w:vAlign w:val="center"/>
          </w:tcPr>
          <w:p w14:paraId="191F645E" w14:textId="77777777" w:rsidR="004216A2" w:rsidRDefault="004216A2" w:rsidP="00D1176F">
            <w:pPr>
              <w:spacing w:after="0"/>
              <w:jc w:val="center"/>
            </w:pPr>
            <w:r>
              <w:rPr>
                <w:sz w:val="18"/>
              </w:rPr>
              <w:t>(27.943)</w:t>
            </w:r>
          </w:p>
        </w:tc>
        <w:tc>
          <w:tcPr>
            <w:tcW w:w="1414" w:type="dxa"/>
            <w:vAlign w:val="center"/>
          </w:tcPr>
          <w:p w14:paraId="645A221E" w14:textId="77777777" w:rsidR="004216A2" w:rsidRDefault="004216A2" w:rsidP="00D1176F">
            <w:pPr>
              <w:spacing w:after="0"/>
              <w:jc w:val="center"/>
            </w:pPr>
          </w:p>
        </w:tc>
        <w:tc>
          <w:tcPr>
            <w:tcW w:w="1414" w:type="dxa"/>
            <w:vAlign w:val="center"/>
          </w:tcPr>
          <w:p w14:paraId="70DBCD09" w14:textId="77777777" w:rsidR="004216A2" w:rsidRDefault="004216A2" w:rsidP="00D1176F">
            <w:pPr>
              <w:spacing w:after="0"/>
              <w:jc w:val="center"/>
            </w:pPr>
          </w:p>
        </w:tc>
        <w:tc>
          <w:tcPr>
            <w:tcW w:w="1414" w:type="dxa"/>
            <w:vAlign w:val="center"/>
          </w:tcPr>
          <w:p w14:paraId="3B55C0F0" w14:textId="77777777" w:rsidR="004216A2" w:rsidRDefault="004216A2" w:rsidP="00D1176F">
            <w:pPr>
              <w:spacing w:after="0"/>
              <w:jc w:val="center"/>
            </w:pPr>
          </w:p>
        </w:tc>
        <w:tc>
          <w:tcPr>
            <w:tcW w:w="1414" w:type="dxa"/>
            <w:vAlign w:val="center"/>
          </w:tcPr>
          <w:p w14:paraId="63D79BF7" w14:textId="77777777" w:rsidR="004216A2" w:rsidRDefault="004216A2" w:rsidP="00D1176F">
            <w:pPr>
              <w:spacing w:after="0"/>
              <w:jc w:val="center"/>
            </w:pPr>
            <w:r>
              <w:rPr>
                <w:sz w:val="18"/>
              </w:rPr>
              <w:t>(47.431)</w:t>
            </w:r>
          </w:p>
        </w:tc>
        <w:tc>
          <w:tcPr>
            <w:tcW w:w="1414" w:type="dxa"/>
            <w:vAlign w:val="center"/>
          </w:tcPr>
          <w:p w14:paraId="61873855" w14:textId="77777777" w:rsidR="004216A2" w:rsidRDefault="004216A2" w:rsidP="00D1176F">
            <w:pPr>
              <w:spacing w:after="0"/>
              <w:jc w:val="center"/>
            </w:pPr>
          </w:p>
        </w:tc>
      </w:tr>
      <w:tr w:rsidR="004216A2" w14:paraId="1460D68C" w14:textId="77777777" w:rsidTr="00D1176F">
        <w:trPr>
          <w:jc w:val="center"/>
        </w:trPr>
        <w:tc>
          <w:tcPr>
            <w:tcW w:w="3370" w:type="dxa"/>
            <w:vAlign w:val="center"/>
          </w:tcPr>
          <w:p w14:paraId="70FB4657" w14:textId="77777777" w:rsidR="004216A2" w:rsidRDefault="004216A2" w:rsidP="00D1176F">
            <w:pPr>
              <w:spacing w:after="0"/>
            </w:pPr>
            <w:r>
              <w:rPr>
                <w:sz w:val="18"/>
              </w:rPr>
              <w:t>Eng x Polity Score</w:t>
            </w:r>
          </w:p>
        </w:tc>
        <w:tc>
          <w:tcPr>
            <w:tcW w:w="1414" w:type="dxa"/>
            <w:vAlign w:val="center"/>
          </w:tcPr>
          <w:p w14:paraId="72C65A49" w14:textId="77777777" w:rsidR="004216A2" w:rsidRDefault="004216A2" w:rsidP="00D1176F">
            <w:pPr>
              <w:spacing w:after="0"/>
              <w:jc w:val="center"/>
            </w:pPr>
          </w:p>
        </w:tc>
        <w:tc>
          <w:tcPr>
            <w:tcW w:w="1414" w:type="dxa"/>
            <w:vAlign w:val="center"/>
          </w:tcPr>
          <w:p w14:paraId="3E8284E7" w14:textId="77777777" w:rsidR="004216A2" w:rsidRDefault="004216A2" w:rsidP="00D1176F">
            <w:pPr>
              <w:spacing w:after="0"/>
              <w:jc w:val="center"/>
            </w:pPr>
          </w:p>
        </w:tc>
        <w:tc>
          <w:tcPr>
            <w:tcW w:w="1414" w:type="dxa"/>
            <w:vAlign w:val="center"/>
          </w:tcPr>
          <w:p w14:paraId="3031586D" w14:textId="77777777" w:rsidR="004216A2" w:rsidRDefault="004216A2" w:rsidP="00D1176F">
            <w:pPr>
              <w:spacing w:after="0"/>
              <w:jc w:val="center"/>
            </w:pPr>
          </w:p>
        </w:tc>
        <w:tc>
          <w:tcPr>
            <w:tcW w:w="1414" w:type="dxa"/>
            <w:vAlign w:val="center"/>
          </w:tcPr>
          <w:p w14:paraId="701A2483" w14:textId="77777777" w:rsidR="004216A2" w:rsidRDefault="004216A2" w:rsidP="00D1176F">
            <w:pPr>
              <w:spacing w:after="0"/>
              <w:jc w:val="center"/>
            </w:pPr>
            <w:r>
              <w:rPr>
                <w:sz w:val="18"/>
              </w:rPr>
              <w:t>3.352*</w:t>
            </w:r>
          </w:p>
        </w:tc>
        <w:tc>
          <w:tcPr>
            <w:tcW w:w="1414" w:type="dxa"/>
            <w:vAlign w:val="center"/>
          </w:tcPr>
          <w:p w14:paraId="35F7AA67" w14:textId="77777777" w:rsidR="004216A2" w:rsidRDefault="004216A2" w:rsidP="00D1176F">
            <w:pPr>
              <w:spacing w:after="0"/>
              <w:jc w:val="center"/>
            </w:pPr>
          </w:p>
        </w:tc>
        <w:tc>
          <w:tcPr>
            <w:tcW w:w="1414" w:type="dxa"/>
            <w:vAlign w:val="center"/>
          </w:tcPr>
          <w:p w14:paraId="79511226" w14:textId="77777777" w:rsidR="004216A2" w:rsidRDefault="004216A2" w:rsidP="00D1176F">
            <w:pPr>
              <w:spacing w:after="0"/>
              <w:jc w:val="center"/>
            </w:pPr>
          </w:p>
        </w:tc>
        <w:tc>
          <w:tcPr>
            <w:tcW w:w="1414" w:type="dxa"/>
            <w:vAlign w:val="center"/>
          </w:tcPr>
          <w:p w14:paraId="363228C0" w14:textId="77777777" w:rsidR="004216A2" w:rsidRDefault="004216A2" w:rsidP="00D1176F">
            <w:pPr>
              <w:spacing w:after="0"/>
              <w:jc w:val="center"/>
            </w:pPr>
          </w:p>
        </w:tc>
        <w:tc>
          <w:tcPr>
            <w:tcW w:w="1414" w:type="dxa"/>
            <w:vAlign w:val="center"/>
          </w:tcPr>
          <w:p w14:paraId="3D522BA3" w14:textId="77777777" w:rsidR="004216A2" w:rsidRDefault="004216A2" w:rsidP="00D1176F">
            <w:pPr>
              <w:spacing w:after="0"/>
              <w:jc w:val="center"/>
            </w:pPr>
            <w:r>
              <w:rPr>
                <w:sz w:val="18"/>
              </w:rPr>
              <w:t>2.590</w:t>
            </w:r>
          </w:p>
        </w:tc>
      </w:tr>
      <w:tr w:rsidR="004216A2" w14:paraId="212CDE11" w14:textId="77777777" w:rsidTr="00D1176F">
        <w:trPr>
          <w:jc w:val="center"/>
        </w:trPr>
        <w:tc>
          <w:tcPr>
            <w:tcW w:w="3370" w:type="dxa"/>
            <w:vAlign w:val="center"/>
          </w:tcPr>
          <w:p w14:paraId="62137387" w14:textId="77777777" w:rsidR="004216A2" w:rsidRDefault="004216A2" w:rsidP="00D1176F">
            <w:pPr>
              <w:spacing w:after="0"/>
            </w:pPr>
          </w:p>
        </w:tc>
        <w:tc>
          <w:tcPr>
            <w:tcW w:w="1414" w:type="dxa"/>
            <w:vAlign w:val="center"/>
          </w:tcPr>
          <w:p w14:paraId="1F43E480" w14:textId="77777777" w:rsidR="004216A2" w:rsidRDefault="004216A2" w:rsidP="00D1176F">
            <w:pPr>
              <w:spacing w:after="0"/>
              <w:jc w:val="center"/>
            </w:pPr>
          </w:p>
        </w:tc>
        <w:tc>
          <w:tcPr>
            <w:tcW w:w="1414" w:type="dxa"/>
            <w:vAlign w:val="center"/>
          </w:tcPr>
          <w:p w14:paraId="0AA1CFE8" w14:textId="77777777" w:rsidR="004216A2" w:rsidRDefault="004216A2" w:rsidP="00D1176F">
            <w:pPr>
              <w:spacing w:after="0"/>
              <w:jc w:val="center"/>
            </w:pPr>
          </w:p>
        </w:tc>
        <w:tc>
          <w:tcPr>
            <w:tcW w:w="1414" w:type="dxa"/>
            <w:vAlign w:val="center"/>
          </w:tcPr>
          <w:p w14:paraId="7CB19CBE" w14:textId="77777777" w:rsidR="004216A2" w:rsidRDefault="004216A2" w:rsidP="00D1176F">
            <w:pPr>
              <w:spacing w:after="0"/>
              <w:jc w:val="center"/>
            </w:pPr>
          </w:p>
        </w:tc>
        <w:tc>
          <w:tcPr>
            <w:tcW w:w="1414" w:type="dxa"/>
            <w:vAlign w:val="center"/>
          </w:tcPr>
          <w:p w14:paraId="44D71E55" w14:textId="77777777" w:rsidR="004216A2" w:rsidRDefault="004216A2" w:rsidP="00D1176F">
            <w:pPr>
              <w:spacing w:after="0"/>
              <w:jc w:val="center"/>
            </w:pPr>
            <w:r>
              <w:rPr>
                <w:sz w:val="18"/>
              </w:rPr>
              <w:t>(1.969)</w:t>
            </w:r>
          </w:p>
        </w:tc>
        <w:tc>
          <w:tcPr>
            <w:tcW w:w="1414" w:type="dxa"/>
            <w:vAlign w:val="center"/>
          </w:tcPr>
          <w:p w14:paraId="0BB37FB8" w14:textId="77777777" w:rsidR="004216A2" w:rsidRDefault="004216A2" w:rsidP="00D1176F">
            <w:pPr>
              <w:spacing w:after="0"/>
              <w:jc w:val="center"/>
            </w:pPr>
          </w:p>
        </w:tc>
        <w:tc>
          <w:tcPr>
            <w:tcW w:w="1414" w:type="dxa"/>
            <w:vAlign w:val="center"/>
          </w:tcPr>
          <w:p w14:paraId="00376B59" w14:textId="77777777" w:rsidR="004216A2" w:rsidRDefault="004216A2" w:rsidP="00D1176F">
            <w:pPr>
              <w:spacing w:after="0"/>
              <w:jc w:val="center"/>
            </w:pPr>
          </w:p>
        </w:tc>
        <w:tc>
          <w:tcPr>
            <w:tcW w:w="1414" w:type="dxa"/>
            <w:vAlign w:val="center"/>
          </w:tcPr>
          <w:p w14:paraId="691DDCF8" w14:textId="77777777" w:rsidR="004216A2" w:rsidRDefault="004216A2" w:rsidP="00D1176F">
            <w:pPr>
              <w:spacing w:after="0"/>
              <w:jc w:val="center"/>
            </w:pPr>
          </w:p>
        </w:tc>
        <w:tc>
          <w:tcPr>
            <w:tcW w:w="1414" w:type="dxa"/>
            <w:vAlign w:val="center"/>
          </w:tcPr>
          <w:p w14:paraId="39B2F34F" w14:textId="77777777" w:rsidR="004216A2" w:rsidRDefault="004216A2" w:rsidP="00D1176F">
            <w:pPr>
              <w:spacing w:after="0"/>
              <w:jc w:val="center"/>
            </w:pPr>
            <w:r>
              <w:rPr>
                <w:sz w:val="18"/>
              </w:rPr>
              <w:t>(1.983)</w:t>
            </w:r>
          </w:p>
        </w:tc>
      </w:tr>
      <w:tr w:rsidR="004216A2" w14:paraId="7BE89708" w14:textId="77777777" w:rsidTr="00D1176F">
        <w:trPr>
          <w:jc w:val="center"/>
        </w:trPr>
        <w:tc>
          <w:tcPr>
            <w:tcW w:w="3370" w:type="dxa"/>
            <w:vAlign w:val="center"/>
          </w:tcPr>
          <w:p w14:paraId="514FE6C6" w14:textId="77777777" w:rsidR="004216A2" w:rsidRDefault="004216A2" w:rsidP="00D1176F">
            <w:pPr>
              <w:spacing w:after="0"/>
            </w:pPr>
            <w:r>
              <w:rPr>
                <w:sz w:val="18"/>
              </w:rPr>
              <w:t>Campaign Primarily Nonviolent</w:t>
            </w:r>
          </w:p>
        </w:tc>
        <w:tc>
          <w:tcPr>
            <w:tcW w:w="1414" w:type="dxa"/>
            <w:vAlign w:val="center"/>
          </w:tcPr>
          <w:p w14:paraId="01552767" w14:textId="77777777" w:rsidR="004216A2" w:rsidRDefault="004216A2" w:rsidP="00D1176F">
            <w:pPr>
              <w:spacing w:after="0"/>
              <w:jc w:val="center"/>
            </w:pPr>
            <w:r>
              <w:rPr>
                <w:sz w:val="18"/>
              </w:rPr>
              <w:t>0.088</w:t>
            </w:r>
          </w:p>
        </w:tc>
        <w:tc>
          <w:tcPr>
            <w:tcW w:w="1414" w:type="dxa"/>
            <w:vAlign w:val="center"/>
          </w:tcPr>
          <w:p w14:paraId="3AD55C5B" w14:textId="77777777" w:rsidR="004216A2" w:rsidRDefault="004216A2" w:rsidP="00D1176F">
            <w:pPr>
              <w:spacing w:after="0"/>
              <w:jc w:val="center"/>
            </w:pPr>
            <w:r>
              <w:rPr>
                <w:sz w:val="18"/>
              </w:rPr>
              <w:t>0.781</w:t>
            </w:r>
          </w:p>
        </w:tc>
        <w:tc>
          <w:tcPr>
            <w:tcW w:w="1414" w:type="dxa"/>
            <w:vAlign w:val="center"/>
          </w:tcPr>
          <w:p w14:paraId="2644E2E8" w14:textId="77777777" w:rsidR="004216A2" w:rsidRDefault="004216A2" w:rsidP="00D1176F">
            <w:pPr>
              <w:spacing w:after="0"/>
              <w:jc w:val="center"/>
            </w:pPr>
            <w:r>
              <w:rPr>
                <w:sz w:val="18"/>
              </w:rPr>
              <w:t>0.247</w:t>
            </w:r>
          </w:p>
        </w:tc>
        <w:tc>
          <w:tcPr>
            <w:tcW w:w="1414" w:type="dxa"/>
            <w:vAlign w:val="center"/>
          </w:tcPr>
          <w:p w14:paraId="3BC1A70A" w14:textId="77777777" w:rsidR="004216A2" w:rsidRDefault="004216A2" w:rsidP="00D1176F">
            <w:pPr>
              <w:spacing w:after="0"/>
              <w:jc w:val="center"/>
            </w:pPr>
            <w:r>
              <w:rPr>
                <w:sz w:val="18"/>
              </w:rPr>
              <w:t>0.471</w:t>
            </w:r>
          </w:p>
        </w:tc>
        <w:tc>
          <w:tcPr>
            <w:tcW w:w="1414" w:type="dxa"/>
            <w:vAlign w:val="center"/>
          </w:tcPr>
          <w:p w14:paraId="0F31EC6C" w14:textId="77777777" w:rsidR="004216A2" w:rsidRDefault="004216A2" w:rsidP="00D1176F">
            <w:pPr>
              <w:spacing w:after="0"/>
              <w:jc w:val="center"/>
            </w:pPr>
            <w:r>
              <w:rPr>
                <w:sz w:val="18"/>
              </w:rPr>
              <w:t>-0.012</w:t>
            </w:r>
          </w:p>
        </w:tc>
        <w:tc>
          <w:tcPr>
            <w:tcW w:w="1414" w:type="dxa"/>
            <w:vAlign w:val="center"/>
          </w:tcPr>
          <w:p w14:paraId="0947B125" w14:textId="77777777" w:rsidR="004216A2" w:rsidRDefault="004216A2" w:rsidP="00D1176F">
            <w:pPr>
              <w:spacing w:after="0"/>
              <w:jc w:val="center"/>
            </w:pPr>
            <w:r>
              <w:rPr>
                <w:sz w:val="18"/>
              </w:rPr>
              <w:t>0.344</w:t>
            </w:r>
          </w:p>
        </w:tc>
        <w:tc>
          <w:tcPr>
            <w:tcW w:w="1414" w:type="dxa"/>
            <w:vAlign w:val="center"/>
          </w:tcPr>
          <w:p w14:paraId="1E639DFA" w14:textId="77777777" w:rsidR="004216A2" w:rsidRDefault="004216A2" w:rsidP="00D1176F">
            <w:pPr>
              <w:spacing w:after="0"/>
              <w:jc w:val="center"/>
            </w:pPr>
            <w:r>
              <w:rPr>
                <w:sz w:val="18"/>
              </w:rPr>
              <w:t>0.081</w:t>
            </w:r>
          </w:p>
        </w:tc>
        <w:tc>
          <w:tcPr>
            <w:tcW w:w="1414" w:type="dxa"/>
            <w:vAlign w:val="center"/>
          </w:tcPr>
          <w:p w14:paraId="6EB048DF" w14:textId="77777777" w:rsidR="004216A2" w:rsidRDefault="004216A2" w:rsidP="00D1176F">
            <w:pPr>
              <w:spacing w:after="0"/>
              <w:jc w:val="center"/>
            </w:pPr>
            <w:r>
              <w:rPr>
                <w:sz w:val="18"/>
              </w:rPr>
              <w:t>0.186</w:t>
            </w:r>
          </w:p>
        </w:tc>
      </w:tr>
      <w:tr w:rsidR="004216A2" w14:paraId="14076261" w14:textId="77777777" w:rsidTr="00D1176F">
        <w:trPr>
          <w:jc w:val="center"/>
        </w:trPr>
        <w:tc>
          <w:tcPr>
            <w:tcW w:w="3370" w:type="dxa"/>
            <w:vAlign w:val="center"/>
          </w:tcPr>
          <w:p w14:paraId="24F7100F" w14:textId="77777777" w:rsidR="004216A2" w:rsidRDefault="004216A2" w:rsidP="00D1176F">
            <w:pPr>
              <w:spacing w:after="0"/>
            </w:pPr>
          </w:p>
        </w:tc>
        <w:tc>
          <w:tcPr>
            <w:tcW w:w="1414" w:type="dxa"/>
            <w:vAlign w:val="center"/>
          </w:tcPr>
          <w:p w14:paraId="352FD68F" w14:textId="77777777" w:rsidR="004216A2" w:rsidRDefault="004216A2" w:rsidP="00D1176F">
            <w:pPr>
              <w:spacing w:after="0"/>
              <w:jc w:val="center"/>
            </w:pPr>
            <w:r>
              <w:rPr>
                <w:sz w:val="18"/>
              </w:rPr>
              <w:t>(0.853)</w:t>
            </w:r>
          </w:p>
        </w:tc>
        <w:tc>
          <w:tcPr>
            <w:tcW w:w="1414" w:type="dxa"/>
            <w:vAlign w:val="center"/>
          </w:tcPr>
          <w:p w14:paraId="0746EDE4" w14:textId="77777777" w:rsidR="004216A2" w:rsidRDefault="004216A2" w:rsidP="00D1176F">
            <w:pPr>
              <w:spacing w:after="0"/>
              <w:jc w:val="center"/>
            </w:pPr>
            <w:r>
              <w:rPr>
                <w:sz w:val="18"/>
              </w:rPr>
              <w:t>(0.692)</w:t>
            </w:r>
          </w:p>
        </w:tc>
        <w:tc>
          <w:tcPr>
            <w:tcW w:w="1414" w:type="dxa"/>
            <w:vAlign w:val="center"/>
          </w:tcPr>
          <w:p w14:paraId="4720F14F" w14:textId="77777777" w:rsidR="004216A2" w:rsidRDefault="004216A2" w:rsidP="00D1176F">
            <w:pPr>
              <w:spacing w:after="0"/>
              <w:jc w:val="center"/>
            </w:pPr>
            <w:r>
              <w:rPr>
                <w:sz w:val="18"/>
              </w:rPr>
              <w:t>(0.754)</w:t>
            </w:r>
          </w:p>
        </w:tc>
        <w:tc>
          <w:tcPr>
            <w:tcW w:w="1414" w:type="dxa"/>
            <w:vAlign w:val="center"/>
          </w:tcPr>
          <w:p w14:paraId="55D6475A" w14:textId="77777777" w:rsidR="004216A2" w:rsidRDefault="004216A2" w:rsidP="00D1176F">
            <w:pPr>
              <w:spacing w:after="0"/>
              <w:jc w:val="center"/>
            </w:pPr>
            <w:r>
              <w:rPr>
                <w:sz w:val="18"/>
              </w:rPr>
              <w:t>(0.604)</w:t>
            </w:r>
          </w:p>
        </w:tc>
        <w:tc>
          <w:tcPr>
            <w:tcW w:w="1414" w:type="dxa"/>
            <w:vAlign w:val="center"/>
          </w:tcPr>
          <w:p w14:paraId="187C37DE" w14:textId="77777777" w:rsidR="004216A2" w:rsidRDefault="004216A2" w:rsidP="00D1176F">
            <w:pPr>
              <w:spacing w:after="0"/>
              <w:jc w:val="center"/>
            </w:pPr>
            <w:r>
              <w:rPr>
                <w:sz w:val="18"/>
              </w:rPr>
              <w:t>(0.906)</w:t>
            </w:r>
          </w:p>
        </w:tc>
        <w:tc>
          <w:tcPr>
            <w:tcW w:w="1414" w:type="dxa"/>
            <w:vAlign w:val="center"/>
          </w:tcPr>
          <w:p w14:paraId="7077EFE6" w14:textId="77777777" w:rsidR="004216A2" w:rsidRDefault="004216A2" w:rsidP="00D1176F">
            <w:pPr>
              <w:spacing w:after="0"/>
              <w:jc w:val="center"/>
            </w:pPr>
            <w:r>
              <w:rPr>
                <w:sz w:val="18"/>
              </w:rPr>
              <w:t>(0.926)</w:t>
            </w:r>
          </w:p>
        </w:tc>
        <w:tc>
          <w:tcPr>
            <w:tcW w:w="1414" w:type="dxa"/>
            <w:vAlign w:val="center"/>
          </w:tcPr>
          <w:p w14:paraId="443B49DC" w14:textId="77777777" w:rsidR="004216A2" w:rsidRDefault="004216A2" w:rsidP="00D1176F">
            <w:pPr>
              <w:spacing w:after="0"/>
              <w:jc w:val="center"/>
            </w:pPr>
            <w:r>
              <w:rPr>
                <w:sz w:val="18"/>
              </w:rPr>
              <w:t>(0.884)</w:t>
            </w:r>
          </w:p>
        </w:tc>
        <w:tc>
          <w:tcPr>
            <w:tcW w:w="1414" w:type="dxa"/>
            <w:vAlign w:val="center"/>
          </w:tcPr>
          <w:p w14:paraId="318D47C7" w14:textId="77777777" w:rsidR="004216A2" w:rsidRDefault="004216A2" w:rsidP="00D1176F">
            <w:pPr>
              <w:spacing w:after="0"/>
              <w:jc w:val="center"/>
            </w:pPr>
            <w:r>
              <w:rPr>
                <w:sz w:val="18"/>
              </w:rPr>
              <w:t>(0.983)</w:t>
            </w:r>
          </w:p>
        </w:tc>
      </w:tr>
      <w:tr w:rsidR="004216A2" w14:paraId="51C332A3" w14:textId="77777777" w:rsidTr="00D1176F">
        <w:trPr>
          <w:jc w:val="center"/>
        </w:trPr>
        <w:tc>
          <w:tcPr>
            <w:tcW w:w="3370" w:type="dxa"/>
            <w:vAlign w:val="center"/>
          </w:tcPr>
          <w:p w14:paraId="7A55E8D8" w14:textId="77777777" w:rsidR="004216A2" w:rsidRDefault="004216A2" w:rsidP="00D1176F">
            <w:pPr>
              <w:spacing w:after="0"/>
            </w:pPr>
            <w:r>
              <w:rPr>
                <w:sz w:val="18"/>
              </w:rPr>
              <w:t>Campaign Purpose Regime Change</w:t>
            </w:r>
          </w:p>
        </w:tc>
        <w:tc>
          <w:tcPr>
            <w:tcW w:w="1414" w:type="dxa"/>
            <w:vAlign w:val="center"/>
          </w:tcPr>
          <w:p w14:paraId="4CD29CDB" w14:textId="77777777" w:rsidR="004216A2" w:rsidRDefault="004216A2" w:rsidP="00D1176F">
            <w:pPr>
              <w:spacing w:after="0"/>
              <w:jc w:val="center"/>
            </w:pPr>
            <w:r>
              <w:rPr>
                <w:sz w:val="18"/>
              </w:rPr>
              <w:t>0.263</w:t>
            </w:r>
          </w:p>
        </w:tc>
        <w:tc>
          <w:tcPr>
            <w:tcW w:w="1414" w:type="dxa"/>
            <w:vAlign w:val="center"/>
          </w:tcPr>
          <w:p w14:paraId="46D85719" w14:textId="77777777" w:rsidR="004216A2" w:rsidRDefault="004216A2" w:rsidP="00D1176F">
            <w:pPr>
              <w:spacing w:after="0"/>
              <w:jc w:val="center"/>
            </w:pPr>
            <w:r>
              <w:rPr>
                <w:sz w:val="18"/>
              </w:rPr>
              <w:t>0.232</w:t>
            </w:r>
          </w:p>
        </w:tc>
        <w:tc>
          <w:tcPr>
            <w:tcW w:w="1414" w:type="dxa"/>
            <w:vAlign w:val="center"/>
          </w:tcPr>
          <w:p w14:paraId="7492363E" w14:textId="77777777" w:rsidR="004216A2" w:rsidRDefault="004216A2" w:rsidP="00D1176F">
            <w:pPr>
              <w:spacing w:after="0"/>
              <w:jc w:val="center"/>
            </w:pPr>
            <w:r>
              <w:rPr>
                <w:sz w:val="18"/>
              </w:rPr>
              <w:t>0.117</w:t>
            </w:r>
          </w:p>
        </w:tc>
        <w:tc>
          <w:tcPr>
            <w:tcW w:w="1414" w:type="dxa"/>
            <w:vAlign w:val="center"/>
          </w:tcPr>
          <w:p w14:paraId="2837D266" w14:textId="77777777" w:rsidR="004216A2" w:rsidRDefault="004216A2" w:rsidP="00D1176F">
            <w:pPr>
              <w:spacing w:after="0"/>
              <w:jc w:val="center"/>
            </w:pPr>
            <w:r>
              <w:rPr>
                <w:sz w:val="18"/>
              </w:rPr>
              <w:t>0.190</w:t>
            </w:r>
          </w:p>
        </w:tc>
        <w:tc>
          <w:tcPr>
            <w:tcW w:w="1414" w:type="dxa"/>
            <w:vAlign w:val="center"/>
          </w:tcPr>
          <w:p w14:paraId="008F5FDC" w14:textId="77777777" w:rsidR="004216A2" w:rsidRDefault="004216A2" w:rsidP="00D1176F">
            <w:pPr>
              <w:spacing w:after="0"/>
              <w:jc w:val="center"/>
            </w:pPr>
            <w:r>
              <w:rPr>
                <w:sz w:val="18"/>
              </w:rPr>
              <w:t>0.428</w:t>
            </w:r>
          </w:p>
        </w:tc>
        <w:tc>
          <w:tcPr>
            <w:tcW w:w="1414" w:type="dxa"/>
            <w:vAlign w:val="center"/>
          </w:tcPr>
          <w:p w14:paraId="175D355E" w14:textId="77777777" w:rsidR="004216A2" w:rsidRDefault="004216A2" w:rsidP="00D1176F">
            <w:pPr>
              <w:spacing w:after="0"/>
              <w:jc w:val="center"/>
            </w:pPr>
            <w:r>
              <w:rPr>
                <w:sz w:val="18"/>
              </w:rPr>
              <w:t>0.318</w:t>
            </w:r>
          </w:p>
        </w:tc>
        <w:tc>
          <w:tcPr>
            <w:tcW w:w="1414" w:type="dxa"/>
            <w:vAlign w:val="center"/>
          </w:tcPr>
          <w:p w14:paraId="6DD524B3" w14:textId="77777777" w:rsidR="004216A2" w:rsidRDefault="004216A2" w:rsidP="00D1176F">
            <w:pPr>
              <w:spacing w:after="0"/>
              <w:jc w:val="center"/>
            </w:pPr>
            <w:r>
              <w:rPr>
                <w:sz w:val="18"/>
              </w:rPr>
              <w:t>0.350</w:t>
            </w:r>
          </w:p>
        </w:tc>
        <w:tc>
          <w:tcPr>
            <w:tcW w:w="1414" w:type="dxa"/>
            <w:vAlign w:val="center"/>
          </w:tcPr>
          <w:p w14:paraId="24EDCC4B" w14:textId="77777777" w:rsidR="004216A2" w:rsidRDefault="004216A2" w:rsidP="00D1176F">
            <w:pPr>
              <w:spacing w:after="0"/>
              <w:jc w:val="center"/>
            </w:pPr>
            <w:r>
              <w:rPr>
                <w:sz w:val="18"/>
              </w:rPr>
              <w:t>0.622</w:t>
            </w:r>
          </w:p>
        </w:tc>
      </w:tr>
      <w:tr w:rsidR="004216A2" w14:paraId="09B9B7A0" w14:textId="77777777" w:rsidTr="00D1176F">
        <w:trPr>
          <w:jc w:val="center"/>
        </w:trPr>
        <w:tc>
          <w:tcPr>
            <w:tcW w:w="3370" w:type="dxa"/>
            <w:vAlign w:val="center"/>
          </w:tcPr>
          <w:p w14:paraId="487A6571" w14:textId="77777777" w:rsidR="004216A2" w:rsidRDefault="004216A2" w:rsidP="00D1176F">
            <w:pPr>
              <w:spacing w:after="0"/>
            </w:pPr>
          </w:p>
        </w:tc>
        <w:tc>
          <w:tcPr>
            <w:tcW w:w="1414" w:type="dxa"/>
            <w:vAlign w:val="center"/>
          </w:tcPr>
          <w:p w14:paraId="1A926BCE" w14:textId="77777777" w:rsidR="004216A2" w:rsidRDefault="004216A2" w:rsidP="00D1176F">
            <w:pPr>
              <w:spacing w:after="0"/>
              <w:jc w:val="center"/>
            </w:pPr>
            <w:r>
              <w:rPr>
                <w:sz w:val="18"/>
              </w:rPr>
              <w:t>(0.881)</w:t>
            </w:r>
          </w:p>
        </w:tc>
        <w:tc>
          <w:tcPr>
            <w:tcW w:w="1414" w:type="dxa"/>
            <w:vAlign w:val="center"/>
          </w:tcPr>
          <w:p w14:paraId="7E3E89CF" w14:textId="77777777" w:rsidR="004216A2" w:rsidRDefault="004216A2" w:rsidP="00D1176F">
            <w:pPr>
              <w:spacing w:after="0"/>
              <w:jc w:val="center"/>
            </w:pPr>
            <w:r>
              <w:rPr>
                <w:sz w:val="18"/>
              </w:rPr>
              <w:t>(1.001)</w:t>
            </w:r>
          </w:p>
        </w:tc>
        <w:tc>
          <w:tcPr>
            <w:tcW w:w="1414" w:type="dxa"/>
            <w:vAlign w:val="center"/>
          </w:tcPr>
          <w:p w14:paraId="4039D172" w14:textId="77777777" w:rsidR="004216A2" w:rsidRDefault="004216A2" w:rsidP="00D1176F">
            <w:pPr>
              <w:spacing w:after="0"/>
              <w:jc w:val="center"/>
            </w:pPr>
            <w:r>
              <w:rPr>
                <w:sz w:val="18"/>
              </w:rPr>
              <w:t>(0.936)</w:t>
            </w:r>
          </w:p>
        </w:tc>
        <w:tc>
          <w:tcPr>
            <w:tcW w:w="1414" w:type="dxa"/>
            <w:vAlign w:val="center"/>
          </w:tcPr>
          <w:p w14:paraId="0524D703" w14:textId="77777777" w:rsidR="004216A2" w:rsidRDefault="004216A2" w:rsidP="00D1176F">
            <w:pPr>
              <w:spacing w:after="0"/>
              <w:jc w:val="center"/>
            </w:pPr>
            <w:r>
              <w:rPr>
                <w:sz w:val="18"/>
              </w:rPr>
              <w:t>(1.038)</w:t>
            </w:r>
          </w:p>
        </w:tc>
        <w:tc>
          <w:tcPr>
            <w:tcW w:w="1414" w:type="dxa"/>
            <w:vAlign w:val="center"/>
          </w:tcPr>
          <w:p w14:paraId="71594456" w14:textId="77777777" w:rsidR="004216A2" w:rsidRDefault="004216A2" w:rsidP="00D1176F">
            <w:pPr>
              <w:spacing w:after="0"/>
              <w:jc w:val="center"/>
            </w:pPr>
            <w:r>
              <w:rPr>
                <w:sz w:val="18"/>
              </w:rPr>
              <w:t>(0.802)</w:t>
            </w:r>
          </w:p>
        </w:tc>
        <w:tc>
          <w:tcPr>
            <w:tcW w:w="1414" w:type="dxa"/>
            <w:vAlign w:val="center"/>
          </w:tcPr>
          <w:p w14:paraId="089F8491" w14:textId="77777777" w:rsidR="004216A2" w:rsidRDefault="004216A2" w:rsidP="00D1176F">
            <w:pPr>
              <w:spacing w:after="0"/>
              <w:jc w:val="center"/>
            </w:pPr>
            <w:r>
              <w:rPr>
                <w:sz w:val="18"/>
              </w:rPr>
              <w:t>(0.824)</w:t>
            </w:r>
          </w:p>
        </w:tc>
        <w:tc>
          <w:tcPr>
            <w:tcW w:w="1414" w:type="dxa"/>
            <w:vAlign w:val="center"/>
          </w:tcPr>
          <w:p w14:paraId="6AAD62C0" w14:textId="77777777" w:rsidR="004216A2" w:rsidRDefault="004216A2" w:rsidP="00D1176F">
            <w:pPr>
              <w:spacing w:after="0"/>
              <w:jc w:val="center"/>
            </w:pPr>
            <w:r>
              <w:rPr>
                <w:sz w:val="18"/>
              </w:rPr>
              <w:t>(0.815)</w:t>
            </w:r>
          </w:p>
        </w:tc>
        <w:tc>
          <w:tcPr>
            <w:tcW w:w="1414" w:type="dxa"/>
            <w:vAlign w:val="center"/>
          </w:tcPr>
          <w:p w14:paraId="18B242CF" w14:textId="77777777" w:rsidR="004216A2" w:rsidRDefault="004216A2" w:rsidP="00D1176F">
            <w:pPr>
              <w:spacing w:after="0"/>
              <w:jc w:val="center"/>
            </w:pPr>
            <w:r>
              <w:rPr>
                <w:sz w:val="18"/>
              </w:rPr>
              <w:t>(0.912)</w:t>
            </w:r>
          </w:p>
        </w:tc>
      </w:tr>
      <w:tr w:rsidR="004216A2" w14:paraId="7B5CBD32" w14:textId="77777777" w:rsidTr="00D1176F">
        <w:trPr>
          <w:jc w:val="center"/>
        </w:trPr>
        <w:tc>
          <w:tcPr>
            <w:tcW w:w="3370" w:type="dxa"/>
            <w:vAlign w:val="center"/>
          </w:tcPr>
          <w:p w14:paraId="34C61FFC" w14:textId="77777777" w:rsidR="004216A2" w:rsidRDefault="004216A2" w:rsidP="00D1176F">
            <w:pPr>
              <w:spacing w:after="0"/>
            </w:pPr>
            <w:r>
              <w:rPr>
                <w:sz w:val="18"/>
              </w:rPr>
              <w:t>CSO Repression (control)</w:t>
            </w:r>
          </w:p>
        </w:tc>
        <w:tc>
          <w:tcPr>
            <w:tcW w:w="1414" w:type="dxa"/>
            <w:vAlign w:val="center"/>
          </w:tcPr>
          <w:p w14:paraId="2FC5DC7E" w14:textId="77777777" w:rsidR="004216A2" w:rsidRDefault="004216A2" w:rsidP="00D1176F">
            <w:pPr>
              <w:spacing w:after="0"/>
              <w:jc w:val="center"/>
            </w:pPr>
          </w:p>
        </w:tc>
        <w:tc>
          <w:tcPr>
            <w:tcW w:w="1414" w:type="dxa"/>
            <w:vAlign w:val="center"/>
          </w:tcPr>
          <w:p w14:paraId="54A88E5C" w14:textId="77777777" w:rsidR="004216A2" w:rsidRDefault="004216A2" w:rsidP="00D1176F">
            <w:pPr>
              <w:spacing w:after="0"/>
              <w:jc w:val="center"/>
            </w:pPr>
            <w:r>
              <w:rPr>
                <w:sz w:val="18"/>
              </w:rPr>
              <w:t>1.793***</w:t>
            </w:r>
          </w:p>
        </w:tc>
        <w:tc>
          <w:tcPr>
            <w:tcW w:w="1414" w:type="dxa"/>
            <w:vAlign w:val="center"/>
          </w:tcPr>
          <w:p w14:paraId="616A4F4A" w14:textId="77777777" w:rsidR="004216A2" w:rsidRDefault="004216A2" w:rsidP="00D1176F">
            <w:pPr>
              <w:spacing w:after="0"/>
              <w:jc w:val="center"/>
            </w:pPr>
            <w:r>
              <w:rPr>
                <w:sz w:val="18"/>
              </w:rPr>
              <w:t>1.632**</w:t>
            </w:r>
          </w:p>
        </w:tc>
        <w:tc>
          <w:tcPr>
            <w:tcW w:w="1414" w:type="dxa"/>
            <w:vAlign w:val="center"/>
          </w:tcPr>
          <w:p w14:paraId="4670AAFD" w14:textId="77777777" w:rsidR="004216A2" w:rsidRDefault="004216A2" w:rsidP="00D1176F">
            <w:pPr>
              <w:spacing w:after="0"/>
              <w:jc w:val="center"/>
            </w:pPr>
            <w:r>
              <w:rPr>
                <w:sz w:val="18"/>
              </w:rPr>
              <w:t>1.156***</w:t>
            </w:r>
          </w:p>
        </w:tc>
        <w:tc>
          <w:tcPr>
            <w:tcW w:w="1414" w:type="dxa"/>
            <w:vAlign w:val="center"/>
          </w:tcPr>
          <w:p w14:paraId="6B5C9555" w14:textId="77777777" w:rsidR="004216A2" w:rsidRDefault="004216A2" w:rsidP="00D1176F">
            <w:pPr>
              <w:spacing w:after="0"/>
              <w:jc w:val="center"/>
            </w:pPr>
          </w:p>
        </w:tc>
        <w:tc>
          <w:tcPr>
            <w:tcW w:w="1414" w:type="dxa"/>
            <w:vAlign w:val="center"/>
          </w:tcPr>
          <w:p w14:paraId="59D9CD85" w14:textId="77777777" w:rsidR="004216A2" w:rsidRDefault="004216A2" w:rsidP="00D1176F">
            <w:pPr>
              <w:spacing w:after="0"/>
              <w:jc w:val="center"/>
            </w:pPr>
            <w:r>
              <w:rPr>
                <w:sz w:val="18"/>
              </w:rPr>
              <w:t>1.319**</w:t>
            </w:r>
          </w:p>
        </w:tc>
        <w:tc>
          <w:tcPr>
            <w:tcW w:w="1414" w:type="dxa"/>
            <w:vAlign w:val="center"/>
          </w:tcPr>
          <w:p w14:paraId="13AE59E3" w14:textId="77777777" w:rsidR="004216A2" w:rsidRDefault="004216A2" w:rsidP="00D1176F">
            <w:pPr>
              <w:spacing w:after="0"/>
              <w:jc w:val="center"/>
            </w:pPr>
            <w:r>
              <w:rPr>
                <w:sz w:val="18"/>
              </w:rPr>
              <w:t>1.506*</w:t>
            </w:r>
          </w:p>
        </w:tc>
        <w:tc>
          <w:tcPr>
            <w:tcW w:w="1414" w:type="dxa"/>
            <w:vAlign w:val="center"/>
          </w:tcPr>
          <w:p w14:paraId="22BB0287" w14:textId="77777777" w:rsidR="004216A2" w:rsidRDefault="004216A2" w:rsidP="00D1176F">
            <w:pPr>
              <w:spacing w:after="0"/>
              <w:jc w:val="center"/>
            </w:pPr>
            <w:r>
              <w:rPr>
                <w:sz w:val="18"/>
              </w:rPr>
              <w:t>1.404***</w:t>
            </w:r>
          </w:p>
        </w:tc>
      </w:tr>
      <w:tr w:rsidR="004216A2" w14:paraId="523AEE49" w14:textId="77777777" w:rsidTr="00D1176F">
        <w:trPr>
          <w:jc w:val="center"/>
        </w:trPr>
        <w:tc>
          <w:tcPr>
            <w:tcW w:w="3370" w:type="dxa"/>
            <w:vAlign w:val="center"/>
          </w:tcPr>
          <w:p w14:paraId="2FD3244C" w14:textId="77777777" w:rsidR="004216A2" w:rsidRDefault="004216A2" w:rsidP="00D1176F">
            <w:pPr>
              <w:spacing w:after="0"/>
            </w:pPr>
          </w:p>
        </w:tc>
        <w:tc>
          <w:tcPr>
            <w:tcW w:w="1414" w:type="dxa"/>
            <w:vAlign w:val="center"/>
          </w:tcPr>
          <w:p w14:paraId="5224381F" w14:textId="77777777" w:rsidR="004216A2" w:rsidRDefault="004216A2" w:rsidP="00D1176F">
            <w:pPr>
              <w:spacing w:after="0"/>
              <w:jc w:val="center"/>
            </w:pPr>
          </w:p>
        </w:tc>
        <w:tc>
          <w:tcPr>
            <w:tcW w:w="1414" w:type="dxa"/>
            <w:vAlign w:val="center"/>
          </w:tcPr>
          <w:p w14:paraId="5289E629" w14:textId="77777777" w:rsidR="004216A2" w:rsidRDefault="004216A2" w:rsidP="00D1176F">
            <w:pPr>
              <w:spacing w:after="0"/>
              <w:jc w:val="center"/>
            </w:pPr>
            <w:r>
              <w:rPr>
                <w:sz w:val="18"/>
              </w:rPr>
              <w:t>(0.542)</w:t>
            </w:r>
          </w:p>
        </w:tc>
        <w:tc>
          <w:tcPr>
            <w:tcW w:w="1414" w:type="dxa"/>
            <w:vAlign w:val="center"/>
          </w:tcPr>
          <w:p w14:paraId="0F4F9820" w14:textId="77777777" w:rsidR="004216A2" w:rsidRDefault="004216A2" w:rsidP="00D1176F">
            <w:pPr>
              <w:spacing w:after="0"/>
              <w:jc w:val="center"/>
            </w:pPr>
            <w:r>
              <w:rPr>
                <w:sz w:val="18"/>
              </w:rPr>
              <w:t>(0.756)</w:t>
            </w:r>
          </w:p>
        </w:tc>
        <w:tc>
          <w:tcPr>
            <w:tcW w:w="1414" w:type="dxa"/>
            <w:vAlign w:val="center"/>
          </w:tcPr>
          <w:p w14:paraId="7B8BC64F" w14:textId="77777777" w:rsidR="004216A2" w:rsidRDefault="004216A2" w:rsidP="00D1176F">
            <w:pPr>
              <w:spacing w:after="0"/>
              <w:jc w:val="center"/>
            </w:pPr>
            <w:r>
              <w:rPr>
                <w:sz w:val="18"/>
              </w:rPr>
              <w:t>(0.285)</w:t>
            </w:r>
          </w:p>
        </w:tc>
        <w:tc>
          <w:tcPr>
            <w:tcW w:w="1414" w:type="dxa"/>
            <w:vAlign w:val="center"/>
          </w:tcPr>
          <w:p w14:paraId="3C43B7DD" w14:textId="77777777" w:rsidR="004216A2" w:rsidRDefault="004216A2" w:rsidP="00D1176F">
            <w:pPr>
              <w:spacing w:after="0"/>
              <w:jc w:val="center"/>
            </w:pPr>
          </w:p>
        </w:tc>
        <w:tc>
          <w:tcPr>
            <w:tcW w:w="1414" w:type="dxa"/>
            <w:vAlign w:val="center"/>
          </w:tcPr>
          <w:p w14:paraId="0CF17A2C" w14:textId="77777777" w:rsidR="004216A2" w:rsidRDefault="004216A2" w:rsidP="00D1176F">
            <w:pPr>
              <w:spacing w:after="0"/>
              <w:jc w:val="center"/>
            </w:pPr>
            <w:r>
              <w:rPr>
                <w:sz w:val="18"/>
              </w:rPr>
              <w:t>(0.645)</w:t>
            </w:r>
          </w:p>
        </w:tc>
        <w:tc>
          <w:tcPr>
            <w:tcW w:w="1414" w:type="dxa"/>
            <w:vAlign w:val="center"/>
          </w:tcPr>
          <w:p w14:paraId="26E89824" w14:textId="77777777" w:rsidR="004216A2" w:rsidRDefault="004216A2" w:rsidP="00D1176F">
            <w:pPr>
              <w:spacing w:after="0"/>
              <w:jc w:val="center"/>
            </w:pPr>
            <w:r>
              <w:rPr>
                <w:sz w:val="18"/>
              </w:rPr>
              <w:t>(0.890)</w:t>
            </w:r>
          </w:p>
        </w:tc>
        <w:tc>
          <w:tcPr>
            <w:tcW w:w="1414" w:type="dxa"/>
            <w:vAlign w:val="center"/>
          </w:tcPr>
          <w:p w14:paraId="442172B9" w14:textId="77777777" w:rsidR="004216A2" w:rsidRDefault="004216A2" w:rsidP="00D1176F">
            <w:pPr>
              <w:spacing w:after="0"/>
              <w:jc w:val="center"/>
            </w:pPr>
            <w:r>
              <w:rPr>
                <w:sz w:val="18"/>
              </w:rPr>
              <w:t>(0.490)</w:t>
            </w:r>
          </w:p>
        </w:tc>
      </w:tr>
      <w:tr w:rsidR="004216A2" w14:paraId="2BED4450" w14:textId="77777777" w:rsidTr="00D1176F">
        <w:trPr>
          <w:jc w:val="center"/>
        </w:trPr>
        <w:tc>
          <w:tcPr>
            <w:tcW w:w="3370" w:type="dxa"/>
            <w:vAlign w:val="center"/>
          </w:tcPr>
          <w:p w14:paraId="39D44082" w14:textId="77777777" w:rsidR="004216A2" w:rsidRDefault="004216A2" w:rsidP="00D1176F">
            <w:pPr>
              <w:spacing w:after="0"/>
            </w:pPr>
            <w:r>
              <w:rPr>
                <w:sz w:val="18"/>
              </w:rPr>
              <w:t>Time in Campaign (years)</w:t>
            </w:r>
          </w:p>
        </w:tc>
        <w:tc>
          <w:tcPr>
            <w:tcW w:w="1414" w:type="dxa"/>
            <w:vAlign w:val="center"/>
          </w:tcPr>
          <w:p w14:paraId="1EBB9AD6" w14:textId="77777777" w:rsidR="004216A2" w:rsidRDefault="004216A2" w:rsidP="00D1176F">
            <w:pPr>
              <w:spacing w:after="0"/>
              <w:jc w:val="center"/>
            </w:pPr>
          </w:p>
        </w:tc>
        <w:tc>
          <w:tcPr>
            <w:tcW w:w="1414" w:type="dxa"/>
            <w:vAlign w:val="center"/>
          </w:tcPr>
          <w:p w14:paraId="1E2FD4E4" w14:textId="77777777" w:rsidR="004216A2" w:rsidRDefault="004216A2" w:rsidP="00D1176F">
            <w:pPr>
              <w:spacing w:after="0"/>
              <w:jc w:val="center"/>
            </w:pPr>
          </w:p>
        </w:tc>
        <w:tc>
          <w:tcPr>
            <w:tcW w:w="1414" w:type="dxa"/>
            <w:vAlign w:val="center"/>
          </w:tcPr>
          <w:p w14:paraId="2C06FDCE" w14:textId="77777777" w:rsidR="004216A2" w:rsidRDefault="004216A2" w:rsidP="00D1176F">
            <w:pPr>
              <w:spacing w:after="0"/>
              <w:jc w:val="center"/>
            </w:pPr>
          </w:p>
        </w:tc>
        <w:tc>
          <w:tcPr>
            <w:tcW w:w="1414" w:type="dxa"/>
            <w:vAlign w:val="center"/>
          </w:tcPr>
          <w:p w14:paraId="23438C8C" w14:textId="77777777" w:rsidR="004216A2" w:rsidRDefault="004216A2" w:rsidP="00D1176F">
            <w:pPr>
              <w:spacing w:after="0"/>
              <w:jc w:val="center"/>
            </w:pPr>
          </w:p>
        </w:tc>
        <w:tc>
          <w:tcPr>
            <w:tcW w:w="1414" w:type="dxa"/>
            <w:vAlign w:val="center"/>
          </w:tcPr>
          <w:p w14:paraId="71739FFD" w14:textId="77777777" w:rsidR="004216A2" w:rsidRDefault="004216A2" w:rsidP="00D1176F">
            <w:pPr>
              <w:spacing w:after="0"/>
              <w:jc w:val="center"/>
            </w:pPr>
            <w:r>
              <w:rPr>
                <w:sz w:val="18"/>
              </w:rPr>
              <w:t>-0.109</w:t>
            </w:r>
          </w:p>
        </w:tc>
        <w:tc>
          <w:tcPr>
            <w:tcW w:w="1414" w:type="dxa"/>
            <w:vAlign w:val="center"/>
          </w:tcPr>
          <w:p w14:paraId="7BCD9189" w14:textId="77777777" w:rsidR="004216A2" w:rsidRDefault="004216A2" w:rsidP="00D1176F">
            <w:pPr>
              <w:spacing w:after="0"/>
              <w:jc w:val="center"/>
            </w:pPr>
            <w:r>
              <w:rPr>
                <w:sz w:val="18"/>
              </w:rPr>
              <w:t>-0.027</w:t>
            </w:r>
          </w:p>
        </w:tc>
        <w:tc>
          <w:tcPr>
            <w:tcW w:w="1414" w:type="dxa"/>
            <w:vAlign w:val="center"/>
          </w:tcPr>
          <w:p w14:paraId="185532E0" w14:textId="77777777" w:rsidR="004216A2" w:rsidRDefault="004216A2" w:rsidP="00D1176F">
            <w:pPr>
              <w:spacing w:after="0"/>
              <w:jc w:val="center"/>
            </w:pPr>
            <w:r>
              <w:rPr>
                <w:sz w:val="18"/>
              </w:rPr>
              <w:t>-0.062</w:t>
            </w:r>
          </w:p>
        </w:tc>
        <w:tc>
          <w:tcPr>
            <w:tcW w:w="1414" w:type="dxa"/>
            <w:vAlign w:val="center"/>
          </w:tcPr>
          <w:p w14:paraId="178D89D4" w14:textId="77777777" w:rsidR="004216A2" w:rsidRDefault="004216A2" w:rsidP="00D1176F">
            <w:pPr>
              <w:spacing w:after="0"/>
              <w:jc w:val="center"/>
            </w:pPr>
            <w:r>
              <w:rPr>
                <w:sz w:val="18"/>
              </w:rPr>
              <w:t>-0.083</w:t>
            </w:r>
          </w:p>
        </w:tc>
      </w:tr>
      <w:tr w:rsidR="004216A2" w14:paraId="1660C114" w14:textId="77777777" w:rsidTr="00D1176F">
        <w:trPr>
          <w:jc w:val="center"/>
        </w:trPr>
        <w:tc>
          <w:tcPr>
            <w:tcW w:w="3370" w:type="dxa"/>
            <w:vAlign w:val="center"/>
          </w:tcPr>
          <w:p w14:paraId="486270AD" w14:textId="77777777" w:rsidR="004216A2" w:rsidRDefault="004216A2" w:rsidP="00D1176F">
            <w:pPr>
              <w:spacing w:after="0"/>
            </w:pPr>
          </w:p>
        </w:tc>
        <w:tc>
          <w:tcPr>
            <w:tcW w:w="1414" w:type="dxa"/>
            <w:vAlign w:val="center"/>
          </w:tcPr>
          <w:p w14:paraId="03897EDC" w14:textId="77777777" w:rsidR="004216A2" w:rsidRDefault="004216A2" w:rsidP="00D1176F">
            <w:pPr>
              <w:spacing w:after="0"/>
              <w:jc w:val="center"/>
            </w:pPr>
          </w:p>
        </w:tc>
        <w:tc>
          <w:tcPr>
            <w:tcW w:w="1414" w:type="dxa"/>
            <w:vAlign w:val="center"/>
          </w:tcPr>
          <w:p w14:paraId="4CD46183" w14:textId="77777777" w:rsidR="004216A2" w:rsidRDefault="004216A2" w:rsidP="00D1176F">
            <w:pPr>
              <w:spacing w:after="0"/>
              <w:jc w:val="center"/>
            </w:pPr>
          </w:p>
        </w:tc>
        <w:tc>
          <w:tcPr>
            <w:tcW w:w="1414" w:type="dxa"/>
            <w:vAlign w:val="center"/>
          </w:tcPr>
          <w:p w14:paraId="0AADC326" w14:textId="77777777" w:rsidR="004216A2" w:rsidRDefault="004216A2" w:rsidP="00D1176F">
            <w:pPr>
              <w:spacing w:after="0"/>
              <w:jc w:val="center"/>
            </w:pPr>
          </w:p>
        </w:tc>
        <w:tc>
          <w:tcPr>
            <w:tcW w:w="1414" w:type="dxa"/>
            <w:vAlign w:val="center"/>
          </w:tcPr>
          <w:p w14:paraId="47243324" w14:textId="77777777" w:rsidR="004216A2" w:rsidRDefault="004216A2" w:rsidP="00D1176F">
            <w:pPr>
              <w:spacing w:after="0"/>
              <w:jc w:val="center"/>
            </w:pPr>
          </w:p>
        </w:tc>
        <w:tc>
          <w:tcPr>
            <w:tcW w:w="1414" w:type="dxa"/>
            <w:vAlign w:val="center"/>
          </w:tcPr>
          <w:p w14:paraId="52CAB79B" w14:textId="77777777" w:rsidR="004216A2" w:rsidRDefault="004216A2" w:rsidP="00D1176F">
            <w:pPr>
              <w:spacing w:after="0"/>
              <w:jc w:val="center"/>
            </w:pPr>
            <w:r>
              <w:rPr>
                <w:sz w:val="18"/>
              </w:rPr>
              <w:t>(0.327)</w:t>
            </w:r>
          </w:p>
        </w:tc>
        <w:tc>
          <w:tcPr>
            <w:tcW w:w="1414" w:type="dxa"/>
            <w:vAlign w:val="center"/>
          </w:tcPr>
          <w:p w14:paraId="45F292BE" w14:textId="77777777" w:rsidR="004216A2" w:rsidRDefault="004216A2" w:rsidP="00D1176F">
            <w:pPr>
              <w:spacing w:after="0"/>
              <w:jc w:val="center"/>
            </w:pPr>
            <w:r>
              <w:rPr>
                <w:sz w:val="18"/>
              </w:rPr>
              <w:t>(0.323)</w:t>
            </w:r>
          </w:p>
        </w:tc>
        <w:tc>
          <w:tcPr>
            <w:tcW w:w="1414" w:type="dxa"/>
            <w:vAlign w:val="center"/>
          </w:tcPr>
          <w:p w14:paraId="05F47046" w14:textId="77777777" w:rsidR="004216A2" w:rsidRDefault="004216A2" w:rsidP="00D1176F">
            <w:pPr>
              <w:spacing w:after="0"/>
              <w:jc w:val="center"/>
            </w:pPr>
            <w:r>
              <w:rPr>
                <w:sz w:val="18"/>
              </w:rPr>
              <w:t>(0.315)</w:t>
            </w:r>
          </w:p>
        </w:tc>
        <w:tc>
          <w:tcPr>
            <w:tcW w:w="1414" w:type="dxa"/>
            <w:vAlign w:val="center"/>
          </w:tcPr>
          <w:p w14:paraId="0D83DA77" w14:textId="77777777" w:rsidR="004216A2" w:rsidRDefault="004216A2" w:rsidP="00D1176F">
            <w:pPr>
              <w:spacing w:after="0"/>
              <w:jc w:val="center"/>
            </w:pPr>
            <w:r>
              <w:rPr>
                <w:sz w:val="18"/>
              </w:rPr>
              <w:t>(0.333)</w:t>
            </w:r>
          </w:p>
        </w:tc>
      </w:tr>
      <w:tr w:rsidR="004216A2" w14:paraId="1E0E3B99" w14:textId="77777777" w:rsidTr="00D1176F">
        <w:trPr>
          <w:jc w:val="center"/>
        </w:trPr>
        <w:tc>
          <w:tcPr>
            <w:tcW w:w="3370" w:type="dxa"/>
            <w:vAlign w:val="center"/>
          </w:tcPr>
          <w:p w14:paraId="18DBD870" w14:textId="77777777" w:rsidR="004216A2" w:rsidRDefault="004216A2" w:rsidP="00D1176F">
            <w:pPr>
              <w:spacing w:after="0"/>
            </w:pPr>
            <w:r>
              <w:rPr>
                <w:sz w:val="18"/>
              </w:rPr>
              <w:t>Number of Images in Campaign-Year (ln)</w:t>
            </w:r>
          </w:p>
        </w:tc>
        <w:tc>
          <w:tcPr>
            <w:tcW w:w="1414" w:type="dxa"/>
            <w:vAlign w:val="center"/>
          </w:tcPr>
          <w:p w14:paraId="450AEEB2" w14:textId="77777777" w:rsidR="004216A2" w:rsidRDefault="004216A2" w:rsidP="00D1176F">
            <w:pPr>
              <w:spacing w:after="0"/>
              <w:jc w:val="center"/>
            </w:pPr>
            <w:r>
              <w:rPr>
                <w:sz w:val="18"/>
              </w:rPr>
              <w:t>0.412</w:t>
            </w:r>
          </w:p>
        </w:tc>
        <w:tc>
          <w:tcPr>
            <w:tcW w:w="1414" w:type="dxa"/>
            <w:vAlign w:val="center"/>
          </w:tcPr>
          <w:p w14:paraId="4F73EA5F" w14:textId="77777777" w:rsidR="004216A2" w:rsidRDefault="004216A2" w:rsidP="00D1176F">
            <w:pPr>
              <w:spacing w:after="0"/>
              <w:jc w:val="center"/>
            </w:pPr>
            <w:r>
              <w:rPr>
                <w:sz w:val="18"/>
              </w:rPr>
              <w:t>0.481</w:t>
            </w:r>
          </w:p>
        </w:tc>
        <w:tc>
          <w:tcPr>
            <w:tcW w:w="1414" w:type="dxa"/>
            <w:vAlign w:val="center"/>
          </w:tcPr>
          <w:p w14:paraId="2CF311D5" w14:textId="77777777" w:rsidR="004216A2" w:rsidRDefault="004216A2" w:rsidP="00D1176F">
            <w:pPr>
              <w:spacing w:after="0"/>
              <w:jc w:val="center"/>
            </w:pPr>
            <w:r>
              <w:rPr>
                <w:sz w:val="18"/>
              </w:rPr>
              <w:t>0.513</w:t>
            </w:r>
          </w:p>
        </w:tc>
        <w:tc>
          <w:tcPr>
            <w:tcW w:w="1414" w:type="dxa"/>
            <w:vAlign w:val="center"/>
          </w:tcPr>
          <w:p w14:paraId="03FFF19F" w14:textId="77777777" w:rsidR="004216A2" w:rsidRDefault="004216A2" w:rsidP="00D1176F">
            <w:pPr>
              <w:spacing w:after="0"/>
              <w:jc w:val="center"/>
            </w:pPr>
            <w:r>
              <w:rPr>
                <w:sz w:val="18"/>
              </w:rPr>
              <w:t>0.831**</w:t>
            </w:r>
          </w:p>
        </w:tc>
        <w:tc>
          <w:tcPr>
            <w:tcW w:w="1414" w:type="dxa"/>
            <w:vAlign w:val="center"/>
          </w:tcPr>
          <w:p w14:paraId="0CE5210E" w14:textId="77777777" w:rsidR="004216A2" w:rsidRDefault="004216A2" w:rsidP="00D1176F">
            <w:pPr>
              <w:spacing w:after="0"/>
              <w:jc w:val="center"/>
            </w:pPr>
            <w:r>
              <w:rPr>
                <w:sz w:val="18"/>
              </w:rPr>
              <w:t>0.268</w:t>
            </w:r>
          </w:p>
        </w:tc>
        <w:tc>
          <w:tcPr>
            <w:tcW w:w="1414" w:type="dxa"/>
            <w:vAlign w:val="center"/>
          </w:tcPr>
          <w:p w14:paraId="4D31C3B7" w14:textId="77777777" w:rsidR="004216A2" w:rsidRDefault="004216A2" w:rsidP="00D1176F">
            <w:pPr>
              <w:spacing w:after="0"/>
              <w:jc w:val="center"/>
            </w:pPr>
            <w:r>
              <w:rPr>
                <w:sz w:val="18"/>
              </w:rPr>
              <w:t>0.314</w:t>
            </w:r>
          </w:p>
        </w:tc>
        <w:tc>
          <w:tcPr>
            <w:tcW w:w="1414" w:type="dxa"/>
            <w:vAlign w:val="center"/>
          </w:tcPr>
          <w:p w14:paraId="092E3513" w14:textId="77777777" w:rsidR="004216A2" w:rsidRDefault="004216A2" w:rsidP="00D1176F">
            <w:pPr>
              <w:spacing w:after="0"/>
              <w:jc w:val="center"/>
            </w:pPr>
            <w:r>
              <w:rPr>
                <w:sz w:val="18"/>
              </w:rPr>
              <w:t>0.363</w:t>
            </w:r>
          </w:p>
        </w:tc>
        <w:tc>
          <w:tcPr>
            <w:tcW w:w="1414" w:type="dxa"/>
            <w:vAlign w:val="center"/>
          </w:tcPr>
          <w:p w14:paraId="4CB6DB77" w14:textId="77777777" w:rsidR="004216A2" w:rsidRDefault="004216A2" w:rsidP="00D1176F">
            <w:pPr>
              <w:spacing w:after="0"/>
              <w:jc w:val="center"/>
            </w:pPr>
            <w:r>
              <w:rPr>
                <w:sz w:val="18"/>
              </w:rPr>
              <w:t>0.741*</w:t>
            </w:r>
          </w:p>
        </w:tc>
      </w:tr>
      <w:tr w:rsidR="004216A2" w14:paraId="60775D17" w14:textId="77777777" w:rsidTr="00D1176F">
        <w:trPr>
          <w:jc w:val="center"/>
        </w:trPr>
        <w:tc>
          <w:tcPr>
            <w:tcW w:w="3370" w:type="dxa"/>
            <w:vAlign w:val="center"/>
          </w:tcPr>
          <w:p w14:paraId="23112E7B" w14:textId="77777777" w:rsidR="004216A2" w:rsidRDefault="004216A2" w:rsidP="00D1176F">
            <w:pPr>
              <w:spacing w:after="0"/>
            </w:pPr>
          </w:p>
        </w:tc>
        <w:tc>
          <w:tcPr>
            <w:tcW w:w="1414" w:type="dxa"/>
            <w:vAlign w:val="center"/>
          </w:tcPr>
          <w:p w14:paraId="6530EC9D" w14:textId="77777777" w:rsidR="004216A2" w:rsidRDefault="004216A2" w:rsidP="00D1176F">
            <w:pPr>
              <w:spacing w:after="0"/>
              <w:jc w:val="center"/>
            </w:pPr>
            <w:r>
              <w:rPr>
                <w:sz w:val="18"/>
              </w:rPr>
              <w:t>(0.359)</w:t>
            </w:r>
          </w:p>
        </w:tc>
        <w:tc>
          <w:tcPr>
            <w:tcW w:w="1414" w:type="dxa"/>
            <w:vAlign w:val="center"/>
          </w:tcPr>
          <w:p w14:paraId="20F22B43" w14:textId="77777777" w:rsidR="004216A2" w:rsidRDefault="004216A2" w:rsidP="00D1176F">
            <w:pPr>
              <w:spacing w:after="0"/>
              <w:jc w:val="center"/>
            </w:pPr>
            <w:r>
              <w:rPr>
                <w:sz w:val="18"/>
              </w:rPr>
              <w:t>(0.330)</w:t>
            </w:r>
          </w:p>
        </w:tc>
        <w:tc>
          <w:tcPr>
            <w:tcW w:w="1414" w:type="dxa"/>
            <w:vAlign w:val="center"/>
          </w:tcPr>
          <w:p w14:paraId="05727638" w14:textId="77777777" w:rsidR="004216A2" w:rsidRDefault="004216A2" w:rsidP="00D1176F">
            <w:pPr>
              <w:spacing w:after="0"/>
              <w:jc w:val="center"/>
            </w:pPr>
            <w:r>
              <w:rPr>
                <w:sz w:val="18"/>
              </w:rPr>
              <w:t>(0.400)</w:t>
            </w:r>
          </w:p>
        </w:tc>
        <w:tc>
          <w:tcPr>
            <w:tcW w:w="1414" w:type="dxa"/>
            <w:vAlign w:val="center"/>
          </w:tcPr>
          <w:p w14:paraId="132E03C2" w14:textId="77777777" w:rsidR="004216A2" w:rsidRDefault="004216A2" w:rsidP="00D1176F">
            <w:pPr>
              <w:spacing w:after="0"/>
              <w:jc w:val="center"/>
            </w:pPr>
            <w:r>
              <w:rPr>
                <w:sz w:val="18"/>
              </w:rPr>
              <w:t>(0.377)</w:t>
            </w:r>
          </w:p>
        </w:tc>
        <w:tc>
          <w:tcPr>
            <w:tcW w:w="1414" w:type="dxa"/>
            <w:vAlign w:val="center"/>
          </w:tcPr>
          <w:p w14:paraId="6752F2E7" w14:textId="77777777" w:rsidR="004216A2" w:rsidRDefault="004216A2" w:rsidP="00D1176F">
            <w:pPr>
              <w:spacing w:after="0"/>
              <w:jc w:val="center"/>
            </w:pPr>
            <w:r>
              <w:rPr>
                <w:sz w:val="18"/>
              </w:rPr>
              <w:t>(0.336)</w:t>
            </w:r>
          </w:p>
        </w:tc>
        <w:tc>
          <w:tcPr>
            <w:tcW w:w="1414" w:type="dxa"/>
            <w:vAlign w:val="center"/>
          </w:tcPr>
          <w:p w14:paraId="743D886B" w14:textId="77777777" w:rsidR="004216A2" w:rsidRDefault="004216A2" w:rsidP="00D1176F">
            <w:pPr>
              <w:spacing w:after="0"/>
              <w:jc w:val="center"/>
            </w:pPr>
            <w:r>
              <w:rPr>
                <w:sz w:val="18"/>
              </w:rPr>
              <w:t>(0.346)</w:t>
            </w:r>
          </w:p>
        </w:tc>
        <w:tc>
          <w:tcPr>
            <w:tcW w:w="1414" w:type="dxa"/>
            <w:vAlign w:val="center"/>
          </w:tcPr>
          <w:p w14:paraId="77A75E6A" w14:textId="77777777" w:rsidR="004216A2" w:rsidRDefault="004216A2" w:rsidP="00D1176F">
            <w:pPr>
              <w:spacing w:after="0"/>
              <w:jc w:val="center"/>
            </w:pPr>
            <w:r>
              <w:rPr>
                <w:sz w:val="18"/>
              </w:rPr>
              <w:t>(0.353)</w:t>
            </w:r>
          </w:p>
        </w:tc>
        <w:tc>
          <w:tcPr>
            <w:tcW w:w="1414" w:type="dxa"/>
            <w:vAlign w:val="center"/>
          </w:tcPr>
          <w:p w14:paraId="6ADDF7C6" w14:textId="77777777" w:rsidR="004216A2" w:rsidRDefault="004216A2" w:rsidP="00D1176F">
            <w:pPr>
              <w:spacing w:after="0"/>
              <w:jc w:val="center"/>
            </w:pPr>
            <w:r>
              <w:rPr>
                <w:sz w:val="18"/>
              </w:rPr>
              <w:t>(0.406)</w:t>
            </w:r>
          </w:p>
        </w:tc>
      </w:tr>
      <w:tr w:rsidR="004216A2" w14:paraId="6DAD136F" w14:textId="77777777" w:rsidTr="00D1176F">
        <w:trPr>
          <w:jc w:val="center"/>
        </w:trPr>
        <w:tc>
          <w:tcPr>
            <w:tcW w:w="3370" w:type="dxa"/>
            <w:tcBorders>
              <w:bottom w:val="single" w:sz="6" w:space="0" w:color="000000"/>
            </w:tcBorders>
            <w:vAlign w:val="center"/>
          </w:tcPr>
          <w:p w14:paraId="5E3B266D" w14:textId="77777777" w:rsidR="004216A2" w:rsidRDefault="004216A2" w:rsidP="00D1176F">
            <w:pPr>
              <w:spacing w:after="0"/>
            </w:pPr>
            <w:r>
              <w:rPr>
                <w:sz w:val="18"/>
              </w:rPr>
              <w:t>Campaign-Year GDP per capita (ln)</w:t>
            </w:r>
          </w:p>
        </w:tc>
        <w:tc>
          <w:tcPr>
            <w:tcW w:w="1414" w:type="dxa"/>
            <w:tcBorders>
              <w:bottom w:val="single" w:sz="6" w:space="0" w:color="000000"/>
            </w:tcBorders>
            <w:vAlign w:val="center"/>
          </w:tcPr>
          <w:p w14:paraId="1E3E1318" w14:textId="77777777" w:rsidR="004216A2" w:rsidRDefault="004216A2" w:rsidP="00D1176F">
            <w:pPr>
              <w:spacing w:after="0"/>
              <w:jc w:val="center"/>
            </w:pPr>
            <w:r>
              <w:rPr>
                <w:sz w:val="18"/>
              </w:rPr>
              <w:t>-0.124</w:t>
            </w:r>
          </w:p>
        </w:tc>
        <w:tc>
          <w:tcPr>
            <w:tcW w:w="1414" w:type="dxa"/>
            <w:tcBorders>
              <w:bottom w:val="single" w:sz="6" w:space="0" w:color="000000"/>
            </w:tcBorders>
            <w:vAlign w:val="center"/>
          </w:tcPr>
          <w:p w14:paraId="4E6F3DFC" w14:textId="77777777" w:rsidR="004216A2" w:rsidRDefault="004216A2" w:rsidP="00D1176F">
            <w:pPr>
              <w:spacing w:after="0"/>
              <w:jc w:val="center"/>
            </w:pPr>
            <w:r>
              <w:rPr>
                <w:sz w:val="18"/>
              </w:rPr>
              <w:t>-0.332</w:t>
            </w:r>
          </w:p>
        </w:tc>
        <w:tc>
          <w:tcPr>
            <w:tcW w:w="1414" w:type="dxa"/>
            <w:tcBorders>
              <w:bottom w:val="single" w:sz="6" w:space="0" w:color="000000"/>
            </w:tcBorders>
            <w:vAlign w:val="center"/>
          </w:tcPr>
          <w:p w14:paraId="1CA9C437" w14:textId="77777777" w:rsidR="004216A2" w:rsidRDefault="004216A2" w:rsidP="00D1176F">
            <w:pPr>
              <w:spacing w:after="0"/>
              <w:jc w:val="center"/>
            </w:pPr>
            <w:r>
              <w:rPr>
                <w:sz w:val="18"/>
              </w:rPr>
              <w:t>-0.376</w:t>
            </w:r>
          </w:p>
        </w:tc>
        <w:tc>
          <w:tcPr>
            <w:tcW w:w="1414" w:type="dxa"/>
            <w:tcBorders>
              <w:bottom w:val="single" w:sz="6" w:space="0" w:color="000000"/>
            </w:tcBorders>
            <w:vAlign w:val="center"/>
          </w:tcPr>
          <w:p w14:paraId="37D93963" w14:textId="77777777" w:rsidR="004216A2" w:rsidRDefault="004216A2" w:rsidP="00D1176F">
            <w:pPr>
              <w:spacing w:after="0"/>
              <w:jc w:val="center"/>
            </w:pPr>
            <w:r>
              <w:rPr>
                <w:sz w:val="18"/>
              </w:rPr>
              <w:t>-0.016</w:t>
            </w:r>
          </w:p>
        </w:tc>
        <w:tc>
          <w:tcPr>
            <w:tcW w:w="1414" w:type="dxa"/>
            <w:tcBorders>
              <w:bottom w:val="single" w:sz="6" w:space="0" w:color="000000"/>
            </w:tcBorders>
            <w:vAlign w:val="center"/>
          </w:tcPr>
          <w:p w14:paraId="237B68C7" w14:textId="77777777" w:rsidR="004216A2" w:rsidRDefault="004216A2" w:rsidP="00D1176F">
            <w:pPr>
              <w:spacing w:after="0"/>
              <w:jc w:val="center"/>
            </w:pPr>
            <w:r>
              <w:rPr>
                <w:sz w:val="18"/>
              </w:rPr>
              <w:t>0.057</w:t>
            </w:r>
          </w:p>
        </w:tc>
        <w:tc>
          <w:tcPr>
            <w:tcW w:w="1414" w:type="dxa"/>
            <w:tcBorders>
              <w:bottom w:val="single" w:sz="6" w:space="0" w:color="000000"/>
            </w:tcBorders>
            <w:vAlign w:val="center"/>
          </w:tcPr>
          <w:p w14:paraId="506F5DA7" w14:textId="77777777" w:rsidR="004216A2" w:rsidRDefault="004216A2" w:rsidP="00D1176F">
            <w:pPr>
              <w:spacing w:after="0"/>
              <w:jc w:val="center"/>
            </w:pPr>
            <w:r>
              <w:rPr>
                <w:sz w:val="18"/>
              </w:rPr>
              <w:t>-0.061</w:t>
            </w:r>
          </w:p>
        </w:tc>
        <w:tc>
          <w:tcPr>
            <w:tcW w:w="1414" w:type="dxa"/>
            <w:tcBorders>
              <w:bottom w:val="single" w:sz="6" w:space="0" w:color="000000"/>
            </w:tcBorders>
            <w:vAlign w:val="center"/>
          </w:tcPr>
          <w:p w14:paraId="5B68B4D2" w14:textId="77777777" w:rsidR="004216A2" w:rsidRDefault="004216A2" w:rsidP="00D1176F">
            <w:pPr>
              <w:spacing w:after="0"/>
              <w:jc w:val="center"/>
            </w:pPr>
            <w:r>
              <w:rPr>
                <w:sz w:val="18"/>
              </w:rPr>
              <w:t>-0.228</w:t>
            </w:r>
          </w:p>
        </w:tc>
        <w:tc>
          <w:tcPr>
            <w:tcW w:w="1414" w:type="dxa"/>
            <w:tcBorders>
              <w:bottom w:val="single" w:sz="6" w:space="0" w:color="000000"/>
            </w:tcBorders>
            <w:vAlign w:val="center"/>
          </w:tcPr>
          <w:p w14:paraId="5AEDBE5E" w14:textId="77777777" w:rsidR="004216A2" w:rsidRDefault="004216A2" w:rsidP="00D1176F">
            <w:pPr>
              <w:spacing w:after="0"/>
              <w:jc w:val="center"/>
            </w:pPr>
            <w:r>
              <w:rPr>
                <w:sz w:val="18"/>
              </w:rPr>
              <w:t>0.196</w:t>
            </w:r>
          </w:p>
        </w:tc>
      </w:tr>
      <w:tr w:rsidR="004216A2" w14:paraId="73ECDC40" w14:textId="77777777" w:rsidTr="00D1176F">
        <w:trPr>
          <w:jc w:val="center"/>
        </w:trPr>
        <w:tc>
          <w:tcPr>
            <w:tcW w:w="3370" w:type="dxa"/>
          </w:tcPr>
          <w:p w14:paraId="23CF69C2" w14:textId="77777777" w:rsidR="004216A2" w:rsidRDefault="004216A2" w:rsidP="00D1176F"/>
        </w:tc>
        <w:tc>
          <w:tcPr>
            <w:tcW w:w="1414" w:type="dxa"/>
          </w:tcPr>
          <w:p w14:paraId="6719089F" w14:textId="77777777" w:rsidR="004216A2" w:rsidRDefault="004216A2" w:rsidP="00D1176F">
            <w:pPr>
              <w:jc w:val="center"/>
            </w:pPr>
            <w:r>
              <w:rPr>
                <w:sz w:val="18"/>
              </w:rPr>
              <w:t>(0.416)</w:t>
            </w:r>
          </w:p>
        </w:tc>
        <w:tc>
          <w:tcPr>
            <w:tcW w:w="1414" w:type="dxa"/>
          </w:tcPr>
          <w:p w14:paraId="466CB119" w14:textId="77777777" w:rsidR="004216A2" w:rsidRDefault="004216A2" w:rsidP="00D1176F">
            <w:pPr>
              <w:jc w:val="center"/>
            </w:pPr>
            <w:r>
              <w:rPr>
                <w:sz w:val="18"/>
              </w:rPr>
              <w:t>(0.395)</w:t>
            </w:r>
          </w:p>
        </w:tc>
        <w:tc>
          <w:tcPr>
            <w:tcW w:w="1414" w:type="dxa"/>
          </w:tcPr>
          <w:p w14:paraId="52D2F727" w14:textId="77777777" w:rsidR="004216A2" w:rsidRDefault="004216A2" w:rsidP="00D1176F">
            <w:pPr>
              <w:jc w:val="center"/>
            </w:pPr>
            <w:r>
              <w:rPr>
                <w:sz w:val="18"/>
              </w:rPr>
              <w:t>(0.474)</w:t>
            </w:r>
          </w:p>
        </w:tc>
        <w:tc>
          <w:tcPr>
            <w:tcW w:w="1414" w:type="dxa"/>
          </w:tcPr>
          <w:p w14:paraId="026082AA" w14:textId="77777777" w:rsidR="004216A2" w:rsidRDefault="004216A2" w:rsidP="00D1176F">
            <w:pPr>
              <w:jc w:val="center"/>
            </w:pPr>
            <w:r>
              <w:rPr>
                <w:sz w:val="18"/>
              </w:rPr>
              <w:t>(0.444)</w:t>
            </w:r>
          </w:p>
        </w:tc>
        <w:tc>
          <w:tcPr>
            <w:tcW w:w="1414" w:type="dxa"/>
          </w:tcPr>
          <w:p w14:paraId="4B817206" w14:textId="77777777" w:rsidR="004216A2" w:rsidRDefault="004216A2" w:rsidP="00D1176F">
            <w:pPr>
              <w:jc w:val="center"/>
            </w:pPr>
            <w:r>
              <w:rPr>
                <w:sz w:val="18"/>
              </w:rPr>
              <w:t>(0.348)</w:t>
            </w:r>
          </w:p>
        </w:tc>
        <w:tc>
          <w:tcPr>
            <w:tcW w:w="1414" w:type="dxa"/>
          </w:tcPr>
          <w:p w14:paraId="400027D9" w14:textId="77777777" w:rsidR="004216A2" w:rsidRDefault="004216A2" w:rsidP="00D1176F">
            <w:pPr>
              <w:jc w:val="center"/>
            </w:pPr>
            <w:r>
              <w:rPr>
                <w:sz w:val="18"/>
              </w:rPr>
              <w:t>(0.351)</w:t>
            </w:r>
          </w:p>
        </w:tc>
        <w:tc>
          <w:tcPr>
            <w:tcW w:w="1414" w:type="dxa"/>
          </w:tcPr>
          <w:p w14:paraId="61058E3D" w14:textId="77777777" w:rsidR="004216A2" w:rsidRDefault="004216A2" w:rsidP="00D1176F">
            <w:pPr>
              <w:jc w:val="center"/>
            </w:pPr>
            <w:r>
              <w:rPr>
                <w:sz w:val="18"/>
              </w:rPr>
              <w:t>(0.415)</w:t>
            </w:r>
          </w:p>
        </w:tc>
        <w:tc>
          <w:tcPr>
            <w:tcW w:w="1414" w:type="dxa"/>
          </w:tcPr>
          <w:p w14:paraId="2D2EB545" w14:textId="77777777" w:rsidR="004216A2" w:rsidRDefault="004216A2" w:rsidP="00D1176F">
            <w:pPr>
              <w:jc w:val="center"/>
            </w:pPr>
            <w:r>
              <w:rPr>
                <w:sz w:val="18"/>
              </w:rPr>
              <w:t>(0.397)</w:t>
            </w:r>
          </w:p>
        </w:tc>
      </w:tr>
      <w:tr w:rsidR="004216A2" w14:paraId="23972605" w14:textId="77777777" w:rsidTr="00D1176F">
        <w:trPr>
          <w:jc w:val="center"/>
        </w:trPr>
        <w:tc>
          <w:tcPr>
            <w:tcW w:w="3370" w:type="dxa"/>
          </w:tcPr>
          <w:p w14:paraId="60CA6854" w14:textId="77777777" w:rsidR="004216A2" w:rsidRDefault="004216A2" w:rsidP="00D1176F">
            <w:r>
              <w:rPr>
                <w:sz w:val="18"/>
              </w:rPr>
              <w:t>Constant</w:t>
            </w:r>
          </w:p>
        </w:tc>
        <w:tc>
          <w:tcPr>
            <w:tcW w:w="1414" w:type="dxa"/>
          </w:tcPr>
          <w:p w14:paraId="501139B4" w14:textId="77777777" w:rsidR="004216A2" w:rsidRDefault="004216A2" w:rsidP="00D1176F">
            <w:pPr>
              <w:jc w:val="center"/>
            </w:pPr>
          </w:p>
        </w:tc>
        <w:tc>
          <w:tcPr>
            <w:tcW w:w="1414" w:type="dxa"/>
          </w:tcPr>
          <w:p w14:paraId="3FDF8A67" w14:textId="77777777" w:rsidR="004216A2" w:rsidRDefault="004216A2" w:rsidP="00D1176F">
            <w:pPr>
              <w:jc w:val="center"/>
            </w:pPr>
          </w:p>
        </w:tc>
        <w:tc>
          <w:tcPr>
            <w:tcW w:w="1414" w:type="dxa"/>
          </w:tcPr>
          <w:p w14:paraId="7DCD6D5A" w14:textId="77777777" w:rsidR="004216A2" w:rsidRDefault="004216A2" w:rsidP="00D1176F">
            <w:pPr>
              <w:jc w:val="center"/>
            </w:pPr>
          </w:p>
        </w:tc>
        <w:tc>
          <w:tcPr>
            <w:tcW w:w="1414" w:type="dxa"/>
          </w:tcPr>
          <w:p w14:paraId="4CE91107" w14:textId="77777777" w:rsidR="004216A2" w:rsidRDefault="004216A2" w:rsidP="00D1176F">
            <w:pPr>
              <w:jc w:val="center"/>
            </w:pPr>
          </w:p>
        </w:tc>
        <w:tc>
          <w:tcPr>
            <w:tcW w:w="1414" w:type="dxa"/>
          </w:tcPr>
          <w:p w14:paraId="243F12A2" w14:textId="77777777" w:rsidR="004216A2" w:rsidRDefault="004216A2" w:rsidP="00D1176F">
            <w:pPr>
              <w:jc w:val="center"/>
            </w:pPr>
            <w:r>
              <w:rPr>
                <w:sz w:val="18"/>
              </w:rPr>
              <w:t>-3.037</w:t>
            </w:r>
          </w:p>
        </w:tc>
        <w:tc>
          <w:tcPr>
            <w:tcW w:w="1414" w:type="dxa"/>
          </w:tcPr>
          <w:p w14:paraId="22BAA992" w14:textId="77777777" w:rsidR="004216A2" w:rsidRDefault="004216A2" w:rsidP="00D1176F">
            <w:pPr>
              <w:jc w:val="center"/>
            </w:pPr>
            <w:r>
              <w:rPr>
                <w:sz w:val="18"/>
              </w:rPr>
              <w:t>-2.548</w:t>
            </w:r>
          </w:p>
        </w:tc>
        <w:tc>
          <w:tcPr>
            <w:tcW w:w="1414" w:type="dxa"/>
          </w:tcPr>
          <w:p w14:paraId="6E07FBE9" w14:textId="77777777" w:rsidR="004216A2" w:rsidRDefault="004216A2" w:rsidP="00D1176F">
            <w:pPr>
              <w:jc w:val="center"/>
            </w:pPr>
            <w:r>
              <w:rPr>
                <w:sz w:val="18"/>
              </w:rPr>
              <w:t>-1.152</w:t>
            </w:r>
          </w:p>
        </w:tc>
        <w:tc>
          <w:tcPr>
            <w:tcW w:w="1414" w:type="dxa"/>
          </w:tcPr>
          <w:p w14:paraId="43580A7D" w14:textId="77777777" w:rsidR="004216A2" w:rsidRDefault="004216A2" w:rsidP="00D1176F">
            <w:pPr>
              <w:jc w:val="center"/>
            </w:pPr>
            <w:r>
              <w:rPr>
                <w:sz w:val="18"/>
              </w:rPr>
              <w:t>-6.549*</w:t>
            </w:r>
          </w:p>
        </w:tc>
      </w:tr>
      <w:tr w:rsidR="004216A2" w14:paraId="20086999" w14:textId="77777777" w:rsidTr="00D1176F">
        <w:trPr>
          <w:jc w:val="center"/>
        </w:trPr>
        <w:tc>
          <w:tcPr>
            <w:tcW w:w="3370" w:type="dxa"/>
          </w:tcPr>
          <w:p w14:paraId="789A41AA" w14:textId="77777777" w:rsidR="004216A2" w:rsidRDefault="004216A2" w:rsidP="00D1176F"/>
        </w:tc>
        <w:tc>
          <w:tcPr>
            <w:tcW w:w="1414" w:type="dxa"/>
          </w:tcPr>
          <w:p w14:paraId="50D60B45" w14:textId="77777777" w:rsidR="004216A2" w:rsidRDefault="004216A2" w:rsidP="00D1176F">
            <w:pPr>
              <w:jc w:val="center"/>
            </w:pPr>
          </w:p>
        </w:tc>
        <w:tc>
          <w:tcPr>
            <w:tcW w:w="1414" w:type="dxa"/>
          </w:tcPr>
          <w:p w14:paraId="3E7B414A" w14:textId="77777777" w:rsidR="004216A2" w:rsidRDefault="004216A2" w:rsidP="00D1176F">
            <w:pPr>
              <w:jc w:val="center"/>
            </w:pPr>
          </w:p>
        </w:tc>
        <w:tc>
          <w:tcPr>
            <w:tcW w:w="1414" w:type="dxa"/>
          </w:tcPr>
          <w:p w14:paraId="19848AF4" w14:textId="77777777" w:rsidR="004216A2" w:rsidRDefault="004216A2" w:rsidP="00D1176F">
            <w:pPr>
              <w:jc w:val="center"/>
            </w:pPr>
          </w:p>
        </w:tc>
        <w:tc>
          <w:tcPr>
            <w:tcW w:w="1414" w:type="dxa"/>
          </w:tcPr>
          <w:p w14:paraId="0CD368AB" w14:textId="77777777" w:rsidR="004216A2" w:rsidRDefault="004216A2" w:rsidP="00D1176F">
            <w:pPr>
              <w:jc w:val="center"/>
            </w:pPr>
          </w:p>
        </w:tc>
        <w:tc>
          <w:tcPr>
            <w:tcW w:w="1414" w:type="dxa"/>
          </w:tcPr>
          <w:p w14:paraId="25631A2D" w14:textId="77777777" w:rsidR="004216A2" w:rsidRDefault="004216A2" w:rsidP="00D1176F">
            <w:pPr>
              <w:jc w:val="center"/>
            </w:pPr>
            <w:r>
              <w:rPr>
                <w:sz w:val="18"/>
              </w:rPr>
              <w:t>(2.888)</w:t>
            </w:r>
          </w:p>
        </w:tc>
        <w:tc>
          <w:tcPr>
            <w:tcW w:w="1414" w:type="dxa"/>
          </w:tcPr>
          <w:p w14:paraId="65EFF0B6" w14:textId="77777777" w:rsidR="004216A2" w:rsidRDefault="004216A2" w:rsidP="00D1176F">
            <w:pPr>
              <w:jc w:val="center"/>
            </w:pPr>
            <w:r>
              <w:rPr>
                <w:sz w:val="18"/>
              </w:rPr>
              <w:t>(3.009)</w:t>
            </w:r>
          </w:p>
        </w:tc>
        <w:tc>
          <w:tcPr>
            <w:tcW w:w="1414" w:type="dxa"/>
          </w:tcPr>
          <w:p w14:paraId="40F25115" w14:textId="77777777" w:rsidR="004216A2" w:rsidRDefault="004216A2" w:rsidP="00D1176F">
            <w:pPr>
              <w:jc w:val="center"/>
            </w:pPr>
            <w:r>
              <w:rPr>
                <w:sz w:val="18"/>
              </w:rPr>
              <w:t>(3.331)</w:t>
            </w:r>
          </w:p>
        </w:tc>
        <w:tc>
          <w:tcPr>
            <w:tcW w:w="1414" w:type="dxa"/>
          </w:tcPr>
          <w:p w14:paraId="2B1D59BD" w14:textId="77777777" w:rsidR="004216A2" w:rsidRDefault="004216A2" w:rsidP="00D1176F">
            <w:pPr>
              <w:jc w:val="center"/>
            </w:pPr>
            <w:r>
              <w:rPr>
                <w:sz w:val="18"/>
              </w:rPr>
              <w:t>(3.760)</w:t>
            </w:r>
          </w:p>
        </w:tc>
      </w:tr>
      <w:tr w:rsidR="004216A2" w14:paraId="1925BF89" w14:textId="77777777" w:rsidTr="00D1176F">
        <w:trPr>
          <w:jc w:val="center"/>
        </w:trPr>
        <w:tc>
          <w:tcPr>
            <w:tcW w:w="3370" w:type="dxa"/>
          </w:tcPr>
          <w:p w14:paraId="7DC7E66C" w14:textId="77777777" w:rsidR="004216A2" w:rsidRDefault="004216A2" w:rsidP="00D1176F"/>
        </w:tc>
        <w:tc>
          <w:tcPr>
            <w:tcW w:w="1414" w:type="dxa"/>
          </w:tcPr>
          <w:p w14:paraId="78DFC740" w14:textId="77777777" w:rsidR="004216A2" w:rsidRDefault="004216A2" w:rsidP="00D1176F">
            <w:pPr>
              <w:jc w:val="center"/>
            </w:pPr>
          </w:p>
        </w:tc>
        <w:tc>
          <w:tcPr>
            <w:tcW w:w="1414" w:type="dxa"/>
          </w:tcPr>
          <w:p w14:paraId="3BEBD26B" w14:textId="77777777" w:rsidR="004216A2" w:rsidRDefault="004216A2" w:rsidP="00D1176F">
            <w:pPr>
              <w:jc w:val="center"/>
            </w:pPr>
          </w:p>
        </w:tc>
        <w:tc>
          <w:tcPr>
            <w:tcW w:w="1414" w:type="dxa"/>
          </w:tcPr>
          <w:p w14:paraId="60F42990" w14:textId="77777777" w:rsidR="004216A2" w:rsidRDefault="004216A2" w:rsidP="00D1176F">
            <w:pPr>
              <w:jc w:val="center"/>
            </w:pPr>
          </w:p>
        </w:tc>
        <w:tc>
          <w:tcPr>
            <w:tcW w:w="1414" w:type="dxa"/>
          </w:tcPr>
          <w:p w14:paraId="11EB5939" w14:textId="77777777" w:rsidR="004216A2" w:rsidRDefault="004216A2" w:rsidP="00D1176F">
            <w:pPr>
              <w:jc w:val="center"/>
            </w:pPr>
          </w:p>
        </w:tc>
        <w:tc>
          <w:tcPr>
            <w:tcW w:w="1414" w:type="dxa"/>
          </w:tcPr>
          <w:p w14:paraId="0CCAA65E" w14:textId="77777777" w:rsidR="004216A2" w:rsidRDefault="004216A2" w:rsidP="00D1176F">
            <w:pPr>
              <w:jc w:val="center"/>
            </w:pPr>
          </w:p>
        </w:tc>
        <w:tc>
          <w:tcPr>
            <w:tcW w:w="1414" w:type="dxa"/>
          </w:tcPr>
          <w:p w14:paraId="555D22A3" w14:textId="77777777" w:rsidR="004216A2" w:rsidRDefault="004216A2" w:rsidP="00D1176F">
            <w:pPr>
              <w:jc w:val="center"/>
            </w:pPr>
          </w:p>
        </w:tc>
        <w:tc>
          <w:tcPr>
            <w:tcW w:w="1414" w:type="dxa"/>
          </w:tcPr>
          <w:p w14:paraId="7106B3C9" w14:textId="77777777" w:rsidR="004216A2" w:rsidRDefault="004216A2" w:rsidP="00D1176F">
            <w:pPr>
              <w:jc w:val="center"/>
            </w:pPr>
          </w:p>
        </w:tc>
        <w:tc>
          <w:tcPr>
            <w:tcW w:w="1414" w:type="dxa"/>
          </w:tcPr>
          <w:p w14:paraId="292C076E" w14:textId="77777777" w:rsidR="004216A2" w:rsidRDefault="004216A2" w:rsidP="00D1176F">
            <w:pPr>
              <w:jc w:val="center"/>
            </w:pPr>
          </w:p>
        </w:tc>
      </w:tr>
      <w:tr w:rsidR="004216A2" w14:paraId="2938B732" w14:textId="77777777" w:rsidTr="00D1176F">
        <w:trPr>
          <w:jc w:val="center"/>
        </w:trPr>
        <w:tc>
          <w:tcPr>
            <w:tcW w:w="3370" w:type="dxa"/>
          </w:tcPr>
          <w:p w14:paraId="5831A390" w14:textId="77777777" w:rsidR="004216A2" w:rsidRDefault="004216A2" w:rsidP="00D1176F">
            <w:r>
              <w:rPr>
                <w:b/>
                <w:sz w:val="18"/>
              </w:rPr>
              <w:t>Observations</w:t>
            </w:r>
          </w:p>
        </w:tc>
        <w:tc>
          <w:tcPr>
            <w:tcW w:w="1414" w:type="dxa"/>
          </w:tcPr>
          <w:p w14:paraId="035CBF61" w14:textId="77777777" w:rsidR="004216A2" w:rsidRDefault="004216A2" w:rsidP="00D1176F">
            <w:pPr>
              <w:jc w:val="center"/>
            </w:pPr>
            <w:r>
              <w:rPr>
                <w:b/>
                <w:sz w:val="18"/>
              </w:rPr>
              <w:t>58</w:t>
            </w:r>
          </w:p>
        </w:tc>
        <w:tc>
          <w:tcPr>
            <w:tcW w:w="1414" w:type="dxa"/>
          </w:tcPr>
          <w:p w14:paraId="1826AD94" w14:textId="77777777" w:rsidR="004216A2" w:rsidRDefault="004216A2" w:rsidP="00D1176F">
            <w:pPr>
              <w:jc w:val="center"/>
            </w:pPr>
            <w:r>
              <w:rPr>
                <w:b/>
                <w:sz w:val="18"/>
              </w:rPr>
              <w:t>58</w:t>
            </w:r>
          </w:p>
        </w:tc>
        <w:tc>
          <w:tcPr>
            <w:tcW w:w="1414" w:type="dxa"/>
          </w:tcPr>
          <w:p w14:paraId="1EDDC93B" w14:textId="77777777" w:rsidR="004216A2" w:rsidRDefault="004216A2" w:rsidP="00D1176F">
            <w:pPr>
              <w:jc w:val="center"/>
            </w:pPr>
            <w:r>
              <w:rPr>
                <w:b/>
                <w:sz w:val="18"/>
              </w:rPr>
              <w:t>58</w:t>
            </w:r>
          </w:p>
        </w:tc>
        <w:tc>
          <w:tcPr>
            <w:tcW w:w="1414" w:type="dxa"/>
          </w:tcPr>
          <w:p w14:paraId="3D7D9455" w14:textId="77777777" w:rsidR="004216A2" w:rsidRDefault="004216A2" w:rsidP="00D1176F">
            <w:pPr>
              <w:jc w:val="center"/>
            </w:pPr>
            <w:r>
              <w:rPr>
                <w:b/>
                <w:sz w:val="18"/>
              </w:rPr>
              <w:t>56</w:t>
            </w:r>
          </w:p>
        </w:tc>
        <w:tc>
          <w:tcPr>
            <w:tcW w:w="1414" w:type="dxa"/>
          </w:tcPr>
          <w:p w14:paraId="15B047B0" w14:textId="77777777" w:rsidR="004216A2" w:rsidRDefault="004216A2" w:rsidP="00D1176F">
            <w:pPr>
              <w:jc w:val="center"/>
            </w:pPr>
            <w:r>
              <w:rPr>
                <w:b/>
                <w:sz w:val="18"/>
              </w:rPr>
              <w:t>64</w:t>
            </w:r>
          </w:p>
        </w:tc>
        <w:tc>
          <w:tcPr>
            <w:tcW w:w="1414" w:type="dxa"/>
          </w:tcPr>
          <w:p w14:paraId="26BAF75E" w14:textId="77777777" w:rsidR="004216A2" w:rsidRDefault="004216A2" w:rsidP="00D1176F">
            <w:pPr>
              <w:jc w:val="center"/>
            </w:pPr>
            <w:r>
              <w:rPr>
                <w:b/>
                <w:sz w:val="18"/>
              </w:rPr>
              <w:t>64</w:t>
            </w:r>
          </w:p>
        </w:tc>
        <w:tc>
          <w:tcPr>
            <w:tcW w:w="1414" w:type="dxa"/>
          </w:tcPr>
          <w:p w14:paraId="6DB08F1D" w14:textId="77777777" w:rsidR="004216A2" w:rsidRDefault="004216A2" w:rsidP="00D1176F">
            <w:pPr>
              <w:jc w:val="center"/>
            </w:pPr>
            <w:r>
              <w:rPr>
                <w:b/>
                <w:sz w:val="18"/>
              </w:rPr>
              <w:t>64</w:t>
            </w:r>
          </w:p>
        </w:tc>
        <w:tc>
          <w:tcPr>
            <w:tcW w:w="1414" w:type="dxa"/>
          </w:tcPr>
          <w:p w14:paraId="296F2DB1" w14:textId="77777777" w:rsidR="004216A2" w:rsidRDefault="004216A2" w:rsidP="00D1176F">
            <w:pPr>
              <w:jc w:val="center"/>
            </w:pPr>
            <w:r>
              <w:rPr>
                <w:b/>
                <w:sz w:val="18"/>
              </w:rPr>
              <w:t>62</w:t>
            </w:r>
          </w:p>
        </w:tc>
      </w:tr>
      <w:tr w:rsidR="004216A2" w14:paraId="15DD095E" w14:textId="77777777" w:rsidTr="00D1176F">
        <w:trPr>
          <w:jc w:val="center"/>
        </w:trPr>
        <w:tc>
          <w:tcPr>
            <w:tcW w:w="3370" w:type="dxa"/>
          </w:tcPr>
          <w:p w14:paraId="7FD8AF1C" w14:textId="77777777" w:rsidR="004216A2" w:rsidRDefault="004216A2" w:rsidP="00D1176F">
            <w:r>
              <w:rPr>
                <w:b/>
                <w:sz w:val="18"/>
              </w:rPr>
              <w:lastRenderedPageBreak/>
              <w:t>EPV (* = &lt;5)</w:t>
            </w:r>
          </w:p>
        </w:tc>
        <w:tc>
          <w:tcPr>
            <w:tcW w:w="1414" w:type="dxa"/>
          </w:tcPr>
          <w:p w14:paraId="36C2BCFC" w14:textId="77777777" w:rsidR="004216A2" w:rsidRDefault="004216A2" w:rsidP="00D1176F">
            <w:pPr>
              <w:jc w:val="center"/>
            </w:pPr>
            <w:r>
              <w:rPr>
                <w:b/>
                <w:sz w:val="18"/>
              </w:rPr>
              <w:t>1.9*</w:t>
            </w:r>
          </w:p>
        </w:tc>
        <w:tc>
          <w:tcPr>
            <w:tcW w:w="1414" w:type="dxa"/>
          </w:tcPr>
          <w:p w14:paraId="67D8D41B" w14:textId="77777777" w:rsidR="004216A2" w:rsidRDefault="004216A2" w:rsidP="00D1176F">
            <w:pPr>
              <w:jc w:val="center"/>
            </w:pPr>
            <w:r>
              <w:rPr>
                <w:b/>
                <w:sz w:val="18"/>
              </w:rPr>
              <w:t>1.6*</w:t>
            </w:r>
          </w:p>
        </w:tc>
        <w:tc>
          <w:tcPr>
            <w:tcW w:w="1414" w:type="dxa"/>
          </w:tcPr>
          <w:p w14:paraId="044DF15F" w14:textId="77777777" w:rsidR="004216A2" w:rsidRDefault="004216A2" w:rsidP="00D1176F">
            <w:pPr>
              <w:jc w:val="center"/>
            </w:pPr>
            <w:r>
              <w:rPr>
                <w:b/>
                <w:sz w:val="18"/>
              </w:rPr>
              <w:t>1.6*</w:t>
            </w:r>
          </w:p>
        </w:tc>
        <w:tc>
          <w:tcPr>
            <w:tcW w:w="1414" w:type="dxa"/>
          </w:tcPr>
          <w:p w14:paraId="3D3169A8" w14:textId="77777777" w:rsidR="004216A2" w:rsidRDefault="004216A2" w:rsidP="00D1176F">
            <w:pPr>
              <w:jc w:val="center"/>
            </w:pPr>
            <w:r>
              <w:rPr>
                <w:b/>
                <w:sz w:val="18"/>
              </w:rPr>
              <w:t>1.6*</w:t>
            </w:r>
          </w:p>
        </w:tc>
        <w:tc>
          <w:tcPr>
            <w:tcW w:w="1414" w:type="dxa"/>
          </w:tcPr>
          <w:p w14:paraId="2BAF28F3" w14:textId="77777777" w:rsidR="004216A2" w:rsidRDefault="004216A2" w:rsidP="00D1176F">
            <w:pPr>
              <w:jc w:val="center"/>
            </w:pPr>
            <w:r>
              <w:rPr>
                <w:b/>
                <w:sz w:val="18"/>
              </w:rPr>
              <w:t>1.7*</w:t>
            </w:r>
          </w:p>
        </w:tc>
        <w:tc>
          <w:tcPr>
            <w:tcW w:w="1414" w:type="dxa"/>
          </w:tcPr>
          <w:p w14:paraId="79C2C0B9" w14:textId="77777777" w:rsidR="004216A2" w:rsidRDefault="004216A2" w:rsidP="00D1176F">
            <w:pPr>
              <w:jc w:val="center"/>
            </w:pPr>
            <w:r>
              <w:rPr>
                <w:b/>
                <w:sz w:val="18"/>
              </w:rPr>
              <w:t>1.5*</w:t>
            </w:r>
          </w:p>
        </w:tc>
        <w:tc>
          <w:tcPr>
            <w:tcW w:w="1414" w:type="dxa"/>
          </w:tcPr>
          <w:p w14:paraId="3F68803A" w14:textId="77777777" w:rsidR="004216A2" w:rsidRDefault="004216A2" w:rsidP="00D1176F">
            <w:pPr>
              <w:jc w:val="center"/>
            </w:pPr>
            <w:r>
              <w:rPr>
                <w:b/>
                <w:sz w:val="18"/>
              </w:rPr>
              <w:t>1.5*</w:t>
            </w:r>
          </w:p>
        </w:tc>
        <w:tc>
          <w:tcPr>
            <w:tcW w:w="1414" w:type="dxa"/>
          </w:tcPr>
          <w:p w14:paraId="270C170D" w14:textId="77777777" w:rsidR="004216A2" w:rsidRDefault="004216A2" w:rsidP="00D1176F">
            <w:pPr>
              <w:jc w:val="center"/>
            </w:pPr>
            <w:r>
              <w:rPr>
                <w:b/>
                <w:sz w:val="18"/>
              </w:rPr>
              <w:t>1.5*</w:t>
            </w:r>
          </w:p>
        </w:tc>
      </w:tr>
    </w:tbl>
    <w:p w14:paraId="5BBD251A" w14:textId="77777777" w:rsidR="004216A2" w:rsidRDefault="004216A2" w:rsidP="004216A2">
      <w:pPr>
        <w:spacing w:before="80" w:after="80"/>
      </w:pPr>
      <w:r>
        <w:rPr>
          <w:sz w:val="20"/>
        </w:rPr>
        <w:t>*** p&lt;0.01, ** p&lt;0.05, * p&lt;0.1</w:t>
      </w:r>
    </w:p>
    <w:p w14:paraId="02453B01" w14:textId="77777777" w:rsidR="004216A2" w:rsidRDefault="004216A2" w:rsidP="004216A2">
      <w:pPr>
        <w:keepNext/>
        <w:spacing w:before="160" w:after="40"/>
      </w:pPr>
      <w:r>
        <w:rPr>
          <w:b/>
          <w:sz w:val="20"/>
        </w:rPr>
        <w:t>C.A4. Campaign-year strict-success models</w:t>
      </w:r>
    </w:p>
    <w:p w14:paraId="34F53FB3" w14:textId="77777777" w:rsidR="004216A2" w:rsidRDefault="004216A2" w:rsidP="004216A2">
      <w:pPr>
        <w:spacing w:after="80"/>
        <w:jc w:val="center"/>
      </w:pPr>
      <w:r>
        <w:rPr>
          <w:b/>
          <w:sz w:val="24"/>
        </w:rPr>
        <w:t>Appendix Table C18: Campaign-Year Strict-Success Models for the Domestic Vulnerability Hypothesis: Cox Proportional-Hazards and Firth Logit on NAVCO 2.1 Panel, Conditional on Domestic Institutional Openness, 2009-2013</w:t>
      </w:r>
    </w:p>
    <w:p w14:paraId="3F99818F" w14:textId="77777777" w:rsidR="004216A2" w:rsidRDefault="004216A2" w:rsidP="004216A2">
      <w:pPr>
        <w:spacing w:after="80"/>
      </w:pPr>
      <w:r>
        <w:rPr>
          <w:i/>
          <w:sz w:val="20"/>
        </w:rPr>
        <w:t xml:space="preserve">Strict-success twins of the campaign-year panel: Cox proportional-hazards on hazard of full success (columns 1-4, counting-process format) and Firth penalized maximum likelihood on yearly strict-success binary (columns 5-8). Standard errors are clustered by source campaign. When CSO Repression serves as the moderator, </w:t>
      </w:r>
      <w:proofErr w:type="gramStart"/>
      <w:r>
        <w:rPr>
          <w:i/>
          <w:sz w:val="20"/>
        </w:rPr>
        <w:t>the domestic</w:t>
      </w:r>
      <w:proofErr w:type="gramEnd"/>
      <w:r>
        <w:rPr>
          <w:i/>
          <w:sz w:val="20"/>
        </w:rPr>
        <w:t xml:space="preserve"> control is omitted to avoid moderator-control collinearity.</w:t>
      </w:r>
    </w:p>
    <w:p w14:paraId="7F0C1905" w14:textId="77777777" w:rsidR="004216A2" w:rsidRDefault="004216A2" w:rsidP="004216A2">
      <w:r>
        <w:rPr>
          <w:sz w:val="20"/>
        </w:rPr>
        <w:t>All rows are adjusted with the Benjamini-Hochberg correction within the appendix-grade family. Events per variable (EPV) is reported in the footer; an asterisk marks EPV below 5.</w:t>
      </w:r>
    </w:p>
    <w:tbl>
      <w:tblPr>
        <w:tblW w:w="0" w:type="auto"/>
        <w:jc w:val="center"/>
        <w:tblLayout w:type="fixed"/>
        <w:tblLook w:val="04A0" w:firstRow="1" w:lastRow="0" w:firstColumn="1" w:lastColumn="0" w:noHBand="0" w:noVBand="1"/>
      </w:tblPr>
      <w:tblGrid>
        <w:gridCol w:w="3370"/>
        <w:gridCol w:w="1414"/>
        <w:gridCol w:w="1414"/>
        <w:gridCol w:w="1414"/>
        <w:gridCol w:w="1414"/>
        <w:gridCol w:w="1414"/>
        <w:gridCol w:w="1414"/>
        <w:gridCol w:w="1414"/>
        <w:gridCol w:w="1414"/>
      </w:tblGrid>
      <w:tr w:rsidR="004216A2" w14:paraId="4B596F85" w14:textId="77777777" w:rsidTr="00D1176F">
        <w:trPr>
          <w:jc w:val="center"/>
        </w:trPr>
        <w:tc>
          <w:tcPr>
            <w:tcW w:w="3370" w:type="dxa"/>
            <w:tcBorders>
              <w:top w:val="single" w:sz="6" w:space="0" w:color="000000"/>
            </w:tcBorders>
            <w:shd w:val="clear" w:color="auto" w:fill="F2F2F2"/>
            <w:vAlign w:val="center"/>
          </w:tcPr>
          <w:p w14:paraId="0E28DF5D" w14:textId="77777777" w:rsidR="004216A2" w:rsidRDefault="004216A2" w:rsidP="00D1176F">
            <w:pPr>
              <w:spacing w:after="0"/>
            </w:pPr>
            <w:r>
              <w:rPr>
                <w:b/>
                <w:sz w:val="18"/>
              </w:rPr>
              <w:t>Response</w:t>
            </w:r>
          </w:p>
        </w:tc>
        <w:tc>
          <w:tcPr>
            <w:tcW w:w="1414" w:type="dxa"/>
            <w:tcBorders>
              <w:top w:val="single" w:sz="6" w:space="0" w:color="000000"/>
            </w:tcBorders>
            <w:shd w:val="clear" w:color="auto" w:fill="F2F2F2"/>
            <w:vAlign w:val="center"/>
          </w:tcPr>
          <w:p w14:paraId="510DA0B7" w14:textId="77777777" w:rsidR="004216A2" w:rsidRDefault="004216A2" w:rsidP="00D1176F">
            <w:pPr>
              <w:spacing w:after="0"/>
              <w:jc w:val="center"/>
            </w:pPr>
            <w:r>
              <w:rPr>
                <w:b/>
                <w:sz w:val="18"/>
              </w:rPr>
              <w:t>Strict Success (CY hazard)</w:t>
            </w:r>
          </w:p>
        </w:tc>
        <w:tc>
          <w:tcPr>
            <w:tcW w:w="1414" w:type="dxa"/>
            <w:tcBorders>
              <w:top w:val="single" w:sz="6" w:space="0" w:color="000000"/>
            </w:tcBorders>
            <w:shd w:val="clear" w:color="auto" w:fill="F2F2F2"/>
            <w:vAlign w:val="center"/>
          </w:tcPr>
          <w:p w14:paraId="12DB7396" w14:textId="77777777" w:rsidR="004216A2" w:rsidRDefault="004216A2" w:rsidP="00D1176F">
            <w:pPr>
              <w:spacing w:after="0"/>
              <w:jc w:val="center"/>
            </w:pPr>
            <w:r>
              <w:rPr>
                <w:b/>
                <w:sz w:val="18"/>
              </w:rPr>
              <w:t>Strict Success (CY hazard)</w:t>
            </w:r>
          </w:p>
        </w:tc>
        <w:tc>
          <w:tcPr>
            <w:tcW w:w="1414" w:type="dxa"/>
            <w:tcBorders>
              <w:top w:val="single" w:sz="6" w:space="0" w:color="000000"/>
            </w:tcBorders>
            <w:shd w:val="clear" w:color="auto" w:fill="F2F2F2"/>
            <w:vAlign w:val="center"/>
          </w:tcPr>
          <w:p w14:paraId="07EDF293" w14:textId="77777777" w:rsidR="004216A2" w:rsidRDefault="004216A2" w:rsidP="00D1176F">
            <w:pPr>
              <w:spacing w:after="0"/>
              <w:jc w:val="center"/>
            </w:pPr>
            <w:r>
              <w:rPr>
                <w:b/>
                <w:sz w:val="18"/>
              </w:rPr>
              <w:t>Strict Success (CY hazard)</w:t>
            </w:r>
          </w:p>
        </w:tc>
        <w:tc>
          <w:tcPr>
            <w:tcW w:w="1414" w:type="dxa"/>
            <w:tcBorders>
              <w:top w:val="single" w:sz="6" w:space="0" w:color="000000"/>
            </w:tcBorders>
            <w:shd w:val="clear" w:color="auto" w:fill="F2F2F2"/>
            <w:vAlign w:val="center"/>
          </w:tcPr>
          <w:p w14:paraId="4E7FA3E7" w14:textId="77777777" w:rsidR="004216A2" w:rsidRDefault="004216A2" w:rsidP="00D1176F">
            <w:pPr>
              <w:spacing w:after="0"/>
              <w:jc w:val="center"/>
            </w:pPr>
            <w:r>
              <w:rPr>
                <w:b/>
                <w:sz w:val="18"/>
              </w:rPr>
              <w:t>Strict Success (CY hazard)</w:t>
            </w:r>
          </w:p>
        </w:tc>
        <w:tc>
          <w:tcPr>
            <w:tcW w:w="1414" w:type="dxa"/>
            <w:tcBorders>
              <w:top w:val="single" w:sz="6" w:space="0" w:color="000000"/>
            </w:tcBorders>
            <w:shd w:val="clear" w:color="auto" w:fill="F2F2F2"/>
            <w:vAlign w:val="center"/>
          </w:tcPr>
          <w:p w14:paraId="11BFBF18" w14:textId="77777777" w:rsidR="004216A2" w:rsidRDefault="004216A2" w:rsidP="00D1176F">
            <w:pPr>
              <w:spacing w:after="0"/>
              <w:jc w:val="center"/>
            </w:pPr>
            <w:r>
              <w:rPr>
                <w:b/>
                <w:sz w:val="18"/>
              </w:rPr>
              <w:t>Yearly Strict Success (binary)</w:t>
            </w:r>
          </w:p>
        </w:tc>
        <w:tc>
          <w:tcPr>
            <w:tcW w:w="1414" w:type="dxa"/>
            <w:tcBorders>
              <w:top w:val="single" w:sz="6" w:space="0" w:color="000000"/>
            </w:tcBorders>
            <w:shd w:val="clear" w:color="auto" w:fill="F2F2F2"/>
            <w:vAlign w:val="center"/>
          </w:tcPr>
          <w:p w14:paraId="0412BDF6" w14:textId="77777777" w:rsidR="004216A2" w:rsidRDefault="004216A2" w:rsidP="00D1176F">
            <w:pPr>
              <w:spacing w:after="0"/>
              <w:jc w:val="center"/>
            </w:pPr>
            <w:r>
              <w:rPr>
                <w:b/>
                <w:sz w:val="18"/>
              </w:rPr>
              <w:t>Yearly Strict Success (binary)</w:t>
            </w:r>
          </w:p>
        </w:tc>
        <w:tc>
          <w:tcPr>
            <w:tcW w:w="1414" w:type="dxa"/>
            <w:tcBorders>
              <w:top w:val="single" w:sz="6" w:space="0" w:color="000000"/>
            </w:tcBorders>
            <w:shd w:val="clear" w:color="auto" w:fill="F2F2F2"/>
            <w:vAlign w:val="center"/>
          </w:tcPr>
          <w:p w14:paraId="5E0E295B" w14:textId="77777777" w:rsidR="004216A2" w:rsidRDefault="004216A2" w:rsidP="00D1176F">
            <w:pPr>
              <w:spacing w:after="0"/>
              <w:jc w:val="center"/>
            </w:pPr>
            <w:r>
              <w:rPr>
                <w:b/>
                <w:sz w:val="18"/>
              </w:rPr>
              <w:t>Yearly Strict Success (binary)</w:t>
            </w:r>
          </w:p>
        </w:tc>
        <w:tc>
          <w:tcPr>
            <w:tcW w:w="1414" w:type="dxa"/>
            <w:tcBorders>
              <w:top w:val="single" w:sz="6" w:space="0" w:color="000000"/>
            </w:tcBorders>
            <w:shd w:val="clear" w:color="auto" w:fill="F2F2F2"/>
            <w:vAlign w:val="center"/>
          </w:tcPr>
          <w:p w14:paraId="60558197" w14:textId="77777777" w:rsidR="004216A2" w:rsidRDefault="004216A2" w:rsidP="00D1176F">
            <w:pPr>
              <w:spacing w:after="0"/>
              <w:jc w:val="center"/>
            </w:pPr>
            <w:r>
              <w:rPr>
                <w:b/>
                <w:sz w:val="18"/>
              </w:rPr>
              <w:t>Yearly Strict Success (binary)</w:t>
            </w:r>
          </w:p>
        </w:tc>
      </w:tr>
      <w:tr w:rsidR="004216A2" w14:paraId="174B1901" w14:textId="77777777" w:rsidTr="00D1176F">
        <w:trPr>
          <w:jc w:val="center"/>
        </w:trPr>
        <w:tc>
          <w:tcPr>
            <w:tcW w:w="3370" w:type="dxa"/>
            <w:shd w:val="clear" w:color="auto" w:fill="F2F2F2"/>
            <w:vAlign w:val="center"/>
          </w:tcPr>
          <w:p w14:paraId="41183036" w14:textId="77777777" w:rsidR="004216A2" w:rsidRDefault="004216A2" w:rsidP="00D1176F">
            <w:pPr>
              <w:spacing w:after="0"/>
            </w:pPr>
            <w:r>
              <w:rPr>
                <w:b/>
                <w:sz w:val="18"/>
              </w:rPr>
              <w:t>Moderator</w:t>
            </w:r>
          </w:p>
        </w:tc>
        <w:tc>
          <w:tcPr>
            <w:tcW w:w="1414" w:type="dxa"/>
            <w:shd w:val="clear" w:color="auto" w:fill="F2F2F2"/>
            <w:vAlign w:val="center"/>
          </w:tcPr>
          <w:p w14:paraId="57FE5ADD" w14:textId="77777777" w:rsidR="004216A2" w:rsidRDefault="004216A2" w:rsidP="00D1176F">
            <w:pPr>
              <w:spacing w:after="0"/>
              <w:jc w:val="center"/>
            </w:pPr>
            <w:r>
              <w:rPr>
                <w:b/>
                <w:sz w:val="18"/>
              </w:rPr>
              <w:t>CSO Repression</w:t>
            </w:r>
          </w:p>
        </w:tc>
        <w:tc>
          <w:tcPr>
            <w:tcW w:w="1414" w:type="dxa"/>
            <w:shd w:val="clear" w:color="auto" w:fill="F2F2F2"/>
            <w:vAlign w:val="center"/>
          </w:tcPr>
          <w:p w14:paraId="53F0A28E" w14:textId="77777777" w:rsidR="004216A2" w:rsidRDefault="004216A2" w:rsidP="00D1176F">
            <w:pPr>
              <w:spacing w:after="0"/>
              <w:jc w:val="center"/>
            </w:pPr>
            <w:r>
              <w:rPr>
                <w:b/>
                <w:sz w:val="18"/>
              </w:rPr>
              <w:t>Civil Liberties</w:t>
            </w:r>
          </w:p>
        </w:tc>
        <w:tc>
          <w:tcPr>
            <w:tcW w:w="1414" w:type="dxa"/>
            <w:shd w:val="clear" w:color="auto" w:fill="F2F2F2"/>
            <w:vAlign w:val="center"/>
          </w:tcPr>
          <w:p w14:paraId="51990C5C" w14:textId="77777777" w:rsidR="004216A2" w:rsidRDefault="004216A2" w:rsidP="00D1176F">
            <w:pPr>
              <w:spacing w:after="0"/>
              <w:jc w:val="center"/>
            </w:pPr>
            <w:r>
              <w:rPr>
                <w:b/>
                <w:sz w:val="18"/>
              </w:rPr>
              <w:t>Political Liberty</w:t>
            </w:r>
          </w:p>
        </w:tc>
        <w:tc>
          <w:tcPr>
            <w:tcW w:w="1414" w:type="dxa"/>
            <w:shd w:val="clear" w:color="auto" w:fill="F2F2F2"/>
            <w:vAlign w:val="center"/>
          </w:tcPr>
          <w:p w14:paraId="777BF90A" w14:textId="77777777" w:rsidR="004216A2" w:rsidRDefault="004216A2" w:rsidP="00D1176F">
            <w:pPr>
              <w:spacing w:after="0"/>
              <w:jc w:val="center"/>
            </w:pPr>
            <w:r>
              <w:rPr>
                <w:b/>
                <w:sz w:val="18"/>
              </w:rPr>
              <w:t>Polity</w:t>
            </w:r>
          </w:p>
        </w:tc>
        <w:tc>
          <w:tcPr>
            <w:tcW w:w="1414" w:type="dxa"/>
            <w:shd w:val="clear" w:color="auto" w:fill="F2F2F2"/>
            <w:vAlign w:val="center"/>
          </w:tcPr>
          <w:p w14:paraId="6A0DE9BE" w14:textId="77777777" w:rsidR="004216A2" w:rsidRDefault="004216A2" w:rsidP="00D1176F">
            <w:pPr>
              <w:spacing w:after="0"/>
              <w:jc w:val="center"/>
            </w:pPr>
            <w:r>
              <w:rPr>
                <w:b/>
                <w:sz w:val="18"/>
              </w:rPr>
              <w:t>CSO Repression</w:t>
            </w:r>
          </w:p>
        </w:tc>
        <w:tc>
          <w:tcPr>
            <w:tcW w:w="1414" w:type="dxa"/>
            <w:shd w:val="clear" w:color="auto" w:fill="F2F2F2"/>
            <w:vAlign w:val="center"/>
          </w:tcPr>
          <w:p w14:paraId="32CD1AA1" w14:textId="77777777" w:rsidR="004216A2" w:rsidRDefault="004216A2" w:rsidP="00D1176F">
            <w:pPr>
              <w:spacing w:after="0"/>
              <w:jc w:val="center"/>
            </w:pPr>
            <w:r>
              <w:rPr>
                <w:b/>
                <w:sz w:val="18"/>
              </w:rPr>
              <w:t>Civil Liberties</w:t>
            </w:r>
          </w:p>
        </w:tc>
        <w:tc>
          <w:tcPr>
            <w:tcW w:w="1414" w:type="dxa"/>
            <w:shd w:val="clear" w:color="auto" w:fill="F2F2F2"/>
            <w:vAlign w:val="center"/>
          </w:tcPr>
          <w:p w14:paraId="01836EF4" w14:textId="77777777" w:rsidR="004216A2" w:rsidRDefault="004216A2" w:rsidP="00D1176F">
            <w:pPr>
              <w:spacing w:after="0"/>
              <w:jc w:val="center"/>
            </w:pPr>
            <w:r>
              <w:rPr>
                <w:b/>
                <w:sz w:val="18"/>
              </w:rPr>
              <w:t>Political Liberty</w:t>
            </w:r>
          </w:p>
        </w:tc>
        <w:tc>
          <w:tcPr>
            <w:tcW w:w="1414" w:type="dxa"/>
            <w:shd w:val="clear" w:color="auto" w:fill="F2F2F2"/>
            <w:vAlign w:val="center"/>
          </w:tcPr>
          <w:p w14:paraId="2A443FAA" w14:textId="77777777" w:rsidR="004216A2" w:rsidRDefault="004216A2" w:rsidP="00D1176F">
            <w:pPr>
              <w:spacing w:after="0"/>
              <w:jc w:val="center"/>
            </w:pPr>
            <w:r>
              <w:rPr>
                <w:b/>
                <w:sz w:val="18"/>
              </w:rPr>
              <w:t>Polity</w:t>
            </w:r>
          </w:p>
        </w:tc>
      </w:tr>
      <w:tr w:rsidR="004216A2" w14:paraId="42C0869A" w14:textId="77777777" w:rsidTr="00D1176F">
        <w:trPr>
          <w:jc w:val="center"/>
        </w:trPr>
        <w:tc>
          <w:tcPr>
            <w:tcW w:w="3370" w:type="dxa"/>
            <w:tcBorders>
              <w:bottom w:val="single" w:sz="6" w:space="0" w:color="000000"/>
            </w:tcBorders>
            <w:shd w:val="clear" w:color="auto" w:fill="F2F2F2"/>
            <w:vAlign w:val="center"/>
          </w:tcPr>
          <w:p w14:paraId="370AFBD7" w14:textId="77777777" w:rsidR="004216A2" w:rsidRDefault="004216A2" w:rsidP="00D1176F">
            <w:pPr>
              <w:spacing w:after="0"/>
            </w:pPr>
            <w:r>
              <w:rPr>
                <w:b/>
                <w:sz w:val="18"/>
              </w:rPr>
              <w:t>Model choice</w:t>
            </w:r>
          </w:p>
        </w:tc>
        <w:tc>
          <w:tcPr>
            <w:tcW w:w="1414" w:type="dxa"/>
            <w:tcBorders>
              <w:bottom w:val="single" w:sz="6" w:space="0" w:color="000000"/>
            </w:tcBorders>
            <w:shd w:val="clear" w:color="auto" w:fill="F2F2F2"/>
            <w:vAlign w:val="center"/>
          </w:tcPr>
          <w:p w14:paraId="3B6C3957"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41E092C0"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5F6AA8EA"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19DEF8B2" w14:textId="77777777" w:rsidR="004216A2" w:rsidRDefault="004216A2" w:rsidP="00D1176F">
            <w:pPr>
              <w:spacing w:after="0"/>
              <w:jc w:val="center"/>
            </w:pPr>
            <w:r>
              <w:rPr>
                <w:b/>
                <w:sz w:val="18"/>
              </w:rPr>
              <w:t>Cox PH</w:t>
            </w:r>
          </w:p>
        </w:tc>
        <w:tc>
          <w:tcPr>
            <w:tcW w:w="1414" w:type="dxa"/>
            <w:tcBorders>
              <w:bottom w:val="single" w:sz="6" w:space="0" w:color="000000"/>
            </w:tcBorders>
            <w:shd w:val="clear" w:color="auto" w:fill="F2F2F2"/>
            <w:vAlign w:val="center"/>
          </w:tcPr>
          <w:p w14:paraId="19F7766B"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4586B1B9"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5B5CF1A7" w14:textId="77777777" w:rsidR="004216A2" w:rsidRDefault="004216A2" w:rsidP="00D1176F">
            <w:pPr>
              <w:spacing w:after="0"/>
              <w:jc w:val="center"/>
            </w:pPr>
            <w:r>
              <w:rPr>
                <w:b/>
                <w:sz w:val="18"/>
              </w:rPr>
              <w:t>Firth PML</w:t>
            </w:r>
          </w:p>
        </w:tc>
        <w:tc>
          <w:tcPr>
            <w:tcW w:w="1414" w:type="dxa"/>
            <w:tcBorders>
              <w:bottom w:val="single" w:sz="6" w:space="0" w:color="000000"/>
            </w:tcBorders>
            <w:shd w:val="clear" w:color="auto" w:fill="F2F2F2"/>
            <w:vAlign w:val="center"/>
          </w:tcPr>
          <w:p w14:paraId="17AF7FA4" w14:textId="77777777" w:rsidR="004216A2" w:rsidRDefault="004216A2" w:rsidP="00D1176F">
            <w:pPr>
              <w:spacing w:after="0"/>
              <w:jc w:val="center"/>
            </w:pPr>
            <w:r>
              <w:rPr>
                <w:b/>
                <w:sz w:val="18"/>
              </w:rPr>
              <w:t>Firth PML</w:t>
            </w:r>
          </w:p>
        </w:tc>
      </w:tr>
      <w:tr w:rsidR="004216A2" w14:paraId="1B781CBE" w14:textId="77777777" w:rsidTr="00D1176F">
        <w:trPr>
          <w:jc w:val="center"/>
        </w:trPr>
        <w:tc>
          <w:tcPr>
            <w:tcW w:w="3370" w:type="dxa"/>
            <w:vAlign w:val="center"/>
          </w:tcPr>
          <w:p w14:paraId="6EF89B7B" w14:textId="77777777" w:rsidR="004216A2" w:rsidRDefault="004216A2" w:rsidP="00D1176F">
            <w:pPr>
              <w:spacing w:after="0"/>
            </w:pPr>
            <w:r>
              <w:rPr>
                <w:sz w:val="18"/>
              </w:rPr>
              <w:t>Proportion of English-Language Signs (centered)</w:t>
            </w:r>
          </w:p>
        </w:tc>
        <w:tc>
          <w:tcPr>
            <w:tcW w:w="1414" w:type="dxa"/>
            <w:vAlign w:val="center"/>
          </w:tcPr>
          <w:p w14:paraId="5271C035" w14:textId="77777777" w:rsidR="004216A2" w:rsidRDefault="004216A2" w:rsidP="00D1176F">
            <w:pPr>
              <w:spacing w:after="0"/>
              <w:jc w:val="center"/>
            </w:pPr>
            <w:r>
              <w:rPr>
                <w:sz w:val="18"/>
              </w:rPr>
              <w:t>18.767</w:t>
            </w:r>
          </w:p>
        </w:tc>
        <w:tc>
          <w:tcPr>
            <w:tcW w:w="1414" w:type="dxa"/>
            <w:vAlign w:val="center"/>
          </w:tcPr>
          <w:p w14:paraId="70E79B20" w14:textId="77777777" w:rsidR="004216A2" w:rsidRDefault="004216A2" w:rsidP="00D1176F">
            <w:pPr>
              <w:spacing w:after="0"/>
              <w:jc w:val="center"/>
            </w:pPr>
            <w:r>
              <w:rPr>
                <w:sz w:val="18"/>
              </w:rPr>
              <w:t>28.408</w:t>
            </w:r>
          </w:p>
        </w:tc>
        <w:tc>
          <w:tcPr>
            <w:tcW w:w="1414" w:type="dxa"/>
            <w:vAlign w:val="center"/>
          </w:tcPr>
          <w:p w14:paraId="00370DB8" w14:textId="77777777" w:rsidR="004216A2" w:rsidRDefault="004216A2" w:rsidP="00D1176F">
            <w:pPr>
              <w:spacing w:after="0"/>
              <w:jc w:val="center"/>
            </w:pPr>
            <w:r>
              <w:rPr>
                <w:sz w:val="18"/>
              </w:rPr>
              <w:t>12.486</w:t>
            </w:r>
          </w:p>
        </w:tc>
        <w:tc>
          <w:tcPr>
            <w:tcW w:w="1414" w:type="dxa"/>
            <w:vAlign w:val="center"/>
          </w:tcPr>
          <w:p w14:paraId="5B15FF51" w14:textId="77777777" w:rsidR="004216A2" w:rsidRDefault="004216A2" w:rsidP="00D1176F">
            <w:pPr>
              <w:spacing w:after="0"/>
              <w:jc w:val="center"/>
            </w:pPr>
            <w:r>
              <w:rPr>
                <w:sz w:val="18"/>
              </w:rPr>
              <w:t>12.768</w:t>
            </w:r>
          </w:p>
        </w:tc>
        <w:tc>
          <w:tcPr>
            <w:tcW w:w="1414" w:type="dxa"/>
            <w:vAlign w:val="center"/>
          </w:tcPr>
          <w:p w14:paraId="75F0BE76" w14:textId="77777777" w:rsidR="004216A2" w:rsidRDefault="004216A2" w:rsidP="00D1176F">
            <w:pPr>
              <w:spacing w:after="0"/>
              <w:jc w:val="center"/>
            </w:pPr>
            <w:r>
              <w:rPr>
                <w:sz w:val="18"/>
              </w:rPr>
              <w:t>15.513</w:t>
            </w:r>
          </w:p>
        </w:tc>
        <w:tc>
          <w:tcPr>
            <w:tcW w:w="1414" w:type="dxa"/>
            <w:vAlign w:val="center"/>
          </w:tcPr>
          <w:p w14:paraId="2FC79CA5" w14:textId="77777777" w:rsidR="004216A2" w:rsidRDefault="004216A2" w:rsidP="00D1176F">
            <w:pPr>
              <w:spacing w:after="0"/>
              <w:jc w:val="center"/>
            </w:pPr>
            <w:r>
              <w:rPr>
                <w:sz w:val="18"/>
              </w:rPr>
              <w:t>17.396</w:t>
            </w:r>
          </w:p>
        </w:tc>
        <w:tc>
          <w:tcPr>
            <w:tcW w:w="1414" w:type="dxa"/>
            <w:vAlign w:val="center"/>
          </w:tcPr>
          <w:p w14:paraId="17D12F73" w14:textId="77777777" w:rsidR="004216A2" w:rsidRDefault="004216A2" w:rsidP="00D1176F">
            <w:pPr>
              <w:spacing w:after="0"/>
              <w:jc w:val="center"/>
            </w:pPr>
            <w:r>
              <w:rPr>
                <w:sz w:val="18"/>
              </w:rPr>
              <w:t>14.300</w:t>
            </w:r>
          </w:p>
        </w:tc>
        <w:tc>
          <w:tcPr>
            <w:tcW w:w="1414" w:type="dxa"/>
            <w:vAlign w:val="center"/>
          </w:tcPr>
          <w:p w14:paraId="4F160985" w14:textId="77777777" w:rsidR="004216A2" w:rsidRDefault="004216A2" w:rsidP="00D1176F">
            <w:pPr>
              <w:spacing w:after="0"/>
              <w:jc w:val="center"/>
            </w:pPr>
            <w:r>
              <w:rPr>
                <w:sz w:val="18"/>
              </w:rPr>
              <w:t>12.432</w:t>
            </w:r>
          </w:p>
        </w:tc>
      </w:tr>
      <w:tr w:rsidR="004216A2" w14:paraId="56D5F985" w14:textId="77777777" w:rsidTr="00D1176F">
        <w:trPr>
          <w:jc w:val="center"/>
        </w:trPr>
        <w:tc>
          <w:tcPr>
            <w:tcW w:w="3370" w:type="dxa"/>
            <w:vAlign w:val="center"/>
          </w:tcPr>
          <w:p w14:paraId="69F36E4D" w14:textId="77777777" w:rsidR="004216A2" w:rsidRDefault="004216A2" w:rsidP="00D1176F">
            <w:pPr>
              <w:spacing w:after="0"/>
            </w:pPr>
          </w:p>
        </w:tc>
        <w:tc>
          <w:tcPr>
            <w:tcW w:w="1414" w:type="dxa"/>
            <w:vAlign w:val="center"/>
          </w:tcPr>
          <w:p w14:paraId="3ADB728A" w14:textId="77777777" w:rsidR="004216A2" w:rsidRDefault="004216A2" w:rsidP="00D1176F">
            <w:pPr>
              <w:spacing w:after="0"/>
              <w:jc w:val="center"/>
            </w:pPr>
            <w:r>
              <w:rPr>
                <w:sz w:val="18"/>
              </w:rPr>
              <w:t>(12.620)</w:t>
            </w:r>
          </w:p>
        </w:tc>
        <w:tc>
          <w:tcPr>
            <w:tcW w:w="1414" w:type="dxa"/>
            <w:vAlign w:val="center"/>
          </w:tcPr>
          <w:p w14:paraId="0FC5E78F" w14:textId="77777777" w:rsidR="004216A2" w:rsidRDefault="004216A2" w:rsidP="00D1176F">
            <w:pPr>
              <w:spacing w:after="0"/>
              <w:jc w:val="center"/>
            </w:pPr>
            <w:r>
              <w:rPr>
                <w:sz w:val="18"/>
              </w:rPr>
              <w:t>(23.733)</w:t>
            </w:r>
          </w:p>
        </w:tc>
        <w:tc>
          <w:tcPr>
            <w:tcW w:w="1414" w:type="dxa"/>
            <w:vAlign w:val="center"/>
          </w:tcPr>
          <w:p w14:paraId="3651211B" w14:textId="77777777" w:rsidR="004216A2" w:rsidRDefault="004216A2" w:rsidP="00D1176F">
            <w:pPr>
              <w:spacing w:after="0"/>
              <w:jc w:val="center"/>
            </w:pPr>
            <w:r>
              <w:rPr>
                <w:sz w:val="18"/>
              </w:rPr>
              <w:t>(16.286)</w:t>
            </w:r>
          </w:p>
        </w:tc>
        <w:tc>
          <w:tcPr>
            <w:tcW w:w="1414" w:type="dxa"/>
            <w:vAlign w:val="center"/>
          </w:tcPr>
          <w:p w14:paraId="616FDF93" w14:textId="77777777" w:rsidR="004216A2" w:rsidRDefault="004216A2" w:rsidP="00D1176F">
            <w:pPr>
              <w:spacing w:after="0"/>
              <w:jc w:val="center"/>
            </w:pPr>
            <w:r>
              <w:rPr>
                <w:sz w:val="18"/>
              </w:rPr>
              <w:t>(15.191)</w:t>
            </w:r>
          </w:p>
        </w:tc>
        <w:tc>
          <w:tcPr>
            <w:tcW w:w="1414" w:type="dxa"/>
            <w:vAlign w:val="center"/>
          </w:tcPr>
          <w:p w14:paraId="1BE0F148" w14:textId="77777777" w:rsidR="004216A2" w:rsidRDefault="004216A2" w:rsidP="00D1176F">
            <w:pPr>
              <w:spacing w:after="0"/>
              <w:jc w:val="center"/>
            </w:pPr>
            <w:r>
              <w:rPr>
                <w:sz w:val="18"/>
              </w:rPr>
              <w:t>(11.699)</w:t>
            </w:r>
          </w:p>
        </w:tc>
        <w:tc>
          <w:tcPr>
            <w:tcW w:w="1414" w:type="dxa"/>
            <w:vAlign w:val="center"/>
          </w:tcPr>
          <w:p w14:paraId="1F9519B2" w14:textId="77777777" w:rsidR="004216A2" w:rsidRDefault="004216A2" w:rsidP="00D1176F">
            <w:pPr>
              <w:spacing w:after="0"/>
              <w:jc w:val="center"/>
            </w:pPr>
            <w:r>
              <w:rPr>
                <w:sz w:val="18"/>
              </w:rPr>
              <w:t>(13.072)</w:t>
            </w:r>
          </w:p>
        </w:tc>
        <w:tc>
          <w:tcPr>
            <w:tcW w:w="1414" w:type="dxa"/>
            <w:vAlign w:val="center"/>
          </w:tcPr>
          <w:p w14:paraId="36078088" w14:textId="77777777" w:rsidR="004216A2" w:rsidRDefault="004216A2" w:rsidP="00D1176F">
            <w:pPr>
              <w:spacing w:after="0"/>
              <w:jc w:val="center"/>
            </w:pPr>
            <w:r>
              <w:rPr>
                <w:sz w:val="18"/>
              </w:rPr>
              <w:t>(12.087)</w:t>
            </w:r>
          </w:p>
        </w:tc>
        <w:tc>
          <w:tcPr>
            <w:tcW w:w="1414" w:type="dxa"/>
            <w:vAlign w:val="center"/>
          </w:tcPr>
          <w:p w14:paraId="58DAA417" w14:textId="77777777" w:rsidR="004216A2" w:rsidRDefault="004216A2" w:rsidP="00D1176F">
            <w:pPr>
              <w:spacing w:after="0"/>
              <w:jc w:val="center"/>
            </w:pPr>
            <w:r>
              <w:rPr>
                <w:sz w:val="18"/>
              </w:rPr>
              <w:t>(12.154)</w:t>
            </w:r>
          </w:p>
        </w:tc>
      </w:tr>
      <w:tr w:rsidR="004216A2" w14:paraId="1EF389A0" w14:textId="77777777" w:rsidTr="00D1176F">
        <w:trPr>
          <w:jc w:val="center"/>
        </w:trPr>
        <w:tc>
          <w:tcPr>
            <w:tcW w:w="3370" w:type="dxa"/>
            <w:vAlign w:val="center"/>
          </w:tcPr>
          <w:p w14:paraId="69D2441F" w14:textId="77777777" w:rsidR="004216A2" w:rsidRDefault="004216A2" w:rsidP="00D1176F">
            <w:pPr>
              <w:spacing w:after="0"/>
            </w:pPr>
            <w:r>
              <w:rPr>
                <w:sz w:val="18"/>
              </w:rPr>
              <w:t>Campaign Location V-Dem CSO Repression (centered)</w:t>
            </w:r>
          </w:p>
        </w:tc>
        <w:tc>
          <w:tcPr>
            <w:tcW w:w="1414" w:type="dxa"/>
            <w:vAlign w:val="center"/>
          </w:tcPr>
          <w:p w14:paraId="428C4D2D" w14:textId="77777777" w:rsidR="004216A2" w:rsidRDefault="004216A2" w:rsidP="00D1176F">
            <w:pPr>
              <w:spacing w:after="0"/>
              <w:jc w:val="center"/>
            </w:pPr>
            <w:r>
              <w:rPr>
                <w:sz w:val="18"/>
              </w:rPr>
              <w:t>0.793***</w:t>
            </w:r>
          </w:p>
        </w:tc>
        <w:tc>
          <w:tcPr>
            <w:tcW w:w="1414" w:type="dxa"/>
            <w:vAlign w:val="center"/>
          </w:tcPr>
          <w:p w14:paraId="1B79911D" w14:textId="77777777" w:rsidR="004216A2" w:rsidRDefault="004216A2" w:rsidP="00D1176F">
            <w:pPr>
              <w:spacing w:after="0"/>
              <w:jc w:val="center"/>
            </w:pPr>
          </w:p>
        </w:tc>
        <w:tc>
          <w:tcPr>
            <w:tcW w:w="1414" w:type="dxa"/>
            <w:vAlign w:val="center"/>
          </w:tcPr>
          <w:p w14:paraId="21C0D03E" w14:textId="77777777" w:rsidR="004216A2" w:rsidRDefault="004216A2" w:rsidP="00D1176F">
            <w:pPr>
              <w:spacing w:after="0"/>
              <w:jc w:val="center"/>
            </w:pPr>
          </w:p>
        </w:tc>
        <w:tc>
          <w:tcPr>
            <w:tcW w:w="1414" w:type="dxa"/>
            <w:vAlign w:val="center"/>
          </w:tcPr>
          <w:p w14:paraId="7D0191AB" w14:textId="77777777" w:rsidR="004216A2" w:rsidRDefault="004216A2" w:rsidP="00D1176F">
            <w:pPr>
              <w:spacing w:after="0"/>
              <w:jc w:val="center"/>
            </w:pPr>
          </w:p>
        </w:tc>
        <w:tc>
          <w:tcPr>
            <w:tcW w:w="1414" w:type="dxa"/>
            <w:vAlign w:val="center"/>
          </w:tcPr>
          <w:p w14:paraId="403E4156" w14:textId="77777777" w:rsidR="004216A2" w:rsidRDefault="004216A2" w:rsidP="00D1176F">
            <w:pPr>
              <w:spacing w:after="0"/>
              <w:jc w:val="center"/>
            </w:pPr>
            <w:r>
              <w:rPr>
                <w:sz w:val="18"/>
              </w:rPr>
              <w:t>0.677*</w:t>
            </w:r>
          </w:p>
        </w:tc>
        <w:tc>
          <w:tcPr>
            <w:tcW w:w="1414" w:type="dxa"/>
            <w:vAlign w:val="center"/>
          </w:tcPr>
          <w:p w14:paraId="2F5D4F98" w14:textId="77777777" w:rsidR="004216A2" w:rsidRDefault="004216A2" w:rsidP="00D1176F">
            <w:pPr>
              <w:spacing w:after="0"/>
              <w:jc w:val="center"/>
            </w:pPr>
          </w:p>
        </w:tc>
        <w:tc>
          <w:tcPr>
            <w:tcW w:w="1414" w:type="dxa"/>
            <w:vAlign w:val="center"/>
          </w:tcPr>
          <w:p w14:paraId="29C33B68" w14:textId="77777777" w:rsidR="004216A2" w:rsidRDefault="004216A2" w:rsidP="00D1176F">
            <w:pPr>
              <w:spacing w:after="0"/>
              <w:jc w:val="center"/>
            </w:pPr>
          </w:p>
        </w:tc>
        <w:tc>
          <w:tcPr>
            <w:tcW w:w="1414" w:type="dxa"/>
            <w:vAlign w:val="center"/>
          </w:tcPr>
          <w:p w14:paraId="41CADFAB" w14:textId="77777777" w:rsidR="004216A2" w:rsidRDefault="004216A2" w:rsidP="00D1176F">
            <w:pPr>
              <w:spacing w:after="0"/>
              <w:jc w:val="center"/>
            </w:pPr>
          </w:p>
        </w:tc>
      </w:tr>
      <w:tr w:rsidR="004216A2" w14:paraId="1B14CFC7" w14:textId="77777777" w:rsidTr="00D1176F">
        <w:trPr>
          <w:jc w:val="center"/>
        </w:trPr>
        <w:tc>
          <w:tcPr>
            <w:tcW w:w="3370" w:type="dxa"/>
            <w:vAlign w:val="center"/>
          </w:tcPr>
          <w:p w14:paraId="7FF3852E" w14:textId="77777777" w:rsidR="004216A2" w:rsidRDefault="004216A2" w:rsidP="00D1176F">
            <w:pPr>
              <w:spacing w:after="0"/>
            </w:pPr>
          </w:p>
        </w:tc>
        <w:tc>
          <w:tcPr>
            <w:tcW w:w="1414" w:type="dxa"/>
            <w:vAlign w:val="center"/>
          </w:tcPr>
          <w:p w14:paraId="3C492F8B" w14:textId="77777777" w:rsidR="004216A2" w:rsidRDefault="004216A2" w:rsidP="00D1176F">
            <w:pPr>
              <w:spacing w:after="0"/>
              <w:jc w:val="center"/>
            </w:pPr>
            <w:r>
              <w:rPr>
                <w:sz w:val="18"/>
              </w:rPr>
              <w:t>(0.290)</w:t>
            </w:r>
          </w:p>
        </w:tc>
        <w:tc>
          <w:tcPr>
            <w:tcW w:w="1414" w:type="dxa"/>
            <w:vAlign w:val="center"/>
          </w:tcPr>
          <w:p w14:paraId="5EB1CEAC" w14:textId="77777777" w:rsidR="004216A2" w:rsidRDefault="004216A2" w:rsidP="00D1176F">
            <w:pPr>
              <w:spacing w:after="0"/>
              <w:jc w:val="center"/>
            </w:pPr>
          </w:p>
        </w:tc>
        <w:tc>
          <w:tcPr>
            <w:tcW w:w="1414" w:type="dxa"/>
            <w:vAlign w:val="center"/>
          </w:tcPr>
          <w:p w14:paraId="66527AE4" w14:textId="77777777" w:rsidR="004216A2" w:rsidRDefault="004216A2" w:rsidP="00D1176F">
            <w:pPr>
              <w:spacing w:after="0"/>
              <w:jc w:val="center"/>
            </w:pPr>
          </w:p>
        </w:tc>
        <w:tc>
          <w:tcPr>
            <w:tcW w:w="1414" w:type="dxa"/>
            <w:vAlign w:val="center"/>
          </w:tcPr>
          <w:p w14:paraId="054177F0" w14:textId="77777777" w:rsidR="004216A2" w:rsidRDefault="004216A2" w:rsidP="00D1176F">
            <w:pPr>
              <w:spacing w:after="0"/>
              <w:jc w:val="center"/>
            </w:pPr>
          </w:p>
        </w:tc>
        <w:tc>
          <w:tcPr>
            <w:tcW w:w="1414" w:type="dxa"/>
            <w:vAlign w:val="center"/>
          </w:tcPr>
          <w:p w14:paraId="3BA2F65F" w14:textId="77777777" w:rsidR="004216A2" w:rsidRDefault="004216A2" w:rsidP="00D1176F">
            <w:pPr>
              <w:spacing w:after="0"/>
              <w:jc w:val="center"/>
            </w:pPr>
            <w:r>
              <w:rPr>
                <w:sz w:val="18"/>
              </w:rPr>
              <w:t>(0.364)</w:t>
            </w:r>
          </w:p>
        </w:tc>
        <w:tc>
          <w:tcPr>
            <w:tcW w:w="1414" w:type="dxa"/>
            <w:vAlign w:val="center"/>
          </w:tcPr>
          <w:p w14:paraId="75D27F96" w14:textId="77777777" w:rsidR="004216A2" w:rsidRDefault="004216A2" w:rsidP="00D1176F">
            <w:pPr>
              <w:spacing w:after="0"/>
              <w:jc w:val="center"/>
            </w:pPr>
          </w:p>
        </w:tc>
        <w:tc>
          <w:tcPr>
            <w:tcW w:w="1414" w:type="dxa"/>
            <w:vAlign w:val="center"/>
          </w:tcPr>
          <w:p w14:paraId="27759EF8" w14:textId="77777777" w:rsidR="004216A2" w:rsidRDefault="004216A2" w:rsidP="00D1176F">
            <w:pPr>
              <w:spacing w:after="0"/>
              <w:jc w:val="center"/>
            </w:pPr>
          </w:p>
        </w:tc>
        <w:tc>
          <w:tcPr>
            <w:tcW w:w="1414" w:type="dxa"/>
            <w:vAlign w:val="center"/>
          </w:tcPr>
          <w:p w14:paraId="66606523" w14:textId="77777777" w:rsidR="004216A2" w:rsidRDefault="004216A2" w:rsidP="00D1176F">
            <w:pPr>
              <w:spacing w:after="0"/>
              <w:jc w:val="center"/>
            </w:pPr>
          </w:p>
        </w:tc>
      </w:tr>
      <w:tr w:rsidR="004216A2" w14:paraId="05B8057C" w14:textId="77777777" w:rsidTr="00D1176F">
        <w:trPr>
          <w:jc w:val="center"/>
        </w:trPr>
        <w:tc>
          <w:tcPr>
            <w:tcW w:w="3370" w:type="dxa"/>
            <w:vAlign w:val="center"/>
          </w:tcPr>
          <w:p w14:paraId="0873B387" w14:textId="77777777" w:rsidR="004216A2" w:rsidRDefault="004216A2" w:rsidP="00D1176F">
            <w:pPr>
              <w:spacing w:after="0"/>
            </w:pPr>
            <w:r>
              <w:rPr>
                <w:sz w:val="18"/>
              </w:rPr>
              <w:t>Campaign Location V-Dem Civil Liberties (centered)</w:t>
            </w:r>
          </w:p>
        </w:tc>
        <w:tc>
          <w:tcPr>
            <w:tcW w:w="1414" w:type="dxa"/>
            <w:vAlign w:val="center"/>
          </w:tcPr>
          <w:p w14:paraId="59BAF84A" w14:textId="77777777" w:rsidR="004216A2" w:rsidRDefault="004216A2" w:rsidP="00D1176F">
            <w:pPr>
              <w:spacing w:after="0"/>
              <w:jc w:val="center"/>
            </w:pPr>
          </w:p>
        </w:tc>
        <w:tc>
          <w:tcPr>
            <w:tcW w:w="1414" w:type="dxa"/>
            <w:vAlign w:val="center"/>
          </w:tcPr>
          <w:p w14:paraId="74D41C33" w14:textId="77777777" w:rsidR="004216A2" w:rsidRDefault="004216A2" w:rsidP="00D1176F">
            <w:pPr>
              <w:spacing w:after="0"/>
              <w:jc w:val="center"/>
            </w:pPr>
            <w:r>
              <w:rPr>
                <w:sz w:val="18"/>
              </w:rPr>
              <w:t>-29.292***</w:t>
            </w:r>
          </w:p>
        </w:tc>
        <w:tc>
          <w:tcPr>
            <w:tcW w:w="1414" w:type="dxa"/>
            <w:vAlign w:val="center"/>
          </w:tcPr>
          <w:p w14:paraId="084AD142" w14:textId="77777777" w:rsidR="004216A2" w:rsidRDefault="004216A2" w:rsidP="00D1176F">
            <w:pPr>
              <w:spacing w:after="0"/>
              <w:jc w:val="center"/>
            </w:pPr>
          </w:p>
        </w:tc>
        <w:tc>
          <w:tcPr>
            <w:tcW w:w="1414" w:type="dxa"/>
            <w:vAlign w:val="center"/>
          </w:tcPr>
          <w:p w14:paraId="394A86B3" w14:textId="77777777" w:rsidR="004216A2" w:rsidRDefault="004216A2" w:rsidP="00D1176F">
            <w:pPr>
              <w:spacing w:after="0"/>
              <w:jc w:val="center"/>
            </w:pPr>
          </w:p>
        </w:tc>
        <w:tc>
          <w:tcPr>
            <w:tcW w:w="1414" w:type="dxa"/>
            <w:vAlign w:val="center"/>
          </w:tcPr>
          <w:p w14:paraId="7B1E63EE" w14:textId="77777777" w:rsidR="004216A2" w:rsidRDefault="004216A2" w:rsidP="00D1176F">
            <w:pPr>
              <w:spacing w:after="0"/>
              <w:jc w:val="center"/>
            </w:pPr>
          </w:p>
        </w:tc>
        <w:tc>
          <w:tcPr>
            <w:tcW w:w="1414" w:type="dxa"/>
            <w:vAlign w:val="center"/>
          </w:tcPr>
          <w:p w14:paraId="57EC98AC" w14:textId="77777777" w:rsidR="004216A2" w:rsidRDefault="004216A2" w:rsidP="00D1176F">
            <w:pPr>
              <w:spacing w:after="0"/>
              <w:jc w:val="center"/>
            </w:pPr>
            <w:r>
              <w:rPr>
                <w:sz w:val="18"/>
              </w:rPr>
              <w:t>-10.571**</w:t>
            </w:r>
          </w:p>
        </w:tc>
        <w:tc>
          <w:tcPr>
            <w:tcW w:w="1414" w:type="dxa"/>
            <w:vAlign w:val="center"/>
          </w:tcPr>
          <w:p w14:paraId="2AA9D806" w14:textId="77777777" w:rsidR="004216A2" w:rsidRDefault="004216A2" w:rsidP="00D1176F">
            <w:pPr>
              <w:spacing w:after="0"/>
              <w:jc w:val="center"/>
            </w:pPr>
          </w:p>
        </w:tc>
        <w:tc>
          <w:tcPr>
            <w:tcW w:w="1414" w:type="dxa"/>
            <w:vAlign w:val="center"/>
          </w:tcPr>
          <w:p w14:paraId="50D13A57" w14:textId="77777777" w:rsidR="004216A2" w:rsidRDefault="004216A2" w:rsidP="00D1176F">
            <w:pPr>
              <w:spacing w:after="0"/>
              <w:jc w:val="center"/>
            </w:pPr>
          </w:p>
        </w:tc>
      </w:tr>
      <w:tr w:rsidR="004216A2" w14:paraId="14F1D24C" w14:textId="77777777" w:rsidTr="00D1176F">
        <w:trPr>
          <w:jc w:val="center"/>
        </w:trPr>
        <w:tc>
          <w:tcPr>
            <w:tcW w:w="3370" w:type="dxa"/>
            <w:vAlign w:val="center"/>
          </w:tcPr>
          <w:p w14:paraId="7FB70C68" w14:textId="77777777" w:rsidR="004216A2" w:rsidRDefault="004216A2" w:rsidP="00D1176F">
            <w:pPr>
              <w:spacing w:after="0"/>
            </w:pPr>
          </w:p>
        </w:tc>
        <w:tc>
          <w:tcPr>
            <w:tcW w:w="1414" w:type="dxa"/>
            <w:vAlign w:val="center"/>
          </w:tcPr>
          <w:p w14:paraId="2C63F1FC" w14:textId="77777777" w:rsidR="004216A2" w:rsidRDefault="004216A2" w:rsidP="00D1176F">
            <w:pPr>
              <w:spacing w:after="0"/>
              <w:jc w:val="center"/>
            </w:pPr>
          </w:p>
        </w:tc>
        <w:tc>
          <w:tcPr>
            <w:tcW w:w="1414" w:type="dxa"/>
            <w:vAlign w:val="center"/>
          </w:tcPr>
          <w:p w14:paraId="1147224C" w14:textId="77777777" w:rsidR="004216A2" w:rsidRDefault="004216A2" w:rsidP="00D1176F">
            <w:pPr>
              <w:spacing w:after="0"/>
              <w:jc w:val="center"/>
            </w:pPr>
            <w:r>
              <w:rPr>
                <w:sz w:val="18"/>
              </w:rPr>
              <w:t>(10.626)</w:t>
            </w:r>
          </w:p>
        </w:tc>
        <w:tc>
          <w:tcPr>
            <w:tcW w:w="1414" w:type="dxa"/>
            <w:vAlign w:val="center"/>
          </w:tcPr>
          <w:p w14:paraId="70FB779A" w14:textId="77777777" w:rsidR="004216A2" w:rsidRDefault="004216A2" w:rsidP="00D1176F">
            <w:pPr>
              <w:spacing w:after="0"/>
              <w:jc w:val="center"/>
            </w:pPr>
          </w:p>
        </w:tc>
        <w:tc>
          <w:tcPr>
            <w:tcW w:w="1414" w:type="dxa"/>
            <w:vAlign w:val="center"/>
          </w:tcPr>
          <w:p w14:paraId="7A283F69" w14:textId="77777777" w:rsidR="004216A2" w:rsidRDefault="004216A2" w:rsidP="00D1176F">
            <w:pPr>
              <w:spacing w:after="0"/>
              <w:jc w:val="center"/>
            </w:pPr>
          </w:p>
        </w:tc>
        <w:tc>
          <w:tcPr>
            <w:tcW w:w="1414" w:type="dxa"/>
            <w:vAlign w:val="center"/>
          </w:tcPr>
          <w:p w14:paraId="751591B5" w14:textId="77777777" w:rsidR="004216A2" w:rsidRDefault="004216A2" w:rsidP="00D1176F">
            <w:pPr>
              <w:spacing w:after="0"/>
              <w:jc w:val="center"/>
            </w:pPr>
          </w:p>
        </w:tc>
        <w:tc>
          <w:tcPr>
            <w:tcW w:w="1414" w:type="dxa"/>
            <w:vAlign w:val="center"/>
          </w:tcPr>
          <w:p w14:paraId="5783C29D" w14:textId="77777777" w:rsidR="004216A2" w:rsidRDefault="004216A2" w:rsidP="00D1176F">
            <w:pPr>
              <w:spacing w:after="0"/>
              <w:jc w:val="center"/>
            </w:pPr>
            <w:r>
              <w:rPr>
                <w:sz w:val="18"/>
              </w:rPr>
              <w:t>(4.815)</w:t>
            </w:r>
          </w:p>
        </w:tc>
        <w:tc>
          <w:tcPr>
            <w:tcW w:w="1414" w:type="dxa"/>
            <w:vAlign w:val="center"/>
          </w:tcPr>
          <w:p w14:paraId="74CDF698" w14:textId="77777777" w:rsidR="004216A2" w:rsidRDefault="004216A2" w:rsidP="00D1176F">
            <w:pPr>
              <w:spacing w:after="0"/>
              <w:jc w:val="center"/>
            </w:pPr>
          </w:p>
        </w:tc>
        <w:tc>
          <w:tcPr>
            <w:tcW w:w="1414" w:type="dxa"/>
            <w:vAlign w:val="center"/>
          </w:tcPr>
          <w:p w14:paraId="1C7A2533" w14:textId="77777777" w:rsidR="004216A2" w:rsidRDefault="004216A2" w:rsidP="00D1176F">
            <w:pPr>
              <w:spacing w:after="0"/>
              <w:jc w:val="center"/>
            </w:pPr>
          </w:p>
        </w:tc>
      </w:tr>
      <w:tr w:rsidR="004216A2" w14:paraId="548B5E94" w14:textId="77777777" w:rsidTr="00D1176F">
        <w:trPr>
          <w:jc w:val="center"/>
        </w:trPr>
        <w:tc>
          <w:tcPr>
            <w:tcW w:w="3370" w:type="dxa"/>
            <w:vAlign w:val="center"/>
          </w:tcPr>
          <w:p w14:paraId="1C1D6D00" w14:textId="77777777" w:rsidR="004216A2" w:rsidRDefault="004216A2" w:rsidP="00D1176F">
            <w:pPr>
              <w:spacing w:after="0"/>
            </w:pPr>
            <w:r>
              <w:rPr>
                <w:sz w:val="18"/>
              </w:rPr>
              <w:t>Campaign Location V-Dem Political Liberty (centered)</w:t>
            </w:r>
          </w:p>
        </w:tc>
        <w:tc>
          <w:tcPr>
            <w:tcW w:w="1414" w:type="dxa"/>
            <w:vAlign w:val="center"/>
          </w:tcPr>
          <w:p w14:paraId="2FEB661A" w14:textId="77777777" w:rsidR="004216A2" w:rsidRDefault="004216A2" w:rsidP="00D1176F">
            <w:pPr>
              <w:spacing w:after="0"/>
              <w:jc w:val="center"/>
            </w:pPr>
          </w:p>
        </w:tc>
        <w:tc>
          <w:tcPr>
            <w:tcW w:w="1414" w:type="dxa"/>
            <w:vAlign w:val="center"/>
          </w:tcPr>
          <w:p w14:paraId="74B8C9C3" w14:textId="77777777" w:rsidR="004216A2" w:rsidRDefault="004216A2" w:rsidP="00D1176F">
            <w:pPr>
              <w:spacing w:after="0"/>
              <w:jc w:val="center"/>
            </w:pPr>
          </w:p>
        </w:tc>
        <w:tc>
          <w:tcPr>
            <w:tcW w:w="1414" w:type="dxa"/>
            <w:vAlign w:val="center"/>
          </w:tcPr>
          <w:p w14:paraId="70212144" w14:textId="77777777" w:rsidR="004216A2" w:rsidRDefault="004216A2" w:rsidP="00D1176F">
            <w:pPr>
              <w:spacing w:after="0"/>
              <w:jc w:val="center"/>
            </w:pPr>
            <w:r>
              <w:rPr>
                <w:sz w:val="18"/>
              </w:rPr>
              <w:t>-12.158*</w:t>
            </w:r>
          </w:p>
        </w:tc>
        <w:tc>
          <w:tcPr>
            <w:tcW w:w="1414" w:type="dxa"/>
            <w:vAlign w:val="center"/>
          </w:tcPr>
          <w:p w14:paraId="42062F67" w14:textId="77777777" w:rsidR="004216A2" w:rsidRDefault="004216A2" w:rsidP="00D1176F">
            <w:pPr>
              <w:spacing w:after="0"/>
              <w:jc w:val="center"/>
            </w:pPr>
          </w:p>
        </w:tc>
        <w:tc>
          <w:tcPr>
            <w:tcW w:w="1414" w:type="dxa"/>
            <w:vAlign w:val="center"/>
          </w:tcPr>
          <w:p w14:paraId="02556C72" w14:textId="77777777" w:rsidR="004216A2" w:rsidRDefault="004216A2" w:rsidP="00D1176F">
            <w:pPr>
              <w:spacing w:after="0"/>
              <w:jc w:val="center"/>
            </w:pPr>
          </w:p>
        </w:tc>
        <w:tc>
          <w:tcPr>
            <w:tcW w:w="1414" w:type="dxa"/>
            <w:vAlign w:val="center"/>
          </w:tcPr>
          <w:p w14:paraId="222E05B7" w14:textId="77777777" w:rsidR="004216A2" w:rsidRDefault="004216A2" w:rsidP="00D1176F">
            <w:pPr>
              <w:spacing w:after="0"/>
              <w:jc w:val="center"/>
            </w:pPr>
          </w:p>
        </w:tc>
        <w:tc>
          <w:tcPr>
            <w:tcW w:w="1414" w:type="dxa"/>
            <w:vAlign w:val="center"/>
          </w:tcPr>
          <w:p w14:paraId="5A9E0F14" w14:textId="77777777" w:rsidR="004216A2" w:rsidRDefault="004216A2" w:rsidP="00D1176F">
            <w:pPr>
              <w:spacing w:after="0"/>
              <w:jc w:val="center"/>
            </w:pPr>
            <w:r>
              <w:rPr>
                <w:sz w:val="18"/>
              </w:rPr>
              <w:t>-6.411</w:t>
            </w:r>
          </w:p>
        </w:tc>
        <w:tc>
          <w:tcPr>
            <w:tcW w:w="1414" w:type="dxa"/>
            <w:vAlign w:val="center"/>
          </w:tcPr>
          <w:p w14:paraId="7CB55BB0" w14:textId="77777777" w:rsidR="004216A2" w:rsidRDefault="004216A2" w:rsidP="00D1176F">
            <w:pPr>
              <w:spacing w:after="0"/>
              <w:jc w:val="center"/>
            </w:pPr>
          </w:p>
        </w:tc>
      </w:tr>
      <w:tr w:rsidR="004216A2" w14:paraId="6041A5A9" w14:textId="77777777" w:rsidTr="00D1176F">
        <w:trPr>
          <w:jc w:val="center"/>
        </w:trPr>
        <w:tc>
          <w:tcPr>
            <w:tcW w:w="3370" w:type="dxa"/>
            <w:vAlign w:val="center"/>
          </w:tcPr>
          <w:p w14:paraId="01B84656" w14:textId="77777777" w:rsidR="004216A2" w:rsidRDefault="004216A2" w:rsidP="00D1176F">
            <w:pPr>
              <w:spacing w:after="0"/>
            </w:pPr>
          </w:p>
        </w:tc>
        <w:tc>
          <w:tcPr>
            <w:tcW w:w="1414" w:type="dxa"/>
            <w:vAlign w:val="center"/>
          </w:tcPr>
          <w:p w14:paraId="156EFA4E" w14:textId="77777777" w:rsidR="004216A2" w:rsidRDefault="004216A2" w:rsidP="00D1176F">
            <w:pPr>
              <w:spacing w:after="0"/>
              <w:jc w:val="center"/>
            </w:pPr>
          </w:p>
        </w:tc>
        <w:tc>
          <w:tcPr>
            <w:tcW w:w="1414" w:type="dxa"/>
            <w:vAlign w:val="center"/>
          </w:tcPr>
          <w:p w14:paraId="5D854A7E" w14:textId="77777777" w:rsidR="004216A2" w:rsidRDefault="004216A2" w:rsidP="00D1176F">
            <w:pPr>
              <w:spacing w:after="0"/>
              <w:jc w:val="center"/>
            </w:pPr>
          </w:p>
        </w:tc>
        <w:tc>
          <w:tcPr>
            <w:tcW w:w="1414" w:type="dxa"/>
            <w:vAlign w:val="center"/>
          </w:tcPr>
          <w:p w14:paraId="5D87B18B" w14:textId="77777777" w:rsidR="004216A2" w:rsidRDefault="004216A2" w:rsidP="00D1176F">
            <w:pPr>
              <w:spacing w:after="0"/>
              <w:jc w:val="center"/>
            </w:pPr>
            <w:r>
              <w:rPr>
                <w:sz w:val="18"/>
              </w:rPr>
              <w:t>(6.719)</w:t>
            </w:r>
          </w:p>
        </w:tc>
        <w:tc>
          <w:tcPr>
            <w:tcW w:w="1414" w:type="dxa"/>
            <w:vAlign w:val="center"/>
          </w:tcPr>
          <w:p w14:paraId="39B2FF4F" w14:textId="77777777" w:rsidR="004216A2" w:rsidRDefault="004216A2" w:rsidP="00D1176F">
            <w:pPr>
              <w:spacing w:after="0"/>
              <w:jc w:val="center"/>
            </w:pPr>
          </w:p>
        </w:tc>
        <w:tc>
          <w:tcPr>
            <w:tcW w:w="1414" w:type="dxa"/>
            <w:vAlign w:val="center"/>
          </w:tcPr>
          <w:p w14:paraId="22F93D10" w14:textId="77777777" w:rsidR="004216A2" w:rsidRDefault="004216A2" w:rsidP="00D1176F">
            <w:pPr>
              <w:spacing w:after="0"/>
              <w:jc w:val="center"/>
            </w:pPr>
          </w:p>
        </w:tc>
        <w:tc>
          <w:tcPr>
            <w:tcW w:w="1414" w:type="dxa"/>
            <w:vAlign w:val="center"/>
          </w:tcPr>
          <w:p w14:paraId="4EA84D9A" w14:textId="77777777" w:rsidR="004216A2" w:rsidRDefault="004216A2" w:rsidP="00D1176F">
            <w:pPr>
              <w:spacing w:after="0"/>
              <w:jc w:val="center"/>
            </w:pPr>
          </w:p>
        </w:tc>
        <w:tc>
          <w:tcPr>
            <w:tcW w:w="1414" w:type="dxa"/>
            <w:vAlign w:val="center"/>
          </w:tcPr>
          <w:p w14:paraId="29B5EF07" w14:textId="77777777" w:rsidR="004216A2" w:rsidRDefault="004216A2" w:rsidP="00D1176F">
            <w:pPr>
              <w:spacing w:after="0"/>
              <w:jc w:val="center"/>
            </w:pPr>
            <w:r>
              <w:rPr>
                <w:sz w:val="18"/>
              </w:rPr>
              <w:t>(5.479)</w:t>
            </w:r>
          </w:p>
        </w:tc>
        <w:tc>
          <w:tcPr>
            <w:tcW w:w="1414" w:type="dxa"/>
            <w:vAlign w:val="center"/>
          </w:tcPr>
          <w:p w14:paraId="439FB077" w14:textId="77777777" w:rsidR="004216A2" w:rsidRDefault="004216A2" w:rsidP="00D1176F">
            <w:pPr>
              <w:spacing w:after="0"/>
              <w:jc w:val="center"/>
            </w:pPr>
          </w:p>
        </w:tc>
      </w:tr>
      <w:tr w:rsidR="004216A2" w14:paraId="6BE237C2" w14:textId="77777777" w:rsidTr="00D1176F">
        <w:trPr>
          <w:jc w:val="center"/>
        </w:trPr>
        <w:tc>
          <w:tcPr>
            <w:tcW w:w="3370" w:type="dxa"/>
            <w:vAlign w:val="center"/>
          </w:tcPr>
          <w:p w14:paraId="517D3BD4" w14:textId="77777777" w:rsidR="004216A2" w:rsidRDefault="004216A2" w:rsidP="00D1176F">
            <w:pPr>
              <w:spacing w:after="0"/>
            </w:pPr>
            <w:r>
              <w:rPr>
                <w:sz w:val="18"/>
              </w:rPr>
              <w:t>Campaign Location Polity Score (centered)</w:t>
            </w:r>
          </w:p>
        </w:tc>
        <w:tc>
          <w:tcPr>
            <w:tcW w:w="1414" w:type="dxa"/>
            <w:vAlign w:val="center"/>
          </w:tcPr>
          <w:p w14:paraId="4C6D2262" w14:textId="77777777" w:rsidR="004216A2" w:rsidRDefault="004216A2" w:rsidP="00D1176F">
            <w:pPr>
              <w:spacing w:after="0"/>
              <w:jc w:val="center"/>
            </w:pPr>
          </w:p>
        </w:tc>
        <w:tc>
          <w:tcPr>
            <w:tcW w:w="1414" w:type="dxa"/>
            <w:vAlign w:val="center"/>
          </w:tcPr>
          <w:p w14:paraId="11CCF8CC" w14:textId="77777777" w:rsidR="004216A2" w:rsidRDefault="004216A2" w:rsidP="00D1176F">
            <w:pPr>
              <w:spacing w:after="0"/>
              <w:jc w:val="center"/>
            </w:pPr>
          </w:p>
        </w:tc>
        <w:tc>
          <w:tcPr>
            <w:tcW w:w="1414" w:type="dxa"/>
            <w:vAlign w:val="center"/>
          </w:tcPr>
          <w:p w14:paraId="7F7172DC" w14:textId="77777777" w:rsidR="004216A2" w:rsidRDefault="004216A2" w:rsidP="00D1176F">
            <w:pPr>
              <w:spacing w:after="0"/>
              <w:jc w:val="center"/>
            </w:pPr>
          </w:p>
        </w:tc>
        <w:tc>
          <w:tcPr>
            <w:tcW w:w="1414" w:type="dxa"/>
            <w:vAlign w:val="center"/>
          </w:tcPr>
          <w:p w14:paraId="3E507070" w14:textId="77777777" w:rsidR="004216A2" w:rsidRDefault="004216A2" w:rsidP="00D1176F">
            <w:pPr>
              <w:spacing w:after="0"/>
              <w:jc w:val="center"/>
            </w:pPr>
            <w:r>
              <w:rPr>
                <w:sz w:val="18"/>
              </w:rPr>
              <w:t>0.022</w:t>
            </w:r>
          </w:p>
        </w:tc>
        <w:tc>
          <w:tcPr>
            <w:tcW w:w="1414" w:type="dxa"/>
            <w:vAlign w:val="center"/>
          </w:tcPr>
          <w:p w14:paraId="2EF63E99" w14:textId="77777777" w:rsidR="004216A2" w:rsidRDefault="004216A2" w:rsidP="00D1176F">
            <w:pPr>
              <w:spacing w:after="0"/>
              <w:jc w:val="center"/>
            </w:pPr>
          </w:p>
        </w:tc>
        <w:tc>
          <w:tcPr>
            <w:tcW w:w="1414" w:type="dxa"/>
            <w:vAlign w:val="center"/>
          </w:tcPr>
          <w:p w14:paraId="37CC391E" w14:textId="77777777" w:rsidR="004216A2" w:rsidRDefault="004216A2" w:rsidP="00D1176F">
            <w:pPr>
              <w:spacing w:after="0"/>
              <w:jc w:val="center"/>
            </w:pPr>
          </w:p>
        </w:tc>
        <w:tc>
          <w:tcPr>
            <w:tcW w:w="1414" w:type="dxa"/>
            <w:vAlign w:val="center"/>
          </w:tcPr>
          <w:p w14:paraId="30B7FCF4" w14:textId="77777777" w:rsidR="004216A2" w:rsidRDefault="004216A2" w:rsidP="00D1176F">
            <w:pPr>
              <w:spacing w:after="0"/>
              <w:jc w:val="center"/>
            </w:pPr>
          </w:p>
        </w:tc>
        <w:tc>
          <w:tcPr>
            <w:tcW w:w="1414" w:type="dxa"/>
            <w:vAlign w:val="center"/>
          </w:tcPr>
          <w:p w14:paraId="1D6FFA4E" w14:textId="77777777" w:rsidR="004216A2" w:rsidRDefault="004216A2" w:rsidP="00D1176F">
            <w:pPr>
              <w:spacing w:after="0"/>
              <w:jc w:val="center"/>
            </w:pPr>
            <w:r>
              <w:rPr>
                <w:sz w:val="18"/>
              </w:rPr>
              <w:t>-0.005</w:t>
            </w:r>
          </w:p>
        </w:tc>
      </w:tr>
      <w:tr w:rsidR="004216A2" w14:paraId="7436D74E" w14:textId="77777777" w:rsidTr="00D1176F">
        <w:trPr>
          <w:jc w:val="center"/>
        </w:trPr>
        <w:tc>
          <w:tcPr>
            <w:tcW w:w="3370" w:type="dxa"/>
            <w:vAlign w:val="center"/>
          </w:tcPr>
          <w:p w14:paraId="6081FADF" w14:textId="77777777" w:rsidR="004216A2" w:rsidRDefault="004216A2" w:rsidP="00D1176F">
            <w:pPr>
              <w:spacing w:after="0"/>
            </w:pPr>
          </w:p>
        </w:tc>
        <w:tc>
          <w:tcPr>
            <w:tcW w:w="1414" w:type="dxa"/>
            <w:vAlign w:val="center"/>
          </w:tcPr>
          <w:p w14:paraId="75821E57" w14:textId="77777777" w:rsidR="004216A2" w:rsidRDefault="004216A2" w:rsidP="00D1176F">
            <w:pPr>
              <w:spacing w:after="0"/>
              <w:jc w:val="center"/>
            </w:pPr>
          </w:p>
        </w:tc>
        <w:tc>
          <w:tcPr>
            <w:tcW w:w="1414" w:type="dxa"/>
            <w:vAlign w:val="center"/>
          </w:tcPr>
          <w:p w14:paraId="1BD2EDF0" w14:textId="77777777" w:rsidR="004216A2" w:rsidRDefault="004216A2" w:rsidP="00D1176F">
            <w:pPr>
              <w:spacing w:after="0"/>
              <w:jc w:val="center"/>
            </w:pPr>
          </w:p>
        </w:tc>
        <w:tc>
          <w:tcPr>
            <w:tcW w:w="1414" w:type="dxa"/>
            <w:vAlign w:val="center"/>
          </w:tcPr>
          <w:p w14:paraId="05FECD1C" w14:textId="77777777" w:rsidR="004216A2" w:rsidRDefault="004216A2" w:rsidP="00D1176F">
            <w:pPr>
              <w:spacing w:after="0"/>
              <w:jc w:val="center"/>
            </w:pPr>
          </w:p>
        </w:tc>
        <w:tc>
          <w:tcPr>
            <w:tcW w:w="1414" w:type="dxa"/>
            <w:vAlign w:val="center"/>
          </w:tcPr>
          <w:p w14:paraId="1B0F5223" w14:textId="77777777" w:rsidR="004216A2" w:rsidRDefault="004216A2" w:rsidP="00D1176F">
            <w:pPr>
              <w:spacing w:after="0"/>
              <w:jc w:val="center"/>
            </w:pPr>
            <w:r>
              <w:rPr>
                <w:sz w:val="18"/>
              </w:rPr>
              <w:t>(0.139)</w:t>
            </w:r>
          </w:p>
        </w:tc>
        <w:tc>
          <w:tcPr>
            <w:tcW w:w="1414" w:type="dxa"/>
            <w:vAlign w:val="center"/>
          </w:tcPr>
          <w:p w14:paraId="35CECD93" w14:textId="77777777" w:rsidR="004216A2" w:rsidRDefault="004216A2" w:rsidP="00D1176F">
            <w:pPr>
              <w:spacing w:after="0"/>
              <w:jc w:val="center"/>
            </w:pPr>
          </w:p>
        </w:tc>
        <w:tc>
          <w:tcPr>
            <w:tcW w:w="1414" w:type="dxa"/>
            <w:vAlign w:val="center"/>
          </w:tcPr>
          <w:p w14:paraId="59B15778" w14:textId="77777777" w:rsidR="004216A2" w:rsidRDefault="004216A2" w:rsidP="00D1176F">
            <w:pPr>
              <w:spacing w:after="0"/>
              <w:jc w:val="center"/>
            </w:pPr>
          </w:p>
        </w:tc>
        <w:tc>
          <w:tcPr>
            <w:tcW w:w="1414" w:type="dxa"/>
            <w:vAlign w:val="center"/>
          </w:tcPr>
          <w:p w14:paraId="037572FC" w14:textId="77777777" w:rsidR="004216A2" w:rsidRDefault="004216A2" w:rsidP="00D1176F">
            <w:pPr>
              <w:spacing w:after="0"/>
              <w:jc w:val="center"/>
            </w:pPr>
          </w:p>
        </w:tc>
        <w:tc>
          <w:tcPr>
            <w:tcW w:w="1414" w:type="dxa"/>
            <w:vAlign w:val="center"/>
          </w:tcPr>
          <w:p w14:paraId="4BC8DF99" w14:textId="77777777" w:rsidR="004216A2" w:rsidRDefault="004216A2" w:rsidP="00D1176F">
            <w:pPr>
              <w:spacing w:after="0"/>
              <w:jc w:val="center"/>
            </w:pPr>
            <w:r>
              <w:rPr>
                <w:sz w:val="18"/>
              </w:rPr>
              <w:t>(0.100)</w:t>
            </w:r>
          </w:p>
        </w:tc>
      </w:tr>
      <w:tr w:rsidR="004216A2" w14:paraId="7D36B900" w14:textId="77777777" w:rsidTr="00D1176F">
        <w:trPr>
          <w:jc w:val="center"/>
        </w:trPr>
        <w:tc>
          <w:tcPr>
            <w:tcW w:w="3370" w:type="dxa"/>
            <w:vAlign w:val="center"/>
          </w:tcPr>
          <w:p w14:paraId="76EECCA9" w14:textId="77777777" w:rsidR="004216A2" w:rsidRDefault="004216A2" w:rsidP="00D1176F">
            <w:pPr>
              <w:spacing w:after="0"/>
            </w:pPr>
            <w:r>
              <w:rPr>
                <w:sz w:val="18"/>
              </w:rPr>
              <w:t>Eng x CSO Repression</w:t>
            </w:r>
          </w:p>
        </w:tc>
        <w:tc>
          <w:tcPr>
            <w:tcW w:w="1414" w:type="dxa"/>
            <w:vAlign w:val="center"/>
          </w:tcPr>
          <w:p w14:paraId="422E5CDD" w14:textId="77777777" w:rsidR="004216A2" w:rsidRDefault="004216A2" w:rsidP="00D1176F">
            <w:pPr>
              <w:spacing w:after="0"/>
              <w:jc w:val="center"/>
            </w:pPr>
            <w:r>
              <w:rPr>
                <w:sz w:val="18"/>
              </w:rPr>
              <w:t>-2.719</w:t>
            </w:r>
          </w:p>
        </w:tc>
        <w:tc>
          <w:tcPr>
            <w:tcW w:w="1414" w:type="dxa"/>
            <w:vAlign w:val="center"/>
          </w:tcPr>
          <w:p w14:paraId="07AD72AA" w14:textId="77777777" w:rsidR="004216A2" w:rsidRDefault="004216A2" w:rsidP="00D1176F">
            <w:pPr>
              <w:spacing w:after="0"/>
              <w:jc w:val="center"/>
            </w:pPr>
          </w:p>
        </w:tc>
        <w:tc>
          <w:tcPr>
            <w:tcW w:w="1414" w:type="dxa"/>
            <w:vAlign w:val="center"/>
          </w:tcPr>
          <w:p w14:paraId="24149836" w14:textId="77777777" w:rsidR="004216A2" w:rsidRDefault="004216A2" w:rsidP="00D1176F">
            <w:pPr>
              <w:spacing w:after="0"/>
              <w:jc w:val="center"/>
            </w:pPr>
          </w:p>
        </w:tc>
        <w:tc>
          <w:tcPr>
            <w:tcW w:w="1414" w:type="dxa"/>
            <w:vAlign w:val="center"/>
          </w:tcPr>
          <w:p w14:paraId="452008CA" w14:textId="77777777" w:rsidR="004216A2" w:rsidRDefault="004216A2" w:rsidP="00D1176F">
            <w:pPr>
              <w:spacing w:after="0"/>
              <w:jc w:val="center"/>
            </w:pPr>
          </w:p>
        </w:tc>
        <w:tc>
          <w:tcPr>
            <w:tcW w:w="1414" w:type="dxa"/>
            <w:vAlign w:val="center"/>
          </w:tcPr>
          <w:p w14:paraId="78FDF78F" w14:textId="77777777" w:rsidR="004216A2" w:rsidRDefault="004216A2" w:rsidP="00D1176F">
            <w:pPr>
              <w:spacing w:after="0"/>
              <w:jc w:val="center"/>
            </w:pPr>
            <w:r>
              <w:rPr>
                <w:sz w:val="18"/>
              </w:rPr>
              <w:t>-3.863</w:t>
            </w:r>
          </w:p>
        </w:tc>
        <w:tc>
          <w:tcPr>
            <w:tcW w:w="1414" w:type="dxa"/>
            <w:vAlign w:val="center"/>
          </w:tcPr>
          <w:p w14:paraId="420F2268" w14:textId="77777777" w:rsidR="004216A2" w:rsidRDefault="004216A2" w:rsidP="00D1176F">
            <w:pPr>
              <w:spacing w:after="0"/>
              <w:jc w:val="center"/>
            </w:pPr>
          </w:p>
        </w:tc>
        <w:tc>
          <w:tcPr>
            <w:tcW w:w="1414" w:type="dxa"/>
            <w:vAlign w:val="center"/>
          </w:tcPr>
          <w:p w14:paraId="59A7DA8E" w14:textId="77777777" w:rsidR="004216A2" w:rsidRDefault="004216A2" w:rsidP="00D1176F">
            <w:pPr>
              <w:spacing w:after="0"/>
              <w:jc w:val="center"/>
            </w:pPr>
          </w:p>
        </w:tc>
        <w:tc>
          <w:tcPr>
            <w:tcW w:w="1414" w:type="dxa"/>
            <w:vAlign w:val="center"/>
          </w:tcPr>
          <w:p w14:paraId="17784D35" w14:textId="77777777" w:rsidR="004216A2" w:rsidRDefault="004216A2" w:rsidP="00D1176F">
            <w:pPr>
              <w:spacing w:after="0"/>
              <w:jc w:val="center"/>
            </w:pPr>
          </w:p>
        </w:tc>
      </w:tr>
      <w:tr w:rsidR="004216A2" w14:paraId="20CD0BC6" w14:textId="77777777" w:rsidTr="00D1176F">
        <w:trPr>
          <w:jc w:val="center"/>
        </w:trPr>
        <w:tc>
          <w:tcPr>
            <w:tcW w:w="3370" w:type="dxa"/>
            <w:vAlign w:val="center"/>
          </w:tcPr>
          <w:p w14:paraId="37643188" w14:textId="77777777" w:rsidR="004216A2" w:rsidRDefault="004216A2" w:rsidP="00D1176F">
            <w:pPr>
              <w:spacing w:after="0"/>
            </w:pPr>
          </w:p>
        </w:tc>
        <w:tc>
          <w:tcPr>
            <w:tcW w:w="1414" w:type="dxa"/>
            <w:vAlign w:val="center"/>
          </w:tcPr>
          <w:p w14:paraId="19CD03E7" w14:textId="77777777" w:rsidR="004216A2" w:rsidRDefault="004216A2" w:rsidP="00D1176F">
            <w:pPr>
              <w:spacing w:after="0"/>
              <w:jc w:val="center"/>
            </w:pPr>
            <w:r>
              <w:rPr>
                <w:sz w:val="18"/>
              </w:rPr>
              <w:t>(5.612)</w:t>
            </w:r>
          </w:p>
        </w:tc>
        <w:tc>
          <w:tcPr>
            <w:tcW w:w="1414" w:type="dxa"/>
            <w:vAlign w:val="center"/>
          </w:tcPr>
          <w:p w14:paraId="691B720F" w14:textId="77777777" w:rsidR="004216A2" w:rsidRDefault="004216A2" w:rsidP="00D1176F">
            <w:pPr>
              <w:spacing w:after="0"/>
              <w:jc w:val="center"/>
            </w:pPr>
          </w:p>
        </w:tc>
        <w:tc>
          <w:tcPr>
            <w:tcW w:w="1414" w:type="dxa"/>
            <w:vAlign w:val="center"/>
          </w:tcPr>
          <w:p w14:paraId="5CF38BAE" w14:textId="77777777" w:rsidR="004216A2" w:rsidRDefault="004216A2" w:rsidP="00D1176F">
            <w:pPr>
              <w:spacing w:after="0"/>
              <w:jc w:val="center"/>
            </w:pPr>
          </w:p>
        </w:tc>
        <w:tc>
          <w:tcPr>
            <w:tcW w:w="1414" w:type="dxa"/>
            <w:vAlign w:val="center"/>
          </w:tcPr>
          <w:p w14:paraId="06427113" w14:textId="77777777" w:rsidR="004216A2" w:rsidRDefault="004216A2" w:rsidP="00D1176F">
            <w:pPr>
              <w:spacing w:after="0"/>
              <w:jc w:val="center"/>
            </w:pPr>
          </w:p>
        </w:tc>
        <w:tc>
          <w:tcPr>
            <w:tcW w:w="1414" w:type="dxa"/>
            <w:vAlign w:val="center"/>
          </w:tcPr>
          <w:p w14:paraId="3DF897BB" w14:textId="77777777" w:rsidR="004216A2" w:rsidRDefault="004216A2" w:rsidP="00D1176F">
            <w:pPr>
              <w:spacing w:after="0"/>
              <w:jc w:val="center"/>
            </w:pPr>
            <w:r>
              <w:rPr>
                <w:sz w:val="18"/>
              </w:rPr>
              <w:t>(7.362)</w:t>
            </w:r>
          </w:p>
        </w:tc>
        <w:tc>
          <w:tcPr>
            <w:tcW w:w="1414" w:type="dxa"/>
            <w:vAlign w:val="center"/>
          </w:tcPr>
          <w:p w14:paraId="04E1B2C2" w14:textId="77777777" w:rsidR="004216A2" w:rsidRDefault="004216A2" w:rsidP="00D1176F">
            <w:pPr>
              <w:spacing w:after="0"/>
              <w:jc w:val="center"/>
            </w:pPr>
          </w:p>
        </w:tc>
        <w:tc>
          <w:tcPr>
            <w:tcW w:w="1414" w:type="dxa"/>
            <w:vAlign w:val="center"/>
          </w:tcPr>
          <w:p w14:paraId="61937D70" w14:textId="77777777" w:rsidR="004216A2" w:rsidRDefault="004216A2" w:rsidP="00D1176F">
            <w:pPr>
              <w:spacing w:after="0"/>
              <w:jc w:val="center"/>
            </w:pPr>
          </w:p>
        </w:tc>
        <w:tc>
          <w:tcPr>
            <w:tcW w:w="1414" w:type="dxa"/>
            <w:vAlign w:val="center"/>
          </w:tcPr>
          <w:p w14:paraId="72401E08" w14:textId="77777777" w:rsidR="004216A2" w:rsidRDefault="004216A2" w:rsidP="00D1176F">
            <w:pPr>
              <w:spacing w:after="0"/>
              <w:jc w:val="center"/>
            </w:pPr>
          </w:p>
        </w:tc>
      </w:tr>
      <w:tr w:rsidR="004216A2" w14:paraId="4E6014B4" w14:textId="77777777" w:rsidTr="00D1176F">
        <w:trPr>
          <w:jc w:val="center"/>
        </w:trPr>
        <w:tc>
          <w:tcPr>
            <w:tcW w:w="3370" w:type="dxa"/>
            <w:vAlign w:val="center"/>
          </w:tcPr>
          <w:p w14:paraId="75496FF0" w14:textId="77777777" w:rsidR="004216A2" w:rsidRDefault="004216A2" w:rsidP="00D1176F">
            <w:pPr>
              <w:spacing w:after="0"/>
            </w:pPr>
            <w:r>
              <w:rPr>
                <w:sz w:val="18"/>
              </w:rPr>
              <w:t>Eng x Civil Liberties</w:t>
            </w:r>
          </w:p>
        </w:tc>
        <w:tc>
          <w:tcPr>
            <w:tcW w:w="1414" w:type="dxa"/>
            <w:vAlign w:val="center"/>
          </w:tcPr>
          <w:p w14:paraId="1D582F31" w14:textId="77777777" w:rsidR="004216A2" w:rsidRDefault="004216A2" w:rsidP="00D1176F">
            <w:pPr>
              <w:spacing w:after="0"/>
              <w:jc w:val="center"/>
            </w:pPr>
          </w:p>
        </w:tc>
        <w:tc>
          <w:tcPr>
            <w:tcW w:w="1414" w:type="dxa"/>
            <w:vAlign w:val="center"/>
          </w:tcPr>
          <w:p w14:paraId="5B173EF2" w14:textId="77777777" w:rsidR="004216A2" w:rsidRDefault="004216A2" w:rsidP="00D1176F">
            <w:pPr>
              <w:spacing w:after="0"/>
              <w:jc w:val="center"/>
            </w:pPr>
            <w:r>
              <w:rPr>
                <w:sz w:val="18"/>
              </w:rPr>
              <w:t>-56.839</w:t>
            </w:r>
          </w:p>
        </w:tc>
        <w:tc>
          <w:tcPr>
            <w:tcW w:w="1414" w:type="dxa"/>
            <w:vAlign w:val="center"/>
          </w:tcPr>
          <w:p w14:paraId="25D6A315" w14:textId="77777777" w:rsidR="004216A2" w:rsidRDefault="004216A2" w:rsidP="00D1176F">
            <w:pPr>
              <w:spacing w:after="0"/>
              <w:jc w:val="center"/>
            </w:pPr>
          </w:p>
        </w:tc>
        <w:tc>
          <w:tcPr>
            <w:tcW w:w="1414" w:type="dxa"/>
            <w:vAlign w:val="center"/>
          </w:tcPr>
          <w:p w14:paraId="363B15F3" w14:textId="77777777" w:rsidR="004216A2" w:rsidRDefault="004216A2" w:rsidP="00D1176F">
            <w:pPr>
              <w:spacing w:after="0"/>
              <w:jc w:val="center"/>
            </w:pPr>
          </w:p>
        </w:tc>
        <w:tc>
          <w:tcPr>
            <w:tcW w:w="1414" w:type="dxa"/>
            <w:vAlign w:val="center"/>
          </w:tcPr>
          <w:p w14:paraId="13C5E365" w14:textId="77777777" w:rsidR="004216A2" w:rsidRDefault="004216A2" w:rsidP="00D1176F">
            <w:pPr>
              <w:spacing w:after="0"/>
              <w:jc w:val="center"/>
            </w:pPr>
          </w:p>
        </w:tc>
        <w:tc>
          <w:tcPr>
            <w:tcW w:w="1414" w:type="dxa"/>
            <w:vAlign w:val="center"/>
          </w:tcPr>
          <w:p w14:paraId="29B1648C" w14:textId="77777777" w:rsidR="004216A2" w:rsidRDefault="004216A2" w:rsidP="00D1176F">
            <w:pPr>
              <w:spacing w:after="0"/>
              <w:jc w:val="center"/>
            </w:pPr>
            <w:r>
              <w:rPr>
                <w:sz w:val="18"/>
              </w:rPr>
              <w:t>-18.296</w:t>
            </w:r>
          </w:p>
        </w:tc>
        <w:tc>
          <w:tcPr>
            <w:tcW w:w="1414" w:type="dxa"/>
            <w:vAlign w:val="center"/>
          </w:tcPr>
          <w:p w14:paraId="156B13F2" w14:textId="77777777" w:rsidR="004216A2" w:rsidRDefault="004216A2" w:rsidP="00D1176F">
            <w:pPr>
              <w:spacing w:after="0"/>
              <w:jc w:val="center"/>
            </w:pPr>
          </w:p>
        </w:tc>
        <w:tc>
          <w:tcPr>
            <w:tcW w:w="1414" w:type="dxa"/>
            <w:vAlign w:val="center"/>
          </w:tcPr>
          <w:p w14:paraId="47E8F086" w14:textId="77777777" w:rsidR="004216A2" w:rsidRDefault="004216A2" w:rsidP="00D1176F">
            <w:pPr>
              <w:spacing w:after="0"/>
              <w:jc w:val="center"/>
            </w:pPr>
          </w:p>
        </w:tc>
      </w:tr>
      <w:tr w:rsidR="004216A2" w14:paraId="6BA6AA27" w14:textId="77777777" w:rsidTr="00D1176F">
        <w:trPr>
          <w:jc w:val="center"/>
        </w:trPr>
        <w:tc>
          <w:tcPr>
            <w:tcW w:w="3370" w:type="dxa"/>
            <w:vAlign w:val="center"/>
          </w:tcPr>
          <w:p w14:paraId="570716EE" w14:textId="77777777" w:rsidR="004216A2" w:rsidRDefault="004216A2" w:rsidP="00D1176F">
            <w:pPr>
              <w:spacing w:after="0"/>
            </w:pPr>
          </w:p>
        </w:tc>
        <w:tc>
          <w:tcPr>
            <w:tcW w:w="1414" w:type="dxa"/>
            <w:vAlign w:val="center"/>
          </w:tcPr>
          <w:p w14:paraId="4607849F" w14:textId="77777777" w:rsidR="004216A2" w:rsidRDefault="004216A2" w:rsidP="00D1176F">
            <w:pPr>
              <w:spacing w:after="0"/>
              <w:jc w:val="center"/>
            </w:pPr>
          </w:p>
        </w:tc>
        <w:tc>
          <w:tcPr>
            <w:tcW w:w="1414" w:type="dxa"/>
            <w:vAlign w:val="center"/>
          </w:tcPr>
          <w:p w14:paraId="2977B1A3" w14:textId="77777777" w:rsidR="004216A2" w:rsidRDefault="004216A2" w:rsidP="00D1176F">
            <w:pPr>
              <w:spacing w:after="0"/>
              <w:jc w:val="center"/>
            </w:pPr>
            <w:r>
              <w:rPr>
                <w:sz w:val="18"/>
              </w:rPr>
              <w:t>(55.644)</w:t>
            </w:r>
          </w:p>
        </w:tc>
        <w:tc>
          <w:tcPr>
            <w:tcW w:w="1414" w:type="dxa"/>
            <w:vAlign w:val="center"/>
          </w:tcPr>
          <w:p w14:paraId="6FE686F0" w14:textId="77777777" w:rsidR="004216A2" w:rsidRDefault="004216A2" w:rsidP="00D1176F">
            <w:pPr>
              <w:spacing w:after="0"/>
              <w:jc w:val="center"/>
            </w:pPr>
          </w:p>
        </w:tc>
        <w:tc>
          <w:tcPr>
            <w:tcW w:w="1414" w:type="dxa"/>
            <w:vAlign w:val="center"/>
          </w:tcPr>
          <w:p w14:paraId="79D3A563" w14:textId="77777777" w:rsidR="004216A2" w:rsidRDefault="004216A2" w:rsidP="00D1176F">
            <w:pPr>
              <w:spacing w:after="0"/>
              <w:jc w:val="center"/>
            </w:pPr>
          </w:p>
        </w:tc>
        <w:tc>
          <w:tcPr>
            <w:tcW w:w="1414" w:type="dxa"/>
            <w:vAlign w:val="center"/>
          </w:tcPr>
          <w:p w14:paraId="477CBF13" w14:textId="77777777" w:rsidR="004216A2" w:rsidRDefault="004216A2" w:rsidP="00D1176F">
            <w:pPr>
              <w:spacing w:after="0"/>
              <w:jc w:val="center"/>
            </w:pPr>
          </w:p>
        </w:tc>
        <w:tc>
          <w:tcPr>
            <w:tcW w:w="1414" w:type="dxa"/>
            <w:vAlign w:val="center"/>
          </w:tcPr>
          <w:p w14:paraId="17BB1C56" w14:textId="77777777" w:rsidR="004216A2" w:rsidRDefault="004216A2" w:rsidP="00D1176F">
            <w:pPr>
              <w:spacing w:after="0"/>
              <w:jc w:val="center"/>
            </w:pPr>
            <w:r>
              <w:rPr>
                <w:sz w:val="18"/>
              </w:rPr>
              <w:t>(56.576)</w:t>
            </w:r>
          </w:p>
        </w:tc>
        <w:tc>
          <w:tcPr>
            <w:tcW w:w="1414" w:type="dxa"/>
            <w:vAlign w:val="center"/>
          </w:tcPr>
          <w:p w14:paraId="003AE052" w14:textId="77777777" w:rsidR="004216A2" w:rsidRDefault="004216A2" w:rsidP="00D1176F">
            <w:pPr>
              <w:spacing w:after="0"/>
              <w:jc w:val="center"/>
            </w:pPr>
          </w:p>
        </w:tc>
        <w:tc>
          <w:tcPr>
            <w:tcW w:w="1414" w:type="dxa"/>
            <w:vAlign w:val="center"/>
          </w:tcPr>
          <w:p w14:paraId="6DBC4B6E" w14:textId="77777777" w:rsidR="004216A2" w:rsidRDefault="004216A2" w:rsidP="00D1176F">
            <w:pPr>
              <w:spacing w:after="0"/>
              <w:jc w:val="center"/>
            </w:pPr>
          </w:p>
        </w:tc>
      </w:tr>
      <w:tr w:rsidR="004216A2" w14:paraId="745CFA21" w14:textId="77777777" w:rsidTr="00D1176F">
        <w:trPr>
          <w:jc w:val="center"/>
        </w:trPr>
        <w:tc>
          <w:tcPr>
            <w:tcW w:w="3370" w:type="dxa"/>
            <w:vAlign w:val="center"/>
          </w:tcPr>
          <w:p w14:paraId="73DA97AC" w14:textId="77777777" w:rsidR="004216A2" w:rsidRDefault="004216A2" w:rsidP="00D1176F">
            <w:pPr>
              <w:spacing w:after="0"/>
            </w:pPr>
            <w:r>
              <w:rPr>
                <w:sz w:val="18"/>
              </w:rPr>
              <w:t>Eng x Political Liberty</w:t>
            </w:r>
          </w:p>
        </w:tc>
        <w:tc>
          <w:tcPr>
            <w:tcW w:w="1414" w:type="dxa"/>
            <w:vAlign w:val="center"/>
          </w:tcPr>
          <w:p w14:paraId="23F984EB" w14:textId="77777777" w:rsidR="004216A2" w:rsidRDefault="004216A2" w:rsidP="00D1176F">
            <w:pPr>
              <w:spacing w:after="0"/>
              <w:jc w:val="center"/>
            </w:pPr>
          </w:p>
        </w:tc>
        <w:tc>
          <w:tcPr>
            <w:tcW w:w="1414" w:type="dxa"/>
            <w:vAlign w:val="center"/>
          </w:tcPr>
          <w:p w14:paraId="366CE059" w14:textId="77777777" w:rsidR="004216A2" w:rsidRDefault="004216A2" w:rsidP="00D1176F">
            <w:pPr>
              <w:spacing w:after="0"/>
              <w:jc w:val="center"/>
            </w:pPr>
          </w:p>
        </w:tc>
        <w:tc>
          <w:tcPr>
            <w:tcW w:w="1414" w:type="dxa"/>
            <w:vAlign w:val="center"/>
          </w:tcPr>
          <w:p w14:paraId="09E779EC" w14:textId="77777777" w:rsidR="004216A2" w:rsidRDefault="004216A2" w:rsidP="00D1176F">
            <w:pPr>
              <w:spacing w:after="0"/>
              <w:jc w:val="center"/>
            </w:pPr>
            <w:r>
              <w:rPr>
                <w:sz w:val="18"/>
              </w:rPr>
              <w:t>-29.629</w:t>
            </w:r>
          </w:p>
        </w:tc>
        <w:tc>
          <w:tcPr>
            <w:tcW w:w="1414" w:type="dxa"/>
            <w:vAlign w:val="center"/>
          </w:tcPr>
          <w:p w14:paraId="103D0012" w14:textId="77777777" w:rsidR="004216A2" w:rsidRDefault="004216A2" w:rsidP="00D1176F">
            <w:pPr>
              <w:spacing w:after="0"/>
              <w:jc w:val="center"/>
            </w:pPr>
          </w:p>
        </w:tc>
        <w:tc>
          <w:tcPr>
            <w:tcW w:w="1414" w:type="dxa"/>
            <w:vAlign w:val="center"/>
          </w:tcPr>
          <w:p w14:paraId="0F3861E6" w14:textId="77777777" w:rsidR="004216A2" w:rsidRDefault="004216A2" w:rsidP="00D1176F">
            <w:pPr>
              <w:spacing w:after="0"/>
              <w:jc w:val="center"/>
            </w:pPr>
          </w:p>
        </w:tc>
        <w:tc>
          <w:tcPr>
            <w:tcW w:w="1414" w:type="dxa"/>
            <w:vAlign w:val="center"/>
          </w:tcPr>
          <w:p w14:paraId="0110603E" w14:textId="77777777" w:rsidR="004216A2" w:rsidRDefault="004216A2" w:rsidP="00D1176F">
            <w:pPr>
              <w:spacing w:after="0"/>
              <w:jc w:val="center"/>
            </w:pPr>
          </w:p>
        </w:tc>
        <w:tc>
          <w:tcPr>
            <w:tcW w:w="1414" w:type="dxa"/>
            <w:vAlign w:val="center"/>
          </w:tcPr>
          <w:p w14:paraId="6C48DA07" w14:textId="77777777" w:rsidR="004216A2" w:rsidRDefault="004216A2" w:rsidP="00D1176F">
            <w:pPr>
              <w:spacing w:after="0"/>
              <w:jc w:val="center"/>
            </w:pPr>
            <w:r>
              <w:rPr>
                <w:sz w:val="18"/>
              </w:rPr>
              <w:t>-20.644</w:t>
            </w:r>
          </w:p>
        </w:tc>
        <w:tc>
          <w:tcPr>
            <w:tcW w:w="1414" w:type="dxa"/>
            <w:vAlign w:val="center"/>
          </w:tcPr>
          <w:p w14:paraId="41E11E87" w14:textId="77777777" w:rsidR="004216A2" w:rsidRDefault="004216A2" w:rsidP="00D1176F">
            <w:pPr>
              <w:spacing w:after="0"/>
              <w:jc w:val="center"/>
            </w:pPr>
          </w:p>
        </w:tc>
      </w:tr>
      <w:tr w:rsidR="004216A2" w14:paraId="1D7F8061" w14:textId="77777777" w:rsidTr="00D1176F">
        <w:trPr>
          <w:jc w:val="center"/>
        </w:trPr>
        <w:tc>
          <w:tcPr>
            <w:tcW w:w="3370" w:type="dxa"/>
            <w:vAlign w:val="center"/>
          </w:tcPr>
          <w:p w14:paraId="2DF4C311" w14:textId="77777777" w:rsidR="004216A2" w:rsidRDefault="004216A2" w:rsidP="00D1176F">
            <w:pPr>
              <w:spacing w:after="0"/>
            </w:pPr>
          </w:p>
        </w:tc>
        <w:tc>
          <w:tcPr>
            <w:tcW w:w="1414" w:type="dxa"/>
            <w:vAlign w:val="center"/>
          </w:tcPr>
          <w:p w14:paraId="21EC3F6A" w14:textId="77777777" w:rsidR="004216A2" w:rsidRDefault="004216A2" w:rsidP="00D1176F">
            <w:pPr>
              <w:spacing w:after="0"/>
              <w:jc w:val="center"/>
            </w:pPr>
          </w:p>
        </w:tc>
        <w:tc>
          <w:tcPr>
            <w:tcW w:w="1414" w:type="dxa"/>
            <w:vAlign w:val="center"/>
          </w:tcPr>
          <w:p w14:paraId="7F498FFC" w14:textId="77777777" w:rsidR="004216A2" w:rsidRDefault="004216A2" w:rsidP="00D1176F">
            <w:pPr>
              <w:spacing w:after="0"/>
              <w:jc w:val="center"/>
            </w:pPr>
          </w:p>
        </w:tc>
        <w:tc>
          <w:tcPr>
            <w:tcW w:w="1414" w:type="dxa"/>
            <w:vAlign w:val="center"/>
          </w:tcPr>
          <w:p w14:paraId="4425A584" w14:textId="77777777" w:rsidR="004216A2" w:rsidRDefault="004216A2" w:rsidP="00D1176F">
            <w:pPr>
              <w:spacing w:after="0"/>
              <w:jc w:val="center"/>
            </w:pPr>
            <w:r>
              <w:rPr>
                <w:sz w:val="18"/>
              </w:rPr>
              <w:t>(55.177)</w:t>
            </w:r>
          </w:p>
        </w:tc>
        <w:tc>
          <w:tcPr>
            <w:tcW w:w="1414" w:type="dxa"/>
            <w:vAlign w:val="center"/>
          </w:tcPr>
          <w:p w14:paraId="734B933D" w14:textId="77777777" w:rsidR="004216A2" w:rsidRDefault="004216A2" w:rsidP="00D1176F">
            <w:pPr>
              <w:spacing w:after="0"/>
              <w:jc w:val="center"/>
            </w:pPr>
          </w:p>
        </w:tc>
        <w:tc>
          <w:tcPr>
            <w:tcW w:w="1414" w:type="dxa"/>
            <w:vAlign w:val="center"/>
          </w:tcPr>
          <w:p w14:paraId="355C86A5" w14:textId="77777777" w:rsidR="004216A2" w:rsidRDefault="004216A2" w:rsidP="00D1176F">
            <w:pPr>
              <w:spacing w:after="0"/>
              <w:jc w:val="center"/>
            </w:pPr>
          </w:p>
        </w:tc>
        <w:tc>
          <w:tcPr>
            <w:tcW w:w="1414" w:type="dxa"/>
            <w:vAlign w:val="center"/>
          </w:tcPr>
          <w:p w14:paraId="39A6289B" w14:textId="77777777" w:rsidR="004216A2" w:rsidRDefault="004216A2" w:rsidP="00D1176F">
            <w:pPr>
              <w:spacing w:after="0"/>
              <w:jc w:val="center"/>
            </w:pPr>
          </w:p>
        </w:tc>
        <w:tc>
          <w:tcPr>
            <w:tcW w:w="1414" w:type="dxa"/>
            <w:vAlign w:val="center"/>
          </w:tcPr>
          <w:p w14:paraId="367092C8" w14:textId="77777777" w:rsidR="004216A2" w:rsidRDefault="004216A2" w:rsidP="00D1176F">
            <w:pPr>
              <w:spacing w:after="0"/>
              <w:jc w:val="center"/>
            </w:pPr>
            <w:r>
              <w:rPr>
                <w:sz w:val="18"/>
              </w:rPr>
              <w:t>(45.359)</w:t>
            </w:r>
          </w:p>
        </w:tc>
        <w:tc>
          <w:tcPr>
            <w:tcW w:w="1414" w:type="dxa"/>
            <w:vAlign w:val="center"/>
          </w:tcPr>
          <w:p w14:paraId="17BBDFA5" w14:textId="77777777" w:rsidR="004216A2" w:rsidRDefault="004216A2" w:rsidP="00D1176F">
            <w:pPr>
              <w:spacing w:after="0"/>
              <w:jc w:val="center"/>
            </w:pPr>
          </w:p>
        </w:tc>
      </w:tr>
      <w:tr w:rsidR="004216A2" w14:paraId="47DF0608" w14:textId="77777777" w:rsidTr="00D1176F">
        <w:trPr>
          <w:jc w:val="center"/>
        </w:trPr>
        <w:tc>
          <w:tcPr>
            <w:tcW w:w="3370" w:type="dxa"/>
            <w:vAlign w:val="center"/>
          </w:tcPr>
          <w:p w14:paraId="3F6CCEFF" w14:textId="77777777" w:rsidR="004216A2" w:rsidRDefault="004216A2" w:rsidP="00D1176F">
            <w:pPr>
              <w:spacing w:after="0"/>
            </w:pPr>
            <w:r>
              <w:rPr>
                <w:sz w:val="18"/>
              </w:rPr>
              <w:t>Eng x Polity Score</w:t>
            </w:r>
          </w:p>
        </w:tc>
        <w:tc>
          <w:tcPr>
            <w:tcW w:w="1414" w:type="dxa"/>
            <w:vAlign w:val="center"/>
          </w:tcPr>
          <w:p w14:paraId="4C4DEA99" w14:textId="77777777" w:rsidR="004216A2" w:rsidRDefault="004216A2" w:rsidP="00D1176F">
            <w:pPr>
              <w:spacing w:after="0"/>
              <w:jc w:val="center"/>
            </w:pPr>
          </w:p>
        </w:tc>
        <w:tc>
          <w:tcPr>
            <w:tcW w:w="1414" w:type="dxa"/>
            <w:vAlign w:val="center"/>
          </w:tcPr>
          <w:p w14:paraId="642DC0E1" w14:textId="77777777" w:rsidR="004216A2" w:rsidRDefault="004216A2" w:rsidP="00D1176F">
            <w:pPr>
              <w:spacing w:after="0"/>
              <w:jc w:val="center"/>
            </w:pPr>
          </w:p>
        </w:tc>
        <w:tc>
          <w:tcPr>
            <w:tcW w:w="1414" w:type="dxa"/>
            <w:vAlign w:val="center"/>
          </w:tcPr>
          <w:p w14:paraId="4A4D54A6" w14:textId="77777777" w:rsidR="004216A2" w:rsidRDefault="004216A2" w:rsidP="00D1176F">
            <w:pPr>
              <w:spacing w:after="0"/>
              <w:jc w:val="center"/>
            </w:pPr>
          </w:p>
        </w:tc>
        <w:tc>
          <w:tcPr>
            <w:tcW w:w="1414" w:type="dxa"/>
            <w:vAlign w:val="center"/>
          </w:tcPr>
          <w:p w14:paraId="13B54723" w14:textId="77777777" w:rsidR="004216A2" w:rsidRDefault="004216A2" w:rsidP="00D1176F">
            <w:pPr>
              <w:spacing w:after="0"/>
              <w:jc w:val="center"/>
            </w:pPr>
            <w:r>
              <w:rPr>
                <w:sz w:val="18"/>
              </w:rPr>
              <w:t>2.220</w:t>
            </w:r>
          </w:p>
        </w:tc>
        <w:tc>
          <w:tcPr>
            <w:tcW w:w="1414" w:type="dxa"/>
            <w:vAlign w:val="center"/>
          </w:tcPr>
          <w:p w14:paraId="2C76D398" w14:textId="77777777" w:rsidR="004216A2" w:rsidRDefault="004216A2" w:rsidP="00D1176F">
            <w:pPr>
              <w:spacing w:after="0"/>
              <w:jc w:val="center"/>
            </w:pPr>
          </w:p>
        </w:tc>
        <w:tc>
          <w:tcPr>
            <w:tcW w:w="1414" w:type="dxa"/>
            <w:vAlign w:val="center"/>
          </w:tcPr>
          <w:p w14:paraId="65A04BCD" w14:textId="77777777" w:rsidR="004216A2" w:rsidRDefault="004216A2" w:rsidP="00D1176F">
            <w:pPr>
              <w:spacing w:after="0"/>
              <w:jc w:val="center"/>
            </w:pPr>
          </w:p>
        </w:tc>
        <w:tc>
          <w:tcPr>
            <w:tcW w:w="1414" w:type="dxa"/>
            <w:vAlign w:val="center"/>
          </w:tcPr>
          <w:p w14:paraId="5188F2A7" w14:textId="77777777" w:rsidR="004216A2" w:rsidRDefault="004216A2" w:rsidP="00D1176F">
            <w:pPr>
              <w:spacing w:after="0"/>
              <w:jc w:val="center"/>
            </w:pPr>
          </w:p>
        </w:tc>
        <w:tc>
          <w:tcPr>
            <w:tcW w:w="1414" w:type="dxa"/>
            <w:vAlign w:val="center"/>
          </w:tcPr>
          <w:p w14:paraId="0DD1E230" w14:textId="77777777" w:rsidR="004216A2" w:rsidRDefault="004216A2" w:rsidP="00D1176F">
            <w:pPr>
              <w:spacing w:after="0"/>
              <w:jc w:val="center"/>
            </w:pPr>
            <w:r>
              <w:rPr>
                <w:sz w:val="18"/>
              </w:rPr>
              <w:t>0.586</w:t>
            </w:r>
          </w:p>
        </w:tc>
      </w:tr>
      <w:tr w:rsidR="004216A2" w14:paraId="1E56684A" w14:textId="77777777" w:rsidTr="00D1176F">
        <w:trPr>
          <w:jc w:val="center"/>
        </w:trPr>
        <w:tc>
          <w:tcPr>
            <w:tcW w:w="3370" w:type="dxa"/>
            <w:vAlign w:val="center"/>
          </w:tcPr>
          <w:p w14:paraId="51F73C65" w14:textId="77777777" w:rsidR="004216A2" w:rsidRDefault="004216A2" w:rsidP="00D1176F">
            <w:pPr>
              <w:spacing w:after="0"/>
            </w:pPr>
          </w:p>
        </w:tc>
        <w:tc>
          <w:tcPr>
            <w:tcW w:w="1414" w:type="dxa"/>
            <w:vAlign w:val="center"/>
          </w:tcPr>
          <w:p w14:paraId="14D4C037" w14:textId="77777777" w:rsidR="004216A2" w:rsidRDefault="004216A2" w:rsidP="00D1176F">
            <w:pPr>
              <w:spacing w:after="0"/>
              <w:jc w:val="center"/>
            </w:pPr>
          </w:p>
        </w:tc>
        <w:tc>
          <w:tcPr>
            <w:tcW w:w="1414" w:type="dxa"/>
            <w:vAlign w:val="center"/>
          </w:tcPr>
          <w:p w14:paraId="40DEC96F" w14:textId="77777777" w:rsidR="004216A2" w:rsidRDefault="004216A2" w:rsidP="00D1176F">
            <w:pPr>
              <w:spacing w:after="0"/>
              <w:jc w:val="center"/>
            </w:pPr>
          </w:p>
        </w:tc>
        <w:tc>
          <w:tcPr>
            <w:tcW w:w="1414" w:type="dxa"/>
            <w:vAlign w:val="center"/>
          </w:tcPr>
          <w:p w14:paraId="3DE27DCB" w14:textId="77777777" w:rsidR="004216A2" w:rsidRDefault="004216A2" w:rsidP="00D1176F">
            <w:pPr>
              <w:spacing w:after="0"/>
              <w:jc w:val="center"/>
            </w:pPr>
          </w:p>
        </w:tc>
        <w:tc>
          <w:tcPr>
            <w:tcW w:w="1414" w:type="dxa"/>
            <w:vAlign w:val="center"/>
          </w:tcPr>
          <w:p w14:paraId="35009FC0" w14:textId="77777777" w:rsidR="004216A2" w:rsidRDefault="004216A2" w:rsidP="00D1176F">
            <w:pPr>
              <w:spacing w:after="0"/>
              <w:jc w:val="center"/>
            </w:pPr>
            <w:r>
              <w:rPr>
                <w:sz w:val="18"/>
              </w:rPr>
              <w:t>(3.077)</w:t>
            </w:r>
          </w:p>
        </w:tc>
        <w:tc>
          <w:tcPr>
            <w:tcW w:w="1414" w:type="dxa"/>
            <w:vAlign w:val="center"/>
          </w:tcPr>
          <w:p w14:paraId="73FD5BC5" w14:textId="77777777" w:rsidR="004216A2" w:rsidRDefault="004216A2" w:rsidP="00D1176F">
            <w:pPr>
              <w:spacing w:after="0"/>
              <w:jc w:val="center"/>
            </w:pPr>
          </w:p>
        </w:tc>
        <w:tc>
          <w:tcPr>
            <w:tcW w:w="1414" w:type="dxa"/>
            <w:vAlign w:val="center"/>
          </w:tcPr>
          <w:p w14:paraId="59B6784B" w14:textId="77777777" w:rsidR="004216A2" w:rsidRDefault="004216A2" w:rsidP="00D1176F">
            <w:pPr>
              <w:spacing w:after="0"/>
              <w:jc w:val="center"/>
            </w:pPr>
          </w:p>
        </w:tc>
        <w:tc>
          <w:tcPr>
            <w:tcW w:w="1414" w:type="dxa"/>
            <w:vAlign w:val="center"/>
          </w:tcPr>
          <w:p w14:paraId="4831CC75" w14:textId="77777777" w:rsidR="004216A2" w:rsidRDefault="004216A2" w:rsidP="00D1176F">
            <w:pPr>
              <w:spacing w:after="0"/>
              <w:jc w:val="center"/>
            </w:pPr>
          </w:p>
        </w:tc>
        <w:tc>
          <w:tcPr>
            <w:tcW w:w="1414" w:type="dxa"/>
            <w:vAlign w:val="center"/>
          </w:tcPr>
          <w:p w14:paraId="397D7DF8" w14:textId="77777777" w:rsidR="004216A2" w:rsidRDefault="004216A2" w:rsidP="00D1176F">
            <w:pPr>
              <w:spacing w:after="0"/>
              <w:jc w:val="center"/>
            </w:pPr>
            <w:r>
              <w:rPr>
                <w:sz w:val="18"/>
              </w:rPr>
              <w:t>(2.327)</w:t>
            </w:r>
          </w:p>
        </w:tc>
      </w:tr>
      <w:tr w:rsidR="004216A2" w14:paraId="2B04F468" w14:textId="77777777" w:rsidTr="00D1176F">
        <w:trPr>
          <w:jc w:val="center"/>
        </w:trPr>
        <w:tc>
          <w:tcPr>
            <w:tcW w:w="3370" w:type="dxa"/>
            <w:vAlign w:val="center"/>
          </w:tcPr>
          <w:p w14:paraId="73EBA683" w14:textId="77777777" w:rsidR="004216A2" w:rsidRDefault="004216A2" w:rsidP="00D1176F">
            <w:pPr>
              <w:spacing w:after="0"/>
            </w:pPr>
            <w:r>
              <w:rPr>
                <w:sz w:val="18"/>
              </w:rPr>
              <w:t>Campaign Primarily Nonviolent</w:t>
            </w:r>
          </w:p>
        </w:tc>
        <w:tc>
          <w:tcPr>
            <w:tcW w:w="1414" w:type="dxa"/>
            <w:vAlign w:val="center"/>
          </w:tcPr>
          <w:p w14:paraId="325FE24E" w14:textId="77777777" w:rsidR="004216A2" w:rsidRDefault="004216A2" w:rsidP="00D1176F">
            <w:pPr>
              <w:spacing w:after="0"/>
              <w:jc w:val="center"/>
            </w:pPr>
            <w:r>
              <w:rPr>
                <w:sz w:val="18"/>
              </w:rPr>
              <w:t>2.674</w:t>
            </w:r>
          </w:p>
        </w:tc>
        <w:tc>
          <w:tcPr>
            <w:tcW w:w="1414" w:type="dxa"/>
            <w:vAlign w:val="center"/>
          </w:tcPr>
          <w:p w14:paraId="2379A7C6" w14:textId="77777777" w:rsidR="004216A2" w:rsidRDefault="004216A2" w:rsidP="00D1176F">
            <w:pPr>
              <w:spacing w:after="0"/>
              <w:jc w:val="center"/>
            </w:pPr>
            <w:r>
              <w:rPr>
                <w:sz w:val="18"/>
              </w:rPr>
              <w:t>6.819**</w:t>
            </w:r>
          </w:p>
        </w:tc>
        <w:tc>
          <w:tcPr>
            <w:tcW w:w="1414" w:type="dxa"/>
            <w:vAlign w:val="center"/>
          </w:tcPr>
          <w:p w14:paraId="0D261DD1" w14:textId="77777777" w:rsidR="004216A2" w:rsidRDefault="004216A2" w:rsidP="00D1176F">
            <w:pPr>
              <w:spacing w:after="0"/>
              <w:jc w:val="center"/>
            </w:pPr>
            <w:r>
              <w:rPr>
                <w:sz w:val="18"/>
              </w:rPr>
              <w:t>2.334</w:t>
            </w:r>
          </w:p>
        </w:tc>
        <w:tc>
          <w:tcPr>
            <w:tcW w:w="1414" w:type="dxa"/>
            <w:vAlign w:val="center"/>
          </w:tcPr>
          <w:p w14:paraId="0A5287F6" w14:textId="77777777" w:rsidR="004216A2" w:rsidRDefault="004216A2" w:rsidP="00D1176F">
            <w:pPr>
              <w:spacing w:after="0"/>
              <w:jc w:val="center"/>
            </w:pPr>
            <w:r>
              <w:rPr>
                <w:sz w:val="18"/>
              </w:rPr>
              <w:t>2.871</w:t>
            </w:r>
          </w:p>
        </w:tc>
        <w:tc>
          <w:tcPr>
            <w:tcW w:w="1414" w:type="dxa"/>
            <w:vAlign w:val="center"/>
          </w:tcPr>
          <w:p w14:paraId="1B36A237" w14:textId="77777777" w:rsidR="004216A2" w:rsidRDefault="004216A2" w:rsidP="00D1176F">
            <w:pPr>
              <w:spacing w:after="0"/>
              <w:jc w:val="center"/>
            </w:pPr>
            <w:r>
              <w:rPr>
                <w:sz w:val="18"/>
              </w:rPr>
              <w:t>1.614</w:t>
            </w:r>
          </w:p>
        </w:tc>
        <w:tc>
          <w:tcPr>
            <w:tcW w:w="1414" w:type="dxa"/>
            <w:vAlign w:val="center"/>
          </w:tcPr>
          <w:p w14:paraId="19F9D427" w14:textId="77777777" w:rsidR="004216A2" w:rsidRDefault="004216A2" w:rsidP="00D1176F">
            <w:pPr>
              <w:spacing w:after="0"/>
              <w:jc w:val="center"/>
            </w:pPr>
            <w:r>
              <w:rPr>
                <w:sz w:val="18"/>
              </w:rPr>
              <w:t>2.310*</w:t>
            </w:r>
          </w:p>
        </w:tc>
        <w:tc>
          <w:tcPr>
            <w:tcW w:w="1414" w:type="dxa"/>
            <w:vAlign w:val="center"/>
          </w:tcPr>
          <w:p w14:paraId="204C8A2D" w14:textId="77777777" w:rsidR="004216A2" w:rsidRDefault="004216A2" w:rsidP="00D1176F">
            <w:pPr>
              <w:spacing w:after="0"/>
              <w:jc w:val="center"/>
            </w:pPr>
            <w:r>
              <w:rPr>
                <w:sz w:val="18"/>
              </w:rPr>
              <w:t>1.433</w:t>
            </w:r>
          </w:p>
        </w:tc>
        <w:tc>
          <w:tcPr>
            <w:tcW w:w="1414" w:type="dxa"/>
            <w:vAlign w:val="center"/>
          </w:tcPr>
          <w:p w14:paraId="335DA80E" w14:textId="77777777" w:rsidR="004216A2" w:rsidRDefault="004216A2" w:rsidP="00D1176F">
            <w:pPr>
              <w:spacing w:after="0"/>
              <w:jc w:val="center"/>
            </w:pPr>
            <w:r>
              <w:rPr>
                <w:sz w:val="18"/>
              </w:rPr>
              <w:t>1.532</w:t>
            </w:r>
          </w:p>
        </w:tc>
      </w:tr>
      <w:tr w:rsidR="004216A2" w14:paraId="5121ED82" w14:textId="77777777" w:rsidTr="00D1176F">
        <w:trPr>
          <w:jc w:val="center"/>
        </w:trPr>
        <w:tc>
          <w:tcPr>
            <w:tcW w:w="3370" w:type="dxa"/>
            <w:vAlign w:val="center"/>
          </w:tcPr>
          <w:p w14:paraId="78211305" w14:textId="77777777" w:rsidR="004216A2" w:rsidRDefault="004216A2" w:rsidP="00D1176F">
            <w:pPr>
              <w:spacing w:after="0"/>
            </w:pPr>
          </w:p>
        </w:tc>
        <w:tc>
          <w:tcPr>
            <w:tcW w:w="1414" w:type="dxa"/>
            <w:vAlign w:val="center"/>
          </w:tcPr>
          <w:p w14:paraId="27E38D78" w14:textId="77777777" w:rsidR="004216A2" w:rsidRDefault="004216A2" w:rsidP="00D1176F">
            <w:pPr>
              <w:spacing w:after="0"/>
              <w:jc w:val="center"/>
            </w:pPr>
            <w:r>
              <w:rPr>
                <w:sz w:val="18"/>
              </w:rPr>
              <w:t>(2.206)</w:t>
            </w:r>
          </w:p>
        </w:tc>
        <w:tc>
          <w:tcPr>
            <w:tcW w:w="1414" w:type="dxa"/>
            <w:vAlign w:val="center"/>
          </w:tcPr>
          <w:p w14:paraId="5FB70896" w14:textId="77777777" w:rsidR="004216A2" w:rsidRDefault="004216A2" w:rsidP="00D1176F">
            <w:pPr>
              <w:spacing w:after="0"/>
              <w:jc w:val="center"/>
            </w:pPr>
            <w:r>
              <w:rPr>
                <w:sz w:val="18"/>
              </w:rPr>
              <w:t>(3.195)</w:t>
            </w:r>
          </w:p>
        </w:tc>
        <w:tc>
          <w:tcPr>
            <w:tcW w:w="1414" w:type="dxa"/>
            <w:vAlign w:val="center"/>
          </w:tcPr>
          <w:p w14:paraId="0BD15416" w14:textId="77777777" w:rsidR="004216A2" w:rsidRDefault="004216A2" w:rsidP="00D1176F">
            <w:pPr>
              <w:spacing w:after="0"/>
              <w:jc w:val="center"/>
            </w:pPr>
            <w:r>
              <w:rPr>
                <w:sz w:val="18"/>
              </w:rPr>
              <w:t>(1.449)</w:t>
            </w:r>
          </w:p>
        </w:tc>
        <w:tc>
          <w:tcPr>
            <w:tcW w:w="1414" w:type="dxa"/>
            <w:vAlign w:val="center"/>
          </w:tcPr>
          <w:p w14:paraId="7893918D" w14:textId="77777777" w:rsidR="004216A2" w:rsidRDefault="004216A2" w:rsidP="00D1176F">
            <w:pPr>
              <w:spacing w:after="0"/>
              <w:jc w:val="center"/>
            </w:pPr>
            <w:r>
              <w:rPr>
                <w:sz w:val="18"/>
              </w:rPr>
              <w:t>(2.902)</w:t>
            </w:r>
          </w:p>
        </w:tc>
        <w:tc>
          <w:tcPr>
            <w:tcW w:w="1414" w:type="dxa"/>
            <w:vAlign w:val="center"/>
          </w:tcPr>
          <w:p w14:paraId="5043CBF4" w14:textId="77777777" w:rsidR="004216A2" w:rsidRDefault="004216A2" w:rsidP="00D1176F">
            <w:pPr>
              <w:spacing w:after="0"/>
              <w:jc w:val="center"/>
            </w:pPr>
            <w:r>
              <w:rPr>
                <w:sz w:val="18"/>
              </w:rPr>
              <w:t>(1.180)</w:t>
            </w:r>
          </w:p>
        </w:tc>
        <w:tc>
          <w:tcPr>
            <w:tcW w:w="1414" w:type="dxa"/>
            <w:vAlign w:val="center"/>
          </w:tcPr>
          <w:p w14:paraId="53F42189" w14:textId="77777777" w:rsidR="004216A2" w:rsidRDefault="004216A2" w:rsidP="00D1176F">
            <w:pPr>
              <w:spacing w:after="0"/>
              <w:jc w:val="center"/>
            </w:pPr>
            <w:r>
              <w:rPr>
                <w:sz w:val="18"/>
              </w:rPr>
              <w:t>(1.248)</w:t>
            </w:r>
          </w:p>
        </w:tc>
        <w:tc>
          <w:tcPr>
            <w:tcW w:w="1414" w:type="dxa"/>
            <w:vAlign w:val="center"/>
          </w:tcPr>
          <w:p w14:paraId="57B77310" w14:textId="77777777" w:rsidR="004216A2" w:rsidRDefault="004216A2" w:rsidP="00D1176F">
            <w:pPr>
              <w:spacing w:after="0"/>
              <w:jc w:val="center"/>
            </w:pPr>
            <w:r>
              <w:rPr>
                <w:sz w:val="18"/>
              </w:rPr>
              <w:t>(1.096)</w:t>
            </w:r>
          </w:p>
        </w:tc>
        <w:tc>
          <w:tcPr>
            <w:tcW w:w="1414" w:type="dxa"/>
            <w:vAlign w:val="center"/>
          </w:tcPr>
          <w:p w14:paraId="33C6150A" w14:textId="77777777" w:rsidR="004216A2" w:rsidRDefault="004216A2" w:rsidP="00D1176F">
            <w:pPr>
              <w:spacing w:after="0"/>
              <w:jc w:val="center"/>
            </w:pPr>
            <w:r>
              <w:rPr>
                <w:sz w:val="18"/>
              </w:rPr>
              <w:t>(1.131)</w:t>
            </w:r>
          </w:p>
        </w:tc>
      </w:tr>
      <w:tr w:rsidR="004216A2" w14:paraId="2765E2FA" w14:textId="77777777" w:rsidTr="00D1176F">
        <w:trPr>
          <w:jc w:val="center"/>
        </w:trPr>
        <w:tc>
          <w:tcPr>
            <w:tcW w:w="3370" w:type="dxa"/>
            <w:vAlign w:val="center"/>
          </w:tcPr>
          <w:p w14:paraId="1DA17C01" w14:textId="77777777" w:rsidR="004216A2" w:rsidRDefault="004216A2" w:rsidP="00D1176F">
            <w:pPr>
              <w:spacing w:after="0"/>
            </w:pPr>
            <w:r>
              <w:rPr>
                <w:sz w:val="18"/>
              </w:rPr>
              <w:t>Campaign Purpose Regime Change</w:t>
            </w:r>
          </w:p>
        </w:tc>
        <w:tc>
          <w:tcPr>
            <w:tcW w:w="1414" w:type="dxa"/>
            <w:vAlign w:val="center"/>
          </w:tcPr>
          <w:p w14:paraId="571EFBCB" w14:textId="77777777" w:rsidR="004216A2" w:rsidRDefault="004216A2" w:rsidP="00D1176F">
            <w:pPr>
              <w:spacing w:after="0"/>
              <w:jc w:val="center"/>
            </w:pPr>
            <w:r>
              <w:rPr>
                <w:sz w:val="18"/>
              </w:rPr>
              <w:t>18.795***</w:t>
            </w:r>
          </w:p>
        </w:tc>
        <w:tc>
          <w:tcPr>
            <w:tcW w:w="1414" w:type="dxa"/>
            <w:vAlign w:val="center"/>
          </w:tcPr>
          <w:p w14:paraId="5AAE74E2" w14:textId="77777777" w:rsidR="004216A2" w:rsidRDefault="004216A2" w:rsidP="00D1176F">
            <w:pPr>
              <w:spacing w:after="0"/>
              <w:jc w:val="center"/>
            </w:pPr>
            <w:r>
              <w:rPr>
                <w:sz w:val="18"/>
              </w:rPr>
              <w:t>12.485***</w:t>
            </w:r>
          </w:p>
        </w:tc>
        <w:tc>
          <w:tcPr>
            <w:tcW w:w="1414" w:type="dxa"/>
            <w:vAlign w:val="center"/>
          </w:tcPr>
          <w:p w14:paraId="71C6EFA5" w14:textId="77777777" w:rsidR="004216A2" w:rsidRDefault="004216A2" w:rsidP="00D1176F">
            <w:pPr>
              <w:spacing w:after="0"/>
              <w:jc w:val="center"/>
            </w:pPr>
            <w:r>
              <w:rPr>
                <w:sz w:val="18"/>
              </w:rPr>
              <w:t>17.540***</w:t>
            </w:r>
          </w:p>
        </w:tc>
        <w:tc>
          <w:tcPr>
            <w:tcW w:w="1414" w:type="dxa"/>
            <w:vAlign w:val="center"/>
          </w:tcPr>
          <w:p w14:paraId="77E47C35" w14:textId="77777777" w:rsidR="004216A2" w:rsidRDefault="004216A2" w:rsidP="00D1176F">
            <w:pPr>
              <w:spacing w:after="0"/>
              <w:jc w:val="center"/>
            </w:pPr>
            <w:r>
              <w:rPr>
                <w:sz w:val="18"/>
              </w:rPr>
              <w:t>18.036***</w:t>
            </w:r>
          </w:p>
        </w:tc>
        <w:tc>
          <w:tcPr>
            <w:tcW w:w="1414" w:type="dxa"/>
            <w:vAlign w:val="center"/>
          </w:tcPr>
          <w:p w14:paraId="137DF36B" w14:textId="77777777" w:rsidR="004216A2" w:rsidRDefault="004216A2" w:rsidP="00D1176F">
            <w:pPr>
              <w:spacing w:after="0"/>
              <w:jc w:val="center"/>
            </w:pPr>
            <w:r>
              <w:rPr>
                <w:sz w:val="18"/>
              </w:rPr>
              <w:t>1.414</w:t>
            </w:r>
          </w:p>
        </w:tc>
        <w:tc>
          <w:tcPr>
            <w:tcW w:w="1414" w:type="dxa"/>
            <w:vAlign w:val="center"/>
          </w:tcPr>
          <w:p w14:paraId="61F01494" w14:textId="77777777" w:rsidR="004216A2" w:rsidRDefault="004216A2" w:rsidP="00D1176F">
            <w:pPr>
              <w:spacing w:after="0"/>
              <w:jc w:val="center"/>
            </w:pPr>
            <w:r>
              <w:rPr>
                <w:sz w:val="18"/>
              </w:rPr>
              <w:t>1.522</w:t>
            </w:r>
          </w:p>
        </w:tc>
        <w:tc>
          <w:tcPr>
            <w:tcW w:w="1414" w:type="dxa"/>
            <w:vAlign w:val="center"/>
          </w:tcPr>
          <w:p w14:paraId="52526142" w14:textId="77777777" w:rsidR="004216A2" w:rsidRDefault="004216A2" w:rsidP="00D1176F">
            <w:pPr>
              <w:spacing w:after="0"/>
              <w:jc w:val="center"/>
            </w:pPr>
            <w:r>
              <w:rPr>
                <w:sz w:val="18"/>
              </w:rPr>
              <w:t>1.144</w:t>
            </w:r>
          </w:p>
        </w:tc>
        <w:tc>
          <w:tcPr>
            <w:tcW w:w="1414" w:type="dxa"/>
            <w:vAlign w:val="center"/>
          </w:tcPr>
          <w:p w14:paraId="3D6A059B" w14:textId="77777777" w:rsidR="004216A2" w:rsidRDefault="004216A2" w:rsidP="00D1176F">
            <w:pPr>
              <w:spacing w:after="0"/>
              <w:jc w:val="center"/>
            </w:pPr>
            <w:r>
              <w:rPr>
                <w:sz w:val="18"/>
              </w:rPr>
              <w:t>1.184</w:t>
            </w:r>
          </w:p>
        </w:tc>
      </w:tr>
      <w:tr w:rsidR="004216A2" w14:paraId="05B04440" w14:textId="77777777" w:rsidTr="00D1176F">
        <w:trPr>
          <w:jc w:val="center"/>
        </w:trPr>
        <w:tc>
          <w:tcPr>
            <w:tcW w:w="3370" w:type="dxa"/>
            <w:vAlign w:val="center"/>
          </w:tcPr>
          <w:p w14:paraId="0AC1583B" w14:textId="77777777" w:rsidR="004216A2" w:rsidRDefault="004216A2" w:rsidP="00D1176F">
            <w:pPr>
              <w:spacing w:after="0"/>
            </w:pPr>
          </w:p>
        </w:tc>
        <w:tc>
          <w:tcPr>
            <w:tcW w:w="1414" w:type="dxa"/>
            <w:vAlign w:val="center"/>
          </w:tcPr>
          <w:p w14:paraId="366286E2" w14:textId="77777777" w:rsidR="004216A2" w:rsidRDefault="004216A2" w:rsidP="00D1176F">
            <w:pPr>
              <w:spacing w:after="0"/>
              <w:jc w:val="center"/>
            </w:pPr>
            <w:r>
              <w:rPr>
                <w:sz w:val="18"/>
              </w:rPr>
              <w:t>(1.040)</w:t>
            </w:r>
          </w:p>
        </w:tc>
        <w:tc>
          <w:tcPr>
            <w:tcW w:w="1414" w:type="dxa"/>
            <w:vAlign w:val="center"/>
          </w:tcPr>
          <w:p w14:paraId="7CDD4F75" w14:textId="77777777" w:rsidR="004216A2" w:rsidRDefault="004216A2" w:rsidP="00D1176F">
            <w:pPr>
              <w:spacing w:after="0"/>
              <w:jc w:val="center"/>
            </w:pPr>
            <w:r>
              <w:rPr>
                <w:sz w:val="18"/>
              </w:rPr>
              <w:t>(2.915)</w:t>
            </w:r>
          </w:p>
        </w:tc>
        <w:tc>
          <w:tcPr>
            <w:tcW w:w="1414" w:type="dxa"/>
            <w:vAlign w:val="center"/>
          </w:tcPr>
          <w:p w14:paraId="513E4705" w14:textId="77777777" w:rsidR="004216A2" w:rsidRDefault="004216A2" w:rsidP="00D1176F">
            <w:pPr>
              <w:spacing w:after="0"/>
              <w:jc w:val="center"/>
            </w:pPr>
            <w:r>
              <w:rPr>
                <w:sz w:val="18"/>
              </w:rPr>
              <w:t>(1.174)</w:t>
            </w:r>
          </w:p>
        </w:tc>
        <w:tc>
          <w:tcPr>
            <w:tcW w:w="1414" w:type="dxa"/>
            <w:vAlign w:val="center"/>
          </w:tcPr>
          <w:p w14:paraId="5D376CE5" w14:textId="77777777" w:rsidR="004216A2" w:rsidRDefault="004216A2" w:rsidP="00D1176F">
            <w:pPr>
              <w:spacing w:after="0"/>
              <w:jc w:val="center"/>
            </w:pPr>
            <w:r>
              <w:rPr>
                <w:sz w:val="18"/>
              </w:rPr>
              <w:t>(2.085)</w:t>
            </w:r>
          </w:p>
        </w:tc>
        <w:tc>
          <w:tcPr>
            <w:tcW w:w="1414" w:type="dxa"/>
            <w:vAlign w:val="center"/>
          </w:tcPr>
          <w:p w14:paraId="3259847A" w14:textId="77777777" w:rsidR="004216A2" w:rsidRDefault="004216A2" w:rsidP="00D1176F">
            <w:pPr>
              <w:spacing w:after="0"/>
              <w:jc w:val="center"/>
            </w:pPr>
            <w:r>
              <w:rPr>
                <w:sz w:val="18"/>
              </w:rPr>
              <w:t>(1.363)</w:t>
            </w:r>
          </w:p>
        </w:tc>
        <w:tc>
          <w:tcPr>
            <w:tcW w:w="1414" w:type="dxa"/>
            <w:vAlign w:val="center"/>
          </w:tcPr>
          <w:p w14:paraId="2F3C1CC1" w14:textId="77777777" w:rsidR="004216A2" w:rsidRDefault="004216A2" w:rsidP="00D1176F">
            <w:pPr>
              <w:spacing w:after="0"/>
              <w:jc w:val="center"/>
            </w:pPr>
            <w:r>
              <w:rPr>
                <w:sz w:val="18"/>
              </w:rPr>
              <w:t>(1.646)</w:t>
            </w:r>
          </w:p>
        </w:tc>
        <w:tc>
          <w:tcPr>
            <w:tcW w:w="1414" w:type="dxa"/>
            <w:vAlign w:val="center"/>
          </w:tcPr>
          <w:p w14:paraId="3027E930" w14:textId="77777777" w:rsidR="004216A2" w:rsidRDefault="004216A2" w:rsidP="00D1176F">
            <w:pPr>
              <w:spacing w:after="0"/>
              <w:jc w:val="center"/>
            </w:pPr>
            <w:r>
              <w:rPr>
                <w:sz w:val="18"/>
              </w:rPr>
              <w:t>(1.359)</w:t>
            </w:r>
          </w:p>
        </w:tc>
        <w:tc>
          <w:tcPr>
            <w:tcW w:w="1414" w:type="dxa"/>
            <w:vAlign w:val="center"/>
          </w:tcPr>
          <w:p w14:paraId="06299E73" w14:textId="77777777" w:rsidR="004216A2" w:rsidRDefault="004216A2" w:rsidP="00D1176F">
            <w:pPr>
              <w:spacing w:after="0"/>
              <w:jc w:val="center"/>
            </w:pPr>
            <w:r>
              <w:rPr>
                <w:sz w:val="18"/>
              </w:rPr>
              <w:t>(1.402)</w:t>
            </w:r>
          </w:p>
        </w:tc>
      </w:tr>
      <w:tr w:rsidR="004216A2" w14:paraId="543972FE" w14:textId="77777777" w:rsidTr="00D1176F">
        <w:trPr>
          <w:jc w:val="center"/>
        </w:trPr>
        <w:tc>
          <w:tcPr>
            <w:tcW w:w="3370" w:type="dxa"/>
            <w:vAlign w:val="center"/>
          </w:tcPr>
          <w:p w14:paraId="5636EDA4" w14:textId="77777777" w:rsidR="004216A2" w:rsidRDefault="004216A2" w:rsidP="00D1176F">
            <w:pPr>
              <w:spacing w:after="0"/>
            </w:pPr>
            <w:r>
              <w:rPr>
                <w:sz w:val="18"/>
              </w:rPr>
              <w:t>CSO Repression (control)</w:t>
            </w:r>
          </w:p>
        </w:tc>
        <w:tc>
          <w:tcPr>
            <w:tcW w:w="1414" w:type="dxa"/>
            <w:vAlign w:val="center"/>
          </w:tcPr>
          <w:p w14:paraId="144794BB" w14:textId="77777777" w:rsidR="004216A2" w:rsidRDefault="004216A2" w:rsidP="00D1176F">
            <w:pPr>
              <w:spacing w:after="0"/>
              <w:jc w:val="center"/>
            </w:pPr>
          </w:p>
        </w:tc>
        <w:tc>
          <w:tcPr>
            <w:tcW w:w="1414" w:type="dxa"/>
            <w:vAlign w:val="center"/>
          </w:tcPr>
          <w:p w14:paraId="19218FD8" w14:textId="77777777" w:rsidR="004216A2" w:rsidRDefault="004216A2" w:rsidP="00D1176F">
            <w:pPr>
              <w:spacing w:after="0"/>
              <w:jc w:val="center"/>
            </w:pPr>
            <w:r>
              <w:rPr>
                <w:sz w:val="18"/>
              </w:rPr>
              <w:t>7.298**</w:t>
            </w:r>
          </w:p>
        </w:tc>
        <w:tc>
          <w:tcPr>
            <w:tcW w:w="1414" w:type="dxa"/>
            <w:vAlign w:val="center"/>
          </w:tcPr>
          <w:p w14:paraId="37981701" w14:textId="77777777" w:rsidR="004216A2" w:rsidRDefault="004216A2" w:rsidP="00D1176F">
            <w:pPr>
              <w:spacing w:after="0"/>
              <w:jc w:val="center"/>
            </w:pPr>
            <w:r>
              <w:rPr>
                <w:sz w:val="18"/>
              </w:rPr>
              <w:t>3.401**</w:t>
            </w:r>
          </w:p>
        </w:tc>
        <w:tc>
          <w:tcPr>
            <w:tcW w:w="1414" w:type="dxa"/>
            <w:vAlign w:val="center"/>
          </w:tcPr>
          <w:p w14:paraId="60B74A6B" w14:textId="77777777" w:rsidR="004216A2" w:rsidRDefault="004216A2" w:rsidP="00D1176F">
            <w:pPr>
              <w:spacing w:after="0"/>
              <w:jc w:val="center"/>
            </w:pPr>
            <w:r>
              <w:rPr>
                <w:sz w:val="18"/>
              </w:rPr>
              <w:t>0.802***</w:t>
            </w:r>
          </w:p>
        </w:tc>
        <w:tc>
          <w:tcPr>
            <w:tcW w:w="1414" w:type="dxa"/>
            <w:vAlign w:val="center"/>
          </w:tcPr>
          <w:p w14:paraId="72AEC887" w14:textId="77777777" w:rsidR="004216A2" w:rsidRDefault="004216A2" w:rsidP="00D1176F">
            <w:pPr>
              <w:spacing w:after="0"/>
              <w:jc w:val="center"/>
            </w:pPr>
          </w:p>
        </w:tc>
        <w:tc>
          <w:tcPr>
            <w:tcW w:w="1414" w:type="dxa"/>
            <w:vAlign w:val="center"/>
          </w:tcPr>
          <w:p w14:paraId="364FE532" w14:textId="77777777" w:rsidR="004216A2" w:rsidRDefault="004216A2" w:rsidP="00D1176F">
            <w:pPr>
              <w:spacing w:after="0"/>
              <w:jc w:val="center"/>
            </w:pPr>
            <w:r>
              <w:rPr>
                <w:sz w:val="18"/>
              </w:rPr>
              <w:t>2.387***</w:t>
            </w:r>
          </w:p>
        </w:tc>
        <w:tc>
          <w:tcPr>
            <w:tcW w:w="1414" w:type="dxa"/>
            <w:vAlign w:val="center"/>
          </w:tcPr>
          <w:p w14:paraId="32187646" w14:textId="77777777" w:rsidR="004216A2" w:rsidRDefault="004216A2" w:rsidP="00D1176F">
            <w:pPr>
              <w:spacing w:after="0"/>
              <w:jc w:val="center"/>
            </w:pPr>
            <w:r>
              <w:rPr>
                <w:sz w:val="18"/>
              </w:rPr>
              <w:t>1.877</w:t>
            </w:r>
          </w:p>
        </w:tc>
        <w:tc>
          <w:tcPr>
            <w:tcW w:w="1414" w:type="dxa"/>
            <w:vAlign w:val="center"/>
          </w:tcPr>
          <w:p w14:paraId="6F7E1D5D" w14:textId="77777777" w:rsidR="004216A2" w:rsidRDefault="004216A2" w:rsidP="00D1176F">
            <w:pPr>
              <w:spacing w:after="0"/>
              <w:jc w:val="center"/>
            </w:pPr>
            <w:r>
              <w:rPr>
                <w:sz w:val="18"/>
              </w:rPr>
              <w:t>0.642</w:t>
            </w:r>
          </w:p>
        </w:tc>
      </w:tr>
      <w:tr w:rsidR="004216A2" w14:paraId="0B160D98" w14:textId="77777777" w:rsidTr="00D1176F">
        <w:trPr>
          <w:jc w:val="center"/>
        </w:trPr>
        <w:tc>
          <w:tcPr>
            <w:tcW w:w="3370" w:type="dxa"/>
            <w:vAlign w:val="center"/>
          </w:tcPr>
          <w:p w14:paraId="3AFD5E01" w14:textId="77777777" w:rsidR="004216A2" w:rsidRDefault="004216A2" w:rsidP="00D1176F">
            <w:pPr>
              <w:spacing w:after="0"/>
            </w:pPr>
          </w:p>
        </w:tc>
        <w:tc>
          <w:tcPr>
            <w:tcW w:w="1414" w:type="dxa"/>
            <w:vAlign w:val="center"/>
          </w:tcPr>
          <w:p w14:paraId="250C1D23" w14:textId="77777777" w:rsidR="004216A2" w:rsidRDefault="004216A2" w:rsidP="00D1176F">
            <w:pPr>
              <w:spacing w:after="0"/>
              <w:jc w:val="center"/>
            </w:pPr>
          </w:p>
        </w:tc>
        <w:tc>
          <w:tcPr>
            <w:tcW w:w="1414" w:type="dxa"/>
            <w:vAlign w:val="center"/>
          </w:tcPr>
          <w:p w14:paraId="5CC69A36" w14:textId="77777777" w:rsidR="004216A2" w:rsidRDefault="004216A2" w:rsidP="00D1176F">
            <w:pPr>
              <w:spacing w:after="0"/>
              <w:jc w:val="center"/>
            </w:pPr>
            <w:r>
              <w:rPr>
                <w:sz w:val="18"/>
              </w:rPr>
              <w:t>(2.909)</w:t>
            </w:r>
          </w:p>
        </w:tc>
        <w:tc>
          <w:tcPr>
            <w:tcW w:w="1414" w:type="dxa"/>
            <w:vAlign w:val="center"/>
          </w:tcPr>
          <w:p w14:paraId="4A16E2EE" w14:textId="77777777" w:rsidR="004216A2" w:rsidRDefault="004216A2" w:rsidP="00D1176F">
            <w:pPr>
              <w:spacing w:after="0"/>
              <w:jc w:val="center"/>
            </w:pPr>
            <w:r>
              <w:rPr>
                <w:sz w:val="18"/>
              </w:rPr>
              <w:t>(1.574)</w:t>
            </w:r>
          </w:p>
        </w:tc>
        <w:tc>
          <w:tcPr>
            <w:tcW w:w="1414" w:type="dxa"/>
            <w:vAlign w:val="center"/>
          </w:tcPr>
          <w:p w14:paraId="6B0CB214" w14:textId="77777777" w:rsidR="004216A2" w:rsidRDefault="004216A2" w:rsidP="00D1176F">
            <w:pPr>
              <w:spacing w:after="0"/>
              <w:jc w:val="center"/>
            </w:pPr>
            <w:r>
              <w:rPr>
                <w:sz w:val="18"/>
              </w:rPr>
              <w:t>(0.309)</w:t>
            </w:r>
          </w:p>
        </w:tc>
        <w:tc>
          <w:tcPr>
            <w:tcW w:w="1414" w:type="dxa"/>
            <w:vAlign w:val="center"/>
          </w:tcPr>
          <w:p w14:paraId="61189F80" w14:textId="77777777" w:rsidR="004216A2" w:rsidRDefault="004216A2" w:rsidP="00D1176F">
            <w:pPr>
              <w:spacing w:after="0"/>
              <w:jc w:val="center"/>
            </w:pPr>
          </w:p>
        </w:tc>
        <w:tc>
          <w:tcPr>
            <w:tcW w:w="1414" w:type="dxa"/>
            <w:vAlign w:val="center"/>
          </w:tcPr>
          <w:p w14:paraId="08ABE378" w14:textId="77777777" w:rsidR="004216A2" w:rsidRDefault="004216A2" w:rsidP="00D1176F">
            <w:pPr>
              <w:spacing w:after="0"/>
              <w:jc w:val="center"/>
            </w:pPr>
            <w:r>
              <w:rPr>
                <w:sz w:val="18"/>
              </w:rPr>
              <w:t>(0.877)</w:t>
            </w:r>
          </w:p>
        </w:tc>
        <w:tc>
          <w:tcPr>
            <w:tcW w:w="1414" w:type="dxa"/>
            <w:vAlign w:val="center"/>
          </w:tcPr>
          <w:p w14:paraId="454230A2" w14:textId="77777777" w:rsidR="004216A2" w:rsidRDefault="004216A2" w:rsidP="00D1176F">
            <w:pPr>
              <w:spacing w:after="0"/>
              <w:jc w:val="center"/>
            </w:pPr>
            <w:r>
              <w:rPr>
                <w:sz w:val="18"/>
              </w:rPr>
              <w:t>(1.097)</w:t>
            </w:r>
          </w:p>
        </w:tc>
        <w:tc>
          <w:tcPr>
            <w:tcW w:w="1414" w:type="dxa"/>
            <w:vAlign w:val="center"/>
          </w:tcPr>
          <w:p w14:paraId="17509FFB" w14:textId="77777777" w:rsidR="004216A2" w:rsidRDefault="004216A2" w:rsidP="00D1176F">
            <w:pPr>
              <w:spacing w:after="0"/>
              <w:jc w:val="center"/>
            </w:pPr>
            <w:r>
              <w:rPr>
                <w:sz w:val="18"/>
              </w:rPr>
              <w:t>(0.422)</w:t>
            </w:r>
          </w:p>
        </w:tc>
      </w:tr>
      <w:tr w:rsidR="004216A2" w14:paraId="71739CA7" w14:textId="77777777" w:rsidTr="00D1176F">
        <w:trPr>
          <w:jc w:val="center"/>
        </w:trPr>
        <w:tc>
          <w:tcPr>
            <w:tcW w:w="3370" w:type="dxa"/>
            <w:vAlign w:val="center"/>
          </w:tcPr>
          <w:p w14:paraId="6814368A" w14:textId="77777777" w:rsidR="004216A2" w:rsidRDefault="004216A2" w:rsidP="00D1176F">
            <w:pPr>
              <w:spacing w:after="0"/>
            </w:pPr>
            <w:r>
              <w:rPr>
                <w:sz w:val="18"/>
              </w:rPr>
              <w:t>Time in Campaign (years)</w:t>
            </w:r>
          </w:p>
        </w:tc>
        <w:tc>
          <w:tcPr>
            <w:tcW w:w="1414" w:type="dxa"/>
            <w:vAlign w:val="center"/>
          </w:tcPr>
          <w:p w14:paraId="6A7D406B" w14:textId="77777777" w:rsidR="004216A2" w:rsidRDefault="004216A2" w:rsidP="00D1176F">
            <w:pPr>
              <w:spacing w:after="0"/>
              <w:jc w:val="center"/>
            </w:pPr>
          </w:p>
        </w:tc>
        <w:tc>
          <w:tcPr>
            <w:tcW w:w="1414" w:type="dxa"/>
            <w:vAlign w:val="center"/>
          </w:tcPr>
          <w:p w14:paraId="621D457A" w14:textId="77777777" w:rsidR="004216A2" w:rsidRDefault="004216A2" w:rsidP="00D1176F">
            <w:pPr>
              <w:spacing w:after="0"/>
              <w:jc w:val="center"/>
            </w:pPr>
          </w:p>
        </w:tc>
        <w:tc>
          <w:tcPr>
            <w:tcW w:w="1414" w:type="dxa"/>
            <w:vAlign w:val="center"/>
          </w:tcPr>
          <w:p w14:paraId="17FF35C9" w14:textId="77777777" w:rsidR="004216A2" w:rsidRDefault="004216A2" w:rsidP="00D1176F">
            <w:pPr>
              <w:spacing w:after="0"/>
              <w:jc w:val="center"/>
            </w:pPr>
          </w:p>
        </w:tc>
        <w:tc>
          <w:tcPr>
            <w:tcW w:w="1414" w:type="dxa"/>
            <w:vAlign w:val="center"/>
          </w:tcPr>
          <w:p w14:paraId="34BF190A" w14:textId="77777777" w:rsidR="004216A2" w:rsidRDefault="004216A2" w:rsidP="00D1176F">
            <w:pPr>
              <w:spacing w:after="0"/>
              <w:jc w:val="center"/>
            </w:pPr>
          </w:p>
        </w:tc>
        <w:tc>
          <w:tcPr>
            <w:tcW w:w="1414" w:type="dxa"/>
            <w:vAlign w:val="center"/>
          </w:tcPr>
          <w:p w14:paraId="2230773E" w14:textId="77777777" w:rsidR="004216A2" w:rsidRDefault="004216A2" w:rsidP="00D1176F">
            <w:pPr>
              <w:spacing w:after="0"/>
              <w:jc w:val="center"/>
            </w:pPr>
            <w:r>
              <w:rPr>
                <w:sz w:val="18"/>
              </w:rPr>
              <w:t>0.188</w:t>
            </w:r>
          </w:p>
        </w:tc>
        <w:tc>
          <w:tcPr>
            <w:tcW w:w="1414" w:type="dxa"/>
            <w:vAlign w:val="center"/>
          </w:tcPr>
          <w:p w14:paraId="385B3A80" w14:textId="77777777" w:rsidR="004216A2" w:rsidRDefault="004216A2" w:rsidP="00D1176F">
            <w:pPr>
              <w:spacing w:after="0"/>
              <w:jc w:val="center"/>
            </w:pPr>
            <w:r>
              <w:rPr>
                <w:sz w:val="18"/>
              </w:rPr>
              <w:t>0.661</w:t>
            </w:r>
          </w:p>
        </w:tc>
        <w:tc>
          <w:tcPr>
            <w:tcW w:w="1414" w:type="dxa"/>
            <w:vAlign w:val="center"/>
          </w:tcPr>
          <w:p w14:paraId="1EE00416" w14:textId="77777777" w:rsidR="004216A2" w:rsidRDefault="004216A2" w:rsidP="00D1176F">
            <w:pPr>
              <w:spacing w:after="0"/>
              <w:jc w:val="center"/>
            </w:pPr>
            <w:r>
              <w:rPr>
                <w:sz w:val="18"/>
              </w:rPr>
              <w:t>0.299</w:t>
            </w:r>
          </w:p>
        </w:tc>
        <w:tc>
          <w:tcPr>
            <w:tcW w:w="1414" w:type="dxa"/>
            <w:vAlign w:val="center"/>
          </w:tcPr>
          <w:p w14:paraId="130993B1" w14:textId="77777777" w:rsidR="004216A2" w:rsidRDefault="004216A2" w:rsidP="00D1176F">
            <w:pPr>
              <w:spacing w:after="0"/>
              <w:jc w:val="center"/>
            </w:pPr>
            <w:r>
              <w:rPr>
                <w:sz w:val="18"/>
              </w:rPr>
              <w:t>0.091</w:t>
            </w:r>
          </w:p>
        </w:tc>
      </w:tr>
      <w:tr w:rsidR="004216A2" w14:paraId="38639E44" w14:textId="77777777" w:rsidTr="00D1176F">
        <w:trPr>
          <w:jc w:val="center"/>
        </w:trPr>
        <w:tc>
          <w:tcPr>
            <w:tcW w:w="3370" w:type="dxa"/>
            <w:vAlign w:val="center"/>
          </w:tcPr>
          <w:p w14:paraId="7B4DAB13" w14:textId="77777777" w:rsidR="004216A2" w:rsidRDefault="004216A2" w:rsidP="00D1176F">
            <w:pPr>
              <w:spacing w:after="0"/>
            </w:pPr>
          </w:p>
        </w:tc>
        <w:tc>
          <w:tcPr>
            <w:tcW w:w="1414" w:type="dxa"/>
            <w:vAlign w:val="center"/>
          </w:tcPr>
          <w:p w14:paraId="6DA8F435" w14:textId="77777777" w:rsidR="004216A2" w:rsidRDefault="004216A2" w:rsidP="00D1176F">
            <w:pPr>
              <w:spacing w:after="0"/>
              <w:jc w:val="center"/>
            </w:pPr>
          </w:p>
        </w:tc>
        <w:tc>
          <w:tcPr>
            <w:tcW w:w="1414" w:type="dxa"/>
            <w:vAlign w:val="center"/>
          </w:tcPr>
          <w:p w14:paraId="05AD7C49" w14:textId="77777777" w:rsidR="004216A2" w:rsidRDefault="004216A2" w:rsidP="00D1176F">
            <w:pPr>
              <w:spacing w:after="0"/>
              <w:jc w:val="center"/>
            </w:pPr>
          </w:p>
        </w:tc>
        <w:tc>
          <w:tcPr>
            <w:tcW w:w="1414" w:type="dxa"/>
            <w:vAlign w:val="center"/>
          </w:tcPr>
          <w:p w14:paraId="6B85A6B4" w14:textId="77777777" w:rsidR="004216A2" w:rsidRDefault="004216A2" w:rsidP="00D1176F">
            <w:pPr>
              <w:spacing w:after="0"/>
              <w:jc w:val="center"/>
            </w:pPr>
          </w:p>
        </w:tc>
        <w:tc>
          <w:tcPr>
            <w:tcW w:w="1414" w:type="dxa"/>
            <w:vAlign w:val="center"/>
          </w:tcPr>
          <w:p w14:paraId="01592B59" w14:textId="77777777" w:rsidR="004216A2" w:rsidRDefault="004216A2" w:rsidP="00D1176F">
            <w:pPr>
              <w:spacing w:after="0"/>
              <w:jc w:val="center"/>
            </w:pPr>
          </w:p>
        </w:tc>
        <w:tc>
          <w:tcPr>
            <w:tcW w:w="1414" w:type="dxa"/>
            <w:vAlign w:val="center"/>
          </w:tcPr>
          <w:p w14:paraId="54E0B4A5" w14:textId="77777777" w:rsidR="004216A2" w:rsidRDefault="004216A2" w:rsidP="00D1176F">
            <w:pPr>
              <w:spacing w:after="0"/>
              <w:jc w:val="center"/>
            </w:pPr>
            <w:r>
              <w:rPr>
                <w:sz w:val="18"/>
              </w:rPr>
              <w:t>(0.469)</w:t>
            </w:r>
          </w:p>
        </w:tc>
        <w:tc>
          <w:tcPr>
            <w:tcW w:w="1414" w:type="dxa"/>
            <w:vAlign w:val="center"/>
          </w:tcPr>
          <w:p w14:paraId="4B7F0A70" w14:textId="77777777" w:rsidR="004216A2" w:rsidRDefault="004216A2" w:rsidP="00D1176F">
            <w:pPr>
              <w:spacing w:after="0"/>
              <w:jc w:val="center"/>
            </w:pPr>
            <w:r>
              <w:rPr>
                <w:sz w:val="18"/>
              </w:rPr>
              <w:t>(0.555)</w:t>
            </w:r>
          </w:p>
        </w:tc>
        <w:tc>
          <w:tcPr>
            <w:tcW w:w="1414" w:type="dxa"/>
            <w:vAlign w:val="center"/>
          </w:tcPr>
          <w:p w14:paraId="63C05097" w14:textId="77777777" w:rsidR="004216A2" w:rsidRDefault="004216A2" w:rsidP="00D1176F">
            <w:pPr>
              <w:spacing w:after="0"/>
              <w:jc w:val="center"/>
            </w:pPr>
            <w:r>
              <w:rPr>
                <w:sz w:val="18"/>
              </w:rPr>
              <w:t>(0.459)</w:t>
            </w:r>
          </w:p>
        </w:tc>
        <w:tc>
          <w:tcPr>
            <w:tcW w:w="1414" w:type="dxa"/>
            <w:vAlign w:val="center"/>
          </w:tcPr>
          <w:p w14:paraId="63E08BE4" w14:textId="77777777" w:rsidR="004216A2" w:rsidRDefault="004216A2" w:rsidP="00D1176F">
            <w:pPr>
              <w:spacing w:after="0"/>
              <w:jc w:val="center"/>
            </w:pPr>
            <w:r>
              <w:rPr>
                <w:sz w:val="18"/>
              </w:rPr>
              <w:t>(0.442)</w:t>
            </w:r>
          </w:p>
        </w:tc>
      </w:tr>
      <w:tr w:rsidR="004216A2" w14:paraId="3A2C0A27" w14:textId="77777777" w:rsidTr="00D1176F">
        <w:trPr>
          <w:jc w:val="center"/>
        </w:trPr>
        <w:tc>
          <w:tcPr>
            <w:tcW w:w="3370" w:type="dxa"/>
            <w:vAlign w:val="center"/>
          </w:tcPr>
          <w:p w14:paraId="60BB7AE1" w14:textId="77777777" w:rsidR="004216A2" w:rsidRDefault="004216A2" w:rsidP="00D1176F">
            <w:pPr>
              <w:spacing w:after="0"/>
            </w:pPr>
            <w:r>
              <w:rPr>
                <w:sz w:val="18"/>
              </w:rPr>
              <w:t>Number of Images in Campaign-Year (ln)</w:t>
            </w:r>
          </w:p>
        </w:tc>
        <w:tc>
          <w:tcPr>
            <w:tcW w:w="1414" w:type="dxa"/>
            <w:vAlign w:val="center"/>
          </w:tcPr>
          <w:p w14:paraId="13660453" w14:textId="77777777" w:rsidR="004216A2" w:rsidRDefault="004216A2" w:rsidP="00D1176F">
            <w:pPr>
              <w:spacing w:after="0"/>
              <w:jc w:val="center"/>
            </w:pPr>
            <w:r>
              <w:rPr>
                <w:sz w:val="18"/>
              </w:rPr>
              <w:t>1.319**</w:t>
            </w:r>
          </w:p>
        </w:tc>
        <w:tc>
          <w:tcPr>
            <w:tcW w:w="1414" w:type="dxa"/>
            <w:vAlign w:val="center"/>
          </w:tcPr>
          <w:p w14:paraId="4BC09DEC" w14:textId="77777777" w:rsidR="004216A2" w:rsidRDefault="004216A2" w:rsidP="00D1176F">
            <w:pPr>
              <w:spacing w:after="0"/>
              <w:jc w:val="center"/>
            </w:pPr>
            <w:r>
              <w:rPr>
                <w:sz w:val="18"/>
              </w:rPr>
              <w:t>4.703**</w:t>
            </w:r>
          </w:p>
        </w:tc>
        <w:tc>
          <w:tcPr>
            <w:tcW w:w="1414" w:type="dxa"/>
            <w:vAlign w:val="center"/>
          </w:tcPr>
          <w:p w14:paraId="3777424C" w14:textId="77777777" w:rsidR="004216A2" w:rsidRDefault="004216A2" w:rsidP="00D1176F">
            <w:pPr>
              <w:spacing w:after="0"/>
              <w:jc w:val="center"/>
            </w:pPr>
            <w:r>
              <w:rPr>
                <w:sz w:val="18"/>
              </w:rPr>
              <w:t>1.836***</w:t>
            </w:r>
          </w:p>
        </w:tc>
        <w:tc>
          <w:tcPr>
            <w:tcW w:w="1414" w:type="dxa"/>
            <w:vAlign w:val="center"/>
          </w:tcPr>
          <w:p w14:paraId="75373619" w14:textId="77777777" w:rsidR="004216A2" w:rsidRDefault="004216A2" w:rsidP="00D1176F">
            <w:pPr>
              <w:spacing w:after="0"/>
              <w:jc w:val="center"/>
            </w:pPr>
            <w:r>
              <w:rPr>
                <w:sz w:val="18"/>
              </w:rPr>
              <w:t>1.491**</w:t>
            </w:r>
          </w:p>
        </w:tc>
        <w:tc>
          <w:tcPr>
            <w:tcW w:w="1414" w:type="dxa"/>
            <w:vAlign w:val="center"/>
          </w:tcPr>
          <w:p w14:paraId="62234AC6" w14:textId="77777777" w:rsidR="004216A2" w:rsidRDefault="004216A2" w:rsidP="00D1176F">
            <w:pPr>
              <w:spacing w:after="0"/>
              <w:jc w:val="center"/>
            </w:pPr>
            <w:r>
              <w:rPr>
                <w:sz w:val="18"/>
              </w:rPr>
              <w:t>0.931*</w:t>
            </w:r>
          </w:p>
        </w:tc>
        <w:tc>
          <w:tcPr>
            <w:tcW w:w="1414" w:type="dxa"/>
            <w:vAlign w:val="center"/>
          </w:tcPr>
          <w:p w14:paraId="7EF88B22" w14:textId="77777777" w:rsidR="004216A2" w:rsidRDefault="004216A2" w:rsidP="00D1176F">
            <w:pPr>
              <w:spacing w:after="0"/>
              <w:jc w:val="center"/>
            </w:pPr>
            <w:r>
              <w:rPr>
                <w:sz w:val="18"/>
              </w:rPr>
              <w:t>1.086*</w:t>
            </w:r>
          </w:p>
        </w:tc>
        <w:tc>
          <w:tcPr>
            <w:tcW w:w="1414" w:type="dxa"/>
            <w:vAlign w:val="center"/>
          </w:tcPr>
          <w:p w14:paraId="1FFE8533" w14:textId="77777777" w:rsidR="004216A2" w:rsidRDefault="004216A2" w:rsidP="00D1176F">
            <w:pPr>
              <w:spacing w:after="0"/>
              <w:jc w:val="center"/>
            </w:pPr>
            <w:r>
              <w:rPr>
                <w:sz w:val="18"/>
              </w:rPr>
              <w:t>0.970*</w:t>
            </w:r>
          </w:p>
        </w:tc>
        <w:tc>
          <w:tcPr>
            <w:tcW w:w="1414" w:type="dxa"/>
            <w:vAlign w:val="center"/>
          </w:tcPr>
          <w:p w14:paraId="0248B3F2" w14:textId="77777777" w:rsidR="004216A2" w:rsidRDefault="004216A2" w:rsidP="00D1176F">
            <w:pPr>
              <w:spacing w:after="0"/>
              <w:jc w:val="center"/>
            </w:pPr>
            <w:r>
              <w:rPr>
                <w:sz w:val="18"/>
              </w:rPr>
              <w:t>0.928*</w:t>
            </w:r>
          </w:p>
        </w:tc>
      </w:tr>
      <w:tr w:rsidR="004216A2" w14:paraId="446CB7C0" w14:textId="77777777" w:rsidTr="00D1176F">
        <w:trPr>
          <w:jc w:val="center"/>
        </w:trPr>
        <w:tc>
          <w:tcPr>
            <w:tcW w:w="3370" w:type="dxa"/>
            <w:vAlign w:val="center"/>
          </w:tcPr>
          <w:p w14:paraId="468E5FB3" w14:textId="77777777" w:rsidR="004216A2" w:rsidRDefault="004216A2" w:rsidP="00D1176F">
            <w:pPr>
              <w:spacing w:after="0"/>
            </w:pPr>
          </w:p>
        </w:tc>
        <w:tc>
          <w:tcPr>
            <w:tcW w:w="1414" w:type="dxa"/>
            <w:vAlign w:val="center"/>
          </w:tcPr>
          <w:p w14:paraId="5EFA253A" w14:textId="77777777" w:rsidR="004216A2" w:rsidRDefault="004216A2" w:rsidP="00D1176F">
            <w:pPr>
              <w:spacing w:after="0"/>
              <w:jc w:val="center"/>
            </w:pPr>
            <w:r>
              <w:rPr>
                <w:sz w:val="18"/>
              </w:rPr>
              <w:t>(0.570)</w:t>
            </w:r>
          </w:p>
        </w:tc>
        <w:tc>
          <w:tcPr>
            <w:tcW w:w="1414" w:type="dxa"/>
            <w:vAlign w:val="center"/>
          </w:tcPr>
          <w:p w14:paraId="3D72FBAF" w14:textId="77777777" w:rsidR="004216A2" w:rsidRDefault="004216A2" w:rsidP="00D1176F">
            <w:pPr>
              <w:spacing w:after="0"/>
              <w:jc w:val="center"/>
            </w:pPr>
            <w:r>
              <w:rPr>
                <w:sz w:val="18"/>
              </w:rPr>
              <w:t>(2.378)</w:t>
            </w:r>
          </w:p>
        </w:tc>
        <w:tc>
          <w:tcPr>
            <w:tcW w:w="1414" w:type="dxa"/>
            <w:vAlign w:val="center"/>
          </w:tcPr>
          <w:p w14:paraId="7F2E4BB3" w14:textId="77777777" w:rsidR="004216A2" w:rsidRDefault="004216A2" w:rsidP="00D1176F">
            <w:pPr>
              <w:spacing w:after="0"/>
              <w:jc w:val="center"/>
            </w:pPr>
            <w:r>
              <w:rPr>
                <w:sz w:val="18"/>
              </w:rPr>
              <w:t>(0.704)</w:t>
            </w:r>
          </w:p>
        </w:tc>
        <w:tc>
          <w:tcPr>
            <w:tcW w:w="1414" w:type="dxa"/>
            <w:vAlign w:val="center"/>
          </w:tcPr>
          <w:p w14:paraId="2E1B1E25" w14:textId="77777777" w:rsidR="004216A2" w:rsidRDefault="004216A2" w:rsidP="00D1176F">
            <w:pPr>
              <w:spacing w:after="0"/>
              <w:jc w:val="center"/>
            </w:pPr>
            <w:r>
              <w:rPr>
                <w:sz w:val="18"/>
              </w:rPr>
              <w:t>(0.745)</w:t>
            </w:r>
          </w:p>
        </w:tc>
        <w:tc>
          <w:tcPr>
            <w:tcW w:w="1414" w:type="dxa"/>
            <w:vAlign w:val="center"/>
          </w:tcPr>
          <w:p w14:paraId="61603E8A" w14:textId="77777777" w:rsidR="004216A2" w:rsidRDefault="004216A2" w:rsidP="00D1176F">
            <w:pPr>
              <w:spacing w:after="0"/>
              <w:jc w:val="center"/>
            </w:pPr>
            <w:r>
              <w:rPr>
                <w:sz w:val="18"/>
              </w:rPr>
              <w:t>(0.507)</w:t>
            </w:r>
          </w:p>
        </w:tc>
        <w:tc>
          <w:tcPr>
            <w:tcW w:w="1414" w:type="dxa"/>
            <w:vAlign w:val="center"/>
          </w:tcPr>
          <w:p w14:paraId="444C30D0" w14:textId="77777777" w:rsidR="004216A2" w:rsidRDefault="004216A2" w:rsidP="00D1176F">
            <w:pPr>
              <w:spacing w:after="0"/>
              <w:jc w:val="center"/>
            </w:pPr>
            <w:r>
              <w:rPr>
                <w:sz w:val="18"/>
              </w:rPr>
              <w:t>(0.593)</w:t>
            </w:r>
          </w:p>
        </w:tc>
        <w:tc>
          <w:tcPr>
            <w:tcW w:w="1414" w:type="dxa"/>
            <w:vAlign w:val="center"/>
          </w:tcPr>
          <w:p w14:paraId="39F97EFE" w14:textId="77777777" w:rsidR="004216A2" w:rsidRDefault="004216A2" w:rsidP="00D1176F">
            <w:pPr>
              <w:spacing w:after="0"/>
              <w:jc w:val="center"/>
            </w:pPr>
            <w:r>
              <w:rPr>
                <w:sz w:val="18"/>
              </w:rPr>
              <w:t>(0.516)</w:t>
            </w:r>
          </w:p>
        </w:tc>
        <w:tc>
          <w:tcPr>
            <w:tcW w:w="1414" w:type="dxa"/>
            <w:vAlign w:val="center"/>
          </w:tcPr>
          <w:p w14:paraId="3389B18A" w14:textId="77777777" w:rsidR="004216A2" w:rsidRDefault="004216A2" w:rsidP="00D1176F">
            <w:pPr>
              <w:spacing w:after="0"/>
              <w:jc w:val="center"/>
            </w:pPr>
            <w:r>
              <w:rPr>
                <w:sz w:val="18"/>
              </w:rPr>
              <w:t>(0.506)</w:t>
            </w:r>
          </w:p>
        </w:tc>
      </w:tr>
      <w:tr w:rsidR="004216A2" w14:paraId="760D6791" w14:textId="77777777" w:rsidTr="00D1176F">
        <w:trPr>
          <w:jc w:val="center"/>
        </w:trPr>
        <w:tc>
          <w:tcPr>
            <w:tcW w:w="3370" w:type="dxa"/>
            <w:tcBorders>
              <w:bottom w:val="single" w:sz="6" w:space="0" w:color="000000"/>
            </w:tcBorders>
            <w:vAlign w:val="center"/>
          </w:tcPr>
          <w:p w14:paraId="19D21892" w14:textId="77777777" w:rsidR="004216A2" w:rsidRDefault="004216A2" w:rsidP="00D1176F">
            <w:pPr>
              <w:spacing w:after="0"/>
            </w:pPr>
            <w:r>
              <w:rPr>
                <w:sz w:val="18"/>
              </w:rPr>
              <w:t>Campaign-Year GDP per capita (ln)</w:t>
            </w:r>
          </w:p>
        </w:tc>
        <w:tc>
          <w:tcPr>
            <w:tcW w:w="1414" w:type="dxa"/>
            <w:tcBorders>
              <w:bottom w:val="single" w:sz="6" w:space="0" w:color="000000"/>
            </w:tcBorders>
            <w:vAlign w:val="center"/>
          </w:tcPr>
          <w:p w14:paraId="2C054805" w14:textId="77777777" w:rsidR="004216A2" w:rsidRDefault="004216A2" w:rsidP="00D1176F">
            <w:pPr>
              <w:spacing w:after="0"/>
              <w:jc w:val="center"/>
            </w:pPr>
            <w:r>
              <w:rPr>
                <w:sz w:val="18"/>
              </w:rPr>
              <w:t>-1.113</w:t>
            </w:r>
          </w:p>
        </w:tc>
        <w:tc>
          <w:tcPr>
            <w:tcW w:w="1414" w:type="dxa"/>
            <w:tcBorders>
              <w:bottom w:val="single" w:sz="6" w:space="0" w:color="000000"/>
            </w:tcBorders>
            <w:vAlign w:val="center"/>
          </w:tcPr>
          <w:p w14:paraId="61A8BD62" w14:textId="77777777" w:rsidR="004216A2" w:rsidRDefault="004216A2" w:rsidP="00D1176F">
            <w:pPr>
              <w:spacing w:after="0"/>
              <w:jc w:val="center"/>
            </w:pPr>
            <w:r>
              <w:rPr>
                <w:sz w:val="18"/>
              </w:rPr>
              <w:t>-4.153**</w:t>
            </w:r>
          </w:p>
        </w:tc>
        <w:tc>
          <w:tcPr>
            <w:tcW w:w="1414" w:type="dxa"/>
            <w:tcBorders>
              <w:bottom w:val="single" w:sz="6" w:space="0" w:color="000000"/>
            </w:tcBorders>
            <w:vAlign w:val="center"/>
          </w:tcPr>
          <w:p w14:paraId="21764314" w14:textId="77777777" w:rsidR="004216A2" w:rsidRDefault="004216A2" w:rsidP="00D1176F">
            <w:pPr>
              <w:spacing w:after="0"/>
              <w:jc w:val="center"/>
            </w:pPr>
            <w:r>
              <w:rPr>
                <w:sz w:val="18"/>
              </w:rPr>
              <w:t>-1.551***</w:t>
            </w:r>
          </w:p>
        </w:tc>
        <w:tc>
          <w:tcPr>
            <w:tcW w:w="1414" w:type="dxa"/>
            <w:tcBorders>
              <w:bottom w:val="single" w:sz="6" w:space="0" w:color="000000"/>
            </w:tcBorders>
            <w:vAlign w:val="center"/>
          </w:tcPr>
          <w:p w14:paraId="50F80E03" w14:textId="77777777" w:rsidR="004216A2" w:rsidRDefault="004216A2" w:rsidP="00D1176F">
            <w:pPr>
              <w:spacing w:after="0"/>
              <w:jc w:val="center"/>
            </w:pPr>
            <w:r>
              <w:rPr>
                <w:sz w:val="18"/>
              </w:rPr>
              <w:t>-1.160</w:t>
            </w:r>
          </w:p>
        </w:tc>
        <w:tc>
          <w:tcPr>
            <w:tcW w:w="1414" w:type="dxa"/>
            <w:tcBorders>
              <w:bottom w:val="single" w:sz="6" w:space="0" w:color="000000"/>
            </w:tcBorders>
            <w:vAlign w:val="center"/>
          </w:tcPr>
          <w:p w14:paraId="573E6853" w14:textId="77777777" w:rsidR="004216A2" w:rsidRDefault="004216A2" w:rsidP="00D1176F">
            <w:pPr>
              <w:spacing w:after="0"/>
              <w:jc w:val="center"/>
            </w:pPr>
            <w:r>
              <w:rPr>
                <w:sz w:val="18"/>
              </w:rPr>
              <w:t>-0.805</w:t>
            </w:r>
          </w:p>
        </w:tc>
        <w:tc>
          <w:tcPr>
            <w:tcW w:w="1414" w:type="dxa"/>
            <w:tcBorders>
              <w:bottom w:val="single" w:sz="6" w:space="0" w:color="000000"/>
            </w:tcBorders>
            <w:vAlign w:val="center"/>
          </w:tcPr>
          <w:p w14:paraId="10350CD3" w14:textId="77777777" w:rsidR="004216A2" w:rsidRDefault="004216A2" w:rsidP="00D1176F">
            <w:pPr>
              <w:spacing w:after="0"/>
              <w:jc w:val="center"/>
            </w:pPr>
            <w:r>
              <w:rPr>
                <w:sz w:val="18"/>
              </w:rPr>
              <w:t>-1.126*</w:t>
            </w:r>
          </w:p>
        </w:tc>
        <w:tc>
          <w:tcPr>
            <w:tcW w:w="1414" w:type="dxa"/>
            <w:tcBorders>
              <w:bottom w:val="single" w:sz="6" w:space="0" w:color="000000"/>
            </w:tcBorders>
            <w:vAlign w:val="center"/>
          </w:tcPr>
          <w:p w14:paraId="5E39B7DE" w14:textId="77777777" w:rsidR="004216A2" w:rsidRDefault="004216A2" w:rsidP="00D1176F">
            <w:pPr>
              <w:spacing w:after="0"/>
              <w:jc w:val="center"/>
            </w:pPr>
            <w:r>
              <w:rPr>
                <w:sz w:val="18"/>
              </w:rPr>
              <w:t>-0.970*</w:t>
            </w:r>
          </w:p>
        </w:tc>
        <w:tc>
          <w:tcPr>
            <w:tcW w:w="1414" w:type="dxa"/>
            <w:tcBorders>
              <w:bottom w:val="single" w:sz="6" w:space="0" w:color="000000"/>
            </w:tcBorders>
            <w:vAlign w:val="center"/>
          </w:tcPr>
          <w:p w14:paraId="674FA8D8" w14:textId="77777777" w:rsidR="004216A2" w:rsidRDefault="004216A2" w:rsidP="00D1176F">
            <w:pPr>
              <w:spacing w:after="0"/>
              <w:jc w:val="center"/>
            </w:pPr>
            <w:r>
              <w:rPr>
                <w:sz w:val="18"/>
              </w:rPr>
              <w:t>-0.653</w:t>
            </w:r>
          </w:p>
        </w:tc>
      </w:tr>
      <w:tr w:rsidR="004216A2" w14:paraId="04CB7368" w14:textId="77777777" w:rsidTr="00D1176F">
        <w:trPr>
          <w:jc w:val="center"/>
        </w:trPr>
        <w:tc>
          <w:tcPr>
            <w:tcW w:w="3370" w:type="dxa"/>
          </w:tcPr>
          <w:p w14:paraId="7B4B249A" w14:textId="77777777" w:rsidR="004216A2" w:rsidRDefault="004216A2" w:rsidP="00D1176F"/>
        </w:tc>
        <w:tc>
          <w:tcPr>
            <w:tcW w:w="1414" w:type="dxa"/>
          </w:tcPr>
          <w:p w14:paraId="0CC81C9D" w14:textId="77777777" w:rsidR="004216A2" w:rsidRDefault="004216A2" w:rsidP="00D1176F">
            <w:pPr>
              <w:jc w:val="center"/>
            </w:pPr>
            <w:r>
              <w:rPr>
                <w:sz w:val="18"/>
              </w:rPr>
              <w:t>(0.803)</w:t>
            </w:r>
          </w:p>
        </w:tc>
        <w:tc>
          <w:tcPr>
            <w:tcW w:w="1414" w:type="dxa"/>
          </w:tcPr>
          <w:p w14:paraId="73FE5F77" w14:textId="77777777" w:rsidR="004216A2" w:rsidRDefault="004216A2" w:rsidP="00D1176F">
            <w:pPr>
              <w:jc w:val="center"/>
            </w:pPr>
            <w:r>
              <w:rPr>
                <w:sz w:val="18"/>
              </w:rPr>
              <w:t>(1.843)</w:t>
            </w:r>
          </w:p>
        </w:tc>
        <w:tc>
          <w:tcPr>
            <w:tcW w:w="1414" w:type="dxa"/>
          </w:tcPr>
          <w:p w14:paraId="00A14D6C" w14:textId="77777777" w:rsidR="004216A2" w:rsidRDefault="004216A2" w:rsidP="00D1176F">
            <w:pPr>
              <w:jc w:val="center"/>
            </w:pPr>
            <w:r>
              <w:rPr>
                <w:sz w:val="18"/>
              </w:rPr>
              <w:t>(0.496)</w:t>
            </w:r>
          </w:p>
        </w:tc>
        <w:tc>
          <w:tcPr>
            <w:tcW w:w="1414" w:type="dxa"/>
          </w:tcPr>
          <w:p w14:paraId="4723DF02" w14:textId="77777777" w:rsidR="004216A2" w:rsidRDefault="004216A2" w:rsidP="00D1176F">
            <w:pPr>
              <w:jc w:val="center"/>
            </w:pPr>
            <w:r>
              <w:rPr>
                <w:sz w:val="18"/>
              </w:rPr>
              <w:t>(1.418)</w:t>
            </w:r>
          </w:p>
        </w:tc>
        <w:tc>
          <w:tcPr>
            <w:tcW w:w="1414" w:type="dxa"/>
          </w:tcPr>
          <w:p w14:paraId="462F211A" w14:textId="77777777" w:rsidR="004216A2" w:rsidRDefault="004216A2" w:rsidP="00D1176F">
            <w:pPr>
              <w:jc w:val="center"/>
            </w:pPr>
            <w:r>
              <w:rPr>
                <w:sz w:val="18"/>
              </w:rPr>
              <w:t>(0.499)</w:t>
            </w:r>
          </w:p>
        </w:tc>
        <w:tc>
          <w:tcPr>
            <w:tcW w:w="1414" w:type="dxa"/>
          </w:tcPr>
          <w:p w14:paraId="1915AB6E" w14:textId="77777777" w:rsidR="004216A2" w:rsidRDefault="004216A2" w:rsidP="00D1176F">
            <w:pPr>
              <w:jc w:val="center"/>
            </w:pPr>
            <w:r>
              <w:rPr>
                <w:sz w:val="18"/>
              </w:rPr>
              <w:t>(0.558)</w:t>
            </w:r>
          </w:p>
        </w:tc>
        <w:tc>
          <w:tcPr>
            <w:tcW w:w="1414" w:type="dxa"/>
          </w:tcPr>
          <w:p w14:paraId="6F5E4B4A" w14:textId="77777777" w:rsidR="004216A2" w:rsidRDefault="004216A2" w:rsidP="00D1176F">
            <w:pPr>
              <w:jc w:val="center"/>
            </w:pPr>
            <w:r>
              <w:rPr>
                <w:sz w:val="18"/>
              </w:rPr>
              <w:t>(0.533)</w:t>
            </w:r>
          </w:p>
        </w:tc>
        <w:tc>
          <w:tcPr>
            <w:tcW w:w="1414" w:type="dxa"/>
          </w:tcPr>
          <w:p w14:paraId="0F7B35CB" w14:textId="77777777" w:rsidR="004216A2" w:rsidRDefault="004216A2" w:rsidP="00D1176F">
            <w:pPr>
              <w:jc w:val="center"/>
            </w:pPr>
            <w:r>
              <w:rPr>
                <w:sz w:val="18"/>
              </w:rPr>
              <w:t>(0.527)</w:t>
            </w:r>
          </w:p>
        </w:tc>
      </w:tr>
      <w:tr w:rsidR="004216A2" w14:paraId="77E12EFD" w14:textId="77777777" w:rsidTr="00D1176F">
        <w:trPr>
          <w:jc w:val="center"/>
        </w:trPr>
        <w:tc>
          <w:tcPr>
            <w:tcW w:w="3370" w:type="dxa"/>
          </w:tcPr>
          <w:p w14:paraId="0C171B46" w14:textId="77777777" w:rsidR="004216A2" w:rsidRDefault="004216A2" w:rsidP="00D1176F">
            <w:r>
              <w:rPr>
                <w:sz w:val="18"/>
              </w:rPr>
              <w:t>Constant</w:t>
            </w:r>
          </w:p>
        </w:tc>
        <w:tc>
          <w:tcPr>
            <w:tcW w:w="1414" w:type="dxa"/>
          </w:tcPr>
          <w:p w14:paraId="6D7E12A3" w14:textId="77777777" w:rsidR="004216A2" w:rsidRDefault="004216A2" w:rsidP="00D1176F">
            <w:pPr>
              <w:jc w:val="center"/>
            </w:pPr>
          </w:p>
        </w:tc>
        <w:tc>
          <w:tcPr>
            <w:tcW w:w="1414" w:type="dxa"/>
          </w:tcPr>
          <w:p w14:paraId="189DD8A0" w14:textId="77777777" w:rsidR="004216A2" w:rsidRDefault="004216A2" w:rsidP="00D1176F">
            <w:pPr>
              <w:jc w:val="center"/>
            </w:pPr>
          </w:p>
        </w:tc>
        <w:tc>
          <w:tcPr>
            <w:tcW w:w="1414" w:type="dxa"/>
          </w:tcPr>
          <w:p w14:paraId="7A8C2AB1" w14:textId="77777777" w:rsidR="004216A2" w:rsidRDefault="004216A2" w:rsidP="00D1176F">
            <w:pPr>
              <w:jc w:val="center"/>
            </w:pPr>
          </w:p>
        </w:tc>
        <w:tc>
          <w:tcPr>
            <w:tcW w:w="1414" w:type="dxa"/>
          </w:tcPr>
          <w:p w14:paraId="6E4ECDD2" w14:textId="77777777" w:rsidR="004216A2" w:rsidRDefault="004216A2" w:rsidP="00D1176F">
            <w:pPr>
              <w:jc w:val="center"/>
            </w:pPr>
          </w:p>
        </w:tc>
        <w:tc>
          <w:tcPr>
            <w:tcW w:w="1414" w:type="dxa"/>
          </w:tcPr>
          <w:p w14:paraId="603AE55A" w14:textId="77777777" w:rsidR="004216A2" w:rsidRDefault="004216A2" w:rsidP="00D1176F">
            <w:pPr>
              <w:jc w:val="center"/>
            </w:pPr>
            <w:r>
              <w:rPr>
                <w:sz w:val="18"/>
              </w:rPr>
              <w:t>-2.958</w:t>
            </w:r>
          </w:p>
        </w:tc>
        <w:tc>
          <w:tcPr>
            <w:tcW w:w="1414" w:type="dxa"/>
          </w:tcPr>
          <w:p w14:paraId="4E7D9578" w14:textId="77777777" w:rsidR="004216A2" w:rsidRDefault="004216A2" w:rsidP="00D1176F">
            <w:pPr>
              <w:jc w:val="center"/>
            </w:pPr>
            <w:r>
              <w:rPr>
                <w:sz w:val="18"/>
              </w:rPr>
              <w:t>-2.736</w:t>
            </w:r>
          </w:p>
        </w:tc>
        <w:tc>
          <w:tcPr>
            <w:tcW w:w="1414" w:type="dxa"/>
          </w:tcPr>
          <w:p w14:paraId="42DC0C63" w14:textId="77777777" w:rsidR="004216A2" w:rsidRDefault="004216A2" w:rsidP="00D1176F">
            <w:pPr>
              <w:jc w:val="center"/>
            </w:pPr>
            <w:r>
              <w:rPr>
                <w:sz w:val="18"/>
              </w:rPr>
              <w:t>-1.479</w:t>
            </w:r>
          </w:p>
        </w:tc>
        <w:tc>
          <w:tcPr>
            <w:tcW w:w="1414" w:type="dxa"/>
          </w:tcPr>
          <w:p w14:paraId="0ED40C1B" w14:textId="77777777" w:rsidR="004216A2" w:rsidRDefault="004216A2" w:rsidP="00D1176F">
            <w:pPr>
              <w:jc w:val="center"/>
            </w:pPr>
            <w:r>
              <w:rPr>
                <w:sz w:val="18"/>
              </w:rPr>
              <w:t>-3.446</w:t>
            </w:r>
          </w:p>
        </w:tc>
      </w:tr>
      <w:tr w:rsidR="004216A2" w14:paraId="75531D30" w14:textId="77777777" w:rsidTr="00D1176F">
        <w:trPr>
          <w:jc w:val="center"/>
        </w:trPr>
        <w:tc>
          <w:tcPr>
            <w:tcW w:w="3370" w:type="dxa"/>
          </w:tcPr>
          <w:p w14:paraId="14D48F2E" w14:textId="77777777" w:rsidR="004216A2" w:rsidRDefault="004216A2" w:rsidP="00D1176F"/>
        </w:tc>
        <w:tc>
          <w:tcPr>
            <w:tcW w:w="1414" w:type="dxa"/>
          </w:tcPr>
          <w:p w14:paraId="3985A783" w14:textId="77777777" w:rsidR="004216A2" w:rsidRDefault="004216A2" w:rsidP="00D1176F">
            <w:pPr>
              <w:jc w:val="center"/>
            </w:pPr>
          </w:p>
        </w:tc>
        <w:tc>
          <w:tcPr>
            <w:tcW w:w="1414" w:type="dxa"/>
          </w:tcPr>
          <w:p w14:paraId="57781139" w14:textId="77777777" w:rsidR="004216A2" w:rsidRDefault="004216A2" w:rsidP="00D1176F">
            <w:pPr>
              <w:jc w:val="center"/>
            </w:pPr>
          </w:p>
        </w:tc>
        <w:tc>
          <w:tcPr>
            <w:tcW w:w="1414" w:type="dxa"/>
          </w:tcPr>
          <w:p w14:paraId="3439A03C" w14:textId="77777777" w:rsidR="004216A2" w:rsidRDefault="004216A2" w:rsidP="00D1176F">
            <w:pPr>
              <w:jc w:val="center"/>
            </w:pPr>
          </w:p>
        </w:tc>
        <w:tc>
          <w:tcPr>
            <w:tcW w:w="1414" w:type="dxa"/>
          </w:tcPr>
          <w:p w14:paraId="21C4E02F" w14:textId="77777777" w:rsidR="004216A2" w:rsidRDefault="004216A2" w:rsidP="00D1176F">
            <w:pPr>
              <w:jc w:val="center"/>
            </w:pPr>
          </w:p>
        </w:tc>
        <w:tc>
          <w:tcPr>
            <w:tcW w:w="1414" w:type="dxa"/>
          </w:tcPr>
          <w:p w14:paraId="18D9425E" w14:textId="77777777" w:rsidR="004216A2" w:rsidRDefault="004216A2" w:rsidP="00D1176F">
            <w:pPr>
              <w:jc w:val="center"/>
            </w:pPr>
            <w:r>
              <w:rPr>
                <w:sz w:val="18"/>
              </w:rPr>
              <w:t>(3.507)</w:t>
            </w:r>
          </w:p>
        </w:tc>
        <w:tc>
          <w:tcPr>
            <w:tcW w:w="1414" w:type="dxa"/>
          </w:tcPr>
          <w:p w14:paraId="61D3DB13" w14:textId="77777777" w:rsidR="004216A2" w:rsidRDefault="004216A2" w:rsidP="00D1176F">
            <w:pPr>
              <w:jc w:val="center"/>
            </w:pPr>
            <w:r>
              <w:rPr>
                <w:sz w:val="18"/>
              </w:rPr>
              <w:t>(4.014)</w:t>
            </w:r>
          </w:p>
        </w:tc>
        <w:tc>
          <w:tcPr>
            <w:tcW w:w="1414" w:type="dxa"/>
          </w:tcPr>
          <w:p w14:paraId="17885A52" w14:textId="77777777" w:rsidR="004216A2" w:rsidRDefault="004216A2" w:rsidP="00D1176F">
            <w:pPr>
              <w:jc w:val="center"/>
            </w:pPr>
            <w:r>
              <w:rPr>
                <w:sz w:val="18"/>
              </w:rPr>
              <w:t>(3.840)</w:t>
            </w:r>
          </w:p>
        </w:tc>
        <w:tc>
          <w:tcPr>
            <w:tcW w:w="1414" w:type="dxa"/>
          </w:tcPr>
          <w:p w14:paraId="64FDBD46" w14:textId="77777777" w:rsidR="004216A2" w:rsidRDefault="004216A2" w:rsidP="00D1176F">
            <w:pPr>
              <w:jc w:val="center"/>
            </w:pPr>
            <w:r>
              <w:rPr>
                <w:sz w:val="18"/>
              </w:rPr>
              <w:t>(3.874)</w:t>
            </w:r>
          </w:p>
        </w:tc>
      </w:tr>
      <w:tr w:rsidR="004216A2" w14:paraId="5C56FA74" w14:textId="77777777" w:rsidTr="00D1176F">
        <w:trPr>
          <w:jc w:val="center"/>
        </w:trPr>
        <w:tc>
          <w:tcPr>
            <w:tcW w:w="3370" w:type="dxa"/>
          </w:tcPr>
          <w:p w14:paraId="1093B6D2" w14:textId="77777777" w:rsidR="004216A2" w:rsidRDefault="004216A2" w:rsidP="00D1176F"/>
        </w:tc>
        <w:tc>
          <w:tcPr>
            <w:tcW w:w="1414" w:type="dxa"/>
          </w:tcPr>
          <w:p w14:paraId="0DD95DD9" w14:textId="77777777" w:rsidR="004216A2" w:rsidRDefault="004216A2" w:rsidP="00D1176F">
            <w:pPr>
              <w:jc w:val="center"/>
            </w:pPr>
          </w:p>
        </w:tc>
        <w:tc>
          <w:tcPr>
            <w:tcW w:w="1414" w:type="dxa"/>
          </w:tcPr>
          <w:p w14:paraId="66F21337" w14:textId="77777777" w:rsidR="004216A2" w:rsidRDefault="004216A2" w:rsidP="00D1176F">
            <w:pPr>
              <w:jc w:val="center"/>
            </w:pPr>
          </w:p>
        </w:tc>
        <w:tc>
          <w:tcPr>
            <w:tcW w:w="1414" w:type="dxa"/>
          </w:tcPr>
          <w:p w14:paraId="6FD80676" w14:textId="77777777" w:rsidR="004216A2" w:rsidRDefault="004216A2" w:rsidP="00D1176F">
            <w:pPr>
              <w:jc w:val="center"/>
            </w:pPr>
          </w:p>
        </w:tc>
        <w:tc>
          <w:tcPr>
            <w:tcW w:w="1414" w:type="dxa"/>
          </w:tcPr>
          <w:p w14:paraId="4D7CC2C5" w14:textId="77777777" w:rsidR="004216A2" w:rsidRDefault="004216A2" w:rsidP="00D1176F">
            <w:pPr>
              <w:jc w:val="center"/>
            </w:pPr>
          </w:p>
        </w:tc>
        <w:tc>
          <w:tcPr>
            <w:tcW w:w="1414" w:type="dxa"/>
          </w:tcPr>
          <w:p w14:paraId="4648DA9B" w14:textId="77777777" w:rsidR="004216A2" w:rsidRDefault="004216A2" w:rsidP="00D1176F">
            <w:pPr>
              <w:jc w:val="center"/>
            </w:pPr>
          </w:p>
        </w:tc>
        <w:tc>
          <w:tcPr>
            <w:tcW w:w="1414" w:type="dxa"/>
          </w:tcPr>
          <w:p w14:paraId="73F73A62" w14:textId="77777777" w:rsidR="004216A2" w:rsidRDefault="004216A2" w:rsidP="00D1176F">
            <w:pPr>
              <w:jc w:val="center"/>
            </w:pPr>
          </w:p>
        </w:tc>
        <w:tc>
          <w:tcPr>
            <w:tcW w:w="1414" w:type="dxa"/>
          </w:tcPr>
          <w:p w14:paraId="6E87A5C7" w14:textId="77777777" w:rsidR="004216A2" w:rsidRDefault="004216A2" w:rsidP="00D1176F">
            <w:pPr>
              <w:jc w:val="center"/>
            </w:pPr>
          </w:p>
        </w:tc>
        <w:tc>
          <w:tcPr>
            <w:tcW w:w="1414" w:type="dxa"/>
          </w:tcPr>
          <w:p w14:paraId="64EFBDF3" w14:textId="77777777" w:rsidR="004216A2" w:rsidRDefault="004216A2" w:rsidP="00D1176F">
            <w:pPr>
              <w:jc w:val="center"/>
            </w:pPr>
          </w:p>
        </w:tc>
      </w:tr>
      <w:tr w:rsidR="004216A2" w14:paraId="3CE1E93C" w14:textId="77777777" w:rsidTr="00D1176F">
        <w:trPr>
          <w:jc w:val="center"/>
        </w:trPr>
        <w:tc>
          <w:tcPr>
            <w:tcW w:w="3370" w:type="dxa"/>
          </w:tcPr>
          <w:p w14:paraId="0FD3128E" w14:textId="77777777" w:rsidR="004216A2" w:rsidRDefault="004216A2" w:rsidP="00D1176F">
            <w:r>
              <w:rPr>
                <w:b/>
                <w:sz w:val="18"/>
              </w:rPr>
              <w:t>Observations</w:t>
            </w:r>
          </w:p>
        </w:tc>
        <w:tc>
          <w:tcPr>
            <w:tcW w:w="1414" w:type="dxa"/>
          </w:tcPr>
          <w:p w14:paraId="2F7B7FF8" w14:textId="77777777" w:rsidR="004216A2" w:rsidRDefault="004216A2" w:rsidP="00D1176F">
            <w:pPr>
              <w:jc w:val="center"/>
            </w:pPr>
            <w:r>
              <w:rPr>
                <w:b/>
                <w:sz w:val="18"/>
              </w:rPr>
              <w:t>64</w:t>
            </w:r>
          </w:p>
        </w:tc>
        <w:tc>
          <w:tcPr>
            <w:tcW w:w="1414" w:type="dxa"/>
          </w:tcPr>
          <w:p w14:paraId="2FE91148" w14:textId="77777777" w:rsidR="004216A2" w:rsidRDefault="004216A2" w:rsidP="00D1176F">
            <w:pPr>
              <w:jc w:val="center"/>
            </w:pPr>
            <w:r>
              <w:rPr>
                <w:b/>
                <w:sz w:val="18"/>
              </w:rPr>
              <w:t>64</w:t>
            </w:r>
          </w:p>
        </w:tc>
        <w:tc>
          <w:tcPr>
            <w:tcW w:w="1414" w:type="dxa"/>
          </w:tcPr>
          <w:p w14:paraId="1B48B5E0" w14:textId="77777777" w:rsidR="004216A2" w:rsidRDefault="004216A2" w:rsidP="00D1176F">
            <w:pPr>
              <w:jc w:val="center"/>
            </w:pPr>
            <w:r>
              <w:rPr>
                <w:b/>
                <w:sz w:val="18"/>
              </w:rPr>
              <w:t>64</w:t>
            </w:r>
          </w:p>
        </w:tc>
        <w:tc>
          <w:tcPr>
            <w:tcW w:w="1414" w:type="dxa"/>
          </w:tcPr>
          <w:p w14:paraId="4F760720" w14:textId="77777777" w:rsidR="004216A2" w:rsidRDefault="004216A2" w:rsidP="00D1176F">
            <w:pPr>
              <w:jc w:val="center"/>
            </w:pPr>
            <w:r>
              <w:rPr>
                <w:b/>
                <w:sz w:val="18"/>
              </w:rPr>
              <w:t>62</w:t>
            </w:r>
          </w:p>
        </w:tc>
        <w:tc>
          <w:tcPr>
            <w:tcW w:w="1414" w:type="dxa"/>
          </w:tcPr>
          <w:p w14:paraId="7DFC2BAA" w14:textId="77777777" w:rsidR="004216A2" w:rsidRDefault="004216A2" w:rsidP="00D1176F">
            <w:pPr>
              <w:jc w:val="center"/>
            </w:pPr>
            <w:r>
              <w:rPr>
                <w:b/>
                <w:sz w:val="18"/>
              </w:rPr>
              <w:t>64</w:t>
            </w:r>
          </w:p>
        </w:tc>
        <w:tc>
          <w:tcPr>
            <w:tcW w:w="1414" w:type="dxa"/>
          </w:tcPr>
          <w:p w14:paraId="4E241F2E" w14:textId="77777777" w:rsidR="004216A2" w:rsidRDefault="004216A2" w:rsidP="00D1176F">
            <w:pPr>
              <w:jc w:val="center"/>
            </w:pPr>
            <w:r>
              <w:rPr>
                <w:b/>
                <w:sz w:val="18"/>
              </w:rPr>
              <w:t>64</w:t>
            </w:r>
          </w:p>
        </w:tc>
        <w:tc>
          <w:tcPr>
            <w:tcW w:w="1414" w:type="dxa"/>
          </w:tcPr>
          <w:p w14:paraId="5ACCFC4E" w14:textId="77777777" w:rsidR="004216A2" w:rsidRDefault="004216A2" w:rsidP="00D1176F">
            <w:pPr>
              <w:jc w:val="center"/>
            </w:pPr>
            <w:r>
              <w:rPr>
                <w:b/>
                <w:sz w:val="18"/>
              </w:rPr>
              <w:t>64</w:t>
            </w:r>
          </w:p>
        </w:tc>
        <w:tc>
          <w:tcPr>
            <w:tcW w:w="1414" w:type="dxa"/>
          </w:tcPr>
          <w:p w14:paraId="04F818F4" w14:textId="77777777" w:rsidR="004216A2" w:rsidRDefault="004216A2" w:rsidP="00D1176F">
            <w:pPr>
              <w:jc w:val="center"/>
            </w:pPr>
            <w:r>
              <w:rPr>
                <w:b/>
                <w:sz w:val="18"/>
              </w:rPr>
              <w:t>62</w:t>
            </w:r>
          </w:p>
        </w:tc>
      </w:tr>
      <w:tr w:rsidR="004216A2" w14:paraId="64E88F97" w14:textId="77777777" w:rsidTr="00D1176F">
        <w:trPr>
          <w:jc w:val="center"/>
        </w:trPr>
        <w:tc>
          <w:tcPr>
            <w:tcW w:w="3370" w:type="dxa"/>
          </w:tcPr>
          <w:p w14:paraId="41BD7D29" w14:textId="77777777" w:rsidR="004216A2" w:rsidRDefault="004216A2" w:rsidP="00D1176F">
            <w:r>
              <w:rPr>
                <w:b/>
                <w:sz w:val="18"/>
              </w:rPr>
              <w:t>EPV (* = &lt;5)</w:t>
            </w:r>
          </w:p>
        </w:tc>
        <w:tc>
          <w:tcPr>
            <w:tcW w:w="1414" w:type="dxa"/>
          </w:tcPr>
          <w:p w14:paraId="1D7769FC" w14:textId="77777777" w:rsidR="004216A2" w:rsidRDefault="004216A2" w:rsidP="00D1176F">
            <w:pPr>
              <w:jc w:val="center"/>
            </w:pPr>
            <w:r>
              <w:rPr>
                <w:b/>
                <w:sz w:val="18"/>
              </w:rPr>
              <w:t>1.1*</w:t>
            </w:r>
          </w:p>
        </w:tc>
        <w:tc>
          <w:tcPr>
            <w:tcW w:w="1414" w:type="dxa"/>
          </w:tcPr>
          <w:p w14:paraId="0929A518" w14:textId="77777777" w:rsidR="004216A2" w:rsidRDefault="004216A2" w:rsidP="00D1176F">
            <w:pPr>
              <w:jc w:val="center"/>
            </w:pPr>
            <w:r>
              <w:rPr>
                <w:b/>
                <w:sz w:val="18"/>
              </w:rPr>
              <w:t>1.0*</w:t>
            </w:r>
          </w:p>
        </w:tc>
        <w:tc>
          <w:tcPr>
            <w:tcW w:w="1414" w:type="dxa"/>
          </w:tcPr>
          <w:p w14:paraId="1DAF3435" w14:textId="77777777" w:rsidR="004216A2" w:rsidRDefault="004216A2" w:rsidP="00D1176F">
            <w:pPr>
              <w:jc w:val="center"/>
            </w:pPr>
            <w:r>
              <w:rPr>
                <w:b/>
                <w:sz w:val="18"/>
              </w:rPr>
              <w:t>1.0*</w:t>
            </w:r>
          </w:p>
        </w:tc>
        <w:tc>
          <w:tcPr>
            <w:tcW w:w="1414" w:type="dxa"/>
          </w:tcPr>
          <w:p w14:paraId="6572885A" w14:textId="77777777" w:rsidR="004216A2" w:rsidRDefault="004216A2" w:rsidP="00D1176F">
            <w:pPr>
              <w:jc w:val="center"/>
            </w:pPr>
            <w:r>
              <w:rPr>
                <w:b/>
                <w:sz w:val="18"/>
              </w:rPr>
              <w:t>1.0*</w:t>
            </w:r>
          </w:p>
        </w:tc>
        <w:tc>
          <w:tcPr>
            <w:tcW w:w="1414" w:type="dxa"/>
          </w:tcPr>
          <w:p w14:paraId="75E5E040" w14:textId="77777777" w:rsidR="004216A2" w:rsidRDefault="004216A2" w:rsidP="00D1176F">
            <w:pPr>
              <w:jc w:val="center"/>
            </w:pPr>
            <w:r>
              <w:rPr>
                <w:b/>
                <w:sz w:val="18"/>
              </w:rPr>
              <w:t>0.9*</w:t>
            </w:r>
          </w:p>
        </w:tc>
        <w:tc>
          <w:tcPr>
            <w:tcW w:w="1414" w:type="dxa"/>
          </w:tcPr>
          <w:p w14:paraId="0ED8E540" w14:textId="77777777" w:rsidR="004216A2" w:rsidRDefault="004216A2" w:rsidP="00D1176F">
            <w:pPr>
              <w:jc w:val="center"/>
            </w:pPr>
            <w:r>
              <w:rPr>
                <w:b/>
                <w:sz w:val="18"/>
              </w:rPr>
              <w:t>0.8*</w:t>
            </w:r>
          </w:p>
        </w:tc>
        <w:tc>
          <w:tcPr>
            <w:tcW w:w="1414" w:type="dxa"/>
          </w:tcPr>
          <w:p w14:paraId="31DF6E3D" w14:textId="77777777" w:rsidR="004216A2" w:rsidRDefault="004216A2" w:rsidP="00D1176F">
            <w:pPr>
              <w:jc w:val="center"/>
            </w:pPr>
            <w:r>
              <w:rPr>
                <w:b/>
                <w:sz w:val="18"/>
              </w:rPr>
              <w:t>0.8*</w:t>
            </w:r>
          </w:p>
        </w:tc>
        <w:tc>
          <w:tcPr>
            <w:tcW w:w="1414" w:type="dxa"/>
          </w:tcPr>
          <w:p w14:paraId="6394F785" w14:textId="77777777" w:rsidR="004216A2" w:rsidRDefault="004216A2" w:rsidP="00D1176F">
            <w:pPr>
              <w:jc w:val="center"/>
            </w:pPr>
            <w:r>
              <w:rPr>
                <w:b/>
                <w:sz w:val="18"/>
              </w:rPr>
              <w:t>0.8*</w:t>
            </w:r>
          </w:p>
        </w:tc>
      </w:tr>
    </w:tbl>
    <w:p w14:paraId="48D991BC" w14:textId="77777777" w:rsidR="004216A2" w:rsidRDefault="004216A2" w:rsidP="004216A2">
      <w:pPr>
        <w:spacing w:before="80" w:after="80"/>
      </w:pPr>
      <w:r>
        <w:rPr>
          <w:sz w:val="20"/>
        </w:rPr>
        <w:t>*** p&lt;0.01, ** p&lt;0.05, * p&lt;0.1</w:t>
      </w:r>
    </w:p>
    <w:p w14:paraId="5DB8B921" w14:textId="77777777" w:rsidR="004216A2" w:rsidRDefault="004216A2" w:rsidP="004216A2">
      <w:pPr>
        <w:keepNext/>
        <w:spacing w:before="160" w:after="40"/>
      </w:pPr>
      <w:r>
        <w:rPr>
          <w:b/>
          <w:sz w:val="20"/>
        </w:rPr>
        <w:t>C.A5. Recurrent-event and clustering sensitivity</w:t>
      </w:r>
    </w:p>
    <w:p w14:paraId="12A30D0B" w14:textId="77777777" w:rsidR="004216A2" w:rsidRDefault="004216A2" w:rsidP="004216A2">
      <w:pPr>
        <w:spacing w:after="80"/>
        <w:jc w:val="center"/>
      </w:pPr>
      <w:r>
        <w:rPr>
          <w:b/>
          <w:sz w:val="24"/>
        </w:rPr>
        <w:t>Appendix Table C19: Recurrent-Event and Clustering Sensitivity for the Domestic Vulnerability Hypothesis: Andersen-Gill Recurrent-Event Cox and Source-Clustered GEE Logit Companion Models on NAVCO 2.1 Panel, 2009-2013</w:t>
      </w:r>
    </w:p>
    <w:p w14:paraId="1438219C" w14:textId="77777777" w:rsidR="004216A2" w:rsidRDefault="004216A2" w:rsidP="004216A2">
      <w:pPr>
        <w:spacing w:after="80"/>
      </w:pPr>
      <w:r>
        <w:rPr>
          <w:i/>
          <w:sz w:val="20"/>
        </w:rPr>
        <w:t>Sensitivity checks for the campaign-year results. Columns 1-4 re-fit the Cox proportional-hazards concession models using Andersen-Gill recurrent-event format on the full panel (no first-event truncation). Columns 5-8 re-fit the yearly Firth concession models using generalized estimating equation logit with exchangeable working correlation and source-campaign clustering.</w:t>
      </w:r>
    </w:p>
    <w:p w14:paraId="486E2381" w14:textId="77777777" w:rsidR="004216A2" w:rsidRDefault="004216A2" w:rsidP="004216A2">
      <w:r>
        <w:rPr>
          <w:sz w:val="20"/>
        </w:rPr>
        <w:t>These specifications are robustness checks of individual main-panel models, not additional hypothesis tests, and therefore lie outside the family-wise multiplicity correction. Events per variable (EPV) is reported in the footer; an asterisk marks EPV below 5.</w:t>
      </w:r>
    </w:p>
    <w:tbl>
      <w:tblPr>
        <w:tblW w:w="0" w:type="auto"/>
        <w:jc w:val="center"/>
        <w:tblLayout w:type="fixed"/>
        <w:tblLook w:val="04A0" w:firstRow="1" w:lastRow="0" w:firstColumn="1" w:lastColumn="0" w:noHBand="0" w:noVBand="1"/>
      </w:tblPr>
      <w:tblGrid>
        <w:gridCol w:w="3370"/>
        <w:gridCol w:w="1414"/>
        <w:gridCol w:w="1414"/>
        <w:gridCol w:w="1414"/>
        <w:gridCol w:w="1414"/>
        <w:gridCol w:w="1414"/>
        <w:gridCol w:w="1414"/>
        <w:gridCol w:w="1414"/>
        <w:gridCol w:w="1414"/>
      </w:tblGrid>
      <w:tr w:rsidR="004216A2" w14:paraId="68C393ED" w14:textId="77777777" w:rsidTr="00D1176F">
        <w:trPr>
          <w:jc w:val="center"/>
        </w:trPr>
        <w:tc>
          <w:tcPr>
            <w:tcW w:w="3370" w:type="dxa"/>
            <w:tcBorders>
              <w:top w:val="single" w:sz="6" w:space="0" w:color="000000"/>
            </w:tcBorders>
            <w:shd w:val="clear" w:color="auto" w:fill="F2F2F2"/>
            <w:vAlign w:val="center"/>
          </w:tcPr>
          <w:p w14:paraId="4454F0CB" w14:textId="77777777" w:rsidR="004216A2" w:rsidRDefault="004216A2" w:rsidP="00D1176F">
            <w:pPr>
              <w:spacing w:after="0"/>
            </w:pPr>
            <w:r>
              <w:rPr>
                <w:b/>
                <w:sz w:val="18"/>
              </w:rPr>
              <w:t>Response</w:t>
            </w:r>
          </w:p>
        </w:tc>
        <w:tc>
          <w:tcPr>
            <w:tcW w:w="1414" w:type="dxa"/>
            <w:tcBorders>
              <w:top w:val="single" w:sz="6" w:space="0" w:color="000000"/>
            </w:tcBorders>
            <w:shd w:val="clear" w:color="auto" w:fill="F2F2F2"/>
            <w:vAlign w:val="center"/>
          </w:tcPr>
          <w:p w14:paraId="09A668ED" w14:textId="77777777" w:rsidR="004216A2" w:rsidRDefault="004216A2" w:rsidP="00D1176F">
            <w:pPr>
              <w:spacing w:after="0"/>
              <w:jc w:val="center"/>
            </w:pPr>
            <w:r>
              <w:rPr>
                <w:b/>
                <w:sz w:val="18"/>
              </w:rPr>
              <w:t>Concession Hazard (Recurrent)</w:t>
            </w:r>
          </w:p>
        </w:tc>
        <w:tc>
          <w:tcPr>
            <w:tcW w:w="1414" w:type="dxa"/>
            <w:tcBorders>
              <w:top w:val="single" w:sz="6" w:space="0" w:color="000000"/>
            </w:tcBorders>
            <w:shd w:val="clear" w:color="auto" w:fill="F2F2F2"/>
            <w:vAlign w:val="center"/>
          </w:tcPr>
          <w:p w14:paraId="50140305" w14:textId="77777777" w:rsidR="004216A2" w:rsidRDefault="004216A2" w:rsidP="00D1176F">
            <w:pPr>
              <w:spacing w:after="0"/>
              <w:jc w:val="center"/>
            </w:pPr>
            <w:r>
              <w:rPr>
                <w:b/>
                <w:sz w:val="18"/>
              </w:rPr>
              <w:t>Concession Hazard (Recurrent)</w:t>
            </w:r>
          </w:p>
        </w:tc>
        <w:tc>
          <w:tcPr>
            <w:tcW w:w="1414" w:type="dxa"/>
            <w:tcBorders>
              <w:top w:val="single" w:sz="6" w:space="0" w:color="000000"/>
            </w:tcBorders>
            <w:shd w:val="clear" w:color="auto" w:fill="F2F2F2"/>
            <w:vAlign w:val="center"/>
          </w:tcPr>
          <w:p w14:paraId="2AC4B620" w14:textId="77777777" w:rsidR="004216A2" w:rsidRDefault="004216A2" w:rsidP="00D1176F">
            <w:pPr>
              <w:spacing w:after="0"/>
              <w:jc w:val="center"/>
            </w:pPr>
            <w:r>
              <w:rPr>
                <w:b/>
                <w:sz w:val="18"/>
              </w:rPr>
              <w:t>Concession Hazard (Recurrent)</w:t>
            </w:r>
          </w:p>
        </w:tc>
        <w:tc>
          <w:tcPr>
            <w:tcW w:w="1414" w:type="dxa"/>
            <w:tcBorders>
              <w:top w:val="single" w:sz="6" w:space="0" w:color="000000"/>
            </w:tcBorders>
            <w:shd w:val="clear" w:color="auto" w:fill="F2F2F2"/>
            <w:vAlign w:val="center"/>
          </w:tcPr>
          <w:p w14:paraId="578BC543" w14:textId="77777777" w:rsidR="004216A2" w:rsidRDefault="004216A2" w:rsidP="00D1176F">
            <w:pPr>
              <w:spacing w:after="0"/>
              <w:jc w:val="center"/>
            </w:pPr>
            <w:r>
              <w:rPr>
                <w:b/>
                <w:sz w:val="18"/>
              </w:rPr>
              <w:t>Concession Hazard (Recurrent)</w:t>
            </w:r>
          </w:p>
        </w:tc>
        <w:tc>
          <w:tcPr>
            <w:tcW w:w="1414" w:type="dxa"/>
            <w:tcBorders>
              <w:top w:val="single" w:sz="6" w:space="0" w:color="000000"/>
            </w:tcBorders>
            <w:shd w:val="clear" w:color="auto" w:fill="F2F2F2"/>
            <w:vAlign w:val="center"/>
          </w:tcPr>
          <w:p w14:paraId="281B7ACD" w14:textId="77777777" w:rsidR="004216A2" w:rsidRDefault="004216A2" w:rsidP="00D1176F">
            <w:pPr>
              <w:spacing w:after="0"/>
              <w:jc w:val="center"/>
            </w:pPr>
            <w:r>
              <w:rPr>
                <w:b/>
                <w:sz w:val="18"/>
              </w:rPr>
              <w:t>Yearly Concession (GEE clustered)</w:t>
            </w:r>
          </w:p>
        </w:tc>
        <w:tc>
          <w:tcPr>
            <w:tcW w:w="1414" w:type="dxa"/>
            <w:tcBorders>
              <w:top w:val="single" w:sz="6" w:space="0" w:color="000000"/>
            </w:tcBorders>
            <w:shd w:val="clear" w:color="auto" w:fill="F2F2F2"/>
            <w:vAlign w:val="center"/>
          </w:tcPr>
          <w:p w14:paraId="4142CDAF" w14:textId="77777777" w:rsidR="004216A2" w:rsidRDefault="004216A2" w:rsidP="00D1176F">
            <w:pPr>
              <w:spacing w:after="0"/>
              <w:jc w:val="center"/>
            </w:pPr>
            <w:r>
              <w:rPr>
                <w:b/>
                <w:sz w:val="18"/>
              </w:rPr>
              <w:t>Yearly Concession (GEE clustered)</w:t>
            </w:r>
          </w:p>
        </w:tc>
        <w:tc>
          <w:tcPr>
            <w:tcW w:w="1414" w:type="dxa"/>
            <w:tcBorders>
              <w:top w:val="single" w:sz="6" w:space="0" w:color="000000"/>
            </w:tcBorders>
            <w:shd w:val="clear" w:color="auto" w:fill="F2F2F2"/>
            <w:vAlign w:val="center"/>
          </w:tcPr>
          <w:p w14:paraId="3AD989CB" w14:textId="77777777" w:rsidR="004216A2" w:rsidRDefault="004216A2" w:rsidP="00D1176F">
            <w:pPr>
              <w:spacing w:after="0"/>
              <w:jc w:val="center"/>
            </w:pPr>
            <w:r>
              <w:rPr>
                <w:b/>
                <w:sz w:val="18"/>
              </w:rPr>
              <w:t>Yearly Concession (GEE clustered)</w:t>
            </w:r>
          </w:p>
        </w:tc>
        <w:tc>
          <w:tcPr>
            <w:tcW w:w="1414" w:type="dxa"/>
            <w:tcBorders>
              <w:top w:val="single" w:sz="6" w:space="0" w:color="000000"/>
            </w:tcBorders>
            <w:shd w:val="clear" w:color="auto" w:fill="F2F2F2"/>
            <w:vAlign w:val="center"/>
          </w:tcPr>
          <w:p w14:paraId="4687F4B5" w14:textId="77777777" w:rsidR="004216A2" w:rsidRDefault="004216A2" w:rsidP="00D1176F">
            <w:pPr>
              <w:spacing w:after="0"/>
              <w:jc w:val="center"/>
            </w:pPr>
            <w:r>
              <w:rPr>
                <w:b/>
                <w:sz w:val="18"/>
              </w:rPr>
              <w:t>Yearly Concession (GEE clustered)</w:t>
            </w:r>
          </w:p>
        </w:tc>
      </w:tr>
      <w:tr w:rsidR="004216A2" w14:paraId="77EB1C8A" w14:textId="77777777" w:rsidTr="00D1176F">
        <w:trPr>
          <w:jc w:val="center"/>
        </w:trPr>
        <w:tc>
          <w:tcPr>
            <w:tcW w:w="3370" w:type="dxa"/>
            <w:shd w:val="clear" w:color="auto" w:fill="F2F2F2"/>
            <w:vAlign w:val="center"/>
          </w:tcPr>
          <w:p w14:paraId="320ED293" w14:textId="77777777" w:rsidR="004216A2" w:rsidRDefault="004216A2" w:rsidP="00D1176F">
            <w:pPr>
              <w:spacing w:after="0"/>
            </w:pPr>
            <w:r>
              <w:rPr>
                <w:b/>
                <w:sz w:val="18"/>
              </w:rPr>
              <w:t>Moderator</w:t>
            </w:r>
          </w:p>
        </w:tc>
        <w:tc>
          <w:tcPr>
            <w:tcW w:w="1414" w:type="dxa"/>
            <w:shd w:val="clear" w:color="auto" w:fill="F2F2F2"/>
            <w:vAlign w:val="center"/>
          </w:tcPr>
          <w:p w14:paraId="7DB12552" w14:textId="77777777" w:rsidR="004216A2" w:rsidRDefault="004216A2" w:rsidP="00D1176F">
            <w:pPr>
              <w:spacing w:after="0"/>
              <w:jc w:val="center"/>
            </w:pPr>
            <w:r>
              <w:rPr>
                <w:b/>
                <w:sz w:val="18"/>
              </w:rPr>
              <w:t>CSO Repression</w:t>
            </w:r>
          </w:p>
        </w:tc>
        <w:tc>
          <w:tcPr>
            <w:tcW w:w="1414" w:type="dxa"/>
            <w:shd w:val="clear" w:color="auto" w:fill="F2F2F2"/>
            <w:vAlign w:val="center"/>
          </w:tcPr>
          <w:p w14:paraId="0FF1A56A" w14:textId="77777777" w:rsidR="004216A2" w:rsidRDefault="004216A2" w:rsidP="00D1176F">
            <w:pPr>
              <w:spacing w:after="0"/>
              <w:jc w:val="center"/>
            </w:pPr>
            <w:r>
              <w:rPr>
                <w:b/>
                <w:sz w:val="18"/>
              </w:rPr>
              <w:t>Civil Liberties</w:t>
            </w:r>
          </w:p>
        </w:tc>
        <w:tc>
          <w:tcPr>
            <w:tcW w:w="1414" w:type="dxa"/>
            <w:shd w:val="clear" w:color="auto" w:fill="F2F2F2"/>
            <w:vAlign w:val="center"/>
          </w:tcPr>
          <w:p w14:paraId="44639944" w14:textId="77777777" w:rsidR="004216A2" w:rsidRDefault="004216A2" w:rsidP="00D1176F">
            <w:pPr>
              <w:spacing w:after="0"/>
              <w:jc w:val="center"/>
            </w:pPr>
            <w:r>
              <w:rPr>
                <w:b/>
                <w:sz w:val="18"/>
              </w:rPr>
              <w:t>Political Liberty</w:t>
            </w:r>
          </w:p>
        </w:tc>
        <w:tc>
          <w:tcPr>
            <w:tcW w:w="1414" w:type="dxa"/>
            <w:shd w:val="clear" w:color="auto" w:fill="F2F2F2"/>
            <w:vAlign w:val="center"/>
          </w:tcPr>
          <w:p w14:paraId="3BFBA3AA" w14:textId="77777777" w:rsidR="004216A2" w:rsidRDefault="004216A2" w:rsidP="00D1176F">
            <w:pPr>
              <w:spacing w:after="0"/>
              <w:jc w:val="center"/>
            </w:pPr>
            <w:r>
              <w:rPr>
                <w:b/>
                <w:sz w:val="18"/>
              </w:rPr>
              <w:t>Polity</w:t>
            </w:r>
          </w:p>
        </w:tc>
        <w:tc>
          <w:tcPr>
            <w:tcW w:w="1414" w:type="dxa"/>
            <w:shd w:val="clear" w:color="auto" w:fill="F2F2F2"/>
            <w:vAlign w:val="center"/>
          </w:tcPr>
          <w:p w14:paraId="3FC2820E" w14:textId="77777777" w:rsidR="004216A2" w:rsidRDefault="004216A2" w:rsidP="00D1176F">
            <w:pPr>
              <w:spacing w:after="0"/>
              <w:jc w:val="center"/>
            </w:pPr>
            <w:r>
              <w:rPr>
                <w:b/>
                <w:sz w:val="18"/>
              </w:rPr>
              <w:t>CSO Repression</w:t>
            </w:r>
          </w:p>
        </w:tc>
        <w:tc>
          <w:tcPr>
            <w:tcW w:w="1414" w:type="dxa"/>
            <w:shd w:val="clear" w:color="auto" w:fill="F2F2F2"/>
            <w:vAlign w:val="center"/>
          </w:tcPr>
          <w:p w14:paraId="24043000" w14:textId="77777777" w:rsidR="004216A2" w:rsidRDefault="004216A2" w:rsidP="00D1176F">
            <w:pPr>
              <w:spacing w:after="0"/>
              <w:jc w:val="center"/>
            </w:pPr>
            <w:r>
              <w:rPr>
                <w:b/>
                <w:sz w:val="18"/>
              </w:rPr>
              <w:t>Civil Liberties</w:t>
            </w:r>
          </w:p>
        </w:tc>
        <w:tc>
          <w:tcPr>
            <w:tcW w:w="1414" w:type="dxa"/>
            <w:shd w:val="clear" w:color="auto" w:fill="F2F2F2"/>
            <w:vAlign w:val="center"/>
          </w:tcPr>
          <w:p w14:paraId="4FB22C77" w14:textId="77777777" w:rsidR="004216A2" w:rsidRDefault="004216A2" w:rsidP="00D1176F">
            <w:pPr>
              <w:spacing w:after="0"/>
              <w:jc w:val="center"/>
            </w:pPr>
            <w:r>
              <w:rPr>
                <w:b/>
                <w:sz w:val="18"/>
              </w:rPr>
              <w:t>Political Liberty</w:t>
            </w:r>
          </w:p>
        </w:tc>
        <w:tc>
          <w:tcPr>
            <w:tcW w:w="1414" w:type="dxa"/>
            <w:shd w:val="clear" w:color="auto" w:fill="F2F2F2"/>
            <w:vAlign w:val="center"/>
          </w:tcPr>
          <w:p w14:paraId="0160C17A" w14:textId="77777777" w:rsidR="004216A2" w:rsidRDefault="004216A2" w:rsidP="00D1176F">
            <w:pPr>
              <w:spacing w:after="0"/>
              <w:jc w:val="center"/>
            </w:pPr>
            <w:r>
              <w:rPr>
                <w:b/>
                <w:sz w:val="18"/>
              </w:rPr>
              <w:t>Polity</w:t>
            </w:r>
          </w:p>
        </w:tc>
      </w:tr>
      <w:tr w:rsidR="004216A2" w14:paraId="5A09FC96" w14:textId="77777777" w:rsidTr="00D1176F">
        <w:trPr>
          <w:jc w:val="center"/>
        </w:trPr>
        <w:tc>
          <w:tcPr>
            <w:tcW w:w="3370" w:type="dxa"/>
            <w:tcBorders>
              <w:bottom w:val="single" w:sz="6" w:space="0" w:color="000000"/>
            </w:tcBorders>
            <w:shd w:val="clear" w:color="auto" w:fill="F2F2F2"/>
            <w:vAlign w:val="center"/>
          </w:tcPr>
          <w:p w14:paraId="11B2D552" w14:textId="77777777" w:rsidR="004216A2" w:rsidRDefault="004216A2" w:rsidP="00D1176F">
            <w:pPr>
              <w:spacing w:after="0"/>
            </w:pPr>
            <w:r>
              <w:rPr>
                <w:b/>
                <w:sz w:val="18"/>
              </w:rPr>
              <w:t>Model choice</w:t>
            </w:r>
          </w:p>
        </w:tc>
        <w:tc>
          <w:tcPr>
            <w:tcW w:w="1414" w:type="dxa"/>
            <w:tcBorders>
              <w:bottom w:val="single" w:sz="6" w:space="0" w:color="000000"/>
            </w:tcBorders>
            <w:shd w:val="clear" w:color="auto" w:fill="F2F2F2"/>
            <w:vAlign w:val="center"/>
          </w:tcPr>
          <w:p w14:paraId="14AE5B1F" w14:textId="77777777" w:rsidR="004216A2" w:rsidRDefault="004216A2" w:rsidP="00D1176F">
            <w:pPr>
              <w:spacing w:after="0"/>
              <w:jc w:val="center"/>
            </w:pPr>
            <w:r>
              <w:rPr>
                <w:b/>
                <w:sz w:val="18"/>
              </w:rPr>
              <w:t>Cox PH (AG)</w:t>
            </w:r>
          </w:p>
        </w:tc>
        <w:tc>
          <w:tcPr>
            <w:tcW w:w="1414" w:type="dxa"/>
            <w:tcBorders>
              <w:bottom w:val="single" w:sz="6" w:space="0" w:color="000000"/>
            </w:tcBorders>
            <w:shd w:val="clear" w:color="auto" w:fill="F2F2F2"/>
            <w:vAlign w:val="center"/>
          </w:tcPr>
          <w:p w14:paraId="7FEA6DCE" w14:textId="77777777" w:rsidR="004216A2" w:rsidRDefault="004216A2" w:rsidP="00D1176F">
            <w:pPr>
              <w:spacing w:after="0"/>
              <w:jc w:val="center"/>
            </w:pPr>
            <w:r>
              <w:rPr>
                <w:b/>
                <w:sz w:val="18"/>
              </w:rPr>
              <w:t>Cox PH (AG)</w:t>
            </w:r>
          </w:p>
        </w:tc>
        <w:tc>
          <w:tcPr>
            <w:tcW w:w="1414" w:type="dxa"/>
            <w:tcBorders>
              <w:bottom w:val="single" w:sz="6" w:space="0" w:color="000000"/>
            </w:tcBorders>
            <w:shd w:val="clear" w:color="auto" w:fill="F2F2F2"/>
            <w:vAlign w:val="center"/>
          </w:tcPr>
          <w:p w14:paraId="5F8364DB" w14:textId="77777777" w:rsidR="004216A2" w:rsidRDefault="004216A2" w:rsidP="00D1176F">
            <w:pPr>
              <w:spacing w:after="0"/>
              <w:jc w:val="center"/>
            </w:pPr>
            <w:r>
              <w:rPr>
                <w:b/>
                <w:sz w:val="18"/>
              </w:rPr>
              <w:t>Cox PH (AG)</w:t>
            </w:r>
          </w:p>
        </w:tc>
        <w:tc>
          <w:tcPr>
            <w:tcW w:w="1414" w:type="dxa"/>
            <w:tcBorders>
              <w:bottom w:val="single" w:sz="6" w:space="0" w:color="000000"/>
            </w:tcBorders>
            <w:shd w:val="clear" w:color="auto" w:fill="F2F2F2"/>
            <w:vAlign w:val="center"/>
          </w:tcPr>
          <w:p w14:paraId="4EC10A7D" w14:textId="77777777" w:rsidR="004216A2" w:rsidRDefault="004216A2" w:rsidP="00D1176F">
            <w:pPr>
              <w:spacing w:after="0"/>
              <w:jc w:val="center"/>
            </w:pPr>
            <w:r>
              <w:rPr>
                <w:b/>
                <w:sz w:val="18"/>
              </w:rPr>
              <w:t>Cox PH (AG)</w:t>
            </w:r>
          </w:p>
        </w:tc>
        <w:tc>
          <w:tcPr>
            <w:tcW w:w="1414" w:type="dxa"/>
            <w:tcBorders>
              <w:bottom w:val="single" w:sz="6" w:space="0" w:color="000000"/>
            </w:tcBorders>
            <w:shd w:val="clear" w:color="auto" w:fill="F2F2F2"/>
            <w:vAlign w:val="center"/>
          </w:tcPr>
          <w:p w14:paraId="5EBC2A96" w14:textId="77777777" w:rsidR="004216A2" w:rsidRDefault="004216A2" w:rsidP="00D1176F">
            <w:pPr>
              <w:spacing w:after="0"/>
              <w:jc w:val="center"/>
            </w:pPr>
            <w:r>
              <w:rPr>
                <w:b/>
                <w:sz w:val="18"/>
              </w:rPr>
              <w:t>GEE logit</w:t>
            </w:r>
          </w:p>
        </w:tc>
        <w:tc>
          <w:tcPr>
            <w:tcW w:w="1414" w:type="dxa"/>
            <w:tcBorders>
              <w:bottom w:val="single" w:sz="6" w:space="0" w:color="000000"/>
            </w:tcBorders>
            <w:shd w:val="clear" w:color="auto" w:fill="F2F2F2"/>
            <w:vAlign w:val="center"/>
          </w:tcPr>
          <w:p w14:paraId="73BA99C6" w14:textId="77777777" w:rsidR="004216A2" w:rsidRDefault="004216A2" w:rsidP="00D1176F">
            <w:pPr>
              <w:spacing w:after="0"/>
              <w:jc w:val="center"/>
            </w:pPr>
            <w:r>
              <w:rPr>
                <w:b/>
                <w:sz w:val="18"/>
              </w:rPr>
              <w:t>GEE logit</w:t>
            </w:r>
          </w:p>
        </w:tc>
        <w:tc>
          <w:tcPr>
            <w:tcW w:w="1414" w:type="dxa"/>
            <w:tcBorders>
              <w:bottom w:val="single" w:sz="6" w:space="0" w:color="000000"/>
            </w:tcBorders>
            <w:shd w:val="clear" w:color="auto" w:fill="F2F2F2"/>
            <w:vAlign w:val="center"/>
          </w:tcPr>
          <w:p w14:paraId="58AA469A" w14:textId="77777777" w:rsidR="004216A2" w:rsidRDefault="004216A2" w:rsidP="00D1176F">
            <w:pPr>
              <w:spacing w:after="0"/>
              <w:jc w:val="center"/>
            </w:pPr>
            <w:r>
              <w:rPr>
                <w:b/>
                <w:sz w:val="18"/>
              </w:rPr>
              <w:t>GEE logit</w:t>
            </w:r>
          </w:p>
        </w:tc>
        <w:tc>
          <w:tcPr>
            <w:tcW w:w="1414" w:type="dxa"/>
            <w:tcBorders>
              <w:bottom w:val="single" w:sz="6" w:space="0" w:color="000000"/>
            </w:tcBorders>
            <w:shd w:val="clear" w:color="auto" w:fill="F2F2F2"/>
            <w:vAlign w:val="center"/>
          </w:tcPr>
          <w:p w14:paraId="17635D96" w14:textId="77777777" w:rsidR="004216A2" w:rsidRDefault="004216A2" w:rsidP="00D1176F">
            <w:pPr>
              <w:spacing w:after="0"/>
              <w:jc w:val="center"/>
            </w:pPr>
            <w:r>
              <w:rPr>
                <w:b/>
                <w:sz w:val="18"/>
              </w:rPr>
              <w:t>GEE logit</w:t>
            </w:r>
          </w:p>
        </w:tc>
      </w:tr>
      <w:tr w:rsidR="004216A2" w14:paraId="27721D7B" w14:textId="77777777" w:rsidTr="00D1176F">
        <w:trPr>
          <w:jc w:val="center"/>
        </w:trPr>
        <w:tc>
          <w:tcPr>
            <w:tcW w:w="3370" w:type="dxa"/>
            <w:vAlign w:val="center"/>
          </w:tcPr>
          <w:p w14:paraId="4C2BF011" w14:textId="77777777" w:rsidR="004216A2" w:rsidRDefault="004216A2" w:rsidP="00D1176F">
            <w:pPr>
              <w:spacing w:after="0"/>
            </w:pPr>
            <w:r>
              <w:rPr>
                <w:sz w:val="18"/>
              </w:rPr>
              <w:t>Proportion of English-Language Signs (centered)</w:t>
            </w:r>
          </w:p>
        </w:tc>
        <w:tc>
          <w:tcPr>
            <w:tcW w:w="1414" w:type="dxa"/>
            <w:vAlign w:val="center"/>
          </w:tcPr>
          <w:p w14:paraId="4CA59364" w14:textId="77777777" w:rsidR="004216A2" w:rsidRDefault="004216A2" w:rsidP="00D1176F">
            <w:pPr>
              <w:spacing w:after="0"/>
              <w:jc w:val="center"/>
            </w:pPr>
            <w:r>
              <w:rPr>
                <w:sz w:val="18"/>
              </w:rPr>
              <w:t>3.203</w:t>
            </w:r>
          </w:p>
        </w:tc>
        <w:tc>
          <w:tcPr>
            <w:tcW w:w="1414" w:type="dxa"/>
            <w:vAlign w:val="center"/>
          </w:tcPr>
          <w:p w14:paraId="07144DA8" w14:textId="77777777" w:rsidR="004216A2" w:rsidRDefault="004216A2" w:rsidP="00D1176F">
            <w:pPr>
              <w:spacing w:after="0"/>
              <w:jc w:val="center"/>
            </w:pPr>
            <w:r>
              <w:rPr>
                <w:sz w:val="18"/>
              </w:rPr>
              <w:t>6.319</w:t>
            </w:r>
          </w:p>
        </w:tc>
        <w:tc>
          <w:tcPr>
            <w:tcW w:w="1414" w:type="dxa"/>
            <w:vAlign w:val="center"/>
          </w:tcPr>
          <w:p w14:paraId="30F3CFD8" w14:textId="77777777" w:rsidR="004216A2" w:rsidRDefault="004216A2" w:rsidP="00D1176F">
            <w:pPr>
              <w:spacing w:after="0"/>
              <w:jc w:val="center"/>
            </w:pPr>
            <w:r>
              <w:rPr>
                <w:sz w:val="18"/>
              </w:rPr>
              <w:t>3.953</w:t>
            </w:r>
          </w:p>
        </w:tc>
        <w:tc>
          <w:tcPr>
            <w:tcW w:w="1414" w:type="dxa"/>
            <w:vAlign w:val="center"/>
          </w:tcPr>
          <w:p w14:paraId="14795296" w14:textId="77777777" w:rsidR="004216A2" w:rsidRDefault="004216A2" w:rsidP="00D1176F">
            <w:pPr>
              <w:spacing w:after="0"/>
              <w:jc w:val="center"/>
            </w:pPr>
            <w:r>
              <w:rPr>
                <w:sz w:val="18"/>
              </w:rPr>
              <w:t>7.252</w:t>
            </w:r>
          </w:p>
        </w:tc>
        <w:tc>
          <w:tcPr>
            <w:tcW w:w="1414" w:type="dxa"/>
            <w:vAlign w:val="center"/>
          </w:tcPr>
          <w:p w14:paraId="0D61F20D" w14:textId="77777777" w:rsidR="004216A2" w:rsidRDefault="004216A2" w:rsidP="00D1176F">
            <w:pPr>
              <w:spacing w:after="0"/>
              <w:jc w:val="center"/>
            </w:pPr>
            <w:r>
              <w:rPr>
                <w:sz w:val="18"/>
              </w:rPr>
              <w:t>-1.214</w:t>
            </w:r>
          </w:p>
        </w:tc>
        <w:tc>
          <w:tcPr>
            <w:tcW w:w="1414" w:type="dxa"/>
            <w:vAlign w:val="center"/>
          </w:tcPr>
          <w:p w14:paraId="018FA0FD" w14:textId="77777777" w:rsidR="004216A2" w:rsidRDefault="004216A2" w:rsidP="00D1176F">
            <w:pPr>
              <w:spacing w:after="0"/>
              <w:jc w:val="center"/>
            </w:pPr>
            <w:r>
              <w:rPr>
                <w:sz w:val="18"/>
              </w:rPr>
              <w:t>4.695</w:t>
            </w:r>
          </w:p>
        </w:tc>
        <w:tc>
          <w:tcPr>
            <w:tcW w:w="1414" w:type="dxa"/>
            <w:vAlign w:val="center"/>
          </w:tcPr>
          <w:p w14:paraId="7E1FA93A" w14:textId="77777777" w:rsidR="004216A2" w:rsidRDefault="004216A2" w:rsidP="00D1176F">
            <w:pPr>
              <w:spacing w:after="0"/>
              <w:jc w:val="center"/>
            </w:pPr>
            <w:r>
              <w:rPr>
                <w:sz w:val="18"/>
              </w:rPr>
              <w:t>-0.716</w:t>
            </w:r>
          </w:p>
        </w:tc>
        <w:tc>
          <w:tcPr>
            <w:tcW w:w="1414" w:type="dxa"/>
            <w:vAlign w:val="center"/>
          </w:tcPr>
          <w:p w14:paraId="1FAC136E" w14:textId="77777777" w:rsidR="004216A2" w:rsidRDefault="004216A2" w:rsidP="00D1176F">
            <w:pPr>
              <w:spacing w:after="0"/>
              <w:jc w:val="center"/>
            </w:pPr>
            <w:r>
              <w:rPr>
                <w:sz w:val="18"/>
              </w:rPr>
              <w:t>-3.254</w:t>
            </w:r>
          </w:p>
        </w:tc>
      </w:tr>
      <w:tr w:rsidR="004216A2" w14:paraId="2061E48F" w14:textId="77777777" w:rsidTr="00D1176F">
        <w:trPr>
          <w:jc w:val="center"/>
        </w:trPr>
        <w:tc>
          <w:tcPr>
            <w:tcW w:w="3370" w:type="dxa"/>
            <w:vAlign w:val="center"/>
          </w:tcPr>
          <w:p w14:paraId="5FE1CC33" w14:textId="77777777" w:rsidR="004216A2" w:rsidRDefault="004216A2" w:rsidP="00D1176F">
            <w:pPr>
              <w:spacing w:after="0"/>
            </w:pPr>
          </w:p>
        </w:tc>
        <w:tc>
          <w:tcPr>
            <w:tcW w:w="1414" w:type="dxa"/>
            <w:vAlign w:val="center"/>
          </w:tcPr>
          <w:p w14:paraId="7463BC88" w14:textId="77777777" w:rsidR="004216A2" w:rsidRDefault="004216A2" w:rsidP="00D1176F">
            <w:pPr>
              <w:spacing w:after="0"/>
              <w:jc w:val="center"/>
            </w:pPr>
            <w:r>
              <w:rPr>
                <w:sz w:val="18"/>
              </w:rPr>
              <w:t>(8.926)</w:t>
            </w:r>
          </w:p>
        </w:tc>
        <w:tc>
          <w:tcPr>
            <w:tcW w:w="1414" w:type="dxa"/>
            <w:vAlign w:val="center"/>
          </w:tcPr>
          <w:p w14:paraId="31449ED9" w14:textId="77777777" w:rsidR="004216A2" w:rsidRDefault="004216A2" w:rsidP="00D1176F">
            <w:pPr>
              <w:spacing w:after="0"/>
              <w:jc w:val="center"/>
            </w:pPr>
            <w:r>
              <w:rPr>
                <w:sz w:val="18"/>
              </w:rPr>
              <w:t>(8.559)</w:t>
            </w:r>
          </w:p>
        </w:tc>
        <w:tc>
          <w:tcPr>
            <w:tcW w:w="1414" w:type="dxa"/>
            <w:vAlign w:val="center"/>
          </w:tcPr>
          <w:p w14:paraId="308EC4D2" w14:textId="77777777" w:rsidR="004216A2" w:rsidRDefault="004216A2" w:rsidP="00D1176F">
            <w:pPr>
              <w:spacing w:after="0"/>
              <w:jc w:val="center"/>
            </w:pPr>
            <w:r>
              <w:rPr>
                <w:sz w:val="18"/>
              </w:rPr>
              <w:t>(9.213)</w:t>
            </w:r>
          </w:p>
        </w:tc>
        <w:tc>
          <w:tcPr>
            <w:tcW w:w="1414" w:type="dxa"/>
            <w:vAlign w:val="center"/>
          </w:tcPr>
          <w:p w14:paraId="70218BE5" w14:textId="77777777" w:rsidR="004216A2" w:rsidRDefault="004216A2" w:rsidP="00D1176F">
            <w:pPr>
              <w:spacing w:after="0"/>
              <w:jc w:val="center"/>
            </w:pPr>
            <w:r>
              <w:rPr>
                <w:sz w:val="18"/>
              </w:rPr>
              <w:t>(10.468)</w:t>
            </w:r>
          </w:p>
        </w:tc>
        <w:tc>
          <w:tcPr>
            <w:tcW w:w="1414" w:type="dxa"/>
            <w:vAlign w:val="center"/>
          </w:tcPr>
          <w:p w14:paraId="5200C7B4" w14:textId="77777777" w:rsidR="004216A2" w:rsidRDefault="004216A2" w:rsidP="00D1176F">
            <w:pPr>
              <w:spacing w:after="0"/>
              <w:jc w:val="center"/>
            </w:pPr>
            <w:r>
              <w:rPr>
                <w:sz w:val="18"/>
              </w:rPr>
              <w:t>(10.638)</w:t>
            </w:r>
          </w:p>
        </w:tc>
        <w:tc>
          <w:tcPr>
            <w:tcW w:w="1414" w:type="dxa"/>
            <w:vAlign w:val="center"/>
          </w:tcPr>
          <w:p w14:paraId="02FA1372" w14:textId="77777777" w:rsidR="004216A2" w:rsidRDefault="004216A2" w:rsidP="00D1176F">
            <w:pPr>
              <w:spacing w:after="0"/>
              <w:jc w:val="center"/>
            </w:pPr>
            <w:r>
              <w:rPr>
                <w:sz w:val="18"/>
              </w:rPr>
              <w:t>(10.518)</w:t>
            </w:r>
          </w:p>
        </w:tc>
        <w:tc>
          <w:tcPr>
            <w:tcW w:w="1414" w:type="dxa"/>
            <w:vAlign w:val="center"/>
          </w:tcPr>
          <w:p w14:paraId="4EC8A1BA" w14:textId="77777777" w:rsidR="004216A2" w:rsidRDefault="004216A2" w:rsidP="00D1176F">
            <w:pPr>
              <w:spacing w:after="0"/>
              <w:jc w:val="center"/>
            </w:pPr>
            <w:r>
              <w:rPr>
                <w:sz w:val="18"/>
              </w:rPr>
              <w:t>(10.443)</w:t>
            </w:r>
          </w:p>
        </w:tc>
        <w:tc>
          <w:tcPr>
            <w:tcW w:w="1414" w:type="dxa"/>
            <w:vAlign w:val="center"/>
          </w:tcPr>
          <w:p w14:paraId="01F147F3" w14:textId="77777777" w:rsidR="004216A2" w:rsidRDefault="004216A2" w:rsidP="00D1176F">
            <w:pPr>
              <w:spacing w:after="0"/>
              <w:jc w:val="center"/>
            </w:pPr>
            <w:r>
              <w:rPr>
                <w:sz w:val="18"/>
              </w:rPr>
              <w:t>(13.844)</w:t>
            </w:r>
          </w:p>
        </w:tc>
      </w:tr>
      <w:tr w:rsidR="004216A2" w14:paraId="627F10A9" w14:textId="77777777" w:rsidTr="00D1176F">
        <w:trPr>
          <w:jc w:val="center"/>
        </w:trPr>
        <w:tc>
          <w:tcPr>
            <w:tcW w:w="3370" w:type="dxa"/>
            <w:vAlign w:val="center"/>
          </w:tcPr>
          <w:p w14:paraId="668A0D07" w14:textId="77777777" w:rsidR="004216A2" w:rsidRDefault="004216A2" w:rsidP="00D1176F">
            <w:pPr>
              <w:spacing w:after="0"/>
            </w:pPr>
            <w:r>
              <w:rPr>
                <w:sz w:val="18"/>
              </w:rPr>
              <w:t>Campaign Location V-Dem CSO Repression (centered)</w:t>
            </w:r>
          </w:p>
        </w:tc>
        <w:tc>
          <w:tcPr>
            <w:tcW w:w="1414" w:type="dxa"/>
            <w:vAlign w:val="center"/>
          </w:tcPr>
          <w:p w14:paraId="5922B689" w14:textId="77777777" w:rsidR="004216A2" w:rsidRDefault="004216A2" w:rsidP="00D1176F">
            <w:pPr>
              <w:spacing w:after="0"/>
              <w:jc w:val="center"/>
            </w:pPr>
            <w:r>
              <w:rPr>
                <w:sz w:val="18"/>
              </w:rPr>
              <w:t>0.715***</w:t>
            </w:r>
          </w:p>
        </w:tc>
        <w:tc>
          <w:tcPr>
            <w:tcW w:w="1414" w:type="dxa"/>
            <w:vAlign w:val="center"/>
          </w:tcPr>
          <w:p w14:paraId="23C17C50" w14:textId="77777777" w:rsidR="004216A2" w:rsidRDefault="004216A2" w:rsidP="00D1176F">
            <w:pPr>
              <w:spacing w:after="0"/>
              <w:jc w:val="center"/>
            </w:pPr>
          </w:p>
        </w:tc>
        <w:tc>
          <w:tcPr>
            <w:tcW w:w="1414" w:type="dxa"/>
            <w:vAlign w:val="center"/>
          </w:tcPr>
          <w:p w14:paraId="50CADB09" w14:textId="77777777" w:rsidR="004216A2" w:rsidRDefault="004216A2" w:rsidP="00D1176F">
            <w:pPr>
              <w:spacing w:after="0"/>
              <w:jc w:val="center"/>
            </w:pPr>
          </w:p>
        </w:tc>
        <w:tc>
          <w:tcPr>
            <w:tcW w:w="1414" w:type="dxa"/>
            <w:vAlign w:val="center"/>
          </w:tcPr>
          <w:p w14:paraId="1141B72C" w14:textId="77777777" w:rsidR="004216A2" w:rsidRDefault="004216A2" w:rsidP="00D1176F">
            <w:pPr>
              <w:spacing w:after="0"/>
              <w:jc w:val="center"/>
            </w:pPr>
          </w:p>
        </w:tc>
        <w:tc>
          <w:tcPr>
            <w:tcW w:w="1414" w:type="dxa"/>
            <w:vAlign w:val="center"/>
          </w:tcPr>
          <w:p w14:paraId="211CD0BA" w14:textId="77777777" w:rsidR="004216A2" w:rsidRDefault="004216A2" w:rsidP="00D1176F">
            <w:pPr>
              <w:spacing w:after="0"/>
              <w:jc w:val="center"/>
            </w:pPr>
            <w:r>
              <w:rPr>
                <w:sz w:val="18"/>
              </w:rPr>
              <w:t>0.944**</w:t>
            </w:r>
          </w:p>
        </w:tc>
        <w:tc>
          <w:tcPr>
            <w:tcW w:w="1414" w:type="dxa"/>
            <w:vAlign w:val="center"/>
          </w:tcPr>
          <w:p w14:paraId="69803CD2" w14:textId="77777777" w:rsidR="004216A2" w:rsidRDefault="004216A2" w:rsidP="00D1176F">
            <w:pPr>
              <w:spacing w:after="0"/>
              <w:jc w:val="center"/>
            </w:pPr>
          </w:p>
        </w:tc>
        <w:tc>
          <w:tcPr>
            <w:tcW w:w="1414" w:type="dxa"/>
            <w:vAlign w:val="center"/>
          </w:tcPr>
          <w:p w14:paraId="77AA288A" w14:textId="77777777" w:rsidR="004216A2" w:rsidRDefault="004216A2" w:rsidP="00D1176F">
            <w:pPr>
              <w:spacing w:after="0"/>
              <w:jc w:val="center"/>
            </w:pPr>
          </w:p>
        </w:tc>
        <w:tc>
          <w:tcPr>
            <w:tcW w:w="1414" w:type="dxa"/>
            <w:vAlign w:val="center"/>
          </w:tcPr>
          <w:p w14:paraId="55E237AF" w14:textId="77777777" w:rsidR="004216A2" w:rsidRDefault="004216A2" w:rsidP="00D1176F">
            <w:pPr>
              <w:spacing w:after="0"/>
              <w:jc w:val="center"/>
            </w:pPr>
          </w:p>
        </w:tc>
      </w:tr>
      <w:tr w:rsidR="004216A2" w14:paraId="4A63407F" w14:textId="77777777" w:rsidTr="00D1176F">
        <w:trPr>
          <w:jc w:val="center"/>
        </w:trPr>
        <w:tc>
          <w:tcPr>
            <w:tcW w:w="3370" w:type="dxa"/>
            <w:vAlign w:val="center"/>
          </w:tcPr>
          <w:p w14:paraId="3FAF064D" w14:textId="77777777" w:rsidR="004216A2" w:rsidRDefault="004216A2" w:rsidP="00D1176F">
            <w:pPr>
              <w:spacing w:after="0"/>
            </w:pPr>
          </w:p>
        </w:tc>
        <w:tc>
          <w:tcPr>
            <w:tcW w:w="1414" w:type="dxa"/>
            <w:vAlign w:val="center"/>
          </w:tcPr>
          <w:p w14:paraId="389188D2" w14:textId="77777777" w:rsidR="004216A2" w:rsidRDefault="004216A2" w:rsidP="00D1176F">
            <w:pPr>
              <w:spacing w:after="0"/>
              <w:jc w:val="center"/>
            </w:pPr>
            <w:r>
              <w:rPr>
                <w:sz w:val="18"/>
              </w:rPr>
              <w:t>(0.265)</w:t>
            </w:r>
          </w:p>
        </w:tc>
        <w:tc>
          <w:tcPr>
            <w:tcW w:w="1414" w:type="dxa"/>
            <w:vAlign w:val="center"/>
          </w:tcPr>
          <w:p w14:paraId="423AB9C1" w14:textId="77777777" w:rsidR="004216A2" w:rsidRDefault="004216A2" w:rsidP="00D1176F">
            <w:pPr>
              <w:spacing w:after="0"/>
              <w:jc w:val="center"/>
            </w:pPr>
          </w:p>
        </w:tc>
        <w:tc>
          <w:tcPr>
            <w:tcW w:w="1414" w:type="dxa"/>
            <w:vAlign w:val="center"/>
          </w:tcPr>
          <w:p w14:paraId="61F4F64E" w14:textId="77777777" w:rsidR="004216A2" w:rsidRDefault="004216A2" w:rsidP="00D1176F">
            <w:pPr>
              <w:spacing w:after="0"/>
              <w:jc w:val="center"/>
            </w:pPr>
          </w:p>
        </w:tc>
        <w:tc>
          <w:tcPr>
            <w:tcW w:w="1414" w:type="dxa"/>
            <w:vAlign w:val="center"/>
          </w:tcPr>
          <w:p w14:paraId="0D99FC56" w14:textId="77777777" w:rsidR="004216A2" w:rsidRDefault="004216A2" w:rsidP="00D1176F">
            <w:pPr>
              <w:spacing w:after="0"/>
              <w:jc w:val="center"/>
            </w:pPr>
          </w:p>
        </w:tc>
        <w:tc>
          <w:tcPr>
            <w:tcW w:w="1414" w:type="dxa"/>
            <w:vAlign w:val="center"/>
          </w:tcPr>
          <w:p w14:paraId="6772153B" w14:textId="77777777" w:rsidR="004216A2" w:rsidRDefault="004216A2" w:rsidP="00D1176F">
            <w:pPr>
              <w:spacing w:after="0"/>
              <w:jc w:val="center"/>
            </w:pPr>
            <w:r>
              <w:rPr>
                <w:sz w:val="18"/>
              </w:rPr>
              <w:t>(0.446)</w:t>
            </w:r>
          </w:p>
        </w:tc>
        <w:tc>
          <w:tcPr>
            <w:tcW w:w="1414" w:type="dxa"/>
            <w:vAlign w:val="center"/>
          </w:tcPr>
          <w:p w14:paraId="1EA555CC" w14:textId="77777777" w:rsidR="004216A2" w:rsidRDefault="004216A2" w:rsidP="00D1176F">
            <w:pPr>
              <w:spacing w:after="0"/>
              <w:jc w:val="center"/>
            </w:pPr>
          </w:p>
        </w:tc>
        <w:tc>
          <w:tcPr>
            <w:tcW w:w="1414" w:type="dxa"/>
            <w:vAlign w:val="center"/>
          </w:tcPr>
          <w:p w14:paraId="47D93306" w14:textId="77777777" w:rsidR="004216A2" w:rsidRDefault="004216A2" w:rsidP="00D1176F">
            <w:pPr>
              <w:spacing w:after="0"/>
              <w:jc w:val="center"/>
            </w:pPr>
          </w:p>
        </w:tc>
        <w:tc>
          <w:tcPr>
            <w:tcW w:w="1414" w:type="dxa"/>
            <w:vAlign w:val="center"/>
          </w:tcPr>
          <w:p w14:paraId="728744B1" w14:textId="77777777" w:rsidR="004216A2" w:rsidRDefault="004216A2" w:rsidP="00D1176F">
            <w:pPr>
              <w:spacing w:after="0"/>
              <w:jc w:val="center"/>
            </w:pPr>
          </w:p>
        </w:tc>
      </w:tr>
      <w:tr w:rsidR="004216A2" w14:paraId="55A7A379" w14:textId="77777777" w:rsidTr="00D1176F">
        <w:trPr>
          <w:jc w:val="center"/>
        </w:trPr>
        <w:tc>
          <w:tcPr>
            <w:tcW w:w="3370" w:type="dxa"/>
            <w:vAlign w:val="center"/>
          </w:tcPr>
          <w:p w14:paraId="5CAE2E43" w14:textId="77777777" w:rsidR="004216A2" w:rsidRDefault="004216A2" w:rsidP="00D1176F">
            <w:pPr>
              <w:spacing w:after="0"/>
            </w:pPr>
            <w:r>
              <w:rPr>
                <w:sz w:val="18"/>
              </w:rPr>
              <w:lastRenderedPageBreak/>
              <w:t>Campaign Location V-Dem Civil Liberties (centered)</w:t>
            </w:r>
          </w:p>
        </w:tc>
        <w:tc>
          <w:tcPr>
            <w:tcW w:w="1414" w:type="dxa"/>
            <w:vAlign w:val="center"/>
          </w:tcPr>
          <w:p w14:paraId="2131B049" w14:textId="77777777" w:rsidR="004216A2" w:rsidRDefault="004216A2" w:rsidP="00D1176F">
            <w:pPr>
              <w:spacing w:after="0"/>
              <w:jc w:val="center"/>
            </w:pPr>
          </w:p>
        </w:tc>
        <w:tc>
          <w:tcPr>
            <w:tcW w:w="1414" w:type="dxa"/>
            <w:vAlign w:val="center"/>
          </w:tcPr>
          <w:p w14:paraId="0A44A23C" w14:textId="77777777" w:rsidR="004216A2" w:rsidRDefault="004216A2" w:rsidP="00D1176F">
            <w:pPr>
              <w:spacing w:after="0"/>
              <w:jc w:val="center"/>
            </w:pPr>
            <w:r>
              <w:rPr>
                <w:sz w:val="18"/>
              </w:rPr>
              <w:t>-5.394</w:t>
            </w:r>
          </w:p>
        </w:tc>
        <w:tc>
          <w:tcPr>
            <w:tcW w:w="1414" w:type="dxa"/>
            <w:vAlign w:val="center"/>
          </w:tcPr>
          <w:p w14:paraId="061096BE" w14:textId="77777777" w:rsidR="004216A2" w:rsidRDefault="004216A2" w:rsidP="00D1176F">
            <w:pPr>
              <w:spacing w:after="0"/>
              <w:jc w:val="center"/>
            </w:pPr>
          </w:p>
        </w:tc>
        <w:tc>
          <w:tcPr>
            <w:tcW w:w="1414" w:type="dxa"/>
            <w:vAlign w:val="center"/>
          </w:tcPr>
          <w:p w14:paraId="45739A51" w14:textId="77777777" w:rsidR="004216A2" w:rsidRDefault="004216A2" w:rsidP="00D1176F">
            <w:pPr>
              <w:spacing w:after="0"/>
              <w:jc w:val="center"/>
            </w:pPr>
          </w:p>
        </w:tc>
        <w:tc>
          <w:tcPr>
            <w:tcW w:w="1414" w:type="dxa"/>
            <w:vAlign w:val="center"/>
          </w:tcPr>
          <w:p w14:paraId="7EF3DE1A" w14:textId="77777777" w:rsidR="004216A2" w:rsidRDefault="004216A2" w:rsidP="00D1176F">
            <w:pPr>
              <w:spacing w:after="0"/>
              <w:jc w:val="center"/>
            </w:pPr>
          </w:p>
        </w:tc>
        <w:tc>
          <w:tcPr>
            <w:tcW w:w="1414" w:type="dxa"/>
            <w:vAlign w:val="center"/>
          </w:tcPr>
          <w:p w14:paraId="6C9C92FD" w14:textId="77777777" w:rsidR="004216A2" w:rsidRDefault="004216A2" w:rsidP="00D1176F">
            <w:pPr>
              <w:spacing w:after="0"/>
              <w:jc w:val="center"/>
            </w:pPr>
            <w:r>
              <w:rPr>
                <w:sz w:val="18"/>
              </w:rPr>
              <w:t>-5.286</w:t>
            </w:r>
          </w:p>
        </w:tc>
        <w:tc>
          <w:tcPr>
            <w:tcW w:w="1414" w:type="dxa"/>
            <w:vAlign w:val="center"/>
          </w:tcPr>
          <w:p w14:paraId="4DBFE461" w14:textId="77777777" w:rsidR="004216A2" w:rsidRDefault="004216A2" w:rsidP="00D1176F">
            <w:pPr>
              <w:spacing w:after="0"/>
              <w:jc w:val="center"/>
            </w:pPr>
          </w:p>
        </w:tc>
        <w:tc>
          <w:tcPr>
            <w:tcW w:w="1414" w:type="dxa"/>
            <w:vAlign w:val="center"/>
          </w:tcPr>
          <w:p w14:paraId="55A92970" w14:textId="77777777" w:rsidR="004216A2" w:rsidRDefault="004216A2" w:rsidP="00D1176F">
            <w:pPr>
              <w:spacing w:after="0"/>
              <w:jc w:val="center"/>
            </w:pPr>
          </w:p>
        </w:tc>
      </w:tr>
      <w:tr w:rsidR="004216A2" w14:paraId="21988CDF" w14:textId="77777777" w:rsidTr="00D1176F">
        <w:trPr>
          <w:jc w:val="center"/>
        </w:trPr>
        <w:tc>
          <w:tcPr>
            <w:tcW w:w="3370" w:type="dxa"/>
            <w:vAlign w:val="center"/>
          </w:tcPr>
          <w:p w14:paraId="1B37477B" w14:textId="77777777" w:rsidR="004216A2" w:rsidRDefault="004216A2" w:rsidP="00D1176F">
            <w:pPr>
              <w:spacing w:after="0"/>
            </w:pPr>
          </w:p>
        </w:tc>
        <w:tc>
          <w:tcPr>
            <w:tcW w:w="1414" w:type="dxa"/>
            <w:vAlign w:val="center"/>
          </w:tcPr>
          <w:p w14:paraId="32BDEA17" w14:textId="77777777" w:rsidR="004216A2" w:rsidRDefault="004216A2" w:rsidP="00D1176F">
            <w:pPr>
              <w:spacing w:after="0"/>
              <w:jc w:val="center"/>
            </w:pPr>
          </w:p>
        </w:tc>
        <w:tc>
          <w:tcPr>
            <w:tcW w:w="1414" w:type="dxa"/>
            <w:vAlign w:val="center"/>
          </w:tcPr>
          <w:p w14:paraId="3ACA34DF" w14:textId="77777777" w:rsidR="004216A2" w:rsidRDefault="004216A2" w:rsidP="00D1176F">
            <w:pPr>
              <w:spacing w:after="0"/>
              <w:jc w:val="center"/>
            </w:pPr>
            <w:r>
              <w:rPr>
                <w:sz w:val="18"/>
              </w:rPr>
              <w:t>(4.175)</w:t>
            </w:r>
          </w:p>
        </w:tc>
        <w:tc>
          <w:tcPr>
            <w:tcW w:w="1414" w:type="dxa"/>
            <w:vAlign w:val="center"/>
          </w:tcPr>
          <w:p w14:paraId="7A5B118B" w14:textId="77777777" w:rsidR="004216A2" w:rsidRDefault="004216A2" w:rsidP="00D1176F">
            <w:pPr>
              <w:spacing w:after="0"/>
              <w:jc w:val="center"/>
            </w:pPr>
          </w:p>
        </w:tc>
        <w:tc>
          <w:tcPr>
            <w:tcW w:w="1414" w:type="dxa"/>
            <w:vAlign w:val="center"/>
          </w:tcPr>
          <w:p w14:paraId="12BD0D17" w14:textId="77777777" w:rsidR="004216A2" w:rsidRDefault="004216A2" w:rsidP="00D1176F">
            <w:pPr>
              <w:spacing w:after="0"/>
              <w:jc w:val="center"/>
            </w:pPr>
          </w:p>
        </w:tc>
        <w:tc>
          <w:tcPr>
            <w:tcW w:w="1414" w:type="dxa"/>
            <w:vAlign w:val="center"/>
          </w:tcPr>
          <w:p w14:paraId="79ABEE1D" w14:textId="77777777" w:rsidR="004216A2" w:rsidRDefault="004216A2" w:rsidP="00D1176F">
            <w:pPr>
              <w:spacing w:after="0"/>
              <w:jc w:val="center"/>
            </w:pPr>
          </w:p>
        </w:tc>
        <w:tc>
          <w:tcPr>
            <w:tcW w:w="1414" w:type="dxa"/>
            <w:vAlign w:val="center"/>
          </w:tcPr>
          <w:p w14:paraId="53DAC8AB" w14:textId="77777777" w:rsidR="004216A2" w:rsidRDefault="004216A2" w:rsidP="00D1176F">
            <w:pPr>
              <w:spacing w:after="0"/>
              <w:jc w:val="center"/>
            </w:pPr>
            <w:r>
              <w:rPr>
                <w:sz w:val="18"/>
              </w:rPr>
              <w:t>(4.988)</w:t>
            </w:r>
          </w:p>
        </w:tc>
        <w:tc>
          <w:tcPr>
            <w:tcW w:w="1414" w:type="dxa"/>
            <w:vAlign w:val="center"/>
          </w:tcPr>
          <w:p w14:paraId="0B5124D0" w14:textId="77777777" w:rsidR="004216A2" w:rsidRDefault="004216A2" w:rsidP="00D1176F">
            <w:pPr>
              <w:spacing w:after="0"/>
              <w:jc w:val="center"/>
            </w:pPr>
          </w:p>
        </w:tc>
        <w:tc>
          <w:tcPr>
            <w:tcW w:w="1414" w:type="dxa"/>
            <w:vAlign w:val="center"/>
          </w:tcPr>
          <w:p w14:paraId="42FDE720" w14:textId="77777777" w:rsidR="004216A2" w:rsidRDefault="004216A2" w:rsidP="00D1176F">
            <w:pPr>
              <w:spacing w:after="0"/>
              <w:jc w:val="center"/>
            </w:pPr>
          </w:p>
        </w:tc>
      </w:tr>
      <w:tr w:rsidR="004216A2" w14:paraId="3E6E7D46" w14:textId="77777777" w:rsidTr="00D1176F">
        <w:trPr>
          <w:jc w:val="center"/>
        </w:trPr>
        <w:tc>
          <w:tcPr>
            <w:tcW w:w="3370" w:type="dxa"/>
            <w:vAlign w:val="center"/>
          </w:tcPr>
          <w:p w14:paraId="7460FD1B" w14:textId="77777777" w:rsidR="004216A2" w:rsidRDefault="004216A2" w:rsidP="00D1176F">
            <w:pPr>
              <w:spacing w:after="0"/>
            </w:pPr>
            <w:r>
              <w:rPr>
                <w:sz w:val="18"/>
              </w:rPr>
              <w:t>Campaign Location V-Dem Political Liberty (centered)</w:t>
            </w:r>
          </w:p>
        </w:tc>
        <w:tc>
          <w:tcPr>
            <w:tcW w:w="1414" w:type="dxa"/>
            <w:vAlign w:val="center"/>
          </w:tcPr>
          <w:p w14:paraId="47DAFA8E" w14:textId="77777777" w:rsidR="004216A2" w:rsidRDefault="004216A2" w:rsidP="00D1176F">
            <w:pPr>
              <w:spacing w:after="0"/>
              <w:jc w:val="center"/>
            </w:pPr>
          </w:p>
        </w:tc>
        <w:tc>
          <w:tcPr>
            <w:tcW w:w="1414" w:type="dxa"/>
            <w:vAlign w:val="center"/>
          </w:tcPr>
          <w:p w14:paraId="36CAFC44" w14:textId="77777777" w:rsidR="004216A2" w:rsidRDefault="004216A2" w:rsidP="00D1176F">
            <w:pPr>
              <w:spacing w:after="0"/>
              <w:jc w:val="center"/>
            </w:pPr>
          </w:p>
        </w:tc>
        <w:tc>
          <w:tcPr>
            <w:tcW w:w="1414" w:type="dxa"/>
            <w:vAlign w:val="center"/>
          </w:tcPr>
          <w:p w14:paraId="243C9F03" w14:textId="77777777" w:rsidR="004216A2" w:rsidRDefault="004216A2" w:rsidP="00D1176F">
            <w:pPr>
              <w:spacing w:after="0"/>
              <w:jc w:val="center"/>
            </w:pPr>
            <w:r>
              <w:rPr>
                <w:sz w:val="18"/>
              </w:rPr>
              <w:t>-5.474</w:t>
            </w:r>
          </w:p>
        </w:tc>
        <w:tc>
          <w:tcPr>
            <w:tcW w:w="1414" w:type="dxa"/>
            <w:vAlign w:val="center"/>
          </w:tcPr>
          <w:p w14:paraId="44ACF58E" w14:textId="77777777" w:rsidR="004216A2" w:rsidRDefault="004216A2" w:rsidP="00D1176F">
            <w:pPr>
              <w:spacing w:after="0"/>
              <w:jc w:val="center"/>
            </w:pPr>
          </w:p>
        </w:tc>
        <w:tc>
          <w:tcPr>
            <w:tcW w:w="1414" w:type="dxa"/>
            <w:vAlign w:val="center"/>
          </w:tcPr>
          <w:p w14:paraId="3A551CA8" w14:textId="77777777" w:rsidR="004216A2" w:rsidRDefault="004216A2" w:rsidP="00D1176F">
            <w:pPr>
              <w:spacing w:after="0"/>
              <w:jc w:val="center"/>
            </w:pPr>
          </w:p>
        </w:tc>
        <w:tc>
          <w:tcPr>
            <w:tcW w:w="1414" w:type="dxa"/>
            <w:vAlign w:val="center"/>
          </w:tcPr>
          <w:p w14:paraId="6E392B3A" w14:textId="77777777" w:rsidR="004216A2" w:rsidRDefault="004216A2" w:rsidP="00D1176F">
            <w:pPr>
              <w:spacing w:after="0"/>
              <w:jc w:val="center"/>
            </w:pPr>
          </w:p>
        </w:tc>
        <w:tc>
          <w:tcPr>
            <w:tcW w:w="1414" w:type="dxa"/>
            <w:vAlign w:val="center"/>
          </w:tcPr>
          <w:p w14:paraId="223C33E0" w14:textId="77777777" w:rsidR="004216A2" w:rsidRDefault="004216A2" w:rsidP="00D1176F">
            <w:pPr>
              <w:spacing w:after="0"/>
              <w:jc w:val="center"/>
            </w:pPr>
            <w:r>
              <w:rPr>
                <w:sz w:val="18"/>
              </w:rPr>
              <w:t>-6.334</w:t>
            </w:r>
          </w:p>
        </w:tc>
        <w:tc>
          <w:tcPr>
            <w:tcW w:w="1414" w:type="dxa"/>
            <w:vAlign w:val="center"/>
          </w:tcPr>
          <w:p w14:paraId="7A9EF01D" w14:textId="77777777" w:rsidR="004216A2" w:rsidRDefault="004216A2" w:rsidP="00D1176F">
            <w:pPr>
              <w:spacing w:after="0"/>
              <w:jc w:val="center"/>
            </w:pPr>
          </w:p>
        </w:tc>
      </w:tr>
      <w:tr w:rsidR="004216A2" w14:paraId="39EE1C44" w14:textId="77777777" w:rsidTr="00D1176F">
        <w:trPr>
          <w:jc w:val="center"/>
        </w:trPr>
        <w:tc>
          <w:tcPr>
            <w:tcW w:w="3370" w:type="dxa"/>
            <w:vAlign w:val="center"/>
          </w:tcPr>
          <w:p w14:paraId="2FC8C01F" w14:textId="77777777" w:rsidR="004216A2" w:rsidRDefault="004216A2" w:rsidP="00D1176F">
            <w:pPr>
              <w:spacing w:after="0"/>
            </w:pPr>
          </w:p>
        </w:tc>
        <w:tc>
          <w:tcPr>
            <w:tcW w:w="1414" w:type="dxa"/>
            <w:vAlign w:val="center"/>
          </w:tcPr>
          <w:p w14:paraId="437F28FF" w14:textId="77777777" w:rsidR="004216A2" w:rsidRDefault="004216A2" w:rsidP="00D1176F">
            <w:pPr>
              <w:spacing w:after="0"/>
              <w:jc w:val="center"/>
            </w:pPr>
          </w:p>
        </w:tc>
        <w:tc>
          <w:tcPr>
            <w:tcW w:w="1414" w:type="dxa"/>
            <w:vAlign w:val="center"/>
          </w:tcPr>
          <w:p w14:paraId="0054A046" w14:textId="77777777" w:rsidR="004216A2" w:rsidRDefault="004216A2" w:rsidP="00D1176F">
            <w:pPr>
              <w:spacing w:after="0"/>
              <w:jc w:val="center"/>
            </w:pPr>
          </w:p>
        </w:tc>
        <w:tc>
          <w:tcPr>
            <w:tcW w:w="1414" w:type="dxa"/>
            <w:vAlign w:val="center"/>
          </w:tcPr>
          <w:p w14:paraId="4995448B" w14:textId="77777777" w:rsidR="004216A2" w:rsidRDefault="004216A2" w:rsidP="00D1176F">
            <w:pPr>
              <w:spacing w:after="0"/>
              <w:jc w:val="center"/>
            </w:pPr>
            <w:r>
              <w:rPr>
                <w:sz w:val="18"/>
              </w:rPr>
              <w:t>(3.691)</w:t>
            </w:r>
          </w:p>
        </w:tc>
        <w:tc>
          <w:tcPr>
            <w:tcW w:w="1414" w:type="dxa"/>
            <w:vAlign w:val="center"/>
          </w:tcPr>
          <w:p w14:paraId="7E735B4A" w14:textId="77777777" w:rsidR="004216A2" w:rsidRDefault="004216A2" w:rsidP="00D1176F">
            <w:pPr>
              <w:spacing w:after="0"/>
              <w:jc w:val="center"/>
            </w:pPr>
          </w:p>
        </w:tc>
        <w:tc>
          <w:tcPr>
            <w:tcW w:w="1414" w:type="dxa"/>
            <w:vAlign w:val="center"/>
          </w:tcPr>
          <w:p w14:paraId="2A822975" w14:textId="77777777" w:rsidR="004216A2" w:rsidRDefault="004216A2" w:rsidP="00D1176F">
            <w:pPr>
              <w:spacing w:after="0"/>
              <w:jc w:val="center"/>
            </w:pPr>
          </w:p>
        </w:tc>
        <w:tc>
          <w:tcPr>
            <w:tcW w:w="1414" w:type="dxa"/>
            <w:vAlign w:val="center"/>
          </w:tcPr>
          <w:p w14:paraId="5E7D45D8" w14:textId="77777777" w:rsidR="004216A2" w:rsidRDefault="004216A2" w:rsidP="00D1176F">
            <w:pPr>
              <w:spacing w:after="0"/>
              <w:jc w:val="center"/>
            </w:pPr>
          </w:p>
        </w:tc>
        <w:tc>
          <w:tcPr>
            <w:tcW w:w="1414" w:type="dxa"/>
            <w:vAlign w:val="center"/>
          </w:tcPr>
          <w:p w14:paraId="06ED4F3B" w14:textId="77777777" w:rsidR="004216A2" w:rsidRDefault="004216A2" w:rsidP="00D1176F">
            <w:pPr>
              <w:spacing w:after="0"/>
              <w:jc w:val="center"/>
            </w:pPr>
            <w:r>
              <w:rPr>
                <w:sz w:val="18"/>
              </w:rPr>
              <w:t>(4.930)</w:t>
            </w:r>
          </w:p>
        </w:tc>
        <w:tc>
          <w:tcPr>
            <w:tcW w:w="1414" w:type="dxa"/>
            <w:vAlign w:val="center"/>
          </w:tcPr>
          <w:p w14:paraId="59054327" w14:textId="77777777" w:rsidR="004216A2" w:rsidRDefault="004216A2" w:rsidP="00D1176F">
            <w:pPr>
              <w:spacing w:after="0"/>
              <w:jc w:val="center"/>
            </w:pPr>
          </w:p>
        </w:tc>
      </w:tr>
      <w:tr w:rsidR="004216A2" w14:paraId="338E3D3D" w14:textId="77777777" w:rsidTr="00D1176F">
        <w:trPr>
          <w:jc w:val="center"/>
        </w:trPr>
        <w:tc>
          <w:tcPr>
            <w:tcW w:w="3370" w:type="dxa"/>
            <w:vAlign w:val="center"/>
          </w:tcPr>
          <w:p w14:paraId="7EBF2228" w14:textId="77777777" w:rsidR="004216A2" w:rsidRDefault="004216A2" w:rsidP="00D1176F">
            <w:pPr>
              <w:spacing w:after="0"/>
            </w:pPr>
            <w:r>
              <w:rPr>
                <w:sz w:val="18"/>
              </w:rPr>
              <w:t>Campaign Location Polity Score (centered)</w:t>
            </w:r>
          </w:p>
        </w:tc>
        <w:tc>
          <w:tcPr>
            <w:tcW w:w="1414" w:type="dxa"/>
            <w:vAlign w:val="center"/>
          </w:tcPr>
          <w:p w14:paraId="058E6759" w14:textId="77777777" w:rsidR="004216A2" w:rsidRDefault="004216A2" w:rsidP="00D1176F">
            <w:pPr>
              <w:spacing w:after="0"/>
              <w:jc w:val="center"/>
            </w:pPr>
          </w:p>
        </w:tc>
        <w:tc>
          <w:tcPr>
            <w:tcW w:w="1414" w:type="dxa"/>
            <w:vAlign w:val="center"/>
          </w:tcPr>
          <w:p w14:paraId="431F7CC0" w14:textId="77777777" w:rsidR="004216A2" w:rsidRDefault="004216A2" w:rsidP="00D1176F">
            <w:pPr>
              <w:spacing w:after="0"/>
              <w:jc w:val="center"/>
            </w:pPr>
          </w:p>
        </w:tc>
        <w:tc>
          <w:tcPr>
            <w:tcW w:w="1414" w:type="dxa"/>
            <w:vAlign w:val="center"/>
          </w:tcPr>
          <w:p w14:paraId="2A01AD2A" w14:textId="77777777" w:rsidR="004216A2" w:rsidRDefault="004216A2" w:rsidP="00D1176F">
            <w:pPr>
              <w:spacing w:after="0"/>
              <w:jc w:val="center"/>
            </w:pPr>
          </w:p>
        </w:tc>
        <w:tc>
          <w:tcPr>
            <w:tcW w:w="1414" w:type="dxa"/>
            <w:vAlign w:val="center"/>
          </w:tcPr>
          <w:p w14:paraId="1D5CEED0" w14:textId="77777777" w:rsidR="004216A2" w:rsidRDefault="004216A2" w:rsidP="00D1176F">
            <w:pPr>
              <w:spacing w:after="0"/>
              <w:jc w:val="center"/>
            </w:pPr>
            <w:r>
              <w:rPr>
                <w:sz w:val="18"/>
              </w:rPr>
              <w:t>-0.151**</w:t>
            </w:r>
          </w:p>
        </w:tc>
        <w:tc>
          <w:tcPr>
            <w:tcW w:w="1414" w:type="dxa"/>
            <w:vAlign w:val="center"/>
          </w:tcPr>
          <w:p w14:paraId="11427124" w14:textId="77777777" w:rsidR="004216A2" w:rsidRDefault="004216A2" w:rsidP="00D1176F">
            <w:pPr>
              <w:spacing w:after="0"/>
              <w:jc w:val="center"/>
            </w:pPr>
          </w:p>
        </w:tc>
        <w:tc>
          <w:tcPr>
            <w:tcW w:w="1414" w:type="dxa"/>
            <w:vAlign w:val="center"/>
          </w:tcPr>
          <w:p w14:paraId="3CFB21CF" w14:textId="77777777" w:rsidR="004216A2" w:rsidRDefault="004216A2" w:rsidP="00D1176F">
            <w:pPr>
              <w:spacing w:after="0"/>
              <w:jc w:val="center"/>
            </w:pPr>
          </w:p>
        </w:tc>
        <w:tc>
          <w:tcPr>
            <w:tcW w:w="1414" w:type="dxa"/>
            <w:vAlign w:val="center"/>
          </w:tcPr>
          <w:p w14:paraId="094CD0BA" w14:textId="77777777" w:rsidR="004216A2" w:rsidRDefault="004216A2" w:rsidP="00D1176F">
            <w:pPr>
              <w:spacing w:after="0"/>
              <w:jc w:val="center"/>
            </w:pPr>
          </w:p>
        </w:tc>
        <w:tc>
          <w:tcPr>
            <w:tcW w:w="1414" w:type="dxa"/>
            <w:vAlign w:val="center"/>
          </w:tcPr>
          <w:p w14:paraId="62F030D5" w14:textId="77777777" w:rsidR="004216A2" w:rsidRDefault="004216A2" w:rsidP="00D1176F">
            <w:pPr>
              <w:spacing w:after="0"/>
              <w:jc w:val="center"/>
            </w:pPr>
            <w:r>
              <w:rPr>
                <w:sz w:val="18"/>
              </w:rPr>
              <w:t>-0.362***</w:t>
            </w:r>
          </w:p>
        </w:tc>
      </w:tr>
      <w:tr w:rsidR="004216A2" w14:paraId="7077E45A" w14:textId="77777777" w:rsidTr="00D1176F">
        <w:trPr>
          <w:jc w:val="center"/>
        </w:trPr>
        <w:tc>
          <w:tcPr>
            <w:tcW w:w="3370" w:type="dxa"/>
            <w:vAlign w:val="center"/>
          </w:tcPr>
          <w:p w14:paraId="72D0092D" w14:textId="77777777" w:rsidR="004216A2" w:rsidRDefault="004216A2" w:rsidP="00D1176F">
            <w:pPr>
              <w:spacing w:after="0"/>
            </w:pPr>
          </w:p>
        </w:tc>
        <w:tc>
          <w:tcPr>
            <w:tcW w:w="1414" w:type="dxa"/>
            <w:vAlign w:val="center"/>
          </w:tcPr>
          <w:p w14:paraId="31FCF025" w14:textId="77777777" w:rsidR="004216A2" w:rsidRDefault="004216A2" w:rsidP="00D1176F">
            <w:pPr>
              <w:spacing w:after="0"/>
              <w:jc w:val="center"/>
            </w:pPr>
          </w:p>
        </w:tc>
        <w:tc>
          <w:tcPr>
            <w:tcW w:w="1414" w:type="dxa"/>
            <w:vAlign w:val="center"/>
          </w:tcPr>
          <w:p w14:paraId="4F958B64" w14:textId="77777777" w:rsidR="004216A2" w:rsidRDefault="004216A2" w:rsidP="00D1176F">
            <w:pPr>
              <w:spacing w:after="0"/>
              <w:jc w:val="center"/>
            </w:pPr>
          </w:p>
        </w:tc>
        <w:tc>
          <w:tcPr>
            <w:tcW w:w="1414" w:type="dxa"/>
            <w:vAlign w:val="center"/>
          </w:tcPr>
          <w:p w14:paraId="37114DE6" w14:textId="77777777" w:rsidR="004216A2" w:rsidRDefault="004216A2" w:rsidP="00D1176F">
            <w:pPr>
              <w:spacing w:after="0"/>
              <w:jc w:val="center"/>
            </w:pPr>
          </w:p>
        </w:tc>
        <w:tc>
          <w:tcPr>
            <w:tcW w:w="1414" w:type="dxa"/>
            <w:vAlign w:val="center"/>
          </w:tcPr>
          <w:p w14:paraId="2DE650D7" w14:textId="77777777" w:rsidR="004216A2" w:rsidRDefault="004216A2" w:rsidP="00D1176F">
            <w:pPr>
              <w:spacing w:after="0"/>
              <w:jc w:val="center"/>
            </w:pPr>
            <w:r>
              <w:rPr>
                <w:sz w:val="18"/>
              </w:rPr>
              <w:t>(0.068)</w:t>
            </w:r>
          </w:p>
        </w:tc>
        <w:tc>
          <w:tcPr>
            <w:tcW w:w="1414" w:type="dxa"/>
            <w:vAlign w:val="center"/>
          </w:tcPr>
          <w:p w14:paraId="77B80B3D" w14:textId="77777777" w:rsidR="004216A2" w:rsidRDefault="004216A2" w:rsidP="00D1176F">
            <w:pPr>
              <w:spacing w:after="0"/>
              <w:jc w:val="center"/>
            </w:pPr>
          </w:p>
        </w:tc>
        <w:tc>
          <w:tcPr>
            <w:tcW w:w="1414" w:type="dxa"/>
            <w:vAlign w:val="center"/>
          </w:tcPr>
          <w:p w14:paraId="6A9419C5" w14:textId="77777777" w:rsidR="004216A2" w:rsidRDefault="004216A2" w:rsidP="00D1176F">
            <w:pPr>
              <w:spacing w:after="0"/>
              <w:jc w:val="center"/>
            </w:pPr>
          </w:p>
        </w:tc>
        <w:tc>
          <w:tcPr>
            <w:tcW w:w="1414" w:type="dxa"/>
            <w:vAlign w:val="center"/>
          </w:tcPr>
          <w:p w14:paraId="4EAD8916" w14:textId="77777777" w:rsidR="004216A2" w:rsidRDefault="004216A2" w:rsidP="00D1176F">
            <w:pPr>
              <w:spacing w:after="0"/>
              <w:jc w:val="center"/>
            </w:pPr>
          </w:p>
        </w:tc>
        <w:tc>
          <w:tcPr>
            <w:tcW w:w="1414" w:type="dxa"/>
            <w:vAlign w:val="center"/>
          </w:tcPr>
          <w:p w14:paraId="7270E7C2" w14:textId="77777777" w:rsidR="004216A2" w:rsidRDefault="004216A2" w:rsidP="00D1176F">
            <w:pPr>
              <w:spacing w:after="0"/>
              <w:jc w:val="center"/>
            </w:pPr>
            <w:r>
              <w:rPr>
                <w:sz w:val="18"/>
              </w:rPr>
              <w:t>(0.120)</w:t>
            </w:r>
          </w:p>
        </w:tc>
      </w:tr>
      <w:tr w:rsidR="004216A2" w14:paraId="5F668F45" w14:textId="77777777" w:rsidTr="00D1176F">
        <w:trPr>
          <w:jc w:val="center"/>
        </w:trPr>
        <w:tc>
          <w:tcPr>
            <w:tcW w:w="3370" w:type="dxa"/>
            <w:vAlign w:val="center"/>
          </w:tcPr>
          <w:p w14:paraId="428039AC" w14:textId="77777777" w:rsidR="004216A2" w:rsidRDefault="004216A2" w:rsidP="00D1176F">
            <w:pPr>
              <w:spacing w:after="0"/>
            </w:pPr>
            <w:r>
              <w:rPr>
                <w:sz w:val="18"/>
              </w:rPr>
              <w:t>Eng x CSO Repression</w:t>
            </w:r>
          </w:p>
        </w:tc>
        <w:tc>
          <w:tcPr>
            <w:tcW w:w="1414" w:type="dxa"/>
            <w:vAlign w:val="center"/>
          </w:tcPr>
          <w:p w14:paraId="4C314164" w14:textId="77777777" w:rsidR="004216A2" w:rsidRDefault="004216A2" w:rsidP="00D1176F">
            <w:pPr>
              <w:spacing w:after="0"/>
              <w:jc w:val="center"/>
            </w:pPr>
            <w:r>
              <w:rPr>
                <w:sz w:val="18"/>
              </w:rPr>
              <w:t>9.968*</w:t>
            </w:r>
          </w:p>
        </w:tc>
        <w:tc>
          <w:tcPr>
            <w:tcW w:w="1414" w:type="dxa"/>
            <w:vAlign w:val="center"/>
          </w:tcPr>
          <w:p w14:paraId="18A6853A" w14:textId="77777777" w:rsidR="004216A2" w:rsidRDefault="004216A2" w:rsidP="00D1176F">
            <w:pPr>
              <w:spacing w:after="0"/>
              <w:jc w:val="center"/>
            </w:pPr>
          </w:p>
        </w:tc>
        <w:tc>
          <w:tcPr>
            <w:tcW w:w="1414" w:type="dxa"/>
            <w:vAlign w:val="center"/>
          </w:tcPr>
          <w:p w14:paraId="4751CB20" w14:textId="77777777" w:rsidR="004216A2" w:rsidRDefault="004216A2" w:rsidP="00D1176F">
            <w:pPr>
              <w:spacing w:after="0"/>
              <w:jc w:val="center"/>
            </w:pPr>
          </w:p>
        </w:tc>
        <w:tc>
          <w:tcPr>
            <w:tcW w:w="1414" w:type="dxa"/>
            <w:vAlign w:val="center"/>
          </w:tcPr>
          <w:p w14:paraId="27EA684A" w14:textId="77777777" w:rsidR="004216A2" w:rsidRDefault="004216A2" w:rsidP="00D1176F">
            <w:pPr>
              <w:spacing w:after="0"/>
              <w:jc w:val="center"/>
            </w:pPr>
          </w:p>
        </w:tc>
        <w:tc>
          <w:tcPr>
            <w:tcW w:w="1414" w:type="dxa"/>
            <w:vAlign w:val="center"/>
          </w:tcPr>
          <w:p w14:paraId="66AF944E" w14:textId="77777777" w:rsidR="004216A2" w:rsidRDefault="004216A2" w:rsidP="00D1176F">
            <w:pPr>
              <w:spacing w:after="0"/>
              <w:jc w:val="center"/>
            </w:pPr>
            <w:r>
              <w:rPr>
                <w:sz w:val="18"/>
              </w:rPr>
              <w:t>13.932</w:t>
            </w:r>
          </w:p>
        </w:tc>
        <w:tc>
          <w:tcPr>
            <w:tcW w:w="1414" w:type="dxa"/>
            <w:vAlign w:val="center"/>
          </w:tcPr>
          <w:p w14:paraId="78D961BA" w14:textId="77777777" w:rsidR="004216A2" w:rsidRDefault="004216A2" w:rsidP="00D1176F">
            <w:pPr>
              <w:spacing w:after="0"/>
              <w:jc w:val="center"/>
            </w:pPr>
          </w:p>
        </w:tc>
        <w:tc>
          <w:tcPr>
            <w:tcW w:w="1414" w:type="dxa"/>
            <w:vAlign w:val="center"/>
          </w:tcPr>
          <w:p w14:paraId="46872444" w14:textId="77777777" w:rsidR="004216A2" w:rsidRDefault="004216A2" w:rsidP="00D1176F">
            <w:pPr>
              <w:spacing w:after="0"/>
              <w:jc w:val="center"/>
            </w:pPr>
          </w:p>
        </w:tc>
        <w:tc>
          <w:tcPr>
            <w:tcW w:w="1414" w:type="dxa"/>
            <w:vAlign w:val="center"/>
          </w:tcPr>
          <w:p w14:paraId="49871CBE" w14:textId="77777777" w:rsidR="004216A2" w:rsidRDefault="004216A2" w:rsidP="00D1176F">
            <w:pPr>
              <w:spacing w:after="0"/>
              <w:jc w:val="center"/>
            </w:pPr>
          </w:p>
        </w:tc>
      </w:tr>
      <w:tr w:rsidR="004216A2" w14:paraId="25DF1632" w14:textId="77777777" w:rsidTr="00D1176F">
        <w:trPr>
          <w:jc w:val="center"/>
        </w:trPr>
        <w:tc>
          <w:tcPr>
            <w:tcW w:w="3370" w:type="dxa"/>
            <w:vAlign w:val="center"/>
          </w:tcPr>
          <w:p w14:paraId="7C9339A2" w14:textId="77777777" w:rsidR="004216A2" w:rsidRDefault="004216A2" w:rsidP="00D1176F">
            <w:pPr>
              <w:spacing w:after="0"/>
            </w:pPr>
          </w:p>
        </w:tc>
        <w:tc>
          <w:tcPr>
            <w:tcW w:w="1414" w:type="dxa"/>
            <w:vAlign w:val="center"/>
          </w:tcPr>
          <w:p w14:paraId="3716E773" w14:textId="77777777" w:rsidR="004216A2" w:rsidRDefault="004216A2" w:rsidP="00D1176F">
            <w:pPr>
              <w:spacing w:after="0"/>
              <w:jc w:val="center"/>
            </w:pPr>
            <w:r>
              <w:rPr>
                <w:sz w:val="18"/>
              </w:rPr>
              <w:t>(6.052)</w:t>
            </w:r>
          </w:p>
        </w:tc>
        <w:tc>
          <w:tcPr>
            <w:tcW w:w="1414" w:type="dxa"/>
            <w:vAlign w:val="center"/>
          </w:tcPr>
          <w:p w14:paraId="04B9FA54" w14:textId="77777777" w:rsidR="004216A2" w:rsidRDefault="004216A2" w:rsidP="00D1176F">
            <w:pPr>
              <w:spacing w:after="0"/>
              <w:jc w:val="center"/>
            </w:pPr>
          </w:p>
        </w:tc>
        <w:tc>
          <w:tcPr>
            <w:tcW w:w="1414" w:type="dxa"/>
            <w:vAlign w:val="center"/>
          </w:tcPr>
          <w:p w14:paraId="6DC509EE" w14:textId="77777777" w:rsidR="004216A2" w:rsidRDefault="004216A2" w:rsidP="00D1176F">
            <w:pPr>
              <w:spacing w:after="0"/>
              <w:jc w:val="center"/>
            </w:pPr>
          </w:p>
        </w:tc>
        <w:tc>
          <w:tcPr>
            <w:tcW w:w="1414" w:type="dxa"/>
            <w:vAlign w:val="center"/>
          </w:tcPr>
          <w:p w14:paraId="3B1AF01D" w14:textId="77777777" w:rsidR="004216A2" w:rsidRDefault="004216A2" w:rsidP="00D1176F">
            <w:pPr>
              <w:spacing w:after="0"/>
              <w:jc w:val="center"/>
            </w:pPr>
          </w:p>
        </w:tc>
        <w:tc>
          <w:tcPr>
            <w:tcW w:w="1414" w:type="dxa"/>
            <w:vAlign w:val="center"/>
          </w:tcPr>
          <w:p w14:paraId="137A5DBB" w14:textId="77777777" w:rsidR="004216A2" w:rsidRDefault="004216A2" w:rsidP="00D1176F">
            <w:pPr>
              <w:spacing w:after="0"/>
              <w:jc w:val="center"/>
            </w:pPr>
            <w:r>
              <w:rPr>
                <w:sz w:val="18"/>
              </w:rPr>
              <w:t>(9.947)</w:t>
            </w:r>
          </w:p>
        </w:tc>
        <w:tc>
          <w:tcPr>
            <w:tcW w:w="1414" w:type="dxa"/>
            <w:vAlign w:val="center"/>
          </w:tcPr>
          <w:p w14:paraId="586A9690" w14:textId="77777777" w:rsidR="004216A2" w:rsidRDefault="004216A2" w:rsidP="00D1176F">
            <w:pPr>
              <w:spacing w:after="0"/>
              <w:jc w:val="center"/>
            </w:pPr>
          </w:p>
        </w:tc>
        <w:tc>
          <w:tcPr>
            <w:tcW w:w="1414" w:type="dxa"/>
            <w:vAlign w:val="center"/>
          </w:tcPr>
          <w:p w14:paraId="0C1F0508" w14:textId="77777777" w:rsidR="004216A2" w:rsidRDefault="004216A2" w:rsidP="00D1176F">
            <w:pPr>
              <w:spacing w:after="0"/>
              <w:jc w:val="center"/>
            </w:pPr>
          </w:p>
        </w:tc>
        <w:tc>
          <w:tcPr>
            <w:tcW w:w="1414" w:type="dxa"/>
            <w:vAlign w:val="center"/>
          </w:tcPr>
          <w:p w14:paraId="1D10BAE8" w14:textId="77777777" w:rsidR="004216A2" w:rsidRDefault="004216A2" w:rsidP="00D1176F">
            <w:pPr>
              <w:spacing w:after="0"/>
              <w:jc w:val="center"/>
            </w:pPr>
          </w:p>
        </w:tc>
      </w:tr>
      <w:tr w:rsidR="004216A2" w14:paraId="4AECD559" w14:textId="77777777" w:rsidTr="00D1176F">
        <w:trPr>
          <w:jc w:val="center"/>
        </w:trPr>
        <w:tc>
          <w:tcPr>
            <w:tcW w:w="3370" w:type="dxa"/>
            <w:vAlign w:val="center"/>
          </w:tcPr>
          <w:p w14:paraId="7A6353AD" w14:textId="77777777" w:rsidR="004216A2" w:rsidRDefault="004216A2" w:rsidP="00D1176F">
            <w:pPr>
              <w:spacing w:after="0"/>
            </w:pPr>
            <w:r>
              <w:rPr>
                <w:sz w:val="18"/>
              </w:rPr>
              <w:t>Eng x Civil Liberties</w:t>
            </w:r>
          </w:p>
        </w:tc>
        <w:tc>
          <w:tcPr>
            <w:tcW w:w="1414" w:type="dxa"/>
            <w:vAlign w:val="center"/>
          </w:tcPr>
          <w:p w14:paraId="4F8E1A0B" w14:textId="77777777" w:rsidR="004216A2" w:rsidRDefault="004216A2" w:rsidP="00D1176F">
            <w:pPr>
              <w:spacing w:after="0"/>
              <w:jc w:val="center"/>
            </w:pPr>
          </w:p>
        </w:tc>
        <w:tc>
          <w:tcPr>
            <w:tcW w:w="1414" w:type="dxa"/>
            <w:vAlign w:val="center"/>
          </w:tcPr>
          <w:p w14:paraId="1989FE20" w14:textId="77777777" w:rsidR="004216A2" w:rsidRDefault="004216A2" w:rsidP="00D1176F">
            <w:pPr>
              <w:spacing w:after="0"/>
              <w:jc w:val="center"/>
            </w:pPr>
            <w:r>
              <w:rPr>
                <w:sz w:val="18"/>
              </w:rPr>
              <w:t>65.764</w:t>
            </w:r>
          </w:p>
        </w:tc>
        <w:tc>
          <w:tcPr>
            <w:tcW w:w="1414" w:type="dxa"/>
            <w:vAlign w:val="center"/>
          </w:tcPr>
          <w:p w14:paraId="5DE6DB34" w14:textId="77777777" w:rsidR="004216A2" w:rsidRDefault="004216A2" w:rsidP="00D1176F">
            <w:pPr>
              <w:spacing w:after="0"/>
              <w:jc w:val="center"/>
            </w:pPr>
          </w:p>
        </w:tc>
        <w:tc>
          <w:tcPr>
            <w:tcW w:w="1414" w:type="dxa"/>
            <w:vAlign w:val="center"/>
          </w:tcPr>
          <w:p w14:paraId="7C7441F6" w14:textId="77777777" w:rsidR="004216A2" w:rsidRDefault="004216A2" w:rsidP="00D1176F">
            <w:pPr>
              <w:spacing w:after="0"/>
              <w:jc w:val="center"/>
            </w:pPr>
          </w:p>
        </w:tc>
        <w:tc>
          <w:tcPr>
            <w:tcW w:w="1414" w:type="dxa"/>
            <w:vAlign w:val="center"/>
          </w:tcPr>
          <w:p w14:paraId="13138609" w14:textId="77777777" w:rsidR="004216A2" w:rsidRDefault="004216A2" w:rsidP="00D1176F">
            <w:pPr>
              <w:spacing w:after="0"/>
              <w:jc w:val="center"/>
            </w:pPr>
          </w:p>
        </w:tc>
        <w:tc>
          <w:tcPr>
            <w:tcW w:w="1414" w:type="dxa"/>
            <w:vAlign w:val="center"/>
          </w:tcPr>
          <w:p w14:paraId="6F09D0EC" w14:textId="77777777" w:rsidR="004216A2" w:rsidRDefault="004216A2" w:rsidP="00D1176F">
            <w:pPr>
              <w:spacing w:after="0"/>
              <w:jc w:val="center"/>
            </w:pPr>
            <w:r>
              <w:rPr>
                <w:sz w:val="18"/>
              </w:rPr>
              <w:t>65.060</w:t>
            </w:r>
          </w:p>
        </w:tc>
        <w:tc>
          <w:tcPr>
            <w:tcW w:w="1414" w:type="dxa"/>
            <w:vAlign w:val="center"/>
          </w:tcPr>
          <w:p w14:paraId="66A0DCC7" w14:textId="77777777" w:rsidR="004216A2" w:rsidRDefault="004216A2" w:rsidP="00D1176F">
            <w:pPr>
              <w:spacing w:after="0"/>
              <w:jc w:val="center"/>
            </w:pPr>
          </w:p>
        </w:tc>
        <w:tc>
          <w:tcPr>
            <w:tcW w:w="1414" w:type="dxa"/>
            <w:vAlign w:val="center"/>
          </w:tcPr>
          <w:p w14:paraId="44429F7A" w14:textId="77777777" w:rsidR="004216A2" w:rsidRDefault="004216A2" w:rsidP="00D1176F">
            <w:pPr>
              <w:spacing w:after="0"/>
              <w:jc w:val="center"/>
            </w:pPr>
          </w:p>
        </w:tc>
      </w:tr>
      <w:tr w:rsidR="004216A2" w14:paraId="48D3DA6B" w14:textId="77777777" w:rsidTr="00D1176F">
        <w:trPr>
          <w:jc w:val="center"/>
        </w:trPr>
        <w:tc>
          <w:tcPr>
            <w:tcW w:w="3370" w:type="dxa"/>
            <w:vAlign w:val="center"/>
          </w:tcPr>
          <w:p w14:paraId="7AC1A2DA" w14:textId="77777777" w:rsidR="004216A2" w:rsidRDefault="004216A2" w:rsidP="00D1176F">
            <w:pPr>
              <w:spacing w:after="0"/>
            </w:pPr>
          </w:p>
        </w:tc>
        <w:tc>
          <w:tcPr>
            <w:tcW w:w="1414" w:type="dxa"/>
            <w:vAlign w:val="center"/>
          </w:tcPr>
          <w:p w14:paraId="71917822" w14:textId="77777777" w:rsidR="004216A2" w:rsidRDefault="004216A2" w:rsidP="00D1176F">
            <w:pPr>
              <w:spacing w:after="0"/>
              <w:jc w:val="center"/>
            </w:pPr>
          </w:p>
        </w:tc>
        <w:tc>
          <w:tcPr>
            <w:tcW w:w="1414" w:type="dxa"/>
            <w:vAlign w:val="center"/>
          </w:tcPr>
          <w:p w14:paraId="74BAA29D" w14:textId="77777777" w:rsidR="004216A2" w:rsidRDefault="004216A2" w:rsidP="00D1176F">
            <w:pPr>
              <w:spacing w:after="0"/>
              <w:jc w:val="center"/>
            </w:pPr>
            <w:r>
              <w:rPr>
                <w:sz w:val="18"/>
              </w:rPr>
              <w:t>(45.834)</w:t>
            </w:r>
          </w:p>
        </w:tc>
        <w:tc>
          <w:tcPr>
            <w:tcW w:w="1414" w:type="dxa"/>
            <w:vAlign w:val="center"/>
          </w:tcPr>
          <w:p w14:paraId="36FD6163" w14:textId="77777777" w:rsidR="004216A2" w:rsidRDefault="004216A2" w:rsidP="00D1176F">
            <w:pPr>
              <w:spacing w:after="0"/>
              <w:jc w:val="center"/>
            </w:pPr>
          </w:p>
        </w:tc>
        <w:tc>
          <w:tcPr>
            <w:tcW w:w="1414" w:type="dxa"/>
            <w:vAlign w:val="center"/>
          </w:tcPr>
          <w:p w14:paraId="318DF2A6" w14:textId="77777777" w:rsidR="004216A2" w:rsidRDefault="004216A2" w:rsidP="00D1176F">
            <w:pPr>
              <w:spacing w:after="0"/>
              <w:jc w:val="center"/>
            </w:pPr>
          </w:p>
        </w:tc>
        <w:tc>
          <w:tcPr>
            <w:tcW w:w="1414" w:type="dxa"/>
            <w:vAlign w:val="center"/>
          </w:tcPr>
          <w:p w14:paraId="2DA2A26C" w14:textId="77777777" w:rsidR="004216A2" w:rsidRDefault="004216A2" w:rsidP="00D1176F">
            <w:pPr>
              <w:spacing w:after="0"/>
              <w:jc w:val="center"/>
            </w:pPr>
          </w:p>
        </w:tc>
        <w:tc>
          <w:tcPr>
            <w:tcW w:w="1414" w:type="dxa"/>
            <w:vAlign w:val="center"/>
          </w:tcPr>
          <w:p w14:paraId="533DD416" w14:textId="77777777" w:rsidR="004216A2" w:rsidRDefault="004216A2" w:rsidP="00D1176F">
            <w:pPr>
              <w:spacing w:after="0"/>
              <w:jc w:val="center"/>
            </w:pPr>
            <w:r>
              <w:rPr>
                <w:sz w:val="18"/>
              </w:rPr>
              <w:t>(69.079)</w:t>
            </w:r>
          </w:p>
        </w:tc>
        <w:tc>
          <w:tcPr>
            <w:tcW w:w="1414" w:type="dxa"/>
            <w:vAlign w:val="center"/>
          </w:tcPr>
          <w:p w14:paraId="05FE3B71" w14:textId="77777777" w:rsidR="004216A2" w:rsidRDefault="004216A2" w:rsidP="00D1176F">
            <w:pPr>
              <w:spacing w:after="0"/>
              <w:jc w:val="center"/>
            </w:pPr>
          </w:p>
        </w:tc>
        <w:tc>
          <w:tcPr>
            <w:tcW w:w="1414" w:type="dxa"/>
            <w:vAlign w:val="center"/>
          </w:tcPr>
          <w:p w14:paraId="053B23AA" w14:textId="77777777" w:rsidR="004216A2" w:rsidRDefault="004216A2" w:rsidP="00D1176F">
            <w:pPr>
              <w:spacing w:after="0"/>
              <w:jc w:val="center"/>
            </w:pPr>
          </w:p>
        </w:tc>
      </w:tr>
      <w:tr w:rsidR="004216A2" w14:paraId="4F6F9EEE" w14:textId="77777777" w:rsidTr="00D1176F">
        <w:trPr>
          <w:jc w:val="center"/>
        </w:trPr>
        <w:tc>
          <w:tcPr>
            <w:tcW w:w="3370" w:type="dxa"/>
            <w:vAlign w:val="center"/>
          </w:tcPr>
          <w:p w14:paraId="026F146A" w14:textId="77777777" w:rsidR="004216A2" w:rsidRDefault="004216A2" w:rsidP="00D1176F">
            <w:pPr>
              <w:spacing w:after="0"/>
            </w:pPr>
            <w:r>
              <w:rPr>
                <w:sz w:val="18"/>
              </w:rPr>
              <w:t>Eng x Political Liberty</w:t>
            </w:r>
          </w:p>
        </w:tc>
        <w:tc>
          <w:tcPr>
            <w:tcW w:w="1414" w:type="dxa"/>
            <w:vAlign w:val="center"/>
          </w:tcPr>
          <w:p w14:paraId="7A6EDC4E" w14:textId="77777777" w:rsidR="004216A2" w:rsidRDefault="004216A2" w:rsidP="00D1176F">
            <w:pPr>
              <w:spacing w:after="0"/>
              <w:jc w:val="center"/>
            </w:pPr>
          </w:p>
        </w:tc>
        <w:tc>
          <w:tcPr>
            <w:tcW w:w="1414" w:type="dxa"/>
            <w:vAlign w:val="center"/>
          </w:tcPr>
          <w:p w14:paraId="0A068637" w14:textId="77777777" w:rsidR="004216A2" w:rsidRDefault="004216A2" w:rsidP="00D1176F">
            <w:pPr>
              <w:spacing w:after="0"/>
              <w:jc w:val="center"/>
            </w:pPr>
          </w:p>
        </w:tc>
        <w:tc>
          <w:tcPr>
            <w:tcW w:w="1414" w:type="dxa"/>
            <w:vAlign w:val="center"/>
          </w:tcPr>
          <w:p w14:paraId="3757A959" w14:textId="77777777" w:rsidR="004216A2" w:rsidRDefault="004216A2" w:rsidP="00D1176F">
            <w:pPr>
              <w:spacing w:after="0"/>
              <w:jc w:val="center"/>
            </w:pPr>
            <w:r>
              <w:rPr>
                <w:sz w:val="18"/>
              </w:rPr>
              <w:t>52.135*</w:t>
            </w:r>
          </w:p>
        </w:tc>
        <w:tc>
          <w:tcPr>
            <w:tcW w:w="1414" w:type="dxa"/>
            <w:vAlign w:val="center"/>
          </w:tcPr>
          <w:p w14:paraId="39088C1B" w14:textId="77777777" w:rsidR="004216A2" w:rsidRDefault="004216A2" w:rsidP="00D1176F">
            <w:pPr>
              <w:spacing w:after="0"/>
              <w:jc w:val="center"/>
            </w:pPr>
          </w:p>
        </w:tc>
        <w:tc>
          <w:tcPr>
            <w:tcW w:w="1414" w:type="dxa"/>
            <w:vAlign w:val="center"/>
          </w:tcPr>
          <w:p w14:paraId="17F3BA4F" w14:textId="77777777" w:rsidR="004216A2" w:rsidRDefault="004216A2" w:rsidP="00D1176F">
            <w:pPr>
              <w:spacing w:after="0"/>
              <w:jc w:val="center"/>
            </w:pPr>
          </w:p>
        </w:tc>
        <w:tc>
          <w:tcPr>
            <w:tcW w:w="1414" w:type="dxa"/>
            <w:vAlign w:val="center"/>
          </w:tcPr>
          <w:p w14:paraId="7C3F1BA6" w14:textId="77777777" w:rsidR="004216A2" w:rsidRDefault="004216A2" w:rsidP="00D1176F">
            <w:pPr>
              <w:spacing w:after="0"/>
              <w:jc w:val="center"/>
            </w:pPr>
          </w:p>
        </w:tc>
        <w:tc>
          <w:tcPr>
            <w:tcW w:w="1414" w:type="dxa"/>
            <w:vAlign w:val="center"/>
          </w:tcPr>
          <w:p w14:paraId="1C149CED" w14:textId="77777777" w:rsidR="004216A2" w:rsidRDefault="004216A2" w:rsidP="00D1176F">
            <w:pPr>
              <w:spacing w:after="0"/>
              <w:jc w:val="center"/>
            </w:pPr>
            <w:r>
              <w:rPr>
                <w:sz w:val="18"/>
              </w:rPr>
              <w:t>75.454</w:t>
            </w:r>
          </w:p>
        </w:tc>
        <w:tc>
          <w:tcPr>
            <w:tcW w:w="1414" w:type="dxa"/>
            <w:vAlign w:val="center"/>
          </w:tcPr>
          <w:p w14:paraId="5DD5000B" w14:textId="77777777" w:rsidR="004216A2" w:rsidRDefault="004216A2" w:rsidP="00D1176F">
            <w:pPr>
              <w:spacing w:after="0"/>
              <w:jc w:val="center"/>
            </w:pPr>
          </w:p>
        </w:tc>
      </w:tr>
      <w:tr w:rsidR="004216A2" w14:paraId="234A8F0D" w14:textId="77777777" w:rsidTr="00D1176F">
        <w:trPr>
          <w:jc w:val="center"/>
        </w:trPr>
        <w:tc>
          <w:tcPr>
            <w:tcW w:w="3370" w:type="dxa"/>
            <w:vAlign w:val="center"/>
          </w:tcPr>
          <w:p w14:paraId="0830F0BF" w14:textId="77777777" w:rsidR="004216A2" w:rsidRDefault="004216A2" w:rsidP="00D1176F">
            <w:pPr>
              <w:spacing w:after="0"/>
            </w:pPr>
          </w:p>
        </w:tc>
        <w:tc>
          <w:tcPr>
            <w:tcW w:w="1414" w:type="dxa"/>
            <w:vAlign w:val="center"/>
          </w:tcPr>
          <w:p w14:paraId="58909285" w14:textId="77777777" w:rsidR="004216A2" w:rsidRDefault="004216A2" w:rsidP="00D1176F">
            <w:pPr>
              <w:spacing w:after="0"/>
              <w:jc w:val="center"/>
            </w:pPr>
          </w:p>
        </w:tc>
        <w:tc>
          <w:tcPr>
            <w:tcW w:w="1414" w:type="dxa"/>
            <w:vAlign w:val="center"/>
          </w:tcPr>
          <w:p w14:paraId="3D51EEEE" w14:textId="77777777" w:rsidR="004216A2" w:rsidRDefault="004216A2" w:rsidP="00D1176F">
            <w:pPr>
              <w:spacing w:after="0"/>
              <w:jc w:val="center"/>
            </w:pPr>
          </w:p>
        </w:tc>
        <w:tc>
          <w:tcPr>
            <w:tcW w:w="1414" w:type="dxa"/>
            <w:vAlign w:val="center"/>
          </w:tcPr>
          <w:p w14:paraId="0B47E88C" w14:textId="77777777" w:rsidR="004216A2" w:rsidRDefault="004216A2" w:rsidP="00D1176F">
            <w:pPr>
              <w:spacing w:after="0"/>
              <w:jc w:val="center"/>
            </w:pPr>
            <w:r>
              <w:rPr>
                <w:sz w:val="18"/>
              </w:rPr>
              <w:t>(30.789)</w:t>
            </w:r>
          </w:p>
        </w:tc>
        <w:tc>
          <w:tcPr>
            <w:tcW w:w="1414" w:type="dxa"/>
            <w:vAlign w:val="center"/>
          </w:tcPr>
          <w:p w14:paraId="60B0EC4B" w14:textId="77777777" w:rsidR="004216A2" w:rsidRDefault="004216A2" w:rsidP="00D1176F">
            <w:pPr>
              <w:spacing w:after="0"/>
              <w:jc w:val="center"/>
            </w:pPr>
          </w:p>
        </w:tc>
        <w:tc>
          <w:tcPr>
            <w:tcW w:w="1414" w:type="dxa"/>
            <w:vAlign w:val="center"/>
          </w:tcPr>
          <w:p w14:paraId="7E65E43D" w14:textId="77777777" w:rsidR="004216A2" w:rsidRDefault="004216A2" w:rsidP="00D1176F">
            <w:pPr>
              <w:spacing w:after="0"/>
              <w:jc w:val="center"/>
            </w:pPr>
          </w:p>
        </w:tc>
        <w:tc>
          <w:tcPr>
            <w:tcW w:w="1414" w:type="dxa"/>
            <w:vAlign w:val="center"/>
          </w:tcPr>
          <w:p w14:paraId="25F2070D" w14:textId="77777777" w:rsidR="004216A2" w:rsidRDefault="004216A2" w:rsidP="00D1176F">
            <w:pPr>
              <w:spacing w:after="0"/>
              <w:jc w:val="center"/>
            </w:pPr>
          </w:p>
        </w:tc>
        <w:tc>
          <w:tcPr>
            <w:tcW w:w="1414" w:type="dxa"/>
            <w:vAlign w:val="center"/>
          </w:tcPr>
          <w:p w14:paraId="5105402F" w14:textId="77777777" w:rsidR="004216A2" w:rsidRDefault="004216A2" w:rsidP="00D1176F">
            <w:pPr>
              <w:spacing w:after="0"/>
              <w:jc w:val="center"/>
            </w:pPr>
            <w:r>
              <w:rPr>
                <w:sz w:val="18"/>
              </w:rPr>
              <w:t>(62.454)</w:t>
            </w:r>
          </w:p>
        </w:tc>
        <w:tc>
          <w:tcPr>
            <w:tcW w:w="1414" w:type="dxa"/>
            <w:vAlign w:val="center"/>
          </w:tcPr>
          <w:p w14:paraId="517C2955" w14:textId="77777777" w:rsidR="004216A2" w:rsidRDefault="004216A2" w:rsidP="00D1176F">
            <w:pPr>
              <w:spacing w:after="0"/>
              <w:jc w:val="center"/>
            </w:pPr>
          </w:p>
        </w:tc>
      </w:tr>
      <w:tr w:rsidR="004216A2" w14:paraId="53AF11D0" w14:textId="77777777" w:rsidTr="00D1176F">
        <w:trPr>
          <w:jc w:val="center"/>
        </w:trPr>
        <w:tc>
          <w:tcPr>
            <w:tcW w:w="3370" w:type="dxa"/>
            <w:vAlign w:val="center"/>
          </w:tcPr>
          <w:p w14:paraId="7E5EB225" w14:textId="77777777" w:rsidR="004216A2" w:rsidRDefault="004216A2" w:rsidP="00D1176F">
            <w:pPr>
              <w:spacing w:after="0"/>
            </w:pPr>
            <w:r>
              <w:rPr>
                <w:sz w:val="18"/>
              </w:rPr>
              <w:t>Eng x Polity Score</w:t>
            </w:r>
          </w:p>
        </w:tc>
        <w:tc>
          <w:tcPr>
            <w:tcW w:w="1414" w:type="dxa"/>
            <w:vAlign w:val="center"/>
          </w:tcPr>
          <w:p w14:paraId="11E54023" w14:textId="77777777" w:rsidR="004216A2" w:rsidRDefault="004216A2" w:rsidP="00D1176F">
            <w:pPr>
              <w:spacing w:after="0"/>
              <w:jc w:val="center"/>
            </w:pPr>
          </w:p>
        </w:tc>
        <w:tc>
          <w:tcPr>
            <w:tcW w:w="1414" w:type="dxa"/>
            <w:vAlign w:val="center"/>
          </w:tcPr>
          <w:p w14:paraId="22DA3A96" w14:textId="77777777" w:rsidR="004216A2" w:rsidRDefault="004216A2" w:rsidP="00D1176F">
            <w:pPr>
              <w:spacing w:after="0"/>
              <w:jc w:val="center"/>
            </w:pPr>
          </w:p>
        </w:tc>
        <w:tc>
          <w:tcPr>
            <w:tcW w:w="1414" w:type="dxa"/>
            <w:vAlign w:val="center"/>
          </w:tcPr>
          <w:p w14:paraId="290644FD" w14:textId="77777777" w:rsidR="004216A2" w:rsidRDefault="004216A2" w:rsidP="00D1176F">
            <w:pPr>
              <w:spacing w:after="0"/>
              <w:jc w:val="center"/>
            </w:pPr>
          </w:p>
        </w:tc>
        <w:tc>
          <w:tcPr>
            <w:tcW w:w="1414" w:type="dxa"/>
            <w:vAlign w:val="center"/>
          </w:tcPr>
          <w:p w14:paraId="70917619" w14:textId="77777777" w:rsidR="004216A2" w:rsidRDefault="004216A2" w:rsidP="00D1176F">
            <w:pPr>
              <w:spacing w:after="0"/>
              <w:jc w:val="center"/>
            </w:pPr>
            <w:r>
              <w:rPr>
                <w:sz w:val="18"/>
              </w:rPr>
              <w:t>3.230</w:t>
            </w:r>
          </w:p>
        </w:tc>
        <w:tc>
          <w:tcPr>
            <w:tcW w:w="1414" w:type="dxa"/>
            <w:vAlign w:val="center"/>
          </w:tcPr>
          <w:p w14:paraId="176C9545" w14:textId="77777777" w:rsidR="004216A2" w:rsidRDefault="004216A2" w:rsidP="00D1176F">
            <w:pPr>
              <w:spacing w:after="0"/>
              <w:jc w:val="center"/>
            </w:pPr>
          </w:p>
        </w:tc>
        <w:tc>
          <w:tcPr>
            <w:tcW w:w="1414" w:type="dxa"/>
            <w:vAlign w:val="center"/>
          </w:tcPr>
          <w:p w14:paraId="3BA73908" w14:textId="77777777" w:rsidR="004216A2" w:rsidRDefault="004216A2" w:rsidP="00D1176F">
            <w:pPr>
              <w:spacing w:after="0"/>
              <w:jc w:val="center"/>
            </w:pPr>
          </w:p>
        </w:tc>
        <w:tc>
          <w:tcPr>
            <w:tcW w:w="1414" w:type="dxa"/>
            <w:vAlign w:val="center"/>
          </w:tcPr>
          <w:p w14:paraId="1943ADE4" w14:textId="77777777" w:rsidR="004216A2" w:rsidRDefault="004216A2" w:rsidP="00D1176F">
            <w:pPr>
              <w:spacing w:after="0"/>
              <w:jc w:val="center"/>
            </w:pPr>
          </w:p>
        </w:tc>
        <w:tc>
          <w:tcPr>
            <w:tcW w:w="1414" w:type="dxa"/>
            <w:vAlign w:val="center"/>
          </w:tcPr>
          <w:p w14:paraId="5472D054" w14:textId="77777777" w:rsidR="004216A2" w:rsidRDefault="004216A2" w:rsidP="00D1176F">
            <w:pPr>
              <w:spacing w:after="0"/>
              <w:jc w:val="center"/>
            </w:pPr>
            <w:r>
              <w:rPr>
                <w:sz w:val="18"/>
              </w:rPr>
              <w:t>6.468*</w:t>
            </w:r>
          </w:p>
        </w:tc>
      </w:tr>
      <w:tr w:rsidR="004216A2" w14:paraId="3D84D398" w14:textId="77777777" w:rsidTr="00D1176F">
        <w:trPr>
          <w:jc w:val="center"/>
        </w:trPr>
        <w:tc>
          <w:tcPr>
            <w:tcW w:w="3370" w:type="dxa"/>
            <w:vAlign w:val="center"/>
          </w:tcPr>
          <w:p w14:paraId="7E4B3698" w14:textId="77777777" w:rsidR="004216A2" w:rsidRDefault="004216A2" w:rsidP="00D1176F">
            <w:pPr>
              <w:spacing w:after="0"/>
            </w:pPr>
          </w:p>
        </w:tc>
        <w:tc>
          <w:tcPr>
            <w:tcW w:w="1414" w:type="dxa"/>
            <w:vAlign w:val="center"/>
          </w:tcPr>
          <w:p w14:paraId="267A63D9" w14:textId="77777777" w:rsidR="004216A2" w:rsidRDefault="004216A2" w:rsidP="00D1176F">
            <w:pPr>
              <w:spacing w:after="0"/>
              <w:jc w:val="center"/>
            </w:pPr>
          </w:p>
        </w:tc>
        <w:tc>
          <w:tcPr>
            <w:tcW w:w="1414" w:type="dxa"/>
            <w:vAlign w:val="center"/>
          </w:tcPr>
          <w:p w14:paraId="4055549F" w14:textId="77777777" w:rsidR="004216A2" w:rsidRDefault="004216A2" w:rsidP="00D1176F">
            <w:pPr>
              <w:spacing w:after="0"/>
              <w:jc w:val="center"/>
            </w:pPr>
          </w:p>
        </w:tc>
        <w:tc>
          <w:tcPr>
            <w:tcW w:w="1414" w:type="dxa"/>
            <w:vAlign w:val="center"/>
          </w:tcPr>
          <w:p w14:paraId="249C3AF8" w14:textId="77777777" w:rsidR="004216A2" w:rsidRDefault="004216A2" w:rsidP="00D1176F">
            <w:pPr>
              <w:spacing w:after="0"/>
              <w:jc w:val="center"/>
            </w:pPr>
          </w:p>
        </w:tc>
        <w:tc>
          <w:tcPr>
            <w:tcW w:w="1414" w:type="dxa"/>
            <w:vAlign w:val="center"/>
          </w:tcPr>
          <w:p w14:paraId="188F0274" w14:textId="77777777" w:rsidR="004216A2" w:rsidRDefault="004216A2" w:rsidP="00D1176F">
            <w:pPr>
              <w:spacing w:after="0"/>
              <w:jc w:val="center"/>
            </w:pPr>
            <w:r>
              <w:rPr>
                <w:sz w:val="18"/>
              </w:rPr>
              <w:t>(2.019)</w:t>
            </w:r>
          </w:p>
        </w:tc>
        <w:tc>
          <w:tcPr>
            <w:tcW w:w="1414" w:type="dxa"/>
            <w:vAlign w:val="center"/>
          </w:tcPr>
          <w:p w14:paraId="415DE51F" w14:textId="77777777" w:rsidR="004216A2" w:rsidRDefault="004216A2" w:rsidP="00D1176F">
            <w:pPr>
              <w:spacing w:after="0"/>
              <w:jc w:val="center"/>
            </w:pPr>
          </w:p>
        </w:tc>
        <w:tc>
          <w:tcPr>
            <w:tcW w:w="1414" w:type="dxa"/>
            <w:vAlign w:val="center"/>
          </w:tcPr>
          <w:p w14:paraId="4A2BACF4" w14:textId="77777777" w:rsidR="004216A2" w:rsidRDefault="004216A2" w:rsidP="00D1176F">
            <w:pPr>
              <w:spacing w:after="0"/>
              <w:jc w:val="center"/>
            </w:pPr>
          </w:p>
        </w:tc>
        <w:tc>
          <w:tcPr>
            <w:tcW w:w="1414" w:type="dxa"/>
            <w:vAlign w:val="center"/>
          </w:tcPr>
          <w:p w14:paraId="0896EC8D" w14:textId="77777777" w:rsidR="004216A2" w:rsidRDefault="004216A2" w:rsidP="00D1176F">
            <w:pPr>
              <w:spacing w:after="0"/>
              <w:jc w:val="center"/>
            </w:pPr>
          </w:p>
        </w:tc>
        <w:tc>
          <w:tcPr>
            <w:tcW w:w="1414" w:type="dxa"/>
            <w:vAlign w:val="center"/>
          </w:tcPr>
          <w:p w14:paraId="20FDA3E2" w14:textId="77777777" w:rsidR="004216A2" w:rsidRDefault="004216A2" w:rsidP="00D1176F">
            <w:pPr>
              <w:spacing w:after="0"/>
              <w:jc w:val="center"/>
            </w:pPr>
            <w:r>
              <w:rPr>
                <w:sz w:val="18"/>
              </w:rPr>
              <w:t>(3.717)</w:t>
            </w:r>
          </w:p>
        </w:tc>
      </w:tr>
      <w:tr w:rsidR="004216A2" w14:paraId="08DA2772" w14:textId="77777777" w:rsidTr="00D1176F">
        <w:trPr>
          <w:jc w:val="center"/>
        </w:trPr>
        <w:tc>
          <w:tcPr>
            <w:tcW w:w="3370" w:type="dxa"/>
            <w:vAlign w:val="center"/>
          </w:tcPr>
          <w:p w14:paraId="2BB6346E" w14:textId="77777777" w:rsidR="004216A2" w:rsidRDefault="004216A2" w:rsidP="00D1176F">
            <w:pPr>
              <w:spacing w:after="0"/>
            </w:pPr>
            <w:r>
              <w:rPr>
                <w:sz w:val="18"/>
              </w:rPr>
              <w:t>Campaign Primarily Nonviolent</w:t>
            </w:r>
          </w:p>
        </w:tc>
        <w:tc>
          <w:tcPr>
            <w:tcW w:w="1414" w:type="dxa"/>
            <w:vAlign w:val="center"/>
          </w:tcPr>
          <w:p w14:paraId="08061B02" w14:textId="77777777" w:rsidR="004216A2" w:rsidRDefault="004216A2" w:rsidP="00D1176F">
            <w:pPr>
              <w:spacing w:after="0"/>
              <w:jc w:val="center"/>
            </w:pPr>
            <w:r>
              <w:rPr>
                <w:sz w:val="18"/>
              </w:rPr>
              <w:t>0.267</w:t>
            </w:r>
          </w:p>
        </w:tc>
        <w:tc>
          <w:tcPr>
            <w:tcW w:w="1414" w:type="dxa"/>
            <w:vAlign w:val="center"/>
          </w:tcPr>
          <w:p w14:paraId="6D46D44C" w14:textId="77777777" w:rsidR="004216A2" w:rsidRDefault="004216A2" w:rsidP="00D1176F">
            <w:pPr>
              <w:spacing w:after="0"/>
              <w:jc w:val="center"/>
            </w:pPr>
            <w:r>
              <w:rPr>
                <w:sz w:val="18"/>
              </w:rPr>
              <w:t>0.598</w:t>
            </w:r>
          </w:p>
        </w:tc>
        <w:tc>
          <w:tcPr>
            <w:tcW w:w="1414" w:type="dxa"/>
            <w:vAlign w:val="center"/>
          </w:tcPr>
          <w:p w14:paraId="514B46C4" w14:textId="77777777" w:rsidR="004216A2" w:rsidRDefault="004216A2" w:rsidP="00D1176F">
            <w:pPr>
              <w:spacing w:after="0"/>
              <w:jc w:val="center"/>
            </w:pPr>
            <w:r>
              <w:rPr>
                <w:sz w:val="18"/>
              </w:rPr>
              <w:t>0.345</w:t>
            </w:r>
          </w:p>
        </w:tc>
        <w:tc>
          <w:tcPr>
            <w:tcW w:w="1414" w:type="dxa"/>
            <w:vAlign w:val="center"/>
          </w:tcPr>
          <w:p w14:paraId="4FE6C144" w14:textId="77777777" w:rsidR="004216A2" w:rsidRDefault="004216A2" w:rsidP="00D1176F">
            <w:pPr>
              <w:spacing w:after="0"/>
              <w:jc w:val="center"/>
            </w:pPr>
            <w:r>
              <w:rPr>
                <w:sz w:val="18"/>
              </w:rPr>
              <w:t>0.615</w:t>
            </w:r>
          </w:p>
        </w:tc>
        <w:tc>
          <w:tcPr>
            <w:tcW w:w="1414" w:type="dxa"/>
            <w:vAlign w:val="center"/>
          </w:tcPr>
          <w:p w14:paraId="62913567" w14:textId="77777777" w:rsidR="004216A2" w:rsidRDefault="004216A2" w:rsidP="00D1176F">
            <w:pPr>
              <w:spacing w:after="0"/>
              <w:jc w:val="center"/>
            </w:pPr>
            <w:r>
              <w:rPr>
                <w:sz w:val="18"/>
              </w:rPr>
              <w:t>0.202</w:t>
            </w:r>
          </w:p>
        </w:tc>
        <w:tc>
          <w:tcPr>
            <w:tcW w:w="1414" w:type="dxa"/>
            <w:vAlign w:val="center"/>
          </w:tcPr>
          <w:p w14:paraId="77BA993D" w14:textId="77777777" w:rsidR="004216A2" w:rsidRDefault="004216A2" w:rsidP="00D1176F">
            <w:pPr>
              <w:spacing w:after="0"/>
              <w:jc w:val="center"/>
            </w:pPr>
            <w:r>
              <w:rPr>
                <w:sz w:val="18"/>
              </w:rPr>
              <w:t>0.607</w:t>
            </w:r>
          </w:p>
        </w:tc>
        <w:tc>
          <w:tcPr>
            <w:tcW w:w="1414" w:type="dxa"/>
            <w:vAlign w:val="center"/>
          </w:tcPr>
          <w:p w14:paraId="4C95BDC8" w14:textId="77777777" w:rsidR="004216A2" w:rsidRDefault="004216A2" w:rsidP="00D1176F">
            <w:pPr>
              <w:spacing w:after="0"/>
              <w:jc w:val="center"/>
            </w:pPr>
            <w:r>
              <w:rPr>
                <w:sz w:val="18"/>
              </w:rPr>
              <w:t>0.223</w:t>
            </w:r>
          </w:p>
        </w:tc>
        <w:tc>
          <w:tcPr>
            <w:tcW w:w="1414" w:type="dxa"/>
            <w:vAlign w:val="center"/>
          </w:tcPr>
          <w:p w14:paraId="279E8ED4" w14:textId="77777777" w:rsidR="004216A2" w:rsidRDefault="004216A2" w:rsidP="00D1176F">
            <w:pPr>
              <w:spacing w:after="0"/>
              <w:jc w:val="center"/>
            </w:pPr>
            <w:r>
              <w:rPr>
                <w:sz w:val="18"/>
              </w:rPr>
              <w:t>-0.043</w:t>
            </w:r>
          </w:p>
        </w:tc>
      </w:tr>
      <w:tr w:rsidR="004216A2" w14:paraId="1266A400" w14:textId="77777777" w:rsidTr="00D1176F">
        <w:trPr>
          <w:jc w:val="center"/>
        </w:trPr>
        <w:tc>
          <w:tcPr>
            <w:tcW w:w="3370" w:type="dxa"/>
            <w:vAlign w:val="center"/>
          </w:tcPr>
          <w:p w14:paraId="3427FE61" w14:textId="77777777" w:rsidR="004216A2" w:rsidRDefault="004216A2" w:rsidP="00D1176F">
            <w:pPr>
              <w:spacing w:after="0"/>
            </w:pPr>
          </w:p>
        </w:tc>
        <w:tc>
          <w:tcPr>
            <w:tcW w:w="1414" w:type="dxa"/>
            <w:vAlign w:val="center"/>
          </w:tcPr>
          <w:p w14:paraId="7D56B164" w14:textId="77777777" w:rsidR="004216A2" w:rsidRDefault="004216A2" w:rsidP="00D1176F">
            <w:pPr>
              <w:spacing w:after="0"/>
              <w:jc w:val="center"/>
            </w:pPr>
            <w:r>
              <w:rPr>
                <w:sz w:val="18"/>
              </w:rPr>
              <w:t>(0.844)</w:t>
            </w:r>
          </w:p>
        </w:tc>
        <w:tc>
          <w:tcPr>
            <w:tcW w:w="1414" w:type="dxa"/>
            <w:vAlign w:val="center"/>
          </w:tcPr>
          <w:p w14:paraId="01E04796" w14:textId="77777777" w:rsidR="004216A2" w:rsidRDefault="004216A2" w:rsidP="00D1176F">
            <w:pPr>
              <w:spacing w:after="0"/>
              <w:jc w:val="center"/>
            </w:pPr>
            <w:r>
              <w:rPr>
                <w:sz w:val="18"/>
              </w:rPr>
              <w:t>(0.696)</w:t>
            </w:r>
          </w:p>
        </w:tc>
        <w:tc>
          <w:tcPr>
            <w:tcW w:w="1414" w:type="dxa"/>
            <w:vAlign w:val="center"/>
          </w:tcPr>
          <w:p w14:paraId="1426FB85" w14:textId="77777777" w:rsidR="004216A2" w:rsidRDefault="004216A2" w:rsidP="00D1176F">
            <w:pPr>
              <w:spacing w:after="0"/>
              <w:jc w:val="center"/>
            </w:pPr>
            <w:r>
              <w:rPr>
                <w:sz w:val="18"/>
              </w:rPr>
              <w:t>(0.681)</w:t>
            </w:r>
          </w:p>
        </w:tc>
        <w:tc>
          <w:tcPr>
            <w:tcW w:w="1414" w:type="dxa"/>
            <w:vAlign w:val="center"/>
          </w:tcPr>
          <w:p w14:paraId="368BCF5F" w14:textId="77777777" w:rsidR="004216A2" w:rsidRDefault="004216A2" w:rsidP="00D1176F">
            <w:pPr>
              <w:spacing w:after="0"/>
              <w:jc w:val="center"/>
            </w:pPr>
            <w:r>
              <w:rPr>
                <w:sz w:val="18"/>
              </w:rPr>
              <w:t>(0.538)</w:t>
            </w:r>
          </w:p>
        </w:tc>
        <w:tc>
          <w:tcPr>
            <w:tcW w:w="1414" w:type="dxa"/>
            <w:vAlign w:val="center"/>
          </w:tcPr>
          <w:p w14:paraId="2C9F46E1" w14:textId="77777777" w:rsidR="004216A2" w:rsidRDefault="004216A2" w:rsidP="00D1176F">
            <w:pPr>
              <w:spacing w:after="0"/>
              <w:jc w:val="center"/>
            </w:pPr>
            <w:r>
              <w:rPr>
                <w:sz w:val="18"/>
              </w:rPr>
              <w:t>(0.913)</w:t>
            </w:r>
          </w:p>
        </w:tc>
        <w:tc>
          <w:tcPr>
            <w:tcW w:w="1414" w:type="dxa"/>
            <w:vAlign w:val="center"/>
          </w:tcPr>
          <w:p w14:paraId="756EF7A2" w14:textId="77777777" w:rsidR="004216A2" w:rsidRDefault="004216A2" w:rsidP="00D1176F">
            <w:pPr>
              <w:spacing w:after="0"/>
              <w:jc w:val="center"/>
            </w:pPr>
            <w:r>
              <w:rPr>
                <w:sz w:val="18"/>
              </w:rPr>
              <w:t>(0.856)</w:t>
            </w:r>
          </w:p>
        </w:tc>
        <w:tc>
          <w:tcPr>
            <w:tcW w:w="1414" w:type="dxa"/>
            <w:vAlign w:val="center"/>
          </w:tcPr>
          <w:p w14:paraId="3D1EF026" w14:textId="77777777" w:rsidR="004216A2" w:rsidRDefault="004216A2" w:rsidP="00D1176F">
            <w:pPr>
              <w:spacing w:after="0"/>
              <w:jc w:val="center"/>
            </w:pPr>
            <w:r>
              <w:rPr>
                <w:sz w:val="18"/>
              </w:rPr>
              <w:t>(0.840)</w:t>
            </w:r>
          </w:p>
        </w:tc>
        <w:tc>
          <w:tcPr>
            <w:tcW w:w="1414" w:type="dxa"/>
            <w:vAlign w:val="center"/>
          </w:tcPr>
          <w:p w14:paraId="66EFA3AA" w14:textId="77777777" w:rsidR="004216A2" w:rsidRDefault="004216A2" w:rsidP="00D1176F">
            <w:pPr>
              <w:spacing w:after="0"/>
              <w:jc w:val="center"/>
            </w:pPr>
            <w:r>
              <w:rPr>
                <w:sz w:val="18"/>
              </w:rPr>
              <w:t>(1.049)</w:t>
            </w:r>
          </w:p>
        </w:tc>
      </w:tr>
      <w:tr w:rsidR="004216A2" w14:paraId="51183BBF" w14:textId="77777777" w:rsidTr="00D1176F">
        <w:trPr>
          <w:jc w:val="center"/>
        </w:trPr>
        <w:tc>
          <w:tcPr>
            <w:tcW w:w="3370" w:type="dxa"/>
            <w:vAlign w:val="center"/>
          </w:tcPr>
          <w:p w14:paraId="06AE556B" w14:textId="77777777" w:rsidR="004216A2" w:rsidRDefault="004216A2" w:rsidP="00D1176F">
            <w:pPr>
              <w:spacing w:after="0"/>
            </w:pPr>
            <w:r>
              <w:rPr>
                <w:sz w:val="18"/>
              </w:rPr>
              <w:t>Campaign Purpose Regime Change</w:t>
            </w:r>
          </w:p>
        </w:tc>
        <w:tc>
          <w:tcPr>
            <w:tcW w:w="1414" w:type="dxa"/>
            <w:vAlign w:val="center"/>
          </w:tcPr>
          <w:p w14:paraId="690F8CEF" w14:textId="77777777" w:rsidR="004216A2" w:rsidRDefault="004216A2" w:rsidP="00D1176F">
            <w:pPr>
              <w:spacing w:after="0"/>
              <w:jc w:val="center"/>
            </w:pPr>
            <w:r>
              <w:rPr>
                <w:sz w:val="18"/>
              </w:rPr>
              <w:t>0.379</w:t>
            </w:r>
          </w:p>
        </w:tc>
        <w:tc>
          <w:tcPr>
            <w:tcW w:w="1414" w:type="dxa"/>
            <w:vAlign w:val="center"/>
          </w:tcPr>
          <w:p w14:paraId="149EAD54" w14:textId="77777777" w:rsidR="004216A2" w:rsidRDefault="004216A2" w:rsidP="00D1176F">
            <w:pPr>
              <w:spacing w:after="0"/>
              <w:jc w:val="center"/>
            </w:pPr>
            <w:r>
              <w:rPr>
                <w:sz w:val="18"/>
              </w:rPr>
              <w:t>0.351</w:t>
            </w:r>
          </w:p>
        </w:tc>
        <w:tc>
          <w:tcPr>
            <w:tcW w:w="1414" w:type="dxa"/>
            <w:vAlign w:val="center"/>
          </w:tcPr>
          <w:p w14:paraId="266C36B3" w14:textId="77777777" w:rsidR="004216A2" w:rsidRDefault="004216A2" w:rsidP="00D1176F">
            <w:pPr>
              <w:spacing w:after="0"/>
              <w:jc w:val="center"/>
            </w:pPr>
            <w:r>
              <w:rPr>
                <w:sz w:val="18"/>
              </w:rPr>
              <w:t>0.299</w:t>
            </w:r>
          </w:p>
        </w:tc>
        <w:tc>
          <w:tcPr>
            <w:tcW w:w="1414" w:type="dxa"/>
            <w:vAlign w:val="center"/>
          </w:tcPr>
          <w:p w14:paraId="207B39EF" w14:textId="77777777" w:rsidR="004216A2" w:rsidRDefault="004216A2" w:rsidP="00D1176F">
            <w:pPr>
              <w:spacing w:after="0"/>
              <w:jc w:val="center"/>
            </w:pPr>
            <w:r>
              <w:rPr>
                <w:sz w:val="18"/>
              </w:rPr>
              <w:t>0.484</w:t>
            </w:r>
          </w:p>
        </w:tc>
        <w:tc>
          <w:tcPr>
            <w:tcW w:w="1414" w:type="dxa"/>
            <w:vAlign w:val="center"/>
          </w:tcPr>
          <w:p w14:paraId="326A558D" w14:textId="77777777" w:rsidR="004216A2" w:rsidRDefault="004216A2" w:rsidP="00D1176F">
            <w:pPr>
              <w:spacing w:after="0"/>
              <w:jc w:val="center"/>
            </w:pPr>
            <w:r>
              <w:rPr>
                <w:sz w:val="18"/>
              </w:rPr>
              <w:t>0.398</w:t>
            </w:r>
          </w:p>
        </w:tc>
        <w:tc>
          <w:tcPr>
            <w:tcW w:w="1414" w:type="dxa"/>
            <w:vAlign w:val="center"/>
          </w:tcPr>
          <w:p w14:paraId="3460BFE4" w14:textId="77777777" w:rsidR="004216A2" w:rsidRDefault="004216A2" w:rsidP="00D1176F">
            <w:pPr>
              <w:spacing w:after="0"/>
              <w:jc w:val="center"/>
            </w:pPr>
            <w:r>
              <w:rPr>
                <w:sz w:val="18"/>
              </w:rPr>
              <w:t>0.443</w:t>
            </w:r>
          </w:p>
        </w:tc>
        <w:tc>
          <w:tcPr>
            <w:tcW w:w="1414" w:type="dxa"/>
            <w:vAlign w:val="center"/>
          </w:tcPr>
          <w:p w14:paraId="7EAE541B" w14:textId="77777777" w:rsidR="004216A2" w:rsidRDefault="004216A2" w:rsidP="00D1176F">
            <w:pPr>
              <w:spacing w:after="0"/>
              <w:jc w:val="center"/>
            </w:pPr>
            <w:r>
              <w:rPr>
                <w:sz w:val="18"/>
              </w:rPr>
              <w:t>0.274</w:t>
            </w:r>
          </w:p>
        </w:tc>
        <w:tc>
          <w:tcPr>
            <w:tcW w:w="1414" w:type="dxa"/>
            <w:vAlign w:val="center"/>
          </w:tcPr>
          <w:p w14:paraId="00DD9E8D" w14:textId="77777777" w:rsidR="004216A2" w:rsidRDefault="004216A2" w:rsidP="00D1176F">
            <w:pPr>
              <w:spacing w:after="0"/>
              <w:jc w:val="center"/>
            </w:pPr>
            <w:r>
              <w:rPr>
                <w:sz w:val="18"/>
              </w:rPr>
              <w:t>0.335</w:t>
            </w:r>
          </w:p>
        </w:tc>
      </w:tr>
      <w:tr w:rsidR="004216A2" w14:paraId="615878D7" w14:textId="77777777" w:rsidTr="00D1176F">
        <w:trPr>
          <w:jc w:val="center"/>
        </w:trPr>
        <w:tc>
          <w:tcPr>
            <w:tcW w:w="3370" w:type="dxa"/>
            <w:vAlign w:val="center"/>
          </w:tcPr>
          <w:p w14:paraId="29B8F4E4" w14:textId="77777777" w:rsidR="004216A2" w:rsidRDefault="004216A2" w:rsidP="00D1176F">
            <w:pPr>
              <w:spacing w:after="0"/>
            </w:pPr>
          </w:p>
        </w:tc>
        <w:tc>
          <w:tcPr>
            <w:tcW w:w="1414" w:type="dxa"/>
            <w:vAlign w:val="center"/>
          </w:tcPr>
          <w:p w14:paraId="3797A05A" w14:textId="77777777" w:rsidR="004216A2" w:rsidRDefault="004216A2" w:rsidP="00D1176F">
            <w:pPr>
              <w:spacing w:after="0"/>
              <w:jc w:val="center"/>
            </w:pPr>
            <w:r>
              <w:rPr>
                <w:sz w:val="18"/>
              </w:rPr>
              <w:t>(0.789)</w:t>
            </w:r>
          </w:p>
        </w:tc>
        <w:tc>
          <w:tcPr>
            <w:tcW w:w="1414" w:type="dxa"/>
            <w:vAlign w:val="center"/>
          </w:tcPr>
          <w:p w14:paraId="4EEF6826" w14:textId="77777777" w:rsidR="004216A2" w:rsidRDefault="004216A2" w:rsidP="00D1176F">
            <w:pPr>
              <w:spacing w:after="0"/>
              <w:jc w:val="center"/>
            </w:pPr>
            <w:r>
              <w:rPr>
                <w:sz w:val="18"/>
              </w:rPr>
              <w:t>(0.798)</w:t>
            </w:r>
          </w:p>
        </w:tc>
        <w:tc>
          <w:tcPr>
            <w:tcW w:w="1414" w:type="dxa"/>
            <w:vAlign w:val="center"/>
          </w:tcPr>
          <w:p w14:paraId="517B5045" w14:textId="77777777" w:rsidR="004216A2" w:rsidRDefault="004216A2" w:rsidP="00D1176F">
            <w:pPr>
              <w:spacing w:after="0"/>
              <w:jc w:val="center"/>
            </w:pPr>
            <w:r>
              <w:rPr>
                <w:sz w:val="18"/>
              </w:rPr>
              <w:t>(0.816)</w:t>
            </w:r>
          </w:p>
        </w:tc>
        <w:tc>
          <w:tcPr>
            <w:tcW w:w="1414" w:type="dxa"/>
            <w:vAlign w:val="center"/>
          </w:tcPr>
          <w:p w14:paraId="02C35870" w14:textId="77777777" w:rsidR="004216A2" w:rsidRDefault="004216A2" w:rsidP="00D1176F">
            <w:pPr>
              <w:spacing w:after="0"/>
              <w:jc w:val="center"/>
            </w:pPr>
            <w:r>
              <w:rPr>
                <w:sz w:val="18"/>
              </w:rPr>
              <w:t>(0.992)</w:t>
            </w:r>
          </w:p>
        </w:tc>
        <w:tc>
          <w:tcPr>
            <w:tcW w:w="1414" w:type="dxa"/>
            <w:vAlign w:val="center"/>
          </w:tcPr>
          <w:p w14:paraId="1B246D59" w14:textId="77777777" w:rsidR="004216A2" w:rsidRDefault="004216A2" w:rsidP="00D1176F">
            <w:pPr>
              <w:spacing w:after="0"/>
              <w:jc w:val="center"/>
            </w:pPr>
            <w:r>
              <w:rPr>
                <w:sz w:val="18"/>
              </w:rPr>
              <w:t>(0.846)</w:t>
            </w:r>
          </w:p>
        </w:tc>
        <w:tc>
          <w:tcPr>
            <w:tcW w:w="1414" w:type="dxa"/>
            <w:vAlign w:val="center"/>
          </w:tcPr>
          <w:p w14:paraId="5F83ACB3" w14:textId="77777777" w:rsidR="004216A2" w:rsidRDefault="004216A2" w:rsidP="00D1176F">
            <w:pPr>
              <w:spacing w:after="0"/>
              <w:jc w:val="center"/>
            </w:pPr>
            <w:r>
              <w:rPr>
                <w:sz w:val="18"/>
              </w:rPr>
              <w:t>(0.792)</w:t>
            </w:r>
          </w:p>
        </w:tc>
        <w:tc>
          <w:tcPr>
            <w:tcW w:w="1414" w:type="dxa"/>
            <w:vAlign w:val="center"/>
          </w:tcPr>
          <w:p w14:paraId="598536CD" w14:textId="77777777" w:rsidR="004216A2" w:rsidRDefault="004216A2" w:rsidP="00D1176F">
            <w:pPr>
              <w:spacing w:after="0"/>
              <w:jc w:val="center"/>
            </w:pPr>
            <w:r>
              <w:rPr>
                <w:sz w:val="18"/>
              </w:rPr>
              <w:t>(0.888)</w:t>
            </w:r>
          </w:p>
        </w:tc>
        <w:tc>
          <w:tcPr>
            <w:tcW w:w="1414" w:type="dxa"/>
            <w:vAlign w:val="center"/>
          </w:tcPr>
          <w:p w14:paraId="66944643" w14:textId="77777777" w:rsidR="004216A2" w:rsidRDefault="004216A2" w:rsidP="00D1176F">
            <w:pPr>
              <w:spacing w:after="0"/>
              <w:jc w:val="center"/>
            </w:pPr>
            <w:r>
              <w:rPr>
                <w:sz w:val="18"/>
              </w:rPr>
              <w:t>(1.280)</w:t>
            </w:r>
          </w:p>
        </w:tc>
      </w:tr>
      <w:tr w:rsidR="004216A2" w14:paraId="50AE10DF" w14:textId="77777777" w:rsidTr="00D1176F">
        <w:trPr>
          <w:jc w:val="center"/>
        </w:trPr>
        <w:tc>
          <w:tcPr>
            <w:tcW w:w="3370" w:type="dxa"/>
            <w:vAlign w:val="center"/>
          </w:tcPr>
          <w:p w14:paraId="1A20BDA7" w14:textId="77777777" w:rsidR="004216A2" w:rsidRDefault="004216A2" w:rsidP="00D1176F">
            <w:pPr>
              <w:spacing w:after="0"/>
            </w:pPr>
            <w:r>
              <w:rPr>
                <w:sz w:val="18"/>
              </w:rPr>
              <w:t>CSO Repression (control)</w:t>
            </w:r>
          </w:p>
        </w:tc>
        <w:tc>
          <w:tcPr>
            <w:tcW w:w="1414" w:type="dxa"/>
            <w:vAlign w:val="center"/>
          </w:tcPr>
          <w:p w14:paraId="75187892" w14:textId="77777777" w:rsidR="004216A2" w:rsidRDefault="004216A2" w:rsidP="00D1176F">
            <w:pPr>
              <w:spacing w:after="0"/>
              <w:jc w:val="center"/>
            </w:pPr>
          </w:p>
        </w:tc>
        <w:tc>
          <w:tcPr>
            <w:tcW w:w="1414" w:type="dxa"/>
            <w:vAlign w:val="center"/>
          </w:tcPr>
          <w:p w14:paraId="46D66F20" w14:textId="77777777" w:rsidR="004216A2" w:rsidRDefault="004216A2" w:rsidP="00D1176F">
            <w:pPr>
              <w:spacing w:after="0"/>
              <w:jc w:val="center"/>
            </w:pPr>
            <w:r>
              <w:rPr>
                <w:sz w:val="18"/>
              </w:rPr>
              <w:t>1.513**</w:t>
            </w:r>
          </w:p>
        </w:tc>
        <w:tc>
          <w:tcPr>
            <w:tcW w:w="1414" w:type="dxa"/>
            <w:vAlign w:val="center"/>
          </w:tcPr>
          <w:p w14:paraId="2B7202A8" w14:textId="77777777" w:rsidR="004216A2" w:rsidRDefault="004216A2" w:rsidP="00D1176F">
            <w:pPr>
              <w:spacing w:after="0"/>
              <w:jc w:val="center"/>
            </w:pPr>
            <w:r>
              <w:rPr>
                <w:sz w:val="18"/>
              </w:rPr>
              <w:t>1.657**</w:t>
            </w:r>
          </w:p>
        </w:tc>
        <w:tc>
          <w:tcPr>
            <w:tcW w:w="1414" w:type="dxa"/>
            <w:vAlign w:val="center"/>
          </w:tcPr>
          <w:p w14:paraId="4FDCAD50" w14:textId="77777777" w:rsidR="004216A2" w:rsidRDefault="004216A2" w:rsidP="00D1176F">
            <w:pPr>
              <w:spacing w:after="0"/>
              <w:jc w:val="center"/>
            </w:pPr>
            <w:r>
              <w:rPr>
                <w:sz w:val="18"/>
              </w:rPr>
              <w:t>1.206***</w:t>
            </w:r>
          </w:p>
        </w:tc>
        <w:tc>
          <w:tcPr>
            <w:tcW w:w="1414" w:type="dxa"/>
            <w:vAlign w:val="center"/>
          </w:tcPr>
          <w:p w14:paraId="5FF1BE70" w14:textId="77777777" w:rsidR="004216A2" w:rsidRDefault="004216A2" w:rsidP="00D1176F">
            <w:pPr>
              <w:spacing w:after="0"/>
              <w:jc w:val="center"/>
            </w:pPr>
          </w:p>
        </w:tc>
        <w:tc>
          <w:tcPr>
            <w:tcW w:w="1414" w:type="dxa"/>
            <w:vAlign w:val="center"/>
          </w:tcPr>
          <w:p w14:paraId="5823A980" w14:textId="77777777" w:rsidR="004216A2" w:rsidRDefault="004216A2" w:rsidP="00D1176F">
            <w:pPr>
              <w:spacing w:after="0"/>
              <w:jc w:val="center"/>
            </w:pPr>
            <w:r>
              <w:rPr>
                <w:sz w:val="18"/>
              </w:rPr>
              <w:t>1.662*</w:t>
            </w:r>
          </w:p>
        </w:tc>
        <w:tc>
          <w:tcPr>
            <w:tcW w:w="1414" w:type="dxa"/>
            <w:vAlign w:val="center"/>
          </w:tcPr>
          <w:p w14:paraId="6B2A7308" w14:textId="77777777" w:rsidR="004216A2" w:rsidRDefault="004216A2" w:rsidP="00D1176F">
            <w:pPr>
              <w:spacing w:after="0"/>
              <w:jc w:val="center"/>
            </w:pPr>
            <w:r>
              <w:rPr>
                <w:sz w:val="18"/>
              </w:rPr>
              <w:t>2.026**</w:t>
            </w:r>
          </w:p>
        </w:tc>
        <w:tc>
          <w:tcPr>
            <w:tcW w:w="1414" w:type="dxa"/>
            <w:vAlign w:val="center"/>
          </w:tcPr>
          <w:p w14:paraId="568BEA73" w14:textId="77777777" w:rsidR="004216A2" w:rsidRDefault="004216A2" w:rsidP="00D1176F">
            <w:pPr>
              <w:spacing w:after="0"/>
              <w:jc w:val="center"/>
            </w:pPr>
            <w:r>
              <w:rPr>
                <w:sz w:val="18"/>
              </w:rPr>
              <w:t>2.601***</w:t>
            </w:r>
          </w:p>
        </w:tc>
      </w:tr>
      <w:tr w:rsidR="004216A2" w14:paraId="643B89F5" w14:textId="77777777" w:rsidTr="00D1176F">
        <w:trPr>
          <w:jc w:val="center"/>
        </w:trPr>
        <w:tc>
          <w:tcPr>
            <w:tcW w:w="3370" w:type="dxa"/>
            <w:vAlign w:val="center"/>
          </w:tcPr>
          <w:p w14:paraId="40CA25B6" w14:textId="77777777" w:rsidR="004216A2" w:rsidRDefault="004216A2" w:rsidP="00D1176F">
            <w:pPr>
              <w:spacing w:after="0"/>
            </w:pPr>
          </w:p>
        </w:tc>
        <w:tc>
          <w:tcPr>
            <w:tcW w:w="1414" w:type="dxa"/>
            <w:vAlign w:val="center"/>
          </w:tcPr>
          <w:p w14:paraId="261583C5" w14:textId="77777777" w:rsidR="004216A2" w:rsidRDefault="004216A2" w:rsidP="00D1176F">
            <w:pPr>
              <w:spacing w:after="0"/>
              <w:jc w:val="center"/>
            </w:pPr>
          </w:p>
        </w:tc>
        <w:tc>
          <w:tcPr>
            <w:tcW w:w="1414" w:type="dxa"/>
            <w:vAlign w:val="center"/>
          </w:tcPr>
          <w:p w14:paraId="226CEF70" w14:textId="77777777" w:rsidR="004216A2" w:rsidRDefault="004216A2" w:rsidP="00D1176F">
            <w:pPr>
              <w:spacing w:after="0"/>
              <w:jc w:val="center"/>
            </w:pPr>
            <w:r>
              <w:rPr>
                <w:sz w:val="18"/>
              </w:rPr>
              <w:t>(0.717)</w:t>
            </w:r>
          </w:p>
        </w:tc>
        <w:tc>
          <w:tcPr>
            <w:tcW w:w="1414" w:type="dxa"/>
            <w:vAlign w:val="center"/>
          </w:tcPr>
          <w:p w14:paraId="482A717B" w14:textId="77777777" w:rsidR="004216A2" w:rsidRDefault="004216A2" w:rsidP="00D1176F">
            <w:pPr>
              <w:spacing w:after="0"/>
              <w:jc w:val="center"/>
            </w:pPr>
            <w:r>
              <w:rPr>
                <w:sz w:val="18"/>
              </w:rPr>
              <w:t>(0.701)</w:t>
            </w:r>
          </w:p>
        </w:tc>
        <w:tc>
          <w:tcPr>
            <w:tcW w:w="1414" w:type="dxa"/>
            <w:vAlign w:val="center"/>
          </w:tcPr>
          <w:p w14:paraId="1F5054B3" w14:textId="77777777" w:rsidR="004216A2" w:rsidRDefault="004216A2" w:rsidP="00D1176F">
            <w:pPr>
              <w:spacing w:after="0"/>
              <w:jc w:val="center"/>
            </w:pPr>
            <w:r>
              <w:rPr>
                <w:sz w:val="18"/>
              </w:rPr>
              <w:t>(0.261)</w:t>
            </w:r>
          </w:p>
        </w:tc>
        <w:tc>
          <w:tcPr>
            <w:tcW w:w="1414" w:type="dxa"/>
            <w:vAlign w:val="center"/>
          </w:tcPr>
          <w:p w14:paraId="67CE28C6" w14:textId="77777777" w:rsidR="004216A2" w:rsidRDefault="004216A2" w:rsidP="00D1176F">
            <w:pPr>
              <w:spacing w:after="0"/>
              <w:jc w:val="center"/>
            </w:pPr>
          </w:p>
        </w:tc>
        <w:tc>
          <w:tcPr>
            <w:tcW w:w="1414" w:type="dxa"/>
            <w:vAlign w:val="center"/>
          </w:tcPr>
          <w:p w14:paraId="6AFF1449" w14:textId="77777777" w:rsidR="004216A2" w:rsidRDefault="004216A2" w:rsidP="00D1176F">
            <w:pPr>
              <w:spacing w:after="0"/>
              <w:jc w:val="center"/>
            </w:pPr>
            <w:r>
              <w:rPr>
                <w:sz w:val="18"/>
              </w:rPr>
              <w:t>(0.895)</w:t>
            </w:r>
          </w:p>
        </w:tc>
        <w:tc>
          <w:tcPr>
            <w:tcW w:w="1414" w:type="dxa"/>
            <w:vAlign w:val="center"/>
          </w:tcPr>
          <w:p w14:paraId="56BA24FC" w14:textId="77777777" w:rsidR="004216A2" w:rsidRDefault="004216A2" w:rsidP="00D1176F">
            <w:pPr>
              <w:spacing w:after="0"/>
              <w:jc w:val="center"/>
            </w:pPr>
            <w:r>
              <w:rPr>
                <w:sz w:val="18"/>
              </w:rPr>
              <w:t>(1.020)</w:t>
            </w:r>
          </w:p>
        </w:tc>
        <w:tc>
          <w:tcPr>
            <w:tcW w:w="1414" w:type="dxa"/>
            <w:vAlign w:val="center"/>
          </w:tcPr>
          <w:p w14:paraId="3E29CA1D" w14:textId="77777777" w:rsidR="004216A2" w:rsidRDefault="004216A2" w:rsidP="00D1176F">
            <w:pPr>
              <w:spacing w:after="0"/>
              <w:jc w:val="center"/>
            </w:pPr>
            <w:r>
              <w:rPr>
                <w:sz w:val="18"/>
              </w:rPr>
              <w:t>(0.711)</w:t>
            </w:r>
          </w:p>
        </w:tc>
      </w:tr>
      <w:tr w:rsidR="004216A2" w14:paraId="7708F25B" w14:textId="77777777" w:rsidTr="00D1176F">
        <w:trPr>
          <w:jc w:val="center"/>
        </w:trPr>
        <w:tc>
          <w:tcPr>
            <w:tcW w:w="3370" w:type="dxa"/>
            <w:vAlign w:val="center"/>
          </w:tcPr>
          <w:p w14:paraId="5B286A86" w14:textId="77777777" w:rsidR="004216A2" w:rsidRDefault="004216A2" w:rsidP="00D1176F">
            <w:pPr>
              <w:spacing w:after="0"/>
            </w:pPr>
            <w:r>
              <w:rPr>
                <w:sz w:val="18"/>
              </w:rPr>
              <w:t>Time in Campaign (years)</w:t>
            </w:r>
          </w:p>
        </w:tc>
        <w:tc>
          <w:tcPr>
            <w:tcW w:w="1414" w:type="dxa"/>
            <w:vAlign w:val="center"/>
          </w:tcPr>
          <w:p w14:paraId="388B6D73" w14:textId="77777777" w:rsidR="004216A2" w:rsidRDefault="004216A2" w:rsidP="00D1176F">
            <w:pPr>
              <w:spacing w:after="0"/>
              <w:jc w:val="center"/>
            </w:pPr>
          </w:p>
        </w:tc>
        <w:tc>
          <w:tcPr>
            <w:tcW w:w="1414" w:type="dxa"/>
            <w:vAlign w:val="center"/>
          </w:tcPr>
          <w:p w14:paraId="57F2954A" w14:textId="77777777" w:rsidR="004216A2" w:rsidRDefault="004216A2" w:rsidP="00D1176F">
            <w:pPr>
              <w:spacing w:after="0"/>
              <w:jc w:val="center"/>
            </w:pPr>
          </w:p>
        </w:tc>
        <w:tc>
          <w:tcPr>
            <w:tcW w:w="1414" w:type="dxa"/>
            <w:vAlign w:val="center"/>
          </w:tcPr>
          <w:p w14:paraId="105620C9" w14:textId="77777777" w:rsidR="004216A2" w:rsidRDefault="004216A2" w:rsidP="00D1176F">
            <w:pPr>
              <w:spacing w:after="0"/>
              <w:jc w:val="center"/>
            </w:pPr>
          </w:p>
        </w:tc>
        <w:tc>
          <w:tcPr>
            <w:tcW w:w="1414" w:type="dxa"/>
            <w:vAlign w:val="center"/>
          </w:tcPr>
          <w:p w14:paraId="53347DE2" w14:textId="77777777" w:rsidR="004216A2" w:rsidRDefault="004216A2" w:rsidP="00D1176F">
            <w:pPr>
              <w:spacing w:after="0"/>
              <w:jc w:val="center"/>
            </w:pPr>
          </w:p>
        </w:tc>
        <w:tc>
          <w:tcPr>
            <w:tcW w:w="1414" w:type="dxa"/>
            <w:vAlign w:val="center"/>
          </w:tcPr>
          <w:p w14:paraId="1FCE3027" w14:textId="77777777" w:rsidR="004216A2" w:rsidRDefault="004216A2" w:rsidP="00D1176F">
            <w:pPr>
              <w:spacing w:after="0"/>
              <w:jc w:val="center"/>
            </w:pPr>
            <w:r>
              <w:rPr>
                <w:sz w:val="18"/>
              </w:rPr>
              <w:t>-0.112</w:t>
            </w:r>
          </w:p>
        </w:tc>
        <w:tc>
          <w:tcPr>
            <w:tcW w:w="1414" w:type="dxa"/>
            <w:vAlign w:val="center"/>
          </w:tcPr>
          <w:p w14:paraId="441A14F8" w14:textId="77777777" w:rsidR="004216A2" w:rsidRDefault="004216A2" w:rsidP="00D1176F">
            <w:pPr>
              <w:spacing w:after="0"/>
              <w:jc w:val="center"/>
            </w:pPr>
            <w:r>
              <w:rPr>
                <w:sz w:val="18"/>
              </w:rPr>
              <w:t>0.016</w:t>
            </w:r>
          </w:p>
        </w:tc>
        <w:tc>
          <w:tcPr>
            <w:tcW w:w="1414" w:type="dxa"/>
            <w:vAlign w:val="center"/>
          </w:tcPr>
          <w:p w14:paraId="37A34EE7" w14:textId="77777777" w:rsidR="004216A2" w:rsidRDefault="004216A2" w:rsidP="00D1176F">
            <w:pPr>
              <w:spacing w:after="0"/>
              <w:jc w:val="center"/>
            </w:pPr>
            <w:r>
              <w:rPr>
                <w:sz w:val="18"/>
              </w:rPr>
              <w:t>-0.076</w:t>
            </w:r>
          </w:p>
        </w:tc>
        <w:tc>
          <w:tcPr>
            <w:tcW w:w="1414" w:type="dxa"/>
            <w:vAlign w:val="center"/>
          </w:tcPr>
          <w:p w14:paraId="0F16C179" w14:textId="77777777" w:rsidR="004216A2" w:rsidRDefault="004216A2" w:rsidP="00D1176F">
            <w:pPr>
              <w:spacing w:after="0"/>
              <w:jc w:val="center"/>
            </w:pPr>
            <w:r>
              <w:rPr>
                <w:sz w:val="18"/>
              </w:rPr>
              <w:t>-0.300</w:t>
            </w:r>
          </w:p>
        </w:tc>
      </w:tr>
      <w:tr w:rsidR="004216A2" w14:paraId="697FA427" w14:textId="77777777" w:rsidTr="00D1176F">
        <w:trPr>
          <w:jc w:val="center"/>
        </w:trPr>
        <w:tc>
          <w:tcPr>
            <w:tcW w:w="3370" w:type="dxa"/>
            <w:vAlign w:val="center"/>
          </w:tcPr>
          <w:p w14:paraId="2D467E20" w14:textId="77777777" w:rsidR="004216A2" w:rsidRDefault="004216A2" w:rsidP="00D1176F">
            <w:pPr>
              <w:spacing w:after="0"/>
            </w:pPr>
          </w:p>
        </w:tc>
        <w:tc>
          <w:tcPr>
            <w:tcW w:w="1414" w:type="dxa"/>
            <w:vAlign w:val="center"/>
          </w:tcPr>
          <w:p w14:paraId="04616F37" w14:textId="77777777" w:rsidR="004216A2" w:rsidRDefault="004216A2" w:rsidP="00D1176F">
            <w:pPr>
              <w:spacing w:after="0"/>
              <w:jc w:val="center"/>
            </w:pPr>
          </w:p>
        </w:tc>
        <w:tc>
          <w:tcPr>
            <w:tcW w:w="1414" w:type="dxa"/>
            <w:vAlign w:val="center"/>
          </w:tcPr>
          <w:p w14:paraId="28F43F70" w14:textId="77777777" w:rsidR="004216A2" w:rsidRDefault="004216A2" w:rsidP="00D1176F">
            <w:pPr>
              <w:spacing w:after="0"/>
              <w:jc w:val="center"/>
            </w:pPr>
          </w:p>
        </w:tc>
        <w:tc>
          <w:tcPr>
            <w:tcW w:w="1414" w:type="dxa"/>
            <w:vAlign w:val="center"/>
          </w:tcPr>
          <w:p w14:paraId="3D3276D7" w14:textId="77777777" w:rsidR="004216A2" w:rsidRDefault="004216A2" w:rsidP="00D1176F">
            <w:pPr>
              <w:spacing w:after="0"/>
              <w:jc w:val="center"/>
            </w:pPr>
          </w:p>
        </w:tc>
        <w:tc>
          <w:tcPr>
            <w:tcW w:w="1414" w:type="dxa"/>
            <w:vAlign w:val="center"/>
          </w:tcPr>
          <w:p w14:paraId="5405F710" w14:textId="77777777" w:rsidR="004216A2" w:rsidRDefault="004216A2" w:rsidP="00D1176F">
            <w:pPr>
              <w:spacing w:after="0"/>
              <w:jc w:val="center"/>
            </w:pPr>
          </w:p>
        </w:tc>
        <w:tc>
          <w:tcPr>
            <w:tcW w:w="1414" w:type="dxa"/>
            <w:vAlign w:val="center"/>
          </w:tcPr>
          <w:p w14:paraId="03E3FC4E" w14:textId="77777777" w:rsidR="004216A2" w:rsidRDefault="004216A2" w:rsidP="00D1176F">
            <w:pPr>
              <w:spacing w:after="0"/>
              <w:jc w:val="center"/>
            </w:pPr>
            <w:r>
              <w:rPr>
                <w:sz w:val="18"/>
              </w:rPr>
              <w:t>(0.254)</w:t>
            </w:r>
          </w:p>
        </w:tc>
        <w:tc>
          <w:tcPr>
            <w:tcW w:w="1414" w:type="dxa"/>
            <w:vAlign w:val="center"/>
          </w:tcPr>
          <w:p w14:paraId="5C52E77E" w14:textId="77777777" w:rsidR="004216A2" w:rsidRDefault="004216A2" w:rsidP="00D1176F">
            <w:pPr>
              <w:spacing w:after="0"/>
              <w:jc w:val="center"/>
            </w:pPr>
            <w:r>
              <w:rPr>
                <w:sz w:val="18"/>
              </w:rPr>
              <w:t>(0.246)</w:t>
            </w:r>
          </w:p>
        </w:tc>
        <w:tc>
          <w:tcPr>
            <w:tcW w:w="1414" w:type="dxa"/>
            <w:vAlign w:val="center"/>
          </w:tcPr>
          <w:p w14:paraId="7387BE96" w14:textId="77777777" w:rsidR="004216A2" w:rsidRDefault="004216A2" w:rsidP="00D1176F">
            <w:pPr>
              <w:spacing w:after="0"/>
              <w:jc w:val="center"/>
            </w:pPr>
            <w:r>
              <w:rPr>
                <w:sz w:val="18"/>
              </w:rPr>
              <w:t>(0.237)</w:t>
            </w:r>
          </w:p>
        </w:tc>
        <w:tc>
          <w:tcPr>
            <w:tcW w:w="1414" w:type="dxa"/>
            <w:vAlign w:val="center"/>
          </w:tcPr>
          <w:p w14:paraId="39A77D53" w14:textId="77777777" w:rsidR="004216A2" w:rsidRDefault="004216A2" w:rsidP="00D1176F">
            <w:pPr>
              <w:spacing w:after="0"/>
              <w:jc w:val="center"/>
            </w:pPr>
            <w:r>
              <w:rPr>
                <w:sz w:val="18"/>
              </w:rPr>
              <w:t>(0.375)</w:t>
            </w:r>
          </w:p>
        </w:tc>
      </w:tr>
      <w:tr w:rsidR="004216A2" w14:paraId="5196B1E5" w14:textId="77777777" w:rsidTr="00D1176F">
        <w:trPr>
          <w:jc w:val="center"/>
        </w:trPr>
        <w:tc>
          <w:tcPr>
            <w:tcW w:w="3370" w:type="dxa"/>
            <w:vAlign w:val="center"/>
          </w:tcPr>
          <w:p w14:paraId="60C9658D" w14:textId="77777777" w:rsidR="004216A2" w:rsidRDefault="004216A2" w:rsidP="00D1176F">
            <w:pPr>
              <w:spacing w:after="0"/>
            </w:pPr>
            <w:r>
              <w:rPr>
                <w:sz w:val="18"/>
              </w:rPr>
              <w:t>Number of Images in Campaign-Year (ln)</w:t>
            </w:r>
          </w:p>
        </w:tc>
        <w:tc>
          <w:tcPr>
            <w:tcW w:w="1414" w:type="dxa"/>
            <w:vAlign w:val="center"/>
          </w:tcPr>
          <w:p w14:paraId="2949B5F4" w14:textId="77777777" w:rsidR="004216A2" w:rsidRDefault="004216A2" w:rsidP="00D1176F">
            <w:pPr>
              <w:spacing w:after="0"/>
              <w:jc w:val="center"/>
            </w:pPr>
            <w:r>
              <w:rPr>
                <w:sz w:val="18"/>
              </w:rPr>
              <w:t>0.329</w:t>
            </w:r>
          </w:p>
        </w:tc>
        <w:tc>
          <w:tcPr>
            <w:tcW w:w="1414" w:type="dxa"/>
            <w:vAlign w:val="center"/>
          </w:tcPr>
          <w:p w14:paraId="0BD6226B" w14:textId="77777777" w:rsidR="004216A2" w:rsidRDefault="004216A2" w:rsidP="00D1176F">
            <w:pPr>
              <w:spacing w:after="0"/>
              <w:jc w:val="center"/>
            </w:pPr>
            <w:r>
              <w:rPr>
                <w:sz w:val="18"/>
              </w:rPr>
              <w:t>0.389</w:t>
            </w:r>
          </w:p>
        </w:tc>
        <w:tc>
          <w:tcPr>
            <w:tcW w:w="1414" w:type="dxa"/>
            <w:vAlign w:val="center"/>
          </w:tcPr>
          <w:p w14:paraId="30F30F01" w14:textId="77777777" w:rsidR="004216A2" w:rsidRDefault="004216A2" w:rsidP="00D1176F">
            <w:pPr>
              <w:spacing w:after="0"/>
              <w:jc w:val="center"/>
            </w:pPr>
            <w:r>
              <w:rPr>
                <w:sz w:val="18"/>
              </w:rPr>
              <w:t>0.452</w:t>
            </w:r>
          </w:p>
        </w:tc>
        <w:tc>
          <w:tcPr>
            <w:tcW w:w="1414" w:type="dxa"/>
            <w:vAlign w:val="center"/>
          </w:tcPr>
          <w:p w14:paraId="779372AD" w14:textId="77777777" w:rsidR="004216A2" w:rsidRDefault="004216A2" w:rsidP="00D1176F">
            <w:pPr>
              <w:spacing w:after="0"/>
              <w:jc w:val="center"/>
            </w:pPr>
            <w:r>
              <w:rPr>
                <w:sz w:val="18"/>
              </w:rPr>
              <w:t>0.782**</w:t>
            </w:r>
          </w:p>
        </w:tc>
        <w:tc>
          <w:tcPr>
            <w:tcW w:w="1414" w:type="dxa"/>
            <w:vAlign w:val="center"/>
          </w:tcPr>
          <w:p w14:paraId="6EA34477" w14:textId="77777777" w:rsidR="004216A2" w:rsidRDefault="004216A2" w:rsidP="00D1176F">
            <w:pPr>
              <w:spacing w:after="0"/>
              <w:jc w:val="center"/>
            </w:pPr>
            <w:r>
              <w:rPr>
                <w:sz w:val="18"/>
              </w:rPr>
              <w:t>0.379</w:t>
            </w:r>
          </w:p>
        </w:tc>
        <w:tc>
          <w:tcPr>
            <w:tcW w:w="1414" w:type="dxa"/>
            <w:vAlign w:val="center"/>
          </w:tcPr>
          <w:p w14:paraId="08867F8C" w14:textId="77777777" w:rsidR="004216A2" w:rsidRDefault="004216A2" w:rsidP="00D1176F">
            <w:pPr>
              <w:spacing w:after="0"/>
              <w:jc w:val="center"/>
            </w:pPr>
            <w:r>
              <w:rPr>
                <w:sz w:val="18"/>
              </w:rPr>
              <w:t>0.440</w:t>
            </w:r>
          </w:p>
        </w:tc>
        <w:tc>
          <w:tcPr>
            <w:tcW w:w="1414" w:type="dxa"/>
            <w:vAlign w:val="center"/>
          </w:tcPr>
          <w:p w14:paraId="2AD7CA25" w14:textId="77777777" w:rsidR="004216A2" w:rsidRDefault="004216A2" w:rsidP="00D1176F">
            <w:pPr>
              <w:spacing w:after="0"/>
              <w:jc w:val="center"/>
            </w:pPr>
            <w:r>
              <w:rPr>
                <w:sz w:val="18"/>
              </w:rPr>
              <w:t>0.518</w:t>
            </w:r>
          </w:p>
        </w:tc>
        <w:tc>
          <w:tcPr>
            <w:tcW w:w="1414" w:type="dxa"/>
            <w:vAlign w:val="center"/>
          </w:tcPr>
          <w:p w14:paraId="3372AE55" w14:textId="77777777" w:rsidR="004216A2" w:rsidRDefault="004216A2" w:rsidP="00D1176F">
            <w:pPr>
              <w:spacing w:after="0"/>
              <w:jc w:val="center"/>
            </w:pPr>
            <w:r>
              <w:rPr>
                <w:sz w:val="18"/>
              </w:rPr>
              <w:t>1.428***</w:t>
            </w:r>
          </w:p>
        </w:tc>
      </w:tr>
      <w:tr w:rsidR="004216A2" w14:paraId="03A7B504" w14:textId="77777777" w:rsidTr="00D1176F">
        <w:trPr>
          <w:jc w:val="center"/>
        </w:trPr>
        <w:tc>
          <w:tcPr>
            <w:tcW w:w="3370" w:type="dxa"/>
            <w:vAlign w:val="center"/>
          </w:tcPr>
          <w:p w14:paraId="1D336ED1" w14:textId="77777777" w:rsidR="004216A2" w:rsidRDefault="004216A2" w:rsidP="00D1176F">
            <w:pPr>
              <w:spacing w:after="0"/>
            </w:pPr>
          </w:p>
        </w:tc>
        <w:tc>
          <w:tcPr>
            <w:tcW w:w="1414" w:type="dxa"/>
            <w:vAlign w:val="center"/>
          </w:tcPr>
          <w:p w14:paraId="592F0C7C" w14:textId="77777777" w:rsidR="004216A2" w:rsidRDefault="004216A2" w:rsidP="00D1176F">
            <w:pPr>
              <w:spacing w:after="0"/>
              <w:jc w:val="center"/>
            </w:pPr>
            <w:r>
              <w:rPr>
                <w:sz w:val="18"/>
              </w:rPr>
              <w:t>(0.300)</w:t>
            </w:r>
          </w:p>
        </w:tc>
        <w:tc>
          <w:tcPr>
            <w:tcW w:w="1414" w:type="dxa"/>
            <w:vAlign w:val="center"/>
          </w:tcPr>
          <w:p w14:paraId="7CFED29A" w14:textId="77777777" w:rsidR="004216A2" w:rsidRDefault="004216A2" w:rsidP="00D1176F">
            <w:pPr>
              <w:spacing w:after="0"/>
              <w:jc w:val="center"/>
            </w:pPr>
            <w:r>
              <w:rPr>
                <w:sz w:val="18"/>
              </w:rPr>
              <w:t>(0.290)</w:t>
            </w:r>
          </w:p>
        </w:tc>
        <w:tc>
          <w:tcPr>
            <w:tcW w:w="1414" w:type="dxa"/>
            <w:vAlign w:val="center"/>
          </w:tcPr>
          <w:p w14:paraId="56E24AD1" w14:textId="77777777" w:rsidR="004216A2" w:rsidRDefault="004216A2" w:rsidP="00D1176F">
            <w:pPr>
              <w:spacing w:after="0"/>
              <w:jc w:val="center"/>
            </w:pPr>
            <w:r>
              <w:rPr>
                <w:sz w:val="18"/>
              </w:rPr>
              <w:t>(0.350)</w:t>
            </w:r>
          </w:p>
        </w:tc>
        <w:tc>
          <w:tcPr>
            <w:tcW w:w="1414" w:type="dxa"/>
            <w:vAlign w:val="center"/>
          </w:tcPr>
          <w:p w14:paraId="425D0AEB" w14:textId="77777777" w:rsidR="004216A2" w:rsidRDefault="004216A2" w:rsidP="00D1176F">
            <w:pPr>
              <w:spacing w:after="0"/>
              <w:jc w:val="center"/>
            </w:pPr>
            <w:r>
              <w:rPr>
                <w:sz w:val="18"/>
              </w:rPr>
              <w:t>(0.320)</w:t>
            </w:r>
          </w:p>
        </w:tc>
        <w:tc>
          <w:tcPr>
            <w:tcW w:w="1414" w:type="dxa"/>
            <w:vAlign w:val="center"/>
          </w:tcPr>
          <w:p w14:paraId="0678AECB" w14:textId="77777777" w:rsidR="004216A2" w:rsidRDefault="004216A2" w:rsidP="00D1176F">
            <w:pPr>
              <w:spacing w:after="0"/>
              <w:jc w:val="center"/>
            </w:pPr>
            <w:r>
              <w:rPr>
                <w:sz w:val="18"/>
              </w:rPr>
              <w:t>(0.399)</w:t>
            </w:r>
          </w:p>
        </w:tc>
        <w:tc>
          <w:tcPr>
            <w:tcW w:w="1414" w:type="dxa"/>
            <w:vAlign w:val="center"/>
          </w:tcPr>
          <w:p w14:paraId="5ED657EB" w14:textId="77777777" w:rsidR="004216A2" w:rsidRDefault="004216A2" w:rsidP="00D1176F">
            <w:pPr>
              <w:spacing w:after="0"/>
              <w:jc w:val="center"/>
            </w:pPr>
            <w:r>
              <w:rPr>
                <w:sz w:val="18"/>
              </w:rPr>
              <w:t>(0.418)</w:t>
            </w:r>
          </w:p>
        </w:tc>
        <w:tc>
          <w:tcPr>
            <w:tcW w:w="1414" w:type="dxa"/>
            <w:vAlign w:val="center"/>
          </w:tcPr>
          <w:p w14:paraId="5FF7B8B9" w14:textId="77777777" w:rsidR="004216A2" w:rsidRDefault="004216A2" w:rsidP="00D1176F">
            <w:pPr>
              <w:spacing w:after="0"/>
              <w:jc w:val="center"/>
            </w:pPr>
            <w:r>
              <w:rPr>
                <w:sz w:val="18"/>
              </w:rPr>
              <w:t>(0.487)</w:t>
            </w:r>
          </w:p>
        </w:tc>
        <w:tc>
          <w:tcPr>
            <w:tcW w:w="1414" w:type="dxa"/>
            <w:vAlign w:val="center"/>
          </w:tcPr>
          <w:p w14:paraId="3D766FB1" w14:textId="77777777" w:rsidR="004216A2" w:rsidRDefault="004216A2" w:rsidP="00D1176F">
            <w:pPr>
              <w:spacing w:after="0"/>
              <w:jc w:val="center"/>
            </w:pPr>
            <w:r>
              <w:rPr>
                <w:sz w:val="18"/>
              </w:rPr>
              <w:t>(0.520)</w:t>
            </w:r>
          </w:p>
        </w:tc>
      </w:tr>
      <w:tr w:rsidR="004216A2" w14:paraId="78DAA1C1" w14:textId="77777777" w:rsidTr="00D1176F">
        <w:trPr>
          <w:jc w:val="center"/>
        </w:trPr>
        <w:tc>
          <w:tcPr>
            <w:tcW w:w="3370" w:type="dxa"/>
            <w:tcBorders>
              <w:bottom w:val="single" w:sz="6" w:space="0" w:color="000000"/>
            </w:tcBorders>
            <w:vAlign w:val="center"/>
          </w:tcPr>
          <w:p w14:paraId="53D81A84" w14:textId="77777777" w:rsidR="004216A2" w:rsidRDefault="004216A2" w:rsidP="00D1176F">
            <w:pPr>
              <w:spacing w:after="0"/>
            </w:pPr>
            <w:r>
              <w:rPr>
                <w:sz w:val="18"/>
              </w:rPr>
              <w:t>Campaign-Year GDP per capita (ln)</w:t>
            </w:r>
          </w:p>
        </w:tc>
        <w:tc>
          <w:tcPr>
            <w:tcW w:w="1414" w:type="dxa"/>
            <w:tcBorders>
              <w:bottom w:val="single" w:sz="6" w:space="0" w:color="000000"/>
            </w:tcBorders>
            <w:vAlign w:val="center"/>
          </w:tcPr>
          <w:p w14:paraId="247E1F68" w14:textId="77777777" w:rsidR="004216A2" w:rsidRDefault="004216A2" w:rsidP="00D1176F">
            <w:pPr>
              <w:spacing w:after="0"/>
              <w:jc w:val="center"/>
            </w:pPr>
            <w:r>
              <w:rPr>
                <w:sz w:val="18"/>
              </w:rPr>
              <w:t>-0.030</w:t>
            </w:r>
          </w:p>
        </w:tc>
        <w:tc>
          <w:tcPr>
            <w:tcW w:w="1414" w:type="dxa"/>
            <w:tcBorders>
              <w:bottom w:val="single" w:sz="6" w:space="0" w:color="000000"/>
            </w:tcBorders>
            <w:vAlign w:val="center"/>
          </w:tcPr>
          <w:p w14:paraId="1587B060" w14:textId="77777777" w:rsidR="004216A2" w:rsidRDefault="004216A2" w:rsidP="00D1176F">
            <w:pPr>
              <w:spacing w:after="0"/>
              <w:jc w:val="center"/>
            </w:pPr>
            <w:r>
              <w:rPr>
                <w:sz w:val="18"/>
              </w:rPr>
              <w:t>-0.171</w:t>
            </w:r>
          </w:p>
        </w:tc>
        <w:tc>
          <w:tcPr>
            <w:tcW w:w="1414" w:type="dxa"/>
            <w:tcBorders>
              <w:bottom w:val="single" w:sz="6" w:space="0" w:color="000000"/>
            </w:tcBorders>
            <w:vAlign w:val="center"/>
          </w:tcPr>
          <w:p w14:paraId="11861351" w14:textId="77777777" w:rsidR="004216A2" w:rsidRDefault="004216A2" w:rsidP="00D1176F">
            <w:pPr>
              <w:spacing w:after="0"/>
              <w:jc w:val="center"/>
            </w:pPr>
            <w:r>
              <w:rPr>
                <w:sz w:val="18"/>
              </w:rPr>
              <w:t>-0.300</w:t>
            </w:r>
          </w:p>
        </w:tc>
        <w:tc>
          <w:tcPr>
            <w:tcW w:w="1414" w:type="dxa"/>
            <w:tcBorders>
              <w:bottom w:val="single" w:sz="6" w:space="0" w:color="000000"/>
            </w:tcBorders>
            <w:vAlign w:val="center"/>
          </w:tcPr>
          <w:p w14:paraId="5F9FC5FE" w14:textId="77777777" w:rsidR="004216A2" w:rsidRDefault="004216A2" w:rsidP="00D1176F">
            <w:pPr>
              <w:spacing w:after="0"/>
              <w:jc w:val="center"/>
            </w:pPr>
            <w:r>
              <w:rPr>
                <w:sz w:val="18"/>
              </w:rPr>
              <w:t>0.087</w:t>
            </w:r>
          </w:p>
        </w:tc>
        <w:tc>
          <w:tcPr>
            <w:tcW w:w="1414" w:type="dxa"/>
            <w:tcBorders>
              <w:bottom w:val="single" w:sz="6" w:space="0" w:color="000000"/>
            </w:tcBorders>
            <w:vAlign w:val="center"/>
          </w:tcPr>
          <w:p w14:paraId="0F7B8AA0" w14:textId="77777777" w:rsidR="004216A2" w:rsidRDefault="004216A2" w:rsidP="00D1176F">
            <w:pPr>
              <w:spacing w:after="0"/>
              <w:jc w:val="center"/>
            </w:pPr>
            <w:r>
              <w:rPr>
                <w:sz w:val="18"/>
              </w:rPr>
              <w:t>0.066</w:t>
            </w:r>
          </w:p>
        </w:tc>
        <w:tc>
          <w:tcPr>
            <w:tcW w:w="1414" w:type="dxa"/>
            <w:tcBorders>
              <w:bottom w:val="single" w:sz="6" w:space="0" w:color="000000"/>
            </w:tcBorders>
            <w:vAlign w:val="center"/>
          </w:tcPr>
          <w:p w14:paraId="1181DE71" w14:textId="77777777" w:rsidR="004216A2" w:rsidRDefault="004216A2" w:rsidP="00D1176F">
            <w:pPr>
              <w:spacing w:after="0"/>
              <w:jc w:val="center"/>
            </w:pPr>
            <w:r>
              <w:rPr>
                <w:sz w:val="18"/>
              </w:rPr>
              <w:t>-0.126</w:t>
            </w:r>
          </w:p>
        </w:tc>
        <w:tc>
          <w:tcPr>
            <w:tcW w:w="1414" w:type="dxa"/>
            <w:tcBorders>
              <w:bottom w:val="single" w:sz="6" w:space="0" w:color="000000"/>
            </w:tcBorders>
            <w:vAlign w:val="center"/>
          </w:tcPr>
          <w:p w14:paraId="3E3F3F03" w14:textId="77777777" w:rsidR="004216A2" w:rsidRDefault="004216A2" w:rsidP="00D1176F">
            <w:pPr>
              <w:spacing w:after="0"/>
              <w:jc w:val="center"/>
            </w:pPr>
            <w:r>
              <w:rPr>
                <w:sz w:val="18"/>
              </w:rPr>
              <w:t>-0.285</w:t>
            </w:r>
          </w:p>
        </w:tc>
        <w:tc>
          <w:tcPr>
            <w:tcW w:w="1414" w:type="dxa"/>
            <w:tcBorders>
              <w:bottom w:val="single" w:sz="6" w:space="0" w:color="000000"/>
            </w:tcBorders>
            <w:vAlign w:val="center"/>
          </w:tcPr>
          <w:p w14:paraId="1B612524" w14:textId="77777777" w:rsidR="004216A2" w:rsidRDefault="004216A2" w:rsidP="00D1176F">
            <w:pPr>
              <w:spacing w:after="0"/>
              <w:jc w:val="center"/>
            </w:pPr>
            <w:r>
              <w:rPr>
                <w:sz w:val="18"/>
              </w:rPr>
              <w:t>0.627</w:t>
            </w:r>
          </w:p>
        </w:tc>
      </w:tr>
      <w:tr w:rsidR="004216A2" w14:paraId="54A3C9AC" w14:textId="77777777" w:rsidTr="00D1176F">
        <w:trPr>
          <w:jc w:val="center"/>
        </w:trPr>
        <w:tc>
          <w:tcPr>
            <w:tcW w:w="3370" w:type="dxa"/>
          </w:tcPr>
          <w:p w14:paraId="767C547C" w14:textId="77777777" w:rsidR="004216A2" w:rsidRDefault="004216A2" w:rsidP="00D1176F"/>
        </w:tc>
        <w:tc>
          <w:tcPr>
            <w:tcW w:w="1414" w:type="dxa"/>
          </w:tcPr>
          <w:p w14:paraId="1AC1FE21" w14:textId="77777777" w:rsidR="004216A2" w:rsidRDefault="004216A2" w:rsidP="00D1176F">
            <w:pPr>
              <w:jc w:val="center"/>
            </w:pPr>
            <w:r>
              <w:rPr>
                <w:sz w:val="18"/>
              </w:rPr>
              <w:t>(0.384)</w:t>
            </w:r>
          </w:p>
        </w:tc>
        <w:tc>
          <w:tcPr>
            <w:tcW w:w="1414" w:type="dxa"/>
          </w:tcPr>
          <w:p w14:paraId="1F3EECD1" w14:textId="77777777" w:rsidR="004216A2" w:rsidRDefault="004216A2" w:rsidP="00D1176F">
            <w:pPr>
              <w:jc w:val="center"/>
            </w:pPr>
            <w:r>
              <w:rPr>
                <w:sz w:val="18"/>
              </w:rPr>
              <w:t>(0.398)</w:t>
            </w:r>
          </w:p>
        </w:tc>
        <w:tc>
          <w:tcPr>
            <w:tcW w:w="1414" w:type="dxa"/>
          </w:tcPr>
          <w:p w14:paraId="4C0FC393" w14:textId="77777777" w:rsidR="004216A2" w:rsidRDefault="004216A2" w:rsidP="00D1176F">
            <w:pPr>
              <w:jc w:val="center"/>
            </w:pPr>
            <w:r>
              <w:rPr>
                <w:sz w:val="18"/>
              </w:rPr>
              <w:t>(0.432)</w:t>
            </w:r>
          </w:p>
        </w:tc>
        <w:tc>
          <w:tcPr>
            <w:tcW w:w="1414" w:type="dxa"/>
          </w:tcPr>
          <w:p w14:paraId="13CEBA58" w14:textId="77777777" w:rsidR="004216A2" w:rsidRDefault="004216A2" w:rsidP="00D1176F">
            <w:pPr>
              <w:jc w:val="center"/>
            </w:pPr>
            <w:r>
              <w:rPr>
                <w:sz w:val="18"/>
              </w:rPr>
              <w:t>(0.348)</w:t>
            </w:r>
          </w:p>
        </w:tc>
        <w:tc>
          <w:tcPr>
            <w:tcW w:w="1414" w:type="dxa"/>
          </w:tcPr>
          <w:p w14:paraId="7CCF7092" w14:textId="77777777" w:rsidR="004216A2" w:rsidRDefault="004216A2" w:rsidP="00D1176F">
            <w:pPr>
              <w:jc w:val="center"/>
            </w:pPr>
            <w:r>
              <w:rPr>
                <w:sz w:val="18"/>
              </w:rPr>
              <w:t>(0.440)</w:t>
            </w:r>
          </w:p>
        </w:tc>
        <w:tc>
          <w:tcPr>
            <w:tcW w:w="1414" w:type="dxa"/>
          </w:tcPr>
          <w:p w14:paraId="3D1E907E" w14:textId="77777777" w:rsidR="004216A2" w:rsidRDefault="004216A2" w:rsidP="00D1176F">
            <w:pPr>
              <w:jc w:val="center"/>
            </w:pPr>
            <w:r>
              <w:rPr>
                <w:sz w:val="18"/>
              </w:rPr>
              <w:t>(0.485)</w:t>
            </w:r>
          </w:p>
        </w:tc>
        <w:tc>
          <w:tcPr>
            <w:tcW w:w="1414" w:type="dxa"/>
          </w:tcPr>
          <w:p w14:paraId="589A0A90" w14:textId="77777777" w:rsidR="004216A2" w:rsidRDefault="004216A2" w:rsidP="00D1176F">
            <w:pPr>
              <w:jc w:val="center"/>
            </w:pPr>
            <w:r>
              <w:rPr>
                <w:sz w:val="18"/>
              </w:rPr>
              <w:t>(0.593)</w:t>
            </w:r>
          </w:p>
        </w:tc>
        <w:tc>
          <w:tcPr>
            <w:tcW w:w="1414" w:type="dxa"/>
          </w:tcPr>
          <w:p w14:paraId="28941985" w14:textId="77777777" w:rsidR="004216A2" w:rsidRDefault="004216A2" w:rsidP="00D1176F">
            <w:pPr>
              <w:jc w:val="center"/>
            </w:pPr>
            <w:r>
              <w:rPr>
                <w:sz w:val="18"/>
              </w:rPr>
              <w:t>(0.649)</w:t>
            </w:r>
          </w:p>
        </w:tc>
      </w:tr>
      <w:tr w:rsidR="004216A2" w14:paraId="1E74DBEB" w14:textId="77777777" w:rsidTr="00D1176F">
        <w:trPr>
          <w:jc w:val="center"/>
        </w:trPr>
        <w:tc>
          <w:tcPr>
            <w:tcW w:w="3370" w:type="dxa"/>
          </w:tcPr>
          <w:p w14:paraId="2A7CBAD4" w14:textId="77777777" w:rsidR="004216A2" w:rsidRDefault="004216A2" w:rsidP="00D1176F">
            <w:r>
              <w:rPr>
                <w:sz w:val="18"/>
              </w:rPr>
              <w:t>Constant</w:t>
            </w:r>
          </w:p>
        </w:tc>
        <w:tc>
          <w:tcPr>
            <w:tcW w:w="1414" w:type="dxa"/>
          </w:tcPr>
          <w:p w14:paraId="0E182DB6" w14:textId="77777777" w:rsidR="004216A2" w:rsidRDefault="004216A2" w:rsidP="00D1176F">
            <w:pPr>
              <w:jc w:val="center"/>
            </w:pPr>
          </w:p>
        </w:tc>
        <w:tc>
          <w:tcPr>
            <w:tcW w:w="1414" w:type="dxa"/>
          </w:tcPr>
          <w:p w14:paraId="509E58A9" w14:textId="77777777" w:rsidR="004216A2" w:rsidRDefault="004216A2" w:rsidP="00D1176F">
            <w:pPr>
              <w:jc w:val="center"/>
            </w:pPr>
          </w:p>
        </w:tc>
        <w:tc>
          <w:tcPr>
            <w:tcW w:w="1414" w:type="dxa"/>
          </w:tcPr>
          <w:p w14:paraId="65BC386A" w14:textId="77777777" w:rsidR="004216A2" w:rsidRDefault="004216A2" w:rsidP="00D1176F">
            <w:pPr>
              <w:jc w:val="center"/>
            </w:pPr>
          </w:p>
        </w:tc>
        <w:tc>
          <w:tcPr>
            <w:tcW w:w="1414" w:type="dxa"/>
          </w:tcPr>
          <w:p w14:paraId="00CD1F5E" w14:textId="77777777" w:rsidR="004216A2" w:rsidRDefault="004216A2" w:rsidP="00D1176F">
            <w:pPr>
              <w:jc w:val="center"/>
            </w:pPr>
          </w:p>
        </w:tc>
        <w:tc>
          <w:tcPr>
            <w:tcW w:w="1414" w:type="dxa"/>
          </w:tcPr>
          <w:p w14:paraId="5838F8FE" w14:textId="77777777" w:rsidR="004216A2" w:rsidRDefault="004216A2" w:rsidP="00D1176F">
            <w:pPr>
              <w:jc w:val="center"/>
            </w:pPr>
            <w:r>
              <w:rPr>
                <w:sz w:val="18"/>
              </w:rPr>
              <w:t>-4.101</w:t>
            </w:r>
          </w:p>
        </w:tc>
        <w:tc>
          <w:tcPr>
            <w:tcW w:w="1414" w:type="dxa"/>
          </w:tcPr>
          <w:p w14:paraId="1CB509AF" w14:textId="77777777" w:rsidR="004216A2" w:rsidRDefault="004216A2" w:rsidP="00D1176F">
            <w:pPr>
              <w:jc w:val="center"/>
            </w:pPr>
            <w:r>
              <w:rPr>
                <w:sz w:val="18"/>
              </w:rPr>
              <w:t>-3.298</w:t>
            </w:r>
          </w:p>
        </w:tc>
        <w:tc>
          <w:tcPr>
            <w:tcW w:w="1414" w:type="dxa"/>
          </w:tcPr>
          <w:p w14:paraId="6841429B" w14:textId="77777777" w:rsidR="004216A2" w:rsidRDefault="004216A2" w:rsidP="00D1176F">
            <w:pPr>
              <w:jc w:val="center"/>
            </w:pPr>
            <w:r>
              <w:rPr>
                <w:sz w:val="18"/>
              </w:rPr>
              <w:t>-1.744</w:t>
            </w:r>
          </w:p>
        </w:tc>
        <w:tc>
          <w:tcPr>
            <w:tcW w:w="1414" w:type="dxa"/>
          </w:tcPr>
          <w:p w14:paraId="2AA531D1" w14:textId="77777777" w:rsidR="004216A2" w:rsidRDefault="004216A2" w:rsidP="00D1176F">
            <w:pPr>
              <w:jc w:val="center"/>
            </w:pPr>
            <w:r>
              <w:rPr>
                <w:sz w:val="18"/>
              </w:rPr>
              <w:t>-12.949**</w:t>
            </w:r>
          </w:p>
        </w:tc>
      </w:tr>
      <w:tr w:rsidR="004216A2" w14:paraId="4C4623BB" w14:textId="77777777" w:rsidTr="00D1176F">
        <w:trPr>
          <w:jc w:val="center"/>
        </w:trPr>
        <w:tc>
          <w:tcPr>
            <w:tcW w:w="3370" w:type="dxa"/>
          </w:tcPr>
          <w:p w14:paraId="04259AAB" w14:textId="77777777" w:rsidR="004216A2" w:rsidRDefault="004216A2" w:rsidP="00D1176F"/>
        </w:tc>
        <w:tc>
          <w:tcPr>
            <w:tcW w:w="1414" w:type="dxa"/>
          </w:tcPr>
          <w:p w14:paraId="31AB52DC" w14:textId="77777777" w:rsidR="004216A2" w:rsidRDefault="004216A2" w:rsidP="00D1176F">
            <w:pPr>
              <w:jc w:val="center"/>
            </w:pPr>
          </w:p>
        </w:tc>
        <w:tc>
          <w:tcPr>
            <w:tcW w:w="1414" w:type="dxa"/>
          </w:tcPr>
          <w:p w14:paraId="1496995E" w14:textId="77777777" w:rsidR="004216A2" w:rsidRDefault="004216A2" w:rsidP="00D1176F">
            <w:pPr>
              <w:jc w:val="center"/>
            </w:pPr>
          </w:p>
        </w:tc>
        <w:tc>
          <w:tcPr>
            <w:tcW w:w="1414" w:type="dxa"/>
          </w:tcPr>
          <w:p w14:paraId="70865DA6" w14:textId="77777777" w:rsidR="004216A2" w:rsidRDefault="004216A2" w:rsidP="00D1176F">
            <w:pPr>
              <w:jc w:val="center"/>
            </w:pPr>
          </w:p>
        </w:tc>
        <w:tc>
          <w:tcPr>
            <w:tcW w:w="1414" w:type="dxa"/>
          </w:tcPr>
          <w:p w14:paraId="6DC3937A" w14:textId="77777777" w:rsidR="004216A2" w:rsidRDefault="004216A2" w:rsidP="00D1176F">
            <w:pPr>
              <w:jc w:val="center"/>
            </w:pPr>
          </w:p>
        </w:tc>
        <w:tc>
          <w:tcPr>
            <w:tcW w:w="1414" w:type="dxa"/>
          </w:tcPr>
          <w:p w14:paraId="02FD9800" w14:textId="77777777" w:rsidR="004216A2" w:rsidRDefault="004216A2" w:rsidP="00D1176F">
            <w:pPr>
              <w:jc w:val="center"/>
            </w:pPr>
            <w:r>
              <w:rPr>
                <w:sz w:val="18"/>
              </w:rPr>
              <w:t>(3.120)</w:t>
            </w:r>
          </w:p>
        </w:tc>
        <w:tc>
          <w:tcPr>
            <w:tcW w:w="1414" w:type="dxa"/>
          </w:tcPr>
          <w:p w14:paraId="55BCE209" w14:textId="77777777" w:rsidR="004216A2" w:rsidRDefault="004216A2" w:rsidP="00D1176F">
            <w:pPr>
              <w:jc w:val="center"/>
            </w:pPr>
            <w:r>
              <w:rPr>
                <w:sz w:val="18"/>
              </w:rPr>
              <w:t>(3.320)</w:t>
            </w:r>
          </w:p>
        </w:tc>
        <w:tc>
          <w:tcPr>
            <w:tcW w:w="1414" w:type="dxa"/>
          </w:tcPr>
          <w:p w14:paraId="4A38494A" w14:textId="77777777" w:rsidR="004216A2" w:rsidRDefault="004216A2" w:rsidP="00D1176F">
            <w:pPr>
              <w:jc w:val="center"/>
            </w:pPr>
            <w:r>
              <w:rPr>
                <w:sz w:val="18"/>
              </w:rPr>
              <w:t>(3.845)</w:t>
            </w:r>
          </w:p>
        </w:tc>
        <w:tc>
          <w:tcPr>
            <w:tcW w:w="1414" w:type="dxa"/>
          </w:tcPr>
          <w:p w14:paraId="6C607A71" w14:textId="77777777" w:rsidR="004216A2" w:rsidRDefault="004216A2" w:rsidP="00D1176F">
            <w:pPr>
              <w:jc w:val="center"/>
            </w:pPr>
            <w:r>
              <w:rPr>
                <w:sz w:val="18"/>
              </w:rPr>
              <w:t>(5.686)</w:t>
            </w:r>
          </w:p>
        </w:tc>
      </w:tr>
      <w:tr w:rsidR="004216A2" w14:paraId="59D1918D" w14:textId="77777777" w:rsidTr="00D1176F">
        <w:trPr>
          <w:jc w:val="center"/>
        </w:trPr>
        <w:tc>
          <w:tcPr>
            <w:tcW w:w="3370" w:type="dxa"/>
          </w:tcPr>
          <w:p w14:paraId="39D59F51" w14:textId="77777777" w:rsidR="004216A2" w:rsidRDefault="004216A2" w:rsidP="00D1176F"/>
        </w:tc>
        <w:tc>
          <w:tcPr>
            <w:tcW w:w="1414" w:type="dxa"/>
          </w:tcPr>
          <w:p w14:paraId="534DACDC" w14:textId="77777777" w:rsidR="004216A2" w:rsidRDefault="004216A2" w:rsidP="00D1176F">
            <w:pPr>
              <w:jc w:val="center"/>
            </w:pPr>
          </w:p>
        </w:tc>
        <w:tc>
          <w:tcPr>
            <w:tcW w:w="1414" w:type="dxa"/>
          </w:tcPr>
          <w:p w14:paraId="65ED43DE" w14:textId="77777777" w:rsidR="004216A2" w:rsidRDefault="004216A2" w:rsidP="00D1176F">
            <w:pPr>
              <w:jc w:val="center"/>
            </w:pPr>
          </w:p>
        </w:tc>
        <w:tc>
          <w:tcPr>
            <w:tcW w:w="1414" w:type="dxa"/>
          </w:tcPr>
          <w:p w14:paraId="5A519495" w14:textId="77777777" w:rsidR="004216A2" w:rsidRDefault="004216A2" w:rsidP="00D1176F">
            <w:pPr>
              <w:jc w:val="center"/>
            </w:pPr>
          </w:p>
        </w:tc>
        <w:tc>
          <w:tcPr>
            <w:tcW w:w="1414" w:type="dxa"/>
          </w:tcPr>
          <w:p w14:paraId="06BDF86A" w14:textId="77777777" w:rsidR="004216A2" w:rsidRDefault="004216A2" w:rsidP="00D1176F">
            <w:pPr>
              <w:jc w:val="center"/>
            </w:pPr>
          </w:p>
        </w:tc>
        <w:tc>
          <w:tcPr>
            <w:tcW w:w="1414" w:type="dxa"/>
          </w:tcPr>
          <w:p w14:paraId="40EFBDA5" w14:textId="77777777" w:rsidR="004216A2" w:rsidRDefault="004216A2" w:rsidP="00D1176F">
            <w:pPr>
              <w:jc w:val="center"/>
            </w:pPr>
          </w:p>
        </w:tc>
        <w:tc>
          <w:tcPr>
            <w:tcW w:w="1414" w:type="dxa"/>
          </w:tcPr>
          <w:p w14:paraId="484B3330" w14:textId="77777777" w:rsidR="004216A2" w:rsidRDefault="004216A2" w:rsidP="00D1176F">
            <w:pPr>
              <w:jc w:val="center"/>
            </w:pPr>
          </w:p>
        </w:tc>
        <w:tc>
          <w:tcPr>
            <w:tcW w:w="1414" w:type="dxa"/>
          </w:tcPr>
          <w:p w14:paraId="07F7A6E3" w14:textId="77777777" w:rsidR="004216A2" w:rsidRDefault="004216A2" w:rsidP="00D1176F">
            <w:pPr>
              <w:jc w:val="center"/>
            </w:pPr>
          </w:p>
        </w:tc>
        <w:tc>
          <w:tcPr>
            <w:tcW w:w="1414" w:type="dxa"/>
          </w:tcPr>
          <w:p w14:paraId="42C9FBE6" w14:textId="77777777" w:rsidR="004216A2" w:rsidRDefault="004216A2" w:rsidP="00D1176F">
            <w:pPr>
              <w:jc w:val="center"/>
            </w:pPr>
          </w:p>
        </w:tc>
      </w:tr>
      <w:tr w:rsidR="004216A2" w14:paraId="0B6C31D4" w14:textId="77777777" w:rsidTr="00D1176F">
        <w:trPr>
          <w:jc w:val="center"/>
        </w:trPr>
        <w:tc>
          <w:tcPr>
            <w:tcW w:w="3370" w:type="dxa"/>
          </w:tcPr>
          <w:p w14:paraId="57C9B6BF" w14:textId="77777777" w:rsidR="004216A2" w:rsidRDefault="004216A2" w:rsidP="00D1176F">
            <w:r>
              <w:rPr>
                <w:b/>
                <w:sz w:val="18"/>
              </w:rPr>
              <w:t>Observations</w:t>
            </w:r>
          </w:p>
        </w:tc>
        <w:tc>
          <w:tcPr>
            <w:tcW w:w="1414" w:type="dxa"/>
          </w:tcPr>
          <w:p w14:paraId="7074A622" w14:textId="77777777" w:rsidR="004216A2" w:rsidRDefault="004216A2" w:rsidP="00D1176F">
            <w:pPr>
              <w:jc w:val="center"/>
            </w:pPr>
            <w:r>
              <w:rPr>
                <w:b/>
                <w:sz w:val="18"/>
              </w:rPr>
              <w:t>64</w:t>
            </w:r>
          </w:p>
        </w:tc>
        <w:tc>
          <w:tcPr>
            <w:tcW w:w="1414" w:type="dxa"/>
          </w:tcPr>
          <w:p w14:paraId="46166402" w14:textId="77777777" w:rsidR="004216A2" w:rsidRDefault="004216A2" w:rsidP="00D1176F">
            <w:pPr>
              <w:jc w:val="center"/>
            </w:pPr>
            <w:r>
              <w:rPr>
                <w:b/>
                <w:sz w:val="18"/>
              </w:rPr>
              <w:t>64</w:t>
            </w:r>
          </w:p>
        </w:tc>
        <w:tc>
          <w:tcPr>
            <w:tcW w:w="1414" w:type="dxa"/>
          </w:tcPr>
          <w:p w14:paraId="64076BBA" w14:textId="77777777" w:rsidR="004216A2" w:rsidRDefault="004216A2" w:rsidP="00D1176F">
            <w:pPr>
              <w:jc w:val="center"/>
            </w:pPr>
            <w:r>
              <w:rPr>
                <w:b/>
                <w:sz w:val="18"/>
              </w:rPr>
              <w:t>64</w:t>
            </w:r>
          </w:p>
        </w:tc>
        <w:tc>
          <w:tcPr>
            <w:tcW w:w="1414" w:type="dxa"/>
          </w:tcPr>
          <w:p w14:paraId="0BBCB7F5" w14:textId="77777777" w:rsidR="004216A2" w:rsidRDefault="004216A2" w:rsidP="00D1176F">
            <w:pPr>
              <w:jc w:val="center"/>
            </w:pPr>
            <w:r>
              <w:rPr>
                <w:b/>
                <w:sz w:val="18"/>
              </w:rPr>
              <w:t>62</w:t>
            </w:r>
          </w:p>
        </w:tc>
        <w:tc>
          <w:tcPr>
            <w:tcW w:w="1414" w:type="dxa"/>
          </w:tcPr>
          <w:p w14:paraId="61E9EF5E" w14:textId="77777777" w:rsidR="004216A2" w:rsidRDefault="004216A2" w:rsidP="00D1176F">
            <w:pPr>
              <w:jc w:val="center"/>
            </w:pPr>
            <w:r>
              <w:rPr>
                <w:b/>
                <w:sz w:val="18"/>
              </w:rPr>
              <w:t>64</w:t>
            </w:r>
          </w:p>
        </w:tc>
        <w:tc>
          <w:tcPr>
            <w:tcW w:w="1414" w:type="dxa"/>
          </w:tcPr>
          <w:p w14:paraId="6690E048" w14:textId="77777777" w:rsidR="004216A2" w:rsidRDefault="004216A2" w:rsidP="00D1176F">
            <w:pPr>
              <w:jc w:val="center"/>
            </w:pPr>
            <w:r>
              <w:rPr>
                <w:b/>
                <w:sz w:val="18"/>
              </w:rPr>
              <w:t>64</w:t>
            </w:r>
          </w:p>
        </w:tc>
        <w:tc>
          <w:tcPr>
            <w:tcW w:w="1414" w:type="dxa"/>
          </w:tcPr>
          <w:p w14:paraId="5EF92304" w14:textId="77777777" w:rsidR="004216A2" w:rsidRDefault="004216A2" w:rsidP="00D1176F">
            <w:pPr>
              <w:jc w:val="center"/>
            </w:pPr>
            <w:r>
              <w:rPr>
                <w:b/>
                <w:sz w:val="18"/>
              </w:rPr>
              <w:t>64</w:t>
            </w:r>
          </w:p>
        </w:tc>
        <w:tc>
          <w:tcPr>
            <w:tcW w:w="1414" w:type="dxa"/>
          </w:tcPr>
          <w:p w14:paraId="16C129C5" w14:textId="77777777" w:rsidR="004216A2" w:rsidRDefault="004216A2" w:rsidP="00D1176F">
            <w:pPr>
              <w:jc w:val="center"/>
            </w:pPr>
            <w:r>
              <w:rPr>
                <w:b/>
                <w:sz w:val="18"/>
              </w:rPr>
              <w:t>62</w:t>
            </w:r>
          </w:p>
        </w:tc>
      </w:tr>
      <w:tr w:rsidR="004216A2" w14:paraId="4CFBD7F8" w14:textId="77777777" w:rsidTr="00D1176F">
        <w:trPr>
          <w:jc w:val="center"/>
        </w:trPr>
        <w:tc>
          <w:tcPr>
            <w:tcW w:w="3370" w:type="dxa"/>
          </w:tcPr>
          <w:p w14:paraId="50C03B86" w14:textId="77777777" w:rsidR="004216A2" w:rsidRDefault="004216A2" w:rsidP="00D1176F">
            <w:r>
              <w:rPr>
                <w:b/>
                <w:sz w:val="18"/>
              </w:rPr>
              <w:t>EPV (* = &lt;5)</w:t>
            </w:r>
          </w:p>
        </w:tc>
        <w:tc>
          <w:tcPr>
            <w:tcW w:w="1414" w:type="dxa"/>
          </w:tcPr>
          <w:p w14:paraId="79B875A4" w14:textId="77777777" w:rsidR="004216A2" w:rsidRDefault="004216A2" w:rsidP="00D1176F">
            <w:pPr>
              <w:jc w:val="center"/>
            </w:pPr>
            <w:r>
              <w:rPr>
                <w:b/>
                <w:sz w:val="18"/>
              </w:rPr>
              <w:t>2.1*</w:t>
            </w:r>
          </w:p>
        </w:tc>
        <w:tc>
          <w:tcPr>
            <w:tcW w:w="1414" w:type="dxa"/>
          </w:tcPr>
          <w:p w14:paraId="34861F59" w14:textId="77777777" w:rsidR="004216A2" w:rsidRDefault="004216A2" w:rsidP="00D1176F">
            <w:pPr>
              <w:jc w:val="center"/>
            </w:pPr>
            <w:r>
              <w:rPr>
                <w:b/>
                <w:sz w:val="18"/>
              </w:rPr>
              <w:t>1.9*</w:t>
            </w:r>
          </w:p>
        </w:tc>
        <w:tc>
          <w:tcPr>
            <w:tcW w:w="1414" w:type="dxa"/>
          </w:tcPr>
          <w:p w14:paraId="186D5C19" w14:textId="77777777" w:rsidR="004216A2" w:rsidRDefault="004216A2" w:rsidP="00D1176F">
            <w:pPr>
              <w:jc w:val="center"/>
            </w:pPr>
            <w:r>
              <w:rPr>
                <w:b/>
                <w:sz w:val="18"/>
              </w:rPr>
              <w:t>1.9*</w:t>
            </w:r>
          </w:p>
        </w:tc>
        <w:tc>
          <w:tcPr>
            <w:tcW w:w="1414" w:type="dxa"/>
          </w:tcPr>
          <w:p w14:paraId="3672D87D" w14:textId="77777777" w:rsidR="004216A2" w:rsidRDefault="004216A2" w:rsidP="00D1176F">
            <w:pPr>
              <w:jc w:val="center"/>
            </w:pPr>
            <w:r>
              <w:rPr>
                <w:b/>
                <w:sz w:val="18"/>
              </w:rPr>
              <w:t>1.9*</w:t>
            </w:r>
          </w:p>
        </w:tc>
        <w:tc>
          <w:tcPr>
            <w:tcW w:w="1414" w:type="dxa"/>
          </w:tcPr>
          <w:p w14:paraId="6EE81018" w14:textId="77777777" w:rsidR="004216A2" w:rsidRDefault="004216A2" w:rsidP="00D1176F">
            <w:pPr>
              <w:jc w:val="center"/>
            </w:pPr>
            <w:r>
              <w:rPr>
                <w:b/>
                <w:sz w:val="18"/>
              </w:rPr>
              <w:t>1.7*</w:t>
            </w:r>
          </w:p>
        </w:tc>
        <w:tc>
          <w:tcPr>
            <w:tcW w:w="1414" w:type="dxa"/>
          </w:tcPr>
          <w:p w14:paraId="57BE5D02" w14:textId="77777777" w:rsidR="004216A2" w:rsidRDefault="004216A2" w:rsidP="00D1176F">
            <w:pPr>
              <w:jc w:val="center"/>
            </w:pPr>
            <w:r>
              <w:rPr>
                <w:b/>
                <w:sz w:val="18"/>
              </w:rPr>
              <w:t>1.5*</w:t>
            </w:r>
          </w:p>
        </w:tc>
        <w:tc>
          <w:tcPr>
            <w:tcW w:w="1414" w:type="dxa"/>
          </w:tcPr>
          <w:p w14:paraId="3D02EBF8" w14:textId="77777777" w:rsidR="004216A2" w:rsidRDefault="004216A2" w:rsidP="00D1176F">
            <w:pPr>
              <w:jc w:val="center"/>
            </w:pPr>
            <w:r>
              <w:rPr>
                <w:b/>
                <w:sz w:val="18"/>
              </w:rPr>
              <w:t>1.5*</w:t>
            </w:r>
          </w:p>
        </w:tc>
        <w:tc>
          <w:tcPr>
            <w:tcW w:w="1414" w:type="dxa"/>
          </w:tcPr>
          <w:p w14:paraId="3423658E" w14:textId="77777777" w:rsidR="004216A2" w:rsidRDefault="004216A2" w:rsidP="00D1176F">
            <w:pPr>
              <w:jc w:val="center"/>
            </w:pPr>
            <w:r>
              <w:rPr>
                <w:b/>
                <w:sz w:val="18"/>
              </w:rPr>
              <w:t>1.5*</w:t>
            </w:r>
          </w:p>
        </w:tc>
      </w:tr>
    </w:tbl>
    <w:p w14:paraId="749927B2" w14:textId="77777777" w:rsidR="004216A2" w:rsidRDefault="004216A2" w:rsidP="004216A2">
      <w:pPr>
        <w:spacing w:before="80" w:after="80"/>
      </w:pPr>
      <w:r>
        <w:rPr>
          <w:sz w:val="20"/>
        </w:rPr>
        <w:t>*** p&lt;0.01, ** p&lt;0.05, * p&lt;0.1</w:t>
      </w:r>
    </w:p>
    <w:p w14:paraId="3294D95E" w14:textId="77777777" w:rsidR="004216A2" w:rsidRDefault="004216A2" w:rsidP="004216A2">
      <w:pPr>
        <w:keepNext/>
        <w:spacing w:before="160" w:after="40"/>
      </w:pPr>
      <w:r>
        <w:rPr>
          <w:b/>
          <w:sz w:val="20"/>
        </w:rPr>
        <w:lastRenderedPageBreak/>
        <w:t>C.A6. Additional V-Dem domestic-openness moderators</w:t>
      </w:r>
    </w:p>
    <w:p w14:paraId="1363AED0" w14:textId="77777777" w:rsidR="004216A2" w:rsidRDefault="004216A2" w:rsidP="004216A2">
      <w:pPr>
        <w:spacing w:after="80"/>
        <w:jc w:val="center"/>
      </w:pPr>
      <w:r>
        <w:rPr>
          <w:b/>
          <w:sz w:val="24"/>
        </w:rPr>
        <w:t>Appendix Table C20: Additional Domestic-Openness Moderators for the Domestic Vulnerability Hypothesis: Political Civil Liberties and Freedom of Association Companion Models, 2009-2019</w:t>
      </w:r>
    </w:p>
    <w:p w14:paraId="723615DC" w14:textId="77777777" w:rsidR="004216A2" w:rsidRDefault="004216A2" w:rsidP="004216A2">
      <w:pPr>
        <w:spacing w:after="80"/>
      </w:pPr>
      <w:r>
        <w:rPr>
          <w:i/>
          <w:sz w:val="20"/>
        </w:rPr>
        <w:t>Standalone extension to the main domestic-vulnerability table, testing two additional V-Dem moderators of domestic institutional openness: Political Civil Liberties (columns 1-2, included in the main panel as a parity check) and Freedom of Association thick index (columns 3-4, new). Columns 1 and 3 use Weibull accelerated-failure-time on time to broad concession; columns 2 and 4 use Firth penalized maximum likelihood on the binary broad-concession outcome. All interaction terms use mean-centered constituent variables.</w:t>
      </w:r>
    </w:p>
    <w:p w14:paraId="1FF190E2" w14:textId="77777777" w:rsidR="004216A2" w:rsidRDefault="004216A2" w:rsidP="004216A2">
      <w:r>
        <w:rPr>
          <w:sz w:val="20"/>
        </w:rPr>
        <w:t>These models extend the moderator set beyond the four moderators in the main panel (CSO Repression, Civil Liberties, Political Liberty, Polity Score). Controls are suppressed from the table for compactness. Events per variable (EPV) is reported in the footer; an asterisk marks EPV below 5.</w:t>
      </w:r>
    </w:p>
    <w:tbl>
      <w:tblPr>
        <w:tblW w:w="0" w:type="auto"/>
        <w:jc w:val="center"/>
        <w:tblLayout w:type="fixed"/>
        <w:tblLook w:val="04A0" w:firstRow="1" w:lastRow="0" w:firstColumn="1" w:lastColumn="0" w:noHBand="0" w:noVBand="1"/>
      </w:tblPr>
      <w:tblGrid>
        <w:gridCol w:w="3744"/>
        <w:gridCol w:w="1224"/>
        <w:gridCol w:w="1224"/>
        <w:gridCol w:w="1224"/>
        <w:gridCol w:w="1224"/>
      </w:tblGrid>
      <w:tr w:rsidR="004216A2" w14:paraId="09F0AE4A" w14:textId="77777777" w:rsidTr="00D1176F">
        <w:trPr>
          <w:jc w:val="center"/>
        </w:trPr>
        <w:tc>
          <w:tcPr>
            <w:tcW w:w="3744" w:type="dxa"/>
            <w:tcBorders>
              <w:top w:val="single" w:sz="6" w:space="0" w:color="000000"/>
            </w:tcBorders>
            <w:shd w:val="clear" w:color="auto" w:fill="F2F2F2"/>
            <w:vAlign w:val="center"/>
          </w:tcPr>
          <w:p w14:paraId="1150009A" w14:textId="77777777" w:rsidR="004216A2" w:rsidRDefault="004216A2" w:rsidP="00D1176F">
            <w:pPr>
              <w:spacing w:after="0"/>
            </w:pPr>
            <w:r>
              <w:rPr>
                <w:b/>
                <w:sz w:val="18"/>
              </w:rPr>
              <w:t>Response</w:t>
            </w:r>
          </w:p>
        </w:tc>
        <w:tc>
          <w:tcPr>
            <w:tcW w:w="1224" w:type="dxa"/>
            <w:tcBorders>
              <w:top w:val="single" w:sz="6" w:space="0" w:color="000000"/>
            </w:tcBorders>
            <w:shd w:val="clear" w:color="auto" w:fill="F2F2F2"/>
            <w:vAlign w:val="center"/>
          </w:tcPr>
          <w:p w14:paraId="4533C6E6" w14:textId="77777777" w:rsidR="004216A2" w:rsidRDefault="004216A2" w:rsidP="00D1176F">
            <w:pPr>
              <w:spacing w:after="0"/>
              <w:jc w:val="center"/>
            </w:pPr>
            <w:r>
              <w:rPr>
                <w:b/>
                <w:sz w:val="18"/>
              </w:rPr>
              <w:t>Time to Concession</w:t>
            </w:r>
          </w:p>
        </w:tc>
        <w:tc>
          <w:tcPr>
            <w:tcW w:w="1224" w:type="dxa"/>
            <w:tcBorders>
              <w:top w:val="single" w:sz="6" w:space="0" w:color="000000"/>
            </w:tcBorders>
            <w:shd w:val="clear" w:color="auto" w:fill="F2F2F2"/>
            <w:vAlign w:val="center"/>
          </w:tcPr>
          <w:p w14:paraId="6E622CCF" w14:textId="77777777" w:rsidR="004216A2" w:rsidRDefault="004216A2" w:rsidP="00D1176F">
            <w:pPr>
              <w:spacing w:after="0"/>
              <w:jc w:val="center"/>
            </w:pPr>
            <w:r>
              <w:rPr>
                <w:b/>
                <w:sz w:val="18"/>
              </w:rPr>
              <w:t>Concession (Binary)</w:t>
            </w:r>
          </w:p>
        </w:tc>
        <w:tc>
          <w:tcPr>
            <w:tcW w:w="1224" w:type="dxa"/>
            <w:tcBorders>
              <w:top w:val="single" w:sz="6" w:space="0" w:color="000000"/>
            </w:tcBorders>
            <w:shd w:val="clear" w:color="auto" w:fill="F2F2F2"/>
            <w:vAlign w:val="center"/>
          </w:tcPr>
          <w:p w14:paraId="475DF770" w14:textId="77777777" w:rsidR="004216A2" w:rsidRDefault="004216A2" w:rsidP="00D1176F">
            <w:pPr>
              <w:spacing w:after="0"/>
              <w:jc w:val="center"/>
            </w:pPr>
            <w:r>
              <w:rPr>
                <w:b/>
                <w:sz w:val="18"/>
              </w:rPr>
              <w:t>Time to Concession</w:t>
            </w:r>
          </w:p>
        </w:tc>
        <w:tc>
          <w:tcPr>
            <w:tcW w:w="1224" w:type="dxa"/>
            <w:tcBorders>
              <w:top w:val="single" w:sz="6" w:space="0" w:color="000000"/>
            </w:tcBorders>
            <w:shd w:val="clear" w:color="auto" w:fill="F2F2F2"/>
            <w:vAlign w:val="center"/>
          </w:tcPr>
          <w:p w14:paraId="7AEA4F49" w14:textId="77777777" w:rsidR="004216A2" w:rsidRDefault="004216A2" w:rsidP="00D1176F">
            <w:pPr>
              <w:spacing w:after="0"/>
              <w:jc w:val="center"/>
            </w:pPr>
            <w:r>
              <w:rPr>
                <w:b/>
                <w:sz w:val="18"/>
              </w:rPr>
              <w:t>Concession (Binary)</w:t>
            </w:r>
          </w:p>
        </w:tc>
      </w:tr>
      <w:tr w:rsidR="004216A2" w14:paraId="6EE42B16" w14:textId="77777777" w:rsidTr="00D1176F">
        <w:trPr>
          <w:jc w:val="center"/>
        </w:trPr>
        <w:tc>
          <w:tcPr>
            <w:tcW w:w="3744" w:type="dxa"/>
            <w:shd w:val="clear" w:color="auto" w:fill="F2F2F2"/>
            <w:vAlign w:val="center"/>
          </w:tcPr>
          <w:p w14:paraId="715B0FA4" w14:textId="77777777" w:rsidR="004216A2" w:rsidRDefault="004216A2" w:rsidP="00D1176F">
            <w:pPr>
              <w:spacing w:after="0"/>
            </w:pPr>
            <w:r>
              <w:rPr>
                <w:b/>
                <w:sz w:val="18"/>
              </w:rPr>
              <w:t>Moderator</w:t>
            </w:r>
          </w:p>
        </w:tc>
        <w:tc>
          <w:tcPr>
            <w:tcW w:w="1224" w:type="dxa"/>
            <w:shd w:val="clear" w:color="auto" w:fill="F2F2F2"/>
            <w:vAlign w:val="center"/>
          </w:tcPr>
          <w:p w14:paraId="4D7400B6" w14:textId="77777777" w:rsidR="004216A2" w:rsidRDefault="004216A2" w:rsidP="00D1176F">
            <w:pPr>
              <w:spacing w:after="0"/>
              <w:jc w:val="center"/>
            </w:pPr>
            <w:r>
              <w:rPr>
                <w:b/>
                <w:sz w:val="18"/>
              </w:rPr>
              <w:t>Political Liberty</w:t>
            </w:r>
          </w:p>
        </w:tc>
        <w:tc>
          <w:tcPr>
            <w:tcW w:w="1224" w:type="dxa"/>
            <w:shd w:val="clear" w:color="auto" w:fill="F2F2F2"/>
            <w:vAlign w:val="center"/>
          </w:tcPr>
          <w:p w14:paraId="764C22CD" w14:textId="77777777" w:rsidR="004216A2" w:rsidRDefault="004216A2" w:rsidP="00D1176F">
            <w:pPr>
              <w:spacing w:after="0"/>
              <w:jc w:val="center"/>
            </w:pPr>
            <w:r>
              <w:rPr>
                <w:b/>
                <w:sz w:val="18"/>
              </w:rPr>
              <w:t>Political Liberty</w:t>
            </w:r>
          </w:p>
        </w:tc>
        <w:tc>
          <w:tcPr>
            <w:tcW w:w="1224" w:type="dxa"/>
            <w:shd w:val="clear" w:color="auto" w:fill="F2F2F2"/>
            <w:vAlign w:val="center"/>
          </w:tcPr>
          <w:p w14:paraId="61E006C2" w14:textId="77777777" w:rsidR="004216A2" w:rsidRDefault="004216A2" w:rsidP="00D1176F">
            <w:pPr>
              <w:spacing w:after="0"/>
              <w:jc w:val="center"/>
            </w:pPr>
            <w:r>
              <w:rPr>
                <w:b/>
                <w:sz w:val="18"/>
              </w:rPr>
              <w:t>Freedom of Association</w:t>
            </w:r>
          </w:p>
        </w:tc>
        <w:tc>
          <w:tcPr>
            <w:tcW w:w="1224" w:type="dxa"/>
            <w:shd w:val="clear" w:color="auto" w:fill="F2F2F2"/>
            <w:vAlign w:val="center"/>
          </w:tcPr>
          <w:p w14:paraId="6A703D14" w14:textId="77777777" w:rsidR="004216A2" w:rsidRDefault="004216A2" w:rsidP="00D1176F">
            <w:pPr>
              <w:spacing w:after="0"/>
              <w:jc w:val="center"/>
            </w:pPr>
            <w:r>
              <w:rPr>
                <w:b/>
                <w:sz w:val="18"/>
              </w:rPr>
              <w:t>Freedom of Association</w:t>
            </w:r>
          </w:p>
        </w:tc>
      </w:tr>
      <w:tr w:rsidR="004216A2" w14:paraId="61CB98BD" w14:textId="77777777" w:rsidTr="00D1176F">
        <w:trPr>
          <w:jc w:val="center"/>
        </w:trPr>
        <w:tc>
          <w:tcPr>
            <w:tcW w:w="3744" w:type="dxa"/>
            <w:tcBorders>
              <w:bottom w:val="single" w:sz="6" w:space="0" w:color="000000"/>
            </w:tcBorders>
            <w:shd w:val="clear" w:color="auto" w:fill="F2F2F2"/>
            <w:vAlign w:val="center"/>
          </w:tcPr>
          <w:p w14:paraId="4255F0BD" w14:textId="77777777" w:rsidR="004216A2" w:rsidRDefault="004216A2" w:rsidP="00D1176F">
            <w:pPr>
              <w:spacing w:after="0"/>
            </w:pPr>
            <w:r>
              <w:rPr>
                <w:b/>
                <w:sz w:val="18"/>
              </w:rPr>
              <w:t>Model choice</w:t>
            </w:r>
          </w:p>
        </w:tc>
        <w:tc>
          <w:tcPr>
            <w:tcW w:w="1224" w:type="dxa"/>
            <w:tcBorders>
              <w:bottom w:val="single" w:sz="6" w:space="0" w:color="000000"/>
            </w:tcBorders>
            <w:shd w:val="clear" w:color="auto" w:fill="F2F2F2"/>
            <w:vAlign w:val="center"/>
          </w:tcPr>
          <w:p w14:paraId="76016556"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2E999CEA" w14:textId="77777777" w:rsidR="004216A2" w:rsidRDefault="004216A2" w:rsidP="00D1176F">
            <w:pPr>
              <w:spacing w:after="0"/>
              <w:jc w:val="center"/>
            </w:pPr>
            <w:r>
              <w:rPr>
                <w:b/>
                <w:sz w:val="18"/>
              </w:rPr>
              <w:t>Firth PML</w:t>
            </w:r>
          </w:p>
        </w:tc>
        <w:tc>
          <w:tcPr>
            <w:tcW w:w="1224" w:type="dxa"/>
            <w:tcBorders>
              <w:bottom w:val="single" w:sz="6" w:space="0" w:color="000000"/>
            </w:tcBorders>
            <w:shd w:val="clear" w:color="auto" w:fill="F2F2F2"/>
            <w:vAlign w:val="center"/>
          </w:tcPr>
          <w:p w14:paraId="56257C79" w14:textId="77777777" w:rsidR="004216A2" w:rsidRDefault="004216A2" w:rsidP="00D1176F">
            <w:pPr>
              <w:spacing w:after="0"/>
              <w:jc w:val="center"/>
            </w:pPr>
            <w:r>
              <w:rPr>
                <w:b/>
                <w:sz w:val="18"/>
              </w:rPr>
              <w:t>Weibull AFT</w:t>
            </w:r>
          </w:p>
        </w:tc>
        <w:tc>
          <w:tcPr>
            <w:tcW w:w="1224" w:type="dxa"/>
            <w:tcBorders>
              <w:bottom w:val="single" w:sz="6" w:space="0" w:color="000000"/>
            </w:tcBorders>
            <w:shd w:val="clear" w:color="auto" w:fill="F2F2F2"/>
            <w:vAlign w:val="center"/>
          </w:tcPr>
          <w:p w14:paraId="77250206" w14:textId="77777777" w:rsidR="004216A2" w:rsidRDefault="004216A2" w:rsidP="00D1176F">
            <w:pPr>
              <w:spacing w:after="0"/>
              <w:jc w:val="center"/>
            </w:pPr>
            <w:r>
              <w:rPr>
                <w:b/>
                <w:sz w:val="18"/>
              </w:rPr>
              <w:t>Firth PML</w:t>
            </w:r>
          </w:p>
        </w:tc>
      </w:tr>
      <w:tr w:rsidR="004216A2" w14:paraId="541104F7" w14:textId="77777777" w:rsidTr="00D1176F">
        <w:trPr>
          <w:jc w:val="center"/>
        </w:trPr>
        <w:tc>
          <w:tcPr>
            <w:tcW w:w="3744" w:type="dxa"/>
            <w:vAlign w:val="center"/>
          </w:tcPr>
          <w:p w14:paraId="5AAF6E8A" w14:textId="77777777" w:rsidR="004216A2" w:rsidRDefault="004216A2" w:rsidP="00D1176F">
            <w:pPr>
              <w:spacing w:after="0"/>
            </w:pPr>
            <w:r>
              <w:rPr>
                <w:sz w:val="18"/>
              </w:rPr>
              <w:t>Proportion of English-Language Signs (centered)</w:t>
            </w:r>
          </w:p>
        </w:tc>
        <w:tc>
          <w:tcPr>
            <w:tcW w:w="1224" w:type="dxa"/>
            <w:vAlign w:val="center"/>
          </w:tcPr>
          <w:p w14:paraId="173082D8" w14:textId="77777777" w:rsidR="004216A2" w:rsidRDefault="004216A2" w:rsidP="00D1176F">
            <w:pPr>
              <w:spacing w:after="0"/>
              <w:jc w:val="center"/>
            </w:pPr>
            <w:r>
              <w:rPr>
                <w:sz w:val="18"/>
              </w:rPr>
              <w:t>4.848</w:t>
            </w:r>
          </w:p>
        </w:tc>
        <w:tc>
          <w:tcPr>
            <w:tcW w:w="1224" w:type="dxa"/>
            <w:vAlign w:val="center"/>
          </w:tcPr>
          <w:p w14:paraId="3B1862B9" w14:textId="77777777" w:rsidR="004216A2" w:rsidRDefault="004216A2" w:rsidP="00D1176F">
            <w:pPr>
              <w:spacing w:after="0"/>
              <w:jc w:val="center"/>
            </w:pPr>
            <w:r>
              <w:rPr>
                <w:sz w:val="18"/>
              </w:rPr>
              <w:t>-10.492</w:t>
            </w:r>
          </w:p>
        </w:tc>
        <w:tc>
          <w:tcPr>
            <w:tcW w:w="1224" w:type="dxa"/>
            <w:vAlign w:val="center"/>
          </w:tcPr>
          <w:p w14:paraId="31902D46" w14:textId="77777777" w:rsidR="004216A2" w:rsidRDefault="004216A2" w:rsidP="00D1176F">
            <w:pPr>
              <w:spacing w:after="0"/>
              <w:jc w:val="center"/>
            </w:pPr>
            <w:r>
              <w:rPr>
                <w:sz w:val="18"/>
              </w:rPr>
              <w:t>4.282</w:t>
            </w:r>
          </w:p>
        </w:tc>
        <w:tc>
          <w:tcPr>
            <w:tcW w:w="1224" w:type="dxa"/>
            <w:vAlign w:val="center"/>
          </w:tcPr>
          <w:p w14:paraId="032596A6" w14:textId="77777777" w:rsidR="004216A2" w:rsidRDefault="004216A2" w:rsidP="00D1176F">
            <w:pPr>
              <w:spacing w:after="0"/>
              <w:jc w:val="center"/>
            </w:pPr>
            <w:r>
              <w:rPr>
                <w:sz w:val="18"/>
              </w:rPr>
              <w:t>-10.920</w:t>
            </w:r>
          </w:p>
        </w:tc>
      </w:tr>
      <w:tr w:rsidR="004216A2" w14:paraId="18DE30A6" w14:textId="77777777" w:rsidTr="00D1176F">
        <w:trPr>
          <w:jc w:val="center"/>
        </w:trPr>
        <w:tc>
          <w:tcPr>
            <w:tcW w:w="3744" w:type="dxa"/>
            <w:vAlign w:val="center"/>
          </w:tcPr>
          <w:p w14:paraId="2BF86D72" w14:textId="77777777" w:rsidR="004216A2" w:rsidRDefault="004216A2" w:rsidP="00D1176F">
            <w:pPr>
              <w:spacing w:after="0"/>
            </w:pPr>
          </w:p>
        </w:tc>
        <w:tc>
          <w:tcPr>
            <w:tcW w:w="1224" w:type="dxa"/>
            <w:vAlign w:val="center"/>
          </w:tcPr>
          <w:p w14:paraId="748B869A" w14:textId="77777777" w:rsidR="004216A2" w:rsidRDefault="004216A2" w:rsidP="00D1176F">
            <w:pPr>
              <w:spacing w:after="0"/>
              <w:jc w:val="center"/>
            </w:pPr>
            <w:r>
              <w:rPr>
                <w:sz w:val="18"/>
              </w:rPr>
              <w:t>(3.533)</w:t>
            </w:r>
          </w:p>
        </w:tc>
        <w:tc>
          <w:tcPr>
            <w:tcW w:w="1224" w:type="dxa"/>
            <w:vAlign w:val="center"/>
          </w:tcPr>
          <w:p w14:paraId="27B7BA22" w14:textId="77777777" w:rsidR="004216A2" w:rsidRDefault="004216A2" w:rsidP="00D1176F">
            <w:pPr>
              <w:spacing w:after="0"/>
              <w:jc w:val="center"/>
            </w:pPr>
            <w:r>
              <w:rPr>
                <w:sz w:val="18"/>
              </w:rPr>
              <w:t>(8.252)</w:t>
            </w:r>
          </w:p>
        </w:tc>
        <w:tc>
          <w:tcPr>
            <w:tcW w:w="1224" w:type="dxa"/>
            <w:vAlign w:val="center"/>
          </w:tcPr>
          <w:p w14:paraId="4E6C6B50" w14:textId="77777777" w:rsidR="004216A2" w:rsidRDefault="004216A2" w:rsidP="00D1176F">
            <w:pPr>
              <w:spacing w:after="0"/>
              <w:jc w:val="center"/>
            </w:pPr>
            <w:r>
              <w:rPr>
                <w:sz w:val="18"/>
              </w:rPr>
              <w:t>(3.459)</w:t>
            </w:r>
          </w:p>
        </w:tc>
        <w:tc>
          <w:tcPr>
            <w:tcW w:w="1224" w:type="dxa"/>
            <w:vAlign w:val="center"/>
          </w:tcPr>
          <w:p w14:paraId="305DC869" w14:textId="77777777" w:rsidR="004216A2" w:rsidRDefault="004216A2" w:rsidP="00D1176F">
            <w:pPr>
              <w:spacing w:after="0"/>
              <w:jc w:val="center"/>
            </w:pPr>
            <w:r>
              <w:rPr>
                <w:sz w:val="18"/>
              </w:rPr>
              <w:t>(8.356)</w:t>
            </w:r>
          </w:p>
        </w:tc>
      </w:tr>
      <w:tr w:rsidR="004216A2" w14:paraId="1B623A5D" w14:textId="77777777" w:rsidTr="00D1176F">
        <w:trPr>
          <w:jc w:val="center"/>
        </w:trPr>
        <w:tc>
          <w:tcPr>
            <w:tcW w:w="3744" w:type="dxa"/>
            <w:vAlign w:val="center"/>
          </w:tcPr>
          <w:p w14:paraId="1EFD153E" w14:textId="77777777" w:rsidR="004216A2" w:rsidRDefault="004216A2" w:rsidP="00D1176F">
            <w:pPr>
              <w:spacing w:after="0"/>
            </w:pPr>
            <w:r>
              <w:rPr>
                <w:sz w:val="18"/>
              </w:rPr>
              <w:t>V-Dem Political Liberty (centered)</w:t>
            </w:r>
          </w:p>
        </w:tc>
        <w:tc>
          <w:tcPr>
            <w:tcW w:w="1224" w:type="dxa"/>
            <w:vAlign w:val="center"/>
          </w:tcPr>
          <w:p w14:paraId="6E24A331" w14:textId="77777777" w:rsidR="004216A2" w:rsidRDefault="004216A2" w:rsidP="00D1176F">
            <w:pPr>
              <w:spacing w:after="0"/>
              <w:jc w:val="center"/>
            </w:pPr>
            <w:r>
              <w:rPr>
                <w:sz w:val="18"/>
              </w:rPr>
              <w:t>-0.997</w:t>
            </w:r>
          </w:p>
        </w:tc>
        <w:tc>
          <w:tcPr>
            <w:tcW w:w="1224" w:type="dxa"/>
            <w:vAlign w:val="center"/>
          </w:tcPr>
          <w:p w14:paraId="0E958D6F" w14:textId="77777777" w:rsidR="004216A2" w:rsidRDefault="004216A2" w:rsidP="00D1176F">
            <w:pPr>
              <w:spacing w:after="0"/>
              <w:jc w:val="center"/>
            </w:pPr>
            <w:r>
              <w:rPr>
                <w:sz w:val="18"/>
              </w:rPr>
              <w:t>0.723</w:t>
            </w:r>
          </w:p>
        </w:tc>
        <w:tc>
          <w:tcPr>
            <w:tcW w:w="1224" w:type="dxa"/>
            <w:vAlign w:val="center"/>
          </w:tcPr>
          <w:p w14:paraId="1A5F8DC1" w14:textId="77777777" w:rsidR="004216A2" w:rsidRDefault="004216A2" w:rsidP="00D1176F">
            <w:pPr>
              <w:spacing w:after="0"/>
              <w:jc w:val="center"/>
            </w:pPr>
          </w:p>
        </w:tc>
        <w:tc>
          <w:tcPr>
            <w:tcW w:w="1224" w:type="dxa"/>
            <w:vAlign w:val="center"/>
          </w:tcPr>
          <w:p w14:paraId="5ECDE1F4" w14:textId="77777777" w:rsidR="004216A2" w:rsidRDefault="004216A2" w:rsidP="00D1176F">
            <w:pPr>
              <w:spacing w:after="0"/>
              <w:jc w:val="center"/>
            </w:pPr>
          </w:p>
        </w:tc>
      </w:tr>
      <w:tr w:rsidR="004216A2" w14:paraId="47D0FA2E" w14:textId="77777777" w:rsidTr="00D1176F">
        <w:trPr>
          <w:jc w:val="center"/>
        </w:trPr>
        <w:tc>
          <w:tcPr>
            <w:tcW w:w="3744" w:type="dxa"/>
            <w:vAlign w:val="center"/>
          </w:tcPr>
          <w:p w14:paraId="2265CAC4" w14:textId="77777777" w:rsidR="004216A2" w:rsidRDefault="004216A2" w:rsidP="00D1176F">
            <w:pPr>
              <w:spacing w:after="0"/>
            </w:pPr>
          </w:p>
        </w:tc>
        <w:tc>
          <w:tcPr>
            <w:tcW w:w="1224" w:type="dxa"/>
            <w:vAlign w:val="center"/>
          </w:tcPr>
          <w:p w14:paraId="362097E5" w14:textId="77777777" w:rsidR="004216A2" w:rsidRDefault="004216A2" w:rsidP="00D1176F">
            <w:pPr>
              <w:spacing w:after="0"/>
              <w:jc w:val="center"/>
            </w:pPr>
            <w:r>
              <w:rPr>
                <w:sz w:val="18"/>
              </w:rPr>
              <w:t>(0.954)</w:t>
            </w:r>
          </w:p>
        </w:tc>
        <w:tc>
          <w:tcPr>
            <w:tcW w:w="1224" w:type="dxa"/>
            <w:vAlign w:val="center"/>
          </w:tcPr>
          <w:p w14:paraId="1B700C1A" w14:textId="77777777" w:rsidR="004216A2" w:rsidRDefault="004216A2" w:rsidP="00D1176F">
            <w:pPr>
              <w:spacing w:after="0"/>
              <w:jc w:val="center"/>
            </w:pPr>
            <w:r>
              <w:rPr>
                <w:sz w:val="18"/>
              </w:rPr>
              <w:t>(2.025)</w:t>
            </w:r>
          </w:p>
        </w:tc>
        <w:tc>
          <w:tcPr>
            <w:tcW w:w="1224" w:type="dxa"/>
            <w:vAlign w:val="center"/>
          </w:tcPr>
          <w:p w14:paraId="348D081B" w14:textId="77777777" w:rsidR="004216A2" w:rsidRDefault="004216A2" w:rsidP="00D1176F">
            <w:pPr>
              <w:spacing w:after="0"/>
              <w:jc w:val="center"/>
            </w:pPr>
          </w:p>
        </w:tc>
        <w:tc>
          <w:tcPr>
            <w:tcW w:w="1224" w:type="dxa"/>
            <w:vAlign w:val="center"/>
          </w:tcPr>
          <w:p w14:paraId="217CB24D" w14:textId="77777777" w:rsidR="004216A2" w:rsidRDefault="004216A2" w:rsidP="00D1176F">
            <w:pPr>
              <w:spacing w:after="0"/>
              <w:jc w:val="center"/>
            </w:pPr>
          </w:p>
        </w:tc>
      </w:tr>
      <w:tr w:rsidR="004216A2" w14:paraId="0049B918" w14:textId="77777777" w:rsidTr="00D1176F">
        <w:trPr>
          <w:jc w:val="center"/>
        </w:trPr>
        <w:tc>
          <w:tcPr>
            <w:tcW w:w="3744" w:type="dxa"/>
            <w:vAlign w:val="center"/>
          </w:tcPr>
          <w:p w14:paraId="371A981E" w14:textId="77777777" w:rsidR="004216A2" w:rsidRDefault="004216A2" w:rsidP="00D1176F">
            <w:pPr>
              <w:spacing w:after="0"/>
            </w:pPr>
            <w:r>
              <w:rPr>
                <w:sz w:val="18"/>
              </w:rPr>
              <w:t>V-Dem Freedom of Association thick (centered)</w:t>
            </w:r>
          </w:p>
        </w:tc>
        <w:tc>
          <w:tcPr>
            <w:tcW w:w="1224" w:type="dxa"/>
            <w:vAlign w:val="center"/>
          </w:tcPr>
          <w:p w14:paraId="124A95D6" w14:textId="77777777" w:rsidR="004216A2" w:rsidRDefault="004216A2" w:rsidP="00D1176F">
            <w:pPr>
              <w:spacing w:after="0"/>
              <w:jc w:val="center"/>
            </w:pPr>
          </w:p>
        </w:tc>
        <w:tc>
          <w:tcPr>
            <w:tcW w:w="1224" w:type="dxa"/>
            <w:vAlign w:val="center"/>
          </w:tcPr>
          <w:p w14:paraId="5262EB89" w14:textId="77777777" w:rsidR="004216A2" w:rsidRDefault="004216A2" w:rsidP="00D1176F">
            <w:pPr>
              <w:spacing w:after="0"/>
              <w:jc w:val="center"/>
            </w:pPr>
          </w:p>
        </w:tc>
        <w:tc>
          <w:tcPr>
            <w:tcW w:w="1224" w:type="dxa"/>
            <w:vAlign w:val="center"/>
          </w:tcPr>
          <w:p w14:paraId="37F2DAD6" w14:textId="77777777" w:rsidR="004216A2" w:rsidRDefault="004216A2" w:rsidP="00D1176F">
            <w:pPr>
              <w:spacing w:after="0"/>
              <w:jc w:val="center"/>
            </w:pPr>
            <w:r>
              <w:rPr>
                <w:sz w:val="18"/>
              </w:rPr>
              <w:t>-1.255</w:t>
            </w:r>
          </w:p>
        </w:tc>
        <w:tc>
          <w:tcPr>
            <w:tcW w:w="1224" w:type="dxa"/>
            <w:vAlign w:val="center"/>
          </w:tcPr>
          <w:p w14:paraId="7AC20514" w14:textId="77777777" w:rsidR="004216A2" w:rsidRDefault="004216A2" w:rsidP="00D1176F">
            <w:pPr>
              <w:spacing w:after="0"/>
              <w:jc w:val="center"/>
            </w:pPr>
            <w:r>
              <w:rPr>
                <w:sz w:val="18"/>
              </w:rPr>
              <w:t>0.078</w:t>
            </w:r>
          </w:p>
        </w:tc>
      </w:tr>
      <w:tr w:rsidR="004216A2" w14:paraId="5B1A1D9C" w14:textId="77777777" w:rsidTr="00D1176F">
        <w:trPr>
          <w:jc w:val="center"/>
        </w:trPr>
        <w:tc>
          <w:tcPr>
            <w:tcW w:w="3744" w:type="dxa"/>
            <w:vAlign w:val="center"/>
          </w:tcPr>
          <w:p w14:paraId="274E85B1" w14:textId="77777777" w:rsidR="004216A2" w:rsidRDefault="004216A2" w:rsidP="00D1176F">
            <w:pPr>
              <w:spacing w:after="0"/>
            </w:pPr>
          </w:p>
        </w:tc>
        <w:tc>
          <w:tcPr>
            <w:tcW w:w="1224" w:type="dxa"/>
            <w:vAlign w:val="center"/>
          </w:tcPr>
          <w:p w14:paraId="0A6BA515" w14:textId="77777777" w:rsidR="004216A2" w:rsidRDefault="004216A2" w:rsidP="00D1176F">
            <w:pPr>
              <w:spacing w:after="0"/>
              <w:jc w:val="center"/>
            </w:pPr>
          </w:p>
        </w:tc>
        <w:tc>
          <w:tcPr>
            <w:tcW w:w="1224" w:type="dxa"/>
            <w:vAlign w:val="center"/>
          </w:tcPr>
          <w:p w14:paraId="5EA8C6F5" w14:textId="77777777" w:rsidR="004216A2" w:rsidRDefault="004216A2" w:rsidP="00D1176F">
            <w:pPr>
              <w:spacing w:after="0"/>
              <w:jc w:val="center"/>
            </w:pPr>
          </w:p>
        </w:tc>
        <w:tc>
          <w:tcPr>
            <w:tcW w:w="1224" w:type="dxa"/>
            <w:vAlign w:val="center"/>
          </w:tcPr>
          <w:p w14:paraId="0BE584EA" w14:textId="77777777" w:rsidR="004216A2" w:rsidRDefault="004216A2" w:rsidP="00D1176F">
            <w:pPr>
              <w:spacing w:after="0"/>
              <w:jc w:val="center"/>
            </w:pPr>
            <w:r>
              <w:rPr>
                <w:sz w:val="18"/>
              </w:rPr>
              <w:t>(0.898)</w:t>
            </w:r>
          </w:p>
        </w:tc>
        <w:tc>
          <w:tcPr>
            <w:tcW w:w="1224" w:type="dxa"/>
            <w:vAlign w:val="center"/>
          </w:tcPr>
          <w:p w14:paraId="7F28CBA9" w14:textId="77777777" w:rsidR="004216A2" w:rsidRDefault="004216A2" w:rsidP="00D1176F">
            <w:pPr>
              <w:spacing w:after="0"/>
              <w:jc w:val="center"/>
            </w:pPr>
            <w:r>
              <w:rPr>
                <w:sz w:val="18"/>
              </w:rPr>
              <w:t>(1.852)</w:t>
            </w:r>
          </w:p>
        </w:tc>
      </w:tr>
      <w:tr w:rsidR="004216A2" w14:paraId="02E27FE5" w14:textId="77777777" w:rsidTr="00D1176F">
        <w:trPr>
          <w:jc w:val="center"/>
        </w:trPr>
        <w:tc>
          <w:tcPr>
            <w:tcW w:w="3744" w:type="dxa"/>
            <w:vAlign w:val="center"/>
          </w:tcPr>
          <w:p w14:paraId="13EED63F" w14:textId="77777777" w:rsidR="004216A2" w:rsidRDefault="004216A2" w:rsidP="00D1176F">
            <w:pPr>
              <w:spacing w:after="0"/>
            </w:pPr>
            <w:r>
              <w:rPr>
                <w:sz w:val="18"/>
              </w:rPr>
              <w:t>Eng x Political Liberty</w:t>
            </w:r>
          </w:p>
        </w:tc>
        <w:tc>
          <w:tcPr>
            <w:tcW w:w="1224" w:type="dxa"/>
            <w:vAlign w:val="center"/>
          </w:tcPr>
          <w:p w14:paraId="4C9DE9EE" w14:textId="77777777" w:rsidR="004216A2" w:rsidRDefault="004216A2" w:rsidP="00D1176F">
            <w:pPr>
              <w:spacing w:after="0"/>
              <w:jc w:val="center"/>
            </w:pPr>
            <w:r>
              <w:rPr>
                <w:sz w:val="18"/>
              </w:rPr>
              <w:t>-28.758*</w:t>
            </w:r>
          </w:p>
        </w:tc>
        <w:tc>
          <w:tcPr>
            <w:tcW w:w="1224" w:type="dxa"/>
            <w:vAlign w:val="center"/>
          </w:tcPr>
          <w:p w14:paraId="61242E65" w14:textId="77777777" w:rsidR="004216A2" w:rsidRDefault="004216A2" w:rsidP="00D1176F">
            <w:pPr>
              <w:spacing w:after="0"/>
              <w:jc w:val="center"/>
            </w:pPr>
            <w:r>
              <w:rPr>
                <w:sz w:val="18"/>
              </w:rPr>
              <w:t>83.809**</w:t>
            </w:r>
          </w:p>
        </w:tc>
        <w:tc>
          <w:tcPr>
            <w:tcW w:w="1224" w:type="dxa"/>
            <w:vAlign w:val="center"/>
          </w:tcPr>
          <w:p w14:paraId="4414B7DA" w14:textId="77777777" w:rsidR="004216A2" w:rsidRDefault="004216A2" w:rsidP="00D1176F">
            <w:pPr>
              <w:spacing w:after="0"/>
              <w:jc w:val="center"/>
            </w:pPr>
          </w:p>
        </w:tc>
        <w:tc>
          <w:tcPr>
            <w:tcW w:w="1224" w:type="dxa"/>
            <w:vAlign w:val="center"/>
          </w:tcPr>
          <w:p w14:paraId="69DDF3E5" w14:textId="77777777" w:rsidR="004216A2" w:rsidRDefault="004216A2" w:rsidP="00D1176F">
            <w:pPr>
              <w:spacing w:after="0"/>
              <w:jc w:val="center"/>
            </w:pPr>
          </w:p>
        </w:tc>
      </w:tr>
      <w:tr w:rsidR="004216A2" w14:paraId="7541B5D9" w14:textId="77777777" w:rsidTr="00D1176F">
        <w:trPr>
          <w:jc w:val="center"/>
        </w:trPr>
        <w:tc>
          <w:tcPr>
            <w:tcW w:w="3744" w:type="dxa"/>
            <w:vAlign w:val="center"/>
          </w:tcPr>
          <w:p w14:paraId="465136A7" w14:textId="77777777" w:rsidR="004216A2" w:rsidRDefault="004216A2" w:rsidP="00D1176F">
            <w:pPr>
              <w:spacing w:after="0"/>
            </w:pPr>
          </w:p>
        </w:tc>
        <w:tc>
          <w:tcPr>
            <w:tcW w:w="1224" w:type="dxa"/>
            <w:vAlign w:val="center"/>
          </w:tcPr>
          <w:p w14:paraId="34AA82EE" w14:textId="77777777" w:rsidR="004216A2" w:rsidRDefault="004216A2" w:rsidP="00D1176F">
            <w:pPr>
              <w:spacing w:after="0"/>
              <w:jc w:val="center"/>
            </w:pPr>
            <w:r>
              <w:rPr>
                <w:sz w:val="18"/>
              </w:rPr>
              <w:t>(16.229)</w:t>
            </w:r>
          </w:p>
        </w:tc>
        <w:tc>
          <w:tcPr>
            <w:tcW w:w="1224" w:type="dxa"/>
            <w:vAlign w:val="center"/>
          </w:tcPr>
          <w:p w14:paraId="0C6DC246" w14:textId="77777777" w:rsidR="004216A2" w:rsidRDefault="004216A2" w:rsidP="00D1176F">
            <w:pPr>
              <w:spacing w:after="0"/>
              <w:jc w:val="center"/>
            </w:pPr>
            <w:r>
              <w:rPr>
                <w:sz w:val="18"/>
              </w:rPr>
              <w:t>(41.259)</w:t>
            </w:r>
          </w:p>
        </w:tc>
        <w:tc>
          <w:tcPr>
            <w:tcW w:w="1224" w:type="dxa"/>
            <w:vAlign w:val="center"/>
          </w:tcPr>
          <w:p w14:paraId="69C2BACA" w14:textId="77777777" w:rsidR="004216A2" w:rsidRDefault="004216A2" w:rsidP="00D1176F">
            <w:pPr>
              <w:spacing w:after="0"/>
              <w:jc w:val="center"/>
            </w:pPr>
          </w:p>
        </w:tc>
        <w:tc>
          <w:tcPr>
            <w:tcW w:w="1224" w:type="dxa"/>
            <w:vAlign w:val="center"/>
          </w:tcPr>
          <w:p w14:paraId="6E84BC89" w14:textId="77777777" w:rsidR="004216A2" w:rsidRDefault="004216A2" w:rsidP="00D1176F">
            <w:pPr>
              <w:spacing w:after="0"/>
              <w:jc w:val="center"/>
            </w:pPr>
          </w:p>
        </w:tc>
      </w:tr>
      <w:tr w:rsidR="004216A2" w14:paraId="3395B7F3" w14:textId="77777777" w:rsidTr="00D1176F">
        <w:trPr>
          <w:jc w:val="center"/>
        </w:trPr>
        <w:tc>
          <w:tcPr>
            <w:tcW w:w="3744" w:type="dxa"/>
            <w:vAlign w:val="center"/>
          </w:tcPr>
          <w:p w14:paraId="74EA3D31" w14:textId="77777777" w:rsidR="004216A2" w:rsidRDefault="004216A2" w:rsidP="00D1176F">
            <w:pPr>
              <w:spacing w:after="0"/>
            </w:pPr>
            <w:r>
              <w:rPr>
                <w:sz w:val="18"/>
              </w:rPr>
              <w:t>Eng x Freedom of Association</w:t>
            </w:r>
          </w:p>
        </w:tc>
        <w:tc>
          <w:tcPr>
            <w:tcW w:w="1224" w:type="dxa"/>
            <w:vAlign w:val="center"/>
          </w:tcPr>
          <w:p w14:paraId="593A6847" w14:textId="77777777" w:rsidR="004216A2" w:rsidRDefault="004216A2" w:rsidP="00D1176F">
            <w:pPr>
              <w:spacing w:after="0"/>
              <w:jc w:val="center"/>
            </w:pPr>
          </w:p>
        </w:tc>
        <w:tc>
          <w:tcPr>
            <w:tcW w:w="1224" w:type="dxa"/>
            <w:vAlign w:val="center"/>
          </w:tcPr>
          <w:p w14:paraId="30BF3FCA" w14:textId="77777777" w:rsidR="004216A2" w:rsidRDefault="004216A2" w:rsidP="00D1176F">
            <w:pPr>
              <w:spacing w:after="0"/>
              <w:jc w:val="center"/>
            </w:pPr>
          </w:p>
        </w:tc>
        <w:tc>
          <w:tcPr>
            <w:tcW w:w="1224" w:type="dxa"/>
            <w:vAlign w:val="center"/>
          </w:tcPr>
          <w:p w14:paraId="33FEF39D" w14:textId="77777777" w:rsidR="004216A2" w:rsidRDefault="004216A2" w:rsidP="00D1176F">
            <w:pPr>
              <w:spacing w:after="0"/>
              <w:jc w:val="center"/>
            </w:pPr>
            <w:r>
              <w:rPr>
                <w:sz w:val="18"/>
              </w:rPr>
              <w:t>-25.350</w:t>
            </w:r>
          </w:p>
        </w:tc>
        <w:tc>
          <w:tcPr>
            <w:tcW w:w="1224" w:type="dxa"/>
            <w:vAlign w:val="center"/>
          </w:tcPr>
          <w:p w14:paraId="56D48F99" w14:textId="77777777" w:rsidR="004216A2" w:rsidRDefault="004216A2" w:rsidP="00D1176F">
            <w:pPr>
              <w:spacing w:after="0"/>
              <w:jc w:val="center"/>
            </w:pPr>
            <w:r>
              <w:rPr>
                <w:sz w:val="18"/>
              </w:rPr>
              <w:t>86.830**</w:t>
            </w:r>
          </w:p>
        </w:tc>
      </w:tr>
      <w:tr w:rsidR="004216A2" w14:paraId="695937B1" w14:textId="77777777" w:rsidTr="00D1176F">
        <w:trPr>
          <w:jc w:val="center"/>
        </w:trPr>
        <w:tc>
          <w:tcPr>
            <w:tcW w:w="3744" w:type="dxa"/>
            <w:vAlign w:val="center"/>
          </w:tcPr>
          <w:p w14:paraId="11BEB72D" w14:textId="77777777" w:rsidR="004216A2" w:rsidRDefault="004216A2" w:rsidP="00D1176F">
            <w:pPr>
              <w:spacing w:after="0"/>
            </w:pPr>
          </w:p>
        </w:tc>
        <w:tc>
          <w:tcPr>
            <w:tcW w:w="1224" w:type="dxa"/>
            <w:vAlign w:val="center"/>
          </w:tcPr>
          <w:p w14:paraId="5C860147" w14:textId="77777777" w:rsidR="004216A2" w:rsidRDefault="004216A2" w:rsidP="00D1176F">
            <w:pPr>
              <w:spacing w:after="0"/>
              <w:jc w:val="center"/>
            </w:pPr>
          </w:p>
        </w:tc>
        <w:tc>
          <w:tcPr>
            <w:tcW w:w="1224" w:type="dxa"/>
            <w:vAlign w:val="center"/>
          </w:tcPr>
          <w:p w14:paraId="1BEBE905" w14:textId="77777777" w:rsidR="004216A2" w:rsidRDefault="004216A2" w:rsidP="00D1176F">
            <w:pPr>
              <w:spacing w:after="0"/>
              <w:jc w:val="center"/>
            </w:pPr>
          </w:p>
        </w:tc>
        <w:tc>
          <w:tcPr>
            <w:tcW w:w="1224" w:type="dxa"/>
            <w:vAlign w:val="center"/>
          </w:tcPr>
          <w:p w14:paraId="445731B1" w14:textId="77777777" w:rsidR="004216A2" w:rsidRDefault="004216A2" w:rsidP="00D1176F">
            <w:pPr>
              <w:spacing w:after="0"/>
              <w:jc w:val="center"/>
            </w:pPr>
            <w:r>
              <w:rPr>
                <w:sz w:val="18"/>
              </w:rPr>
              <w:t>(17.118)</w:t>
            </w:r>
          </w:p>
        </w:tc>
        <w:tc>
          <w:tcPr>
            <w:tcW w:w="1224" w:type="dxa"/>
            <w:vAlign w:val="center"/>
          </w:tcPr>
          <w:p w14:paraId="601A3B13" w14:textId="77777777" w:rsidR="004216A2" w:rsidRDefault="004216A2" w:rsidP="00D1176F">
            <w:pPr>
              <w:spacing w:after="0"/>
              <w:jc w:val="center"/>
            </w:pPr>
            <w:r>
              <w:rPr>
                <w:sz w:val="18"/>
              </w:rPr>
              <w:t>(43.144)</w:t>
            </w:r>
          </w:p>
        </w:tc>
      </w:tr>
      <w:tr w:rsidR="004216A2" w14:paraId="1DAE0AF3" w14:textId="77777777" w:rsidTr="00D1176F">
        <w:trPr>
          <w:jc w:val="center"/>
        </w:trPr>
        <w:tc>
          <w:tcPr>
            <w:tcW w:w="3744" w:type="dxa"/>
            <w:vAlign w:val="center"/>
          </w:tcPr>
          <w:p w14:paraId="1EBA81CE" w14:textId="77777777" w:rsidR="004216A2" w:rsidRDefault="004216A2" w:rsidP="00D1176F">
            <w:pPr>
              <w:spacing w:after="0"/>
            </w:pPr>
          </w:p>
        </w:tc>
        <w:tc>
          <w:tcPr>
            <w:tcW w:w="1224" w:type="dxa"/>
            <w:vAlign w:val="center"/>
          </w:tcPr>
          <w:p w14:paraId="74128304" w14:textId="77777777" w:rsidR="004216A2" w:rsidRDefault="004216A2" w:rsidP="00D1176F">
            <w:pPr>
              <w:spacing w:after="0"/>
              <w:jc w:val="center"/>
            </w:pPr>
          </w:p>
        </w:tc>
        <w:tc>
          <w:tcPr>
            <w:tcW w:w="1224" w:type="dxa"/>
            <w:vAlign w:val="center"/>
          </w:tcPr>
          <w:p w14:paraId="05391FBA" w14:textId="77777777" w:rsidR="004216A2" w:rsidRDefault="004216A2" w:rsidP="00D1176F">
            <w:pPr>
              <w:spacing w:after="0"/>
              <w:jc w:val="center"/>
            </w:pPr>
          </w:p>
        </w:tc>
        <w:tc>
          <w:tcPr>
            <w:tcW w:w="1224" w:type="dxa"/>
            <w:vAlign w:val="center"/>
          </w:tcPr>
          <w:p w14:paraId="7B82CC01" w14:textId="77777777" w:rsidR="004216A2" w:rsidRDefault="004216A2" w:rsidP="00D1176F">
            <w:pPr>
              <w:spacing w:after="0"/>
              <w:jc w:val="center"/>
            </w:pPr>
          </w:p>
        </w:tc>
        <w:tc>
          <w:tcPr>
            <w:tcW w:w="1224" w:type="dxa"/>
            <w:vAlign w:val="center"/>
          </w:tcPr>
          <w:p w14:paraId="63D92D5C" w14:textId="77777777" w:rsidR="004216A2" w:rsidRDefault="004216A2" w:rsidP="00D1176F">
            <w:pPr>
              <w:spacing w:after="0"/>
              <w:jc w:val="center"/>
            </w:pPr>
          </w:p>
        </w:tc>
      </w:tr>
      <w:tr w:rsidR="004216A2" w14:paraId="1D7C18EF" w14:textId="77777777" w:rsidTr="00D1176F">
        <w:trPr>
          <w:jc w:val="center"/>
        </w:trPr>
        <w:tc>
          <w:tcPr>
            <w:tcW w:w="3744" w:type="dxa"/>
            <w:vAlign w:val="center"/>
          </w:tcPr>
          <w:p w14:paraId="38E6CEAA" w14:textId="77777777" w:rsidR="004216A2" w:rsidRDefault="004216A2" w:rsidP="00D1176F">
            <w:pPr>
              <w:spacing w:after="0"/>
            </w:pPr>
            <w:r>
              <w:rPr>
                <w:b/>
                <w:sz w:val="18"/>
              </w:rPr>
              <w:t>Observations</w:t>
            </w:r>
          </w:p>
        </w:tc>
        <w:tc>
          <w:tcPr>
            <w:tcW w:w="1224" w:type="dxa"/>
            <w:vAlign w:val="center"/>
          </w:tcPr>
          <w:p w14:paraId="0993270E" w14:textId="77777777" w:rsidR="004216A2" w:rsidRDefault="004216A2" w:rsidP="00D1176F">
            <w:pPr>
              <w:spacing w:after="0"/>
              <w:jc w:val="center"/>
            </w:pPr>
            <w:r>
              <w:rPr>
                <w:b/>
                <w:sz w:val="18"/>
              </w:rPr>
              <w:t>98</w:t>
            </w:r>
          </w:p>
        </w:tc>
        <w:tc>
          <w:tcPr>
            <w:tcW w:w="1224" w:type="dxa"/>
            <w:vAlign w:val="center"/>
          </w:tcPr>
          <w:p w14:paraId="6D4DE8A6" w14:textId="77777777" w:rsidR="004216A2" w:rsidRDefault="004216A2" w:rsidP="00D1176F">
            <w:pPr>
              <w:spacing w:after="0"/>
              <w:jc w:val="center"/>
            </w:pPr>
            <w:r>
              <w:rPr>
                <w:b/>
                <w:sz w:val="18"/>
              </w:rPr>
              <w:t>98</w:t>
            </w:r>
          </w:p>
        </w:tc>
        <w:tc>
          <w:tcPr>
            <w:tcW w:w="1224" w:type="dxa"/>
            <w:vAlign w:val="center"/>
          </w:tcPr>
          <w:p w14:paraId="60E31AB8" w14:textId="77777777" w:rsidR="004216A2" w:rsidRDefault="004216A2" w:rsidP="00D1176F">
            <w:pPr>
              <w:spacing w:after="0"/>
              <w:jc w:val="center"/>
            </w:pPr>
            <w:r>
              <w:rPr>
                <w:b/>
                <w:sz w:val="18"/>
              </w:rPr>
              <w:t>98</w:t>
            </w:r>
          </w:p>
        </w:tc>
        <w:tc>
          <w:tcPr>
            <w:tcW w:w="1224" w:type="dxa"/>
            <w:vAlign w:val="center"/>
          </w:tcPr>
          <w:p w14:paraId="0384ECC6" w14:textId="77777777" w:rsidR="004216A2" w:rsidRDefault="004216A2" w:rsidP="00D1176F">
            <w:pPr>
              <w:spacing w:after="0"/>
              <w:jc w:val="center"/>
            </w:pPr>
            <w:r>
              <w:rPr>
                <w:b/>
                <w:sz w:val="18"/>
              </w:rPr>
              <w:t>98</w:t>
            </w:r>
          </w:p>
        </w:tc>
      </w:tr>
      <w:tr w:rsidR="004216A2" w14:paraId="2291704F" w14:textId="77777777" w:rsidTr="00D1176F">
        <w:trPr>
          <w:jc w:val="center"/>
        </w:trPr>
        <w:tc>
          <w:tcPr>
            <w:tcW w:w="3744" w:type="dxa"/>
            <w:vAlign w:val="center"/>
          </w:tcPr>
          <w:p w14:paraId="3CD55AB9" w14:textId="77777777" w:rsidR="004216A2" w:rsidRDefault="004216A2" w:rsidP="00D1176F">
            <w:pPr>
              <w:spacing w:after="0"/>
            </w:pPr>
            <w:r>
              <w:rPr>
                <w:b/>
                <w:sz w:val="18"/>
              </w:rPr>
              <w:t>EPV (* = &lt;5)</w:t>
            </w:r>
          </w:p>
        </w:tc>
        <w:tc>
          <w:tcPr>
            <w:tcW w:w="1224" w:type="dxa"/>
            <w:vAlign w:val="center"/>
          </w:tcPr>
          <w:p w14:paraId="60063323" w14:textId="77777777" w:rsidR="004216A2" w:rsidRDefault="004216A2" w:rsidP="00D1176F">
            <w:pPr>
              <w:spacing w:after="0"/>
              <w:jc w:val="center"/>
            </w:pPr>
            <w:r>
              <w:rPr>
                <w:b/>
                <w:sz w:val="18"/>
              </w:rPr>
              <w:t>5.0</w:t>
            </w:r>
          </w:p>
        </w:tc>
        <w:tc>
          <w:tcPr>
            <w:tcW w:w="1224" w:type="dxa"/>
            <w:vAlign w:val="center"/>
          </w:tcPr>
          <w:p w14:paraId="68E4ADF0" w14:textId="77777777" w:rsidR="004216A2" w:rsidRDefault="004216A2" w:rsidP="00D1176F">
            <w:pPr>
              <w:spacing w:after="0"/>
              <w:jc w:val="center"/>
            </w:pPr>
            <w:r>
              <w:rPr>
                <w:b/>
                <w:sz w:val="18"/>
              </w:rPr>
              <w:t>4.5*</w:t>
            </w:r>
          </w:p>
        </w:tc>
        <w:tc>
          <w:tcPr>
            <w:tcW w:w="1224" w:type="dxa"/>
            <w:vAlign w:val="center"/>
          </w:tcPr>
          <w:p w14:paraId="27F1C36E" w14:textId="77777777" w:rsidR="004216A2" w:rsidRDefault="004216A2" w:rsidP="00D1176F">
            <w:pPr>
              <w:spacing w:after="0"/>
              <w:jc w:val="center"/>
            </w:pPr>
            <w:r>
              <w:rPr>
                <w:b/>
                <w:sz w:val="18"/>
              </w:rPr>
              <w:t>5.0</w:t>
            </w:r>
          </w:p>
        </w:tc>
        <w:tc>
          <w:tcPr>
            <w:tcW w:w="1224" w:type="dxa"/>
            <w:vAlign w:val="center"/>
          </w:tcPr>
          <w:p w14:paraId="00E31461" w14:textId="77777777" w:rsidR="004216A2" w:rsidRDefault="004216A2" w:rsidP="00D1176F">
            <w:pPr>
              <w:spacing w:after="0"/>
              <w:jc w:val="center"/>
            </w:pPr>
            <w:r>
              <w:rPr>
                <w:b/>
                <w:sz w:val="18"/>
              </w:rPr>
              <w:t>4.5*</w:t>
            </w:r>
          </w:p>
        </w:tc>
      </w:tr>
    </w:tbl>
    <w:p w14:paraId="408E3A7A" w14:textId="77777777" w:rsidR="004216A2" w:rsidRDefault="004216A2" w:rsidP="004216A2">
      <w:pPr>
        <w:spacing w:before="80" w:after="80"/>
      </w:pPr>
      <w:r>
        <w:rPr>
          <w:sz w:val="20"/>
        </w:rPr>
        <w:t>*** p&lt;0.01, ** p&lt;0.05, * p&lt;0.1</w:t>
      </w:r>
    </w:p>
    <w:p w14:paraId="2B662D01" w14:textId="77777777" w:rsidR="004216A2" w:rsidRDefault="004216A2" w:rsidP="004216A2">
      <w:pPr>
        <w:keepNext/>
        <w:spacing w:before="160" w:after="40"/>
      </w:pPr>
      <w:r>
        <w:rPr>
          <w:b/>
          <w:sz w:val="20"/>
        </w:rPr>
        <w:lastRenderedPageBreak/>
        <w:t xml:space="preserve">Appendix Figure C2: Forest plot of the interaction coefficient across all specifications, </w:t>
      </w:r>
      <w:proofErr w:type="gramStart"/>
      <w:r>
        <w:rPr>
          <w:b/>
          <w:sz w:val="20"/>
        </w:rPr>
        <w:t>faceted</w:t>
      </w:r>
      <w:proofErr w:type="gramEnd"/>
      <w:r>
        <w:rPr>
          <w:b/>
          <w:sz w:val="20"/>
        </w:rPr>
        <w:t xml:space="preserve"> by moderator</w:t>
      </w:r>
    </w:p>
    <w:p w14:paraId="09D956F5" w14:textId="77777777" w:rsidR="004216A2" w:rsidRDefault="004216A2" w:rsidP="004216A2">
      <w:pPr>
        <w:spacing w:before="40" w:after="120"/>
        <w:jc w:val="center"/>
      </w:pPr>
      <w:r>
        <w:rPr>
          <w:noProof/>
        </w:rPr>
        <w:lastRenderedPageBreak/>
        <w:drawing>
          <wp:inline distT="0" distB="0" distL="0" distR="0" wp14:anchorId="7C485F6C" wp14:editId="7F819FC7">
            <wp:extent cx="8686800" cy="7107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3_appendix_forest_beta_int.png"/>
                    <pic:cNvPicPr/>
                  </pic:nvPicPr>
                  <pic:blipFill>
                    <a:blip r:embed="rId13"/>
                    <a:stretch>
                      <a:fillRect/>
                    </a:stretch>
                  </pic:blipFill>
                  <pic:spPr>
                    <a:xfrm>
                      <a:off x="0" y="0"/>
                      <a:ext cx="8686800" cy="7107382"/>
                    </a:xfrm>
                    <a:prstGeom prst="rect">
                      <a:avLst/>
                    </a:prstGeom>
                  </pic:spPr>
                </pic:pic>
              </a:graphicData>
            </a:graphic>
          </wp:inline>
        </w:drawing>
      </w:r>
    </w:p>
    <w:p w14:paraId="71E9B571" w14:textId="77777777" w:rsidR="004216A2" w:rsidRDefault="004216A2" w:rsidP="004216A2">
      <w:pPr>
        <w:keepNext/>
        <w:spacing w:before="280" w:after="40"/>
        <w:jc w:val="center"/>
      </w:pPr>
      <w:r>
        <w:rPr>
          <w:b/>
          <w:sz w:val="24"/>
        </w:rPr>
        <w:lastRenderedPageBreak/>
        <w:t>Part V. General Robustness Tables</w:t>
      </w:r>
    </w:p>
    <w:p w14:paraId="2DE291FC" w14:textId="77777777" w:rsidR="004216A2" w:rsidRDefault="004216A2" w:rsidP="004216A2">
      <w:pPr>
        <w:keepNext/>
        <w:spacing w:after="80"/>
      </w:pPr>
      <w:r>
        <w:rPr>
          <w:i/>
          <w:sz w:val="16"/>
        </w:rPr>
        <w:t>Robustness checks using the strict definition of success, nonviolent-only samples, sensitivity to unobserved confounding, and alternative coding of ongoing campaigns.</w:t>
      </w:r>
    </w:p>
    <w:p w14:paraId="6807339B" w14:textId="77777777" w:rsidR="004216A2" w:rsidRDefault="004216A2" w:rsidP="004216A2">
      <w:pPr>
        <w:keepNext/>
        <w:spacing w:before="160" w:after="40"/>
      </w:pPr>
      <w:r>
        <w:rPr>
          <w:b/>
          <w:sz w:val="20"/>
        </w:rPr>
        <w:t>Robustness Tables (C21–C24)</w:t>
      </w:r>
    </w:p>
    <w:p w14:paraId="7753B0F3" w14:textId="77777777" w:rsidR="004216A2" w:rsidRDefault="004216A2" w:rsidP="004216A2">
      <w:pPr>
        <w:spacing w:after="80"/>
        <w:jc w:val="center"/>
      </w:pPr>
      <w:r>
        <w:rPr>
          <w:b/>
          <w:sz w:val="24"/>
        </w:rPr>
        <w:t>Appendix Tables C21–C24: Robustness Checks</w:t>
      </w:r>
    </w:p>
    <w:p w14:paraId="60B84CD7" w14:textId="77777777" w:rsidR="004216A2" w:rsidRDefault="004216A2" w:rsidP="004216A2">
      <w:pPr>
        <w:spacing w:after="120"/>
      </w:pPr>
      <w:r>
        <w:rPr>
          <w:sz w:val="16"/>
        </w:rPr>
        <w:t>These tables summarize additional robustness and sensitivity checks for the main specifications.</w:t>
      </w:r>
    </w:p>
    <w:p w14:paraId="1968C9F8" w14:textId="77777777" w:rsidR="004216A2" w:rsidRDefault="004216A2" w:rsidP="004216A2">
      <w:pPr>
        <w:spacing w:after="40"/>
      </w:pPr>
      <w:r>
        <w:rPr>
          <w:b/>
          <w:sz w:val="18"/>
        </w:rPr>
        <w:t>Appendix Table C21: Strict-success response robustness</w:t>
      </w:r>
    </w:p>
    <w:p w14:paraId="6418FE37" w14:textId="77777777" w:rsidR="004216A2" w:rsidRDefault="004216A2" w:rsidP="004216A2">
      <w:pPr>
        <w:spacing w:after="60"/>
      </w:pPr>
      <w:r>
        <w:rPr>
          <w:i/>
          <w:sz w:val="14"/>
        </w:rPr>
        <w:t xml:space="preserve">Stars and p-values use the adjusted p-values already exported by </w:t>
      </w:r>
      <w:proofErr w:type="spellStart"/>
      <w:r>
        <w:rPr>
          <w:i/>
          <w:sz w:val="14"/>
        </w:rPr>
        <w:t>appendix_tables.r</w:t>
      </w:r>
      <w:proofErr w:type="spellEnd"/>
      <w:r>
        <w:rPr>
          <w:i/>
          <w:sz w:val="14"/>
        </w:rPr>
        <w:t>.</w:t>
      </w:r>
    </w:p>
    <w:tbl>
      <w:tblPr>
        <w:tblStyle w:val="TableGrid"/>
        <w:tblW w:w="0" w:type="auto"/>
        <w:jc w:val="center"/>
        <w:tblLook w:val="04A0" w:firstRow="1" w:lastRow="0" w:firstColumn="1" w:lastColumn="0" w:noHBand="0" w:noVBand="1"/>
      </w:tblPr>
      <w:tblGrid>
        <w:gridCol w:w="1483"/>
        <w:gridCol w:w="1483"/>
        <w:gridCol w:w="1482"/>
        <w:gridCol w:w="1482"/>
        <w:gridCol w:w="1482"/>
        <w:gridCol w:w="1482"/>
        <w:gridCol w:w="1482"/>
        <w:gridCol w:w="1482"/>
        <w:gridCol w:w="1482"/>
        <w:gridCol w:w="1482"/>
      </w:tblGrid>
      <w:tr w:rsidR="004216A2" w14:paraId="52A09E65" w14:textId="77777777" w:rsidTr="00D1176F">
        <w:trPr>
          <w:jc w:val="center"/>
        </w:trPr>
        <w:tc>
          <w:tcPr>
            <w:tcW w:w="1483" w:type="dxa"/>
            <w:shd w:val="clear" w:color="auto" w:fill="F2F2F2"/>
          </w:tcPr>
          <w:p w14:paraId="2DDD7CFE" w14:textId="77777777" w:rsidR="004216A2" w:rsidRDefault="004216A2" w:rsidP="00D1176F">
            <w:pPr>
              <w:jc w:val="center"/>
            </w:pPr>
            <w:r>
              <w:rPr>
                <w:b/>
                <w:sz w:val="12"/>
              </w:rPr>
              <w:t>Family</w:t>
            </w:r>
          </w:p>
        </w:tc>
        <w:tc>
          <w:tcPr>
            <w:tcW w:w="1483" w:type="dxa"/>
            <w:shd w:val="clear" w:color="auto" w:fill="F2F2F2"/>
          </w:tcPr>
          <w:p w14:paraId="2510DD2A" w14:textId="77777777" w:rsidR="004216A2" w:rsidRDefault="004216A2" w:rsidP="00D1176F">
            <w:pPr>
              <w:jc w:val="center"/>
            </w:pPr>
            <w:r>
              <w:rPr>
                <w:b/>
                <w:sz w:val="12"/>
              </w:rPr>
              <w:t>Model</w:t>
            </w:r>
          </w:p>
        </w:tc>
        <w:tc>
          <w:tcPr>
            <w:tcW w:w="1483" w:type="dxa"/>
            <w:shd w:val="clear" w:color="auto" w:fill="F2F2F2"/>
          </w:tcPr>
          <w:p w14:paraId="13015347" w14:textId="77777777" w:rsidR="004216A2" w:rsidRDefault="004216A2" w:rsidP="00D1176F">
            <w:pPr>
              <w:jc w:val="center"/>
            </w:pPr>
            <w:r>
              <w:rPr>
                <w:b/>
                <w:sz w:val="12"/>
              </w:rPr>
              <w:t>Estimator</w:t>
            </w:r>
          </w:p>
        </w:tc>
        <w:tc>
          <w:tcPr>
            <w:tcW w:w="1483" w:type="dxa"/>
            <w:shd w:val="clear" w:color="auto" w:fill="F2F2F2"/>
          </w:tcPr>
          <w:p w14:paraId="34E4750E" w14:textId="77777777" w:rsidR="004216A2" w:rsidRDefault="004216A2" w:rsidP="00D1176F">
            <w:pPr>
              <w:jc w:val="center"/>
            </w:pPr>
            <w:r>
              <w:rPr>
                <w:b/>
                <w:sz w:val="12"/>
              </w:rPr>
              <w:t>Dataset</w:t>
            </w:r>
          </w:p>
        </w:tc>
        <w:tc>
          <w:tcPr>
            <w:tcW w:w="1483" w:type="dxa"/>
            <w:shd w:val="clear" w:color="auto" w:fill="F2F2F2"/>
          </w:tcPr>
          <w:p w14:paraId="3B6B5EA5" w14:textId="77777777" w:rsidR="004216A2" w:rsidRDefault="004216A2" w:rsidP="00D1176F">
            <w:pPr>
              <w:jc w:val="center"/>
            </w:pPr>
            <w:r>
              <w:rPr>
                <w:b/>
                <w:sz w:val="12"/>
              </w:rPr>
              <w:t>Response variable</w:t>
            </w:r>
          </w:p>
        </w:tc>
        <w:tc>
          <w:tcPr>
            <w:tcW w:w="1483" w:type="dxa"/>
            <w:shd w:val="clear" w:color="auto" w:fill="F2F2F2"/>
          </w:tcPr>
          <w:p w14:paraId="211AC180" w14:textId="77777777" w:rsidR="004216A2" w:rsidRDefault="004216A2" w:rsidP="00D1176F">
            <w:pPr>
              <w:jc w:val="center"/>
            </w:pPr>
            <w:r>
              <w:rPr>
                <w:b/>
                <w:sz w:val="12"/>
              </w:rPr>
              <w:t>Moderator</w:t>
            </w:r>
          </w:p>
        </w:tc>
        <w:tc>
          <w:tcPr>
            <w:tcW w:w="1483" w:type="dxa"/>
            <w:shd w:val="clear" w:color="auto" w:fill="F2F2F2"/>
          </w:tcPr>
          <w:p w14:paraId="1A7E1203" w14:textId="77777777" w:rsidR="004216A2" w:rsidRDefault="004216A2" w:rsidP="00D1176F">
            <w:pPr>
              <w:jc w:val="center"/>
            </w:pPr>
            <w:r>
              <w:rPr>
                <w:b/>
                <w:sz w:val="12"/>
              </w:rPr>
              <w:t>Beta</w:t>
            </w:r>
          </w:p>
        </w:tc>
        <w:tc>
          <w:tcPr>
            <w:tcW w:w="1483" w:type="dxa"/>
            <w:shd w:val="clear" w:color="auto" w:fill="F2F2F2"/>
          </w:tcPr>
          <w:p w14:paraId="7185ADA4" w14:textId="77777777" w:rsidR="004216A2" w:rsidRDefault="004216A2" w:rsidP="00D1176F">
            <w:pPr>
              <w:jc w:val="center"/>
            </w:pPr>
            <w:r>
              <w:rPr>
                <w:b/>
                <w:sz w:val="12"/>
              </w:rPr>
              <w:t>Adjusted p</w:t>
            </w:r>
          </w:p>
        </w:tc>
        <w:tc>
          <w:tcPr>
            <w:tcW w:w="1483" w:type="dxa"/>
            <w:shd w:val="clear" w:color="auto" w:fill="F2F2F2"/>
          </w:tcPr>
          <w:p w14:paraId="30636165" w14:textId="77777777" w:rsidR="004216A2" w:rsidRDefault="004216A2" w:rsidP="00D1176F">
            <w:pPr>
              <w:jc w:val="center"/>
            </w:pPr>
            <w:r>
              <w:rPr>
                <w:b/>
                <w:sz w:val="12"/>
              </w:rPr>
              <w:t>Correction</w:t>
            </w:r>
          </w:p>
        </w:tc>
        <w:tc>
          <w:tcPr>
            <w:tcW w:w="1483" w:type="dxa"/>
            <w:shd w:val="clear" w:color="auto" w:fill="F2F2F2"/>
          </w:tcPr>
          <w:p w14:paraId="6F9C1A0F" w14:textId="77777777" w:rsidR="004216A2" w:rsidRDefault="004216A2" w:rsidP="00D1176F">
            <w:pPr>
              <w:jc w:val="center"/>
            </w:pPr>
            <w:r>
              <w:rPr>
                <w:b/>
                <w:sz w:val="12"/>
              </w:rPr>
              <w:t>N</w:t>
            </w:r>
          </w:p>
        </w:tc>
      </w:tr>
      <w:tr w:rsidR="004216A2" w14:paraId="6E9D0006" w14:textId="77777777" w:rsidTr="00D1176F">
        <w:trPr>
          <w:jc w:val="center"/>
        </w:trPr>
        <w:tc>
          <w:tcPr>
            <w:tcW w:w="1483" w:type="dxa"/>
          </w:tcPr>
          <w:p w14:paraId="76E96693" w14:textId="77777777" w:rsidR="004216A2" w:rsidRDefault="004216A2" w:rsidP="00D1176F">
            <w:pPr>
              <w:jc w:val="center"/>
            </w:pPr>
            <w:r>
              <w:rPr>
                <w:sz w:val="12"/>
              </w:rPr>
              <w:t>H1</w:t>
            </w:r>
          </w:p>
        </w:tc>
        <w:tc>
          <w:tcPr>
            <w:tcW w:w="1483" w:type="dxa"/>
          </w:tcPr>
          <w:p w14:paraId="73110617" w14:textId="77777777" w:rsidR="004216A2" w:rsidRDefault="004216A2" w:rsidP="00D1176F">
            <w:pPr>
              <w:jc w:val="center"/>
            </w:pPr>
            <w:r>
              <w:rPr>
                <w:sz w:val="12"/>
              </w:rPr>
              <w:t>Weibull AFT; NAVCO 1.3; Time to success (strict); Moderator: English share squared</w:t>
            </w:r>
          </w:p>
        </w:tc>
        <w:tc>
          <w:tcPr>
            <w:tcW w:w="1483" w:type="dxa"/>
          </w:tcPr>
          <w:p w14:paraId="6F23A7C0" w14:textId="77777777" w:rsidR="004216A2" w:rsidRDefault="004216A2" w:rsidP="00D1176F">
            <w:r>
              <w:rPr>
                <w:sz w:val="12"/>
              </w:rPr>
              <w:t>Weibull AFT</w:t>
            </w:r>
          </w:p>
        </w:tc>
        <w:tc>
          <w:tcPr>
            <w:tcW w:w="1483" w:type="dxa"/>
          </w:tcPr>
          <w:p w14:paraId="45E75348" w14:textId="77777777" w:rsidR="004216A2" w:rsidRDefault="004216A2" w:rsidP="00D1176F">
            <w:r>
              <w:rPr>
                <w:sz w:val="12"/>
              </w:rPr>
              <w:t>NAVCO 1.3</w:t>
            </w:r>
          </w:p>
        </w:tc>
        <w:tc>
          <w:tcPr>
            <w:tcW w:w="1483" w:type="dxa"/>
          </w:tcPr>
          <w:p w14:paraId="5672C599" w14:textId="77777777" w:rsidR="004216A2" w:rsidRDefault="004216A2" w:rsidP="00D1176F">
            <w:r>
              <w:rPr>
                <w:sz w:val="12"/>
              </w:rPr>
              <w:t>Time to success (strict)</w:t>
            </w:r>
          </w:p>
        </w:tc>
        <w:tc>
          <w:tcPr>
            <w:tcW w:w="1483" w:type="dxa"/>
          </w:tcPr>
          <w:p w14:paraId="0C1373A0" w14:textId="77777777" w:rsidR="004216A2" w:rsidRDefault="004216A2" w:rsidP="00D1176F">
            <w:r>
              <w:rPr>
                <w:sz w:val="12"/>
              </w:rPr>
              <w:t>English share squared</w:t>
            </w:r>
          </w:p>
        </w:tc>
        <w:tc>
          <w:tcPr>
            <w:tcW w:w="1483" w:type="dxa"/>
          </w:tcPr>
          <w:p w14:paraId="614769F6" w14:textId="77777777" w:rsidR="004216A2" w:rsidRDefault="004216A2" w:rsidP="00D1176F">
            <w:pPr>
              <w:jc w:val="center"/>
            </w:pPr>
            <w:r>
              <w:rPr>
                <w:sz w:val="12"/>
              </w:rPr>
              <w:t>186.395</w:t>
            </w:r>
          </w:p>
        </w:tc>
        <w:tc>
          <w:tcPr>
            <w:tcW w:w="1483" w:type="dxa"/>
          </w:tcPr>
          <w:p w14:paraId="0BB8DBFC" w14:textId="77777777" w:rsidR="004216A2" w:rsidRDefault="004216A2" w:rsidP="00D1176F">
            <w:pPr>
              <w:jc w:val="center"/>
            </w:pPr>
            <w:r>
              <w:rPr>
                <w:sz w:val="12"/>
              </w:rPr>
              <w:t>0.238</w:t>
            </w:r>
          </w:p>
        </w:tc>
        <w:tc>
          <w:tcPr>
            <w:tcW w:w="1483" w:type="dxa"/>
          </w:tcPr>
          <w:p w14:paraId="4DDC0F50" w14:textId="77777777" w:rsidR="004216A2" w:rsidRDefault="004216A2" w:rsidP="00D1176F">
            <w:pPr>
              <w:jc w:val="center"/>
            </w:pPr>
            <w:r>
              <w:rPr>
                <w:sz w:val="12"/>
              </w:rPr>
              <w:t>BH</w:t>
            </w:r>
          </w:p>
        </w:tc>
        <w:tc>
          <w:tcPr>
            <w:tcW w:w="1483" w:type="dxa"/>
          </w:tcPr>
          <w:p w14:paraId="0E4455D2" w14:textId="77777777" w:rsidR="004216A2" w:rsidRDefault="004216A2" w:rsidP="00D1176F">
            <w:pPr>
              <w:jc w:val="center"/>
            </w:pPr>
            <w:r>
              <w:rPr>
                <w:sz w:val="12"/>
              </w:rPr>
              <w:t>100</w:t>
            </w:r>
          </w:p>
        </w:tc>
      </w:tr>
      <w:tr w:rsidR="004216A2" w14:paraId="271A5CC0" w14:textId="77777777" w:rsidTr="00D1176F">
        <w:trPr>
          <w:jc w:val="center"/>
        </w:trPr>
        <w:tc>
          <w:tcPr>
            <w:tcW w:w="1483" w:type="dxa"/>
          </w:tcPr>
          <w:p w14:paraId="1816E2DD" w14:textId="77777777" w:rsidR="004216A2" w:rsidRDefault="004216A2" w:rsidP="00D1176F">
            <w:pPr>
              <w:jc w:val="center"/>
            </w:pPr>
            <w:r>
              <w:rPr>
                <w:sz w:val="12"/>
              </w:rPr>
              <w:t>H1</w:t>
            </w:r>
          </w:p>
        </w:tc>
        <w:tc>
          <w:tcPr>
            <w:tcW w:w="1483" w:type="dxa"/>
          </w:tcPr>
          <w:p w14:paraId="4109F55A" w14:textId="77777777" w:rsidR="004216A2" w:rsidRDefault="004216A2" w:rsidP="00D1176F">
            <w:pPr>
              <w:jc w:val="center"/>
            </w:pPr>
            <w:r>
              <w:rPr>
                <w:sz w:val="12"/>
              </w:rPr>
              <w:t>Firth PML; NAVCO 1.3; Success (strict, binary); Moderator: English share squared</w:t>
            </w:r>
          </w:p>
        </w:tc>
        <w:tc>
          <w:tcPr>
            <w:tcW w:w="1483" w:type="dxa"/>
          </w:tcPr>
          <w:p w14:paraId="361658F5" w14:textId="77777777" w:rsidR="004216A2" w:rsidRDefault="004216A2" w:rsidP="00D1176F">
            <w:r>
              <w:rPr>
                <w:sz w:val="12"/>
              </w:rPr>
              <w:t>Firth PML</w:t>
            </w:r>
          </w:p>
        </w:tc>
        <w:tc>
          <w:tcPr>
            <w:tcW w:w="1483" w:type="dxa"/>
          </w:tcPr>
          <w:p w14:paraId="125F91FD" w14:textId="77777777" w:rsidR="004216A2" w:rsidRDefault="004216A2" w:rsidP="00D1176F">
            <w:r>
              <w:rPr>
                <w:sz w:val="12"/>
              </w:rPr>
              <w:t>NAVCO 1.3</w:t>
            </w:r>
          </w:p>
        </w:tc>
        <w:tc>
          <w:tcPr>
            <w:tcW w:w="1483" w:type="dxa"/>
          </w:tcPr>
          <w:p w14:paraId="7770485C" w14:textId="77777777" w:rsidR="004216A2" w:rsidRDefault="004216A2" w:rsidP="00D1176F">
            <w:r>
              <w:rPr>
                <w:sz w:val="12"/>
              </w:rPr>
              <w:t>Success (strict, binary)</w:t>
            </w:r>
          </w:p>
        </w:tc>
        <w:tc>
          <w:tcPr>
            <w:tcW w:w="1483" w:type="dxa"/>
          </w:tcPr>
          <w:p w14:paraId="2994ED21" w14:textId="77777777" w:rsidR="004216A2" w:rsidRDefault="004216A2" w:rsidP="00D1176F">
            <w:r>
              <w:rPr>
                <w:sz w:val="12"/>
              </w:rPr>
              <w:t>English share squared</w:t>
            </w:r>
          </w:p>
        </w:tc>
        <w:tc>
          <w:tcPr>
            <w:tcW w:w="1483" w:type="dxa"/>
          </w:tcPr>
          <w:p w14:paraId="5159E0A1" w14:textId="77777777" w:rsidR="004216A2" w:rsidRDefault="004216A2" w:rsidP="00D1176F">
            <w:pPr>
              <w:jc w:val="center"/>
            </w:pPr>
            <w:r>
              <w:rPr>
                <w:sz w:val="12"/>
              </w:rPr>
              <w:t>-238.239</w:t>
            </w:r>
          </w:p>
        </w:tc>
        <w:tc>
          <w:tcPr>
            <w:tcW w:w="1483" w:type="dxa"/>
          </w:tcPr>
          <w:p w14:paraId="000B71EF" w14:textId="77777777" w:rsidR="004216A2" w:rsidRDefault="004216A2" w:rsidP="00D1176F">
            <w:pPr>
              <w:jc w:val="center"/>
            </w:pPr>
            <w:r>
              <w:rPr>
                <w:sz w:val="12"/>
              </w:rPr>
              <w:t>0.415</w:t>
            </w:r>
          </w:p>
        </w:tc>
        <w:tc>
          <w:tcPr>
            <w:tcW w:w="1483" w:type="dxa"/>
          </w:tcPr>
          <w:p w14:paraId="521E9173" w14:textId="77777777" w:rsidR="004216A2" w:rsidRDefault="004216A2" w:rsidP="00D1176F">
            <w:pPr>
              <w:jc w:val="center"/>
            </w:pPr>
            <w:r>
              <w:rPr>
                <w:sz w:val="12"/>
              </w:rPr>
              <w:t>BH</w:t>
            </w:r>
          </w:p>
        </w:tc>
        <w:tc>
          <w:tcPr>
            <w:tcW w:w="1483" w:type="dxa"/>
          </w:tcPr>
          <w:p w14:paraId="79BEC862" w14:textId="77777777" w:rsidR="004216A2" w:rsidRDefault="004216A2" w:rsidP="00D1176F">
            <w:pPr>
              <w:jc w:val="center"/>
            </w:pPr>
            <w:r>
              <w:rPr>
                <w:sz w:val="12"/>
              </w:rPr>
              <w:t>100</w:t>
            </w:r>
          </w:p>
        </w:tc>
      </w:tr>
      <w:tr w:rsidR="004216A2" w14:paraId="75042B25" w14:textId="77777777" w:rsidTr="00D1176F">
        <w:trPr>
          <w:jc w:val="center"/>
        </w:trPr>
        <w:tc>
          <w:tcPr>
            <w:tcW w:w="1483" w:type="dxa"/>
          </w:tcPr>
          <w:p w14:paraId="3965030C" w14:textId="77777777" w:rsidR="004216A2" w:rsidRDefault="004216A2" w:rsidP="00D1176F">
            <w:pPr>
              <w:jc w:val="center"/>
            </w:pPr>
            <w:r>
              <w:rPr>
                <w:sz w:val="12"/>
              </w:rPr>
              <w:t>H1</w:t>
            </w:r>
          </w:p>
        </w:tc>
        <w:tc>
          <w:tcPr>
            <w:tcW w:w="1483" w:type="dxa"/>
          </w:tcPr>
          <w:p w14:paraId="7332C045" w14:textId="77777777" w:rsidR="004216A2" w:rsidRDefault="004216A2" w:rsidP="00D1176F">
            <w:pPr>
              <w:jc w:val="center"/>
            </w:pPr>
            <w:r>
              <w:rPr>
                <w:sz w:val="12"/>
              </w:rPr>
              <w:t>Cox PH; NAVCO 2.1; Hazard of success (CY, strict); Moderator: English share squared</w:t>
            </w:r>
          </w:p>
        </w:tc>
        <w:tc>
          <w:tcPr>
            <w:tcW w:w="1483" w:type="dxa"/>
          </w:tcPr>
          <w:p w14:paraId="7D06F9E5" w14:textId="77777777" w:rsidR="004216A2" w:rsidRDefault="004216A2" w:rsidP="00D1176F">
            <w:r>
              <w:rPr>
                <w:sz w:val="12"/>
              </w:rPr>
              <w:t>Cox PH</w:t>
            </w:r>
          </w:p>
        </w:tc>
        <w:tc>
          <w:tcPr>
            <w:tcW w:w="1483" w:type="dxa"/>
          </w:tcPr>
          <w:p w14:paraId="0FADB683" w14:textId="77777777" w:rsidR="004216A2" w:rsidRDefault="004216A2" w:rsidP="00D1176F">
            <w:r>
              <w:rPr>
                <w:sz w:val="12"/>
              </w:rPr>
              <w:t>NAVCO 2.1</w:t>
            </w:r>
          </w:p>
        </w:tc>
        <w:tc>
          <w:tcPr>
            <w:tcW w:w="1483" w:type="dxa"/>
          </w:tcPr>
          <w:p w14:paraId="163F7DDC" w14:textId="77777777" w:rsidR="004216A2" w:rsidRDefault="004216A2" w:rsidP="00D1176F">
            <w:r>
              <w:rPr>
                <w:sz w:val="12"/>
              </w:rPr>
              <w:t>Hazard of success (CY, strict)</w:t>
            </w:r>
          </w:p>
        </w:tc>
        <w:tc>
          <w:tcPr>
            <w:tcW w:w="1483" w:type="dxa"/>
          </w:tcPr>
          <w:p w14:paraId="1CCC123A" w14:textId="77777777" w:rsidR="004216A2" w:rsidRDefault="004216A2" w:rsidP="00D1176F">
            <w:r>
              <w:rPr>
                <w:sz w:val="12"/>
              </w:rPr>
              <w:t>English share squared</w:t>
            </w:r>
          </w:p>
        </w:tc>
        <w:tc>
          <w:tcPr>
            <w:tcW w:w="1483" w:type="dxa"/>
          </w:tcPr>
          <w:p w14:paraId="5BE4027A" w14:textId="77777777" w:rsidR="004216A2" w:rsidRDefault="004216A2" w:rsidP="00D1176F">
            <w:pPr>
              <w:jc w:val="center"/>
            </w:pPr>
            <w:r>
              <w:rPr>
                <w:sz w:val="12"/>
              </w:rPr>
              <w:t>-338.445</w:t>
            </w:r>
          </w:p>
        </w:tc>
        <w:tc>
          <w:tcPr>
            <w:tcW w:w="1483" w:type="dxa"/>
          </w:tcPr>
          <w:p w14:paraId="553FE021" w14:textId="77777777" w:rsidR="004216A2" w:rsidRDefault="004216A2" w:rsidP="00D1176F">
            <w:pPr>
              <w:jc w:val="center"/>
            </w:pPr>
            <w:r>
              <w:rPr>
                <w:sz w:val="12"/>
              </w:rPr>
              <w:t>0.415</w:t>
            </w:r>
          </w:p>
        </w:tc>
        <w:tc>
          <w:tcPr>
            <w:tcW w:w="1483" w:type="dxa"/>
          </w:tcPr>
          <w:p w14:paraId="0E863BB7" w14:textId="77777777" w:rsidR="004216A2" w:rsidRDefault="004216A2" w:rsidP="00D1176F">
            <w:pPr>
              <w:jc w:val="center"/>
            </w:pPr>
            <w:r>
              <w:rPr>
                <w:sz w:val="12"/>
              </w:rPr>
              <w:t>BH</w:t>
            </w:r>
          </w:p>
        </w:tc>
        <w:tc>
          <w:tcPr>
            <w:tcW w:w="1483" w:type="dxa"/>
          </w:tcPr>
          <w:p w14:paraId="4EAD9A45" w14:textId="77777777" w:rsidR="004216A2" w:rsidRDefault="004216A2" w:rsidP="00D1176F">
            <w:pPr>
              <w:jc w:val="center"/>
            </w:pPr>
            <w:r>
              <w:rPr>
                <w:sz w:val="12"/>
              </w:rPr>
              <w:t>65</w:t>
            </w:r>
          </w:p>
        </w:tc>
      </w:tr>
      <w:tr w:rsidR="004216A2" w14:paraId="18A1DF27" w14:textId="77777777" w:rsidTr="00D1176F">
        <w:trPr>
          <w:jc w:val="center"/>
        </w:trPr>
        <w:tc>
          <w:tcPr>
            <w:tcW w:w="1483" w:type="dxa"/>
          </w:tcPr>
          <w:p w14:paraId="3BF821BA" w14:textId="77777777" w:rsidR="004216A2" w:rsidRDefault="004216A2" w:rsidP="00D1176F">
            <w:pPr>
              <w:jc w:val="center"/>
            </w:pPr>
            <w:r>
              <w:rPr>
                <w:sz w:val="12"/>
              </w:rPr>
              <w:t>H1</w:t>
            </w:r>
          </w:p>
        </w:tc>
        <w:tc>
          <w:tcPr>
            <w:tcW w:w="1483" w:type="dxa"/>
          </w:tcPr>
          <w:p w14:paraId="3932BD01" w14:textId="77777777" w:rsidR="004216A2" w:rsidRDefault="004216A2" w:rsidP="00D1176F">
            <w:pPr>
              <w:jc w:val="center"/>
            </w:pPr>
            <w:r>
              <w:rPr>
                <w:sz w:val="12"/>
              </w:rPr>
              <w:t>Firth PML; NAVCO 2.1; Success (CY, strict, bin.); Moderator: English share squared</w:t>
            </w:r>
          </w:p>
        </w:tc>
        <w:tc>
          <w:tcPr>
            <w:tcW w:w="1483" w:type="dxa"/>
          </w:tcPr>
          <w:p w14:paraId="6A89A06F" w14:textId="77777777" w:rsidR="004216A2" w:rsidRDefault="004216A2" w:rsidP="00D1176F">
            <w:r>
              <w:rPr>
                <w:sz w:val="12"/>
              </w:rPr>
              <w:t>Firth PML</w:t>
            </w:r>
          </w:p>
        </w:tc>
        <w:tc>
          <w:tcPr>
            <w:tcW w:w="1483" w:type="dxa"/>
          </w:tcPr>
          <w:p w14:paraId="3CDCB0B2" w14:textId="77777777" w:rsidR="004216A2" w:rsidRDefault="004216A2" w:rsidP="00D1176F">
            <w:r>
              <w:rPr>
                <w:sz w:val="12"/>
              </w:rPr>
              <w:t>NAVCO 2.1</w:t>
            </w:r>
          </w:p>
        </w:tc>
        <w:tc>
          <w:tcPr>
            <w:tcW w:w="1483" w:type="dxa"/>
          </w:tcPr>
          <w:p w14:paraId="7973657E" w14:textId="77777777" w:rsidR="004216A2" w:rsidRDefault="004216A2" w:rsidP="00D1176F">
            <w:r>
              <w:rPr>
                <w:sz w:val="12"/>
              </w:rPr>
              <w:t>Success (CY, strict, bin.)</w:t>
            </w:r>
          </w:p>
        </w:tc>
        <w:tc>
          <w:tcPr>
            <w:tcW w:w="1483" w:type="dxa"/>
          </w:tcPr>
          <w:p w14:paraId="5B0981E4" w14:textId="77777777" w:rsidR="004216A2" w:rsidRDefault="004216A2" w:rsidP="00D1176F">
            <w:r>
              <w:rPr>
                <w:sz w:val="12"/>
              </w:rPr>
              <w:t>English share squared</w:t>
            </w:r>
          </w:p>
        </w:tc>
        <w:tc>
          <w:tcPr>
            <w:tcW w:w="1483" w:type="dxa"/>
          </w:tcPr>
          <w:p w14:paraId="16C8F00E" w14:textId="77777777" w:rsidR="004216A2" w:rsidRDefault="004216A2" w:rsidP="00D1176F">
            <w:pPr>
              <w:jc w:val="center"/>
            </w:pPr>
            <w:r>
              <w:rPr>
                <w:sz w:val="12"/>
              </w:rPr>
              <w:t>-143.345</w:t>
            </w:r>
          </w:p>
        </w:tc>
        <w:tc>
          <w:tcPr>
            <w:tcW w:w="1483" w:type="dxa"/>
          </w:tcPr>
          <w:p w14:paraId="35AE15F7" w14:textId="77777777" w:rsidR="004216A2" w:rsidRDefault="004216A2" w:rsidP="00D1176F">
            <w:pPr>
              <w:jc w:val="center"/>
            </w:pPr>
            <w:r>
              <w:rPr>
                <w:sz w:val="12"/>
              </w:rPr>
              <w:t>0.653</w:t>
            </w:r>
          </w:p>
        </w:tc>
        <w:tc>
          <w:tcPr>
            <w:tcW w:w="1483" w:type="dxa"/>
          </w:tcPr>
          <w:p w14:paraId="728D6624" w14:textId="77777777" w:rsidR="004216A2" w:rsidRDefault="004216A2" w:rsidP="00D1176F">
            <w:pPr>
              <w:jc w:val="center"/>
            </w:pPr>
            <w:r>
              <w:rPr>
                <w:sz w:val="12"/>
              </w:rPr>
              <w:t>BH</w:t>
            </w:r>
          </w:p>
        </w:tc>
        <w:tc>
          <w:tcPr>
            <w:tcW w:w="1483" w:type="dxa"/>
          </w:tcPr>
          <w:p w14:paraId="359462DF" w14:textId="77777777" w:rsidR="004216A2" w:rsidRDefault="004216A2" w:rsidP="00D1176F">
            <w:pPr>
              <w:jc w:val="center"/>
            </w:pPr>
            <w:r>
              <w:rPr>
                <w:sz w:val="12"/>
              </w:rPr>
              <w:t>65</w:t>
            </w:r>
          </w:p>
        </w:tc>
      </w:tr>
      <w:tr w:rsidR="004216A2" w14:paraId="3E27B37F" w14:textId="77777777" w:rsidTr="00D1176F">
        <w:trPr>
          <w:jc w:val="center"/>
        </w:trPr>
        <w:tc>
          <w:tcPr>
            <w:tcW w:w="1483" w:type="dxa"/>
          </w:tcPr>
          <w:p w14:paraId="14FAA25A" w14:textId="77777777" w:rsidR="004216A2" w:rsidRDefault="004216A2" w:rsidP="00D1176F">
            <w:pPr>
              <w:jc w:val="center"/>
            </w:pPr>
            <w:r>
              <w:rPr>
                <w:sz w:val="12"/>
              </w:rPr>
              <w:t>H2.1</w:t>
            </w:r>
          </w:p>
        </w:tc>
        <w:tc>
          <w:tcPr>
            <w:tcW w:w="1483" w:type="dxa"/>
          </w:tcPr>
          <w:p w14:paraId="6E331F99" w14:textId="77777777" w:rsidR="004216A2" w:rsidRDefault="004216A2" w:rsidP="00D1176F">
            <w:pPr>
              <w:jc w:val="center"/>
            </w:pPr>
            <w:r>
              <w:rPr>
                <w:sz w:val="12"/>
              </w:rPr>
              <w:t>Weibull AFT; NAVCO 1.3; Time to success (strict); Moderator: Domestic autonomy</w:t>
            </w:r>
          </w:p>
        </w:tc>
        <w:tc>
          <w:tcPr>
            <w:tcW w:w="1483" w:type="dxa"/>
          </w:tcPr>
          <w:p w14:paraId="3A5026AB" w14:textId="77777777" w:rsidR="004216A2" w:rsidRDefault="004216A2" w:rsidP="00D1176F">
            <w:r>
              <w:rPr>
                <w:sz w:val="12"/>
              </w:rPr>
              <w:t>Weibull AFT</w:t>
            </w:r>
          </w:p>
        </w:tc>
        <w:tc>
          <w:tcPr>
            <w:tcW w:w="1483" w:type="dxa"/>
          </w:tcPr>
          <w:p w14:paraId="2FE85227" w14:textId="77777777" w:rsidR="004216A2" w:rsidRDefault="004216A2" w:rsidP="00D1176F">
            <w:r>
              <w:rPr>
                <w:sz w:val="12"/>
              </w:rPr>
              <w:t>NAVCO 1.3</w:t>
            </w:r>
          </w:p>
        </w:tc>
        <w:tc>
          <w:tcPr>
            <w:tcW w:w="1483" w:type="dxa"/>
          </w:tcPr>
          <w:p w14:paraId="7EA46872" w14:textId="77777777" w:rsidR="004216A2" w:rsidRDefault="004216A2" w:rsidP="00D1176F">
            <w:r>
              <w:rPr>
                <w:sz w:val="12"/>
              </w:rPr>
              <w:t>Time to success (strict)</w:t>
            </w:r>
          </w:p>
        </w:tc>
        <w:tc>
          <w:tcPr>
            <w:tcW w:w="1483" w:type="dxa"/>
          </w:tcPr>
          <w:p w14:paraId="0447EC28" w14:textId="77777777" w:rsidR="004216A2" w:rsidRDefault="004216A2" w:rsidP="00D1176F">
            <w:r>
              <w:rPr>
                <w:sz w:val="12"/>
              </w:rPr>
              <w:t>Domestic autonomy</w:t>
            </w:r>
          </w:p>
        </w:tc>
        <w:tc>
          <w:tcPr>
            <w:tcW w:w="1483" w:type="dxa"/>
          </w:tcPr>
          <w:p w14:paraId="563B6F0E" w14:textId="77777777" w:rsidR="004216A2" w:rsidRDefault="004216A2" w:rsidP="00D1176F">
            <w:pPr>
              <w:jc w:val="center"/>
            </w:pPr>
            <w:r>
              <w:rPr>
                <w:sz w:val="12"/>
              </w:rPr>
              <w:t>-6.068</w:t>
            </w:r>
          </w:p>
        </w:tc>
        <w:tc>
          <w:tcPr>
            <w:tcW w:w="1483" w:type="dxa"/>
          </w:tcPr>
          <w:p w14:paraId="41205297" w14:textId="77777777" w:rsidR="004216A2" w:rsidRDefault="004216A2" w:rsidP="00D1176F">
            <w:pPr>
              <w:jc w:val="center"/>
            </w:pPr>
            <w:r>
              <w:rPr>
                <w:sz w:val="12"/>
              </w:rPr>
              <w:t>0.892</w:t>
            </w:r>
          </w:p>
        </w:tc>
        <w:tc>
          <w:tcPr>
            <w:tcW w:w="1483" w:type="dxa"/>
          </w:tcPr>
          <w:p w14:paraId="100D30EB" w14:textId="77777777" w:rsidR="004216A2" w:rsidRDefault="004216A2" w:rsidP="00D1176F">
            <w:pPr>
              <w:jc w:val="center"/>
            </w:pPr>
            <w:r>
              <w:rPr>
                <w:sz w:val="12"/>
              </w:rPr>
              <w:t>BH</w:t>
            </w:r>
          </w:p>
        </w:tc>
        <w:tc>
          <w:tcPr>
            <w:tcW w:w="1483" w:type="dxa"/>
          </w:tcPr>
          <w:p w14:paraId="651A547A" w14:textId="77777777" w:rsidR="004216A2" w:rsidRDefault="004216A2" w:rsidP="00D1176F">
            <w:pPr>
              <w:jc w:val="center"/>
            </w:pPr>
            <w:r>
              <w:rPr>
                <w:sz w:val="12"/>
              </w:rPr>
              <w:t>101</w:t>
            </w:r>
          </w:p>
        </w:tc>
      </w:tr>
      <w:tr w:rsidR="004216A2" w14:paraId="62B95CC0" w14:textId="77777777" w:rsidTr="00D1176F">
        <w:trPr>
          <w:jc w:val="center"/>
        </w:trPr>
        <w:tc>
          <w:tcPr>
            <w:tcW w:w="1483" w:type="dxa"/>
          </w:tcPr>
          <w:p w14:paraId="141DED8D" w14:textId="77777777" w:rsidR="004216A2" w:rsidRDefault="004216A2" w:rsidP="00D1176F">
            <w:pPr>
              <w:jc w:val="center"/>
            </w:pPr>
            <w:r>
              <w:rPr>
                <w:sz w:val="12"/>
              </w:rPr>
              <w:t>H2.1</w:t>
            </w:r>
          </w:p>
        </w:tc>
        <w:tc>
          <w:tcPr>
            <w:tcW w:w="1483" w:type="dxa"/>
          </w:tcPr>
          <w:p w14:paraId="5B2EE89A" w14:textId="77777777" w:rsidR="004216A2" w:rsidRDefault="004216A2" w:rsidP="00D1176F">
            <w:pPr>
              <w:jc w:val="center"/>
            </w:pPr>
            <w:r>
              <w:rPr>
                <w:sz w:val="12"/>
              </w:rPr>
              <w:t>Weibull AFT; NAVCO 1.3; Time to success (strict); Moderator: State territorial control</w:t>
            </w:r>
          </w:p>
        </w:tc>
        <w:tc>
          <w:tcPr>
            <w:tcW w:w="1483" w:type="dxa"/>
          </w:tcPr>
          <w:p w14:paraId="319E467F" w14:textId="77777777" w:rsidR="004216A2" w:rsidRDefault="004216A2" w:rsidP="00D1176F">
            <w:r>
              <w:rPr>
                <w:sz w:val="12"/>
              </w:rPr>
              <w:t>Weibull AFT</w:t>
            </w:r>
          </w:p>
        </w:tc>
        <w:tc>
          <w:tcPr>
            <w:tcW w:w="1483" w:type="dxa"/>
          </w:tcPr>
          <w:p w14:paraId="200334DB" w14:textId="77777777" w:rsidR="004216A2" w:rsidRDefault="004216A2" w:rsidP="00D1176F">
            <w:r>
              <w:rPr>
                <w:sz w:val="12"/>
              </w:rPr>
              <w:t>NAVCO 1.3</w:t>
            </w:r>
          </w:p>
        </w:tc>
        <w:tc>
          <w:tcPr>
            <w:tcW w:w="1483" w:type="dxa"/>
          </w:tcPr>
          <w:p w14:paraId="360F6A4F" w14:textId="77777777" w:rsidR="004216A2" w:rsidRDefault="004216A2" w:rsidP="00D1176F">
            <w:r>
              <w:rPr>
                <w:sz w:val="12"/>
              </w:rPr>
              <w:t>Time to success (strict)</w:t>
            </w:r>
          </w:p>
        </w:tc>
        <w:tc>
          <w:tcPr>
            <w:tcW w:w="1483" w:type="dxa"/>
          </w:tcPr>
          <w:p w14:paraId="086E2DBF" w14:textId="77777777" w:rsidR="004216A2" w:rsidRDefault="004216A2" w:rsidP="00D1176F">
            <w:r>
              <w:rPr>
                <w:sz w:val="12"/>
              </w:rPr>
              <w:t>State territorial control</w:t>
            </w:r>
          </w:p>
        </w:tc>
        <w:tc>
          <w:tcPr>
            <w:tcW w:w="1483" w:type="dxa"/>
          </w:tcPr>
          <w:p w14:paraId="05DDB216" w14:textId="77777777" w:rsidR="004216A2" w:rsidRDefault="004216A2" w:rsidP="00D1176F">
            <w:pPr>
              <w:jc w:val="center"/>
            </w:pPr>
            <w:r>
              <w:rPr>
                <w:sz w:val="12"/>
              </w:rPr>
              <w:t>-0.120</w:t>
            </w:r>
          </w:p>
        </w:tc>
        <w:tc>
          <w:tcPr>
            <w:tcW w:w="1483" w:type="dxa"/>
          </w:tcPr>
          <w:p w14:paraId="2505A43A" w14:textId="77777777" w:rsidR="004216A2" w:rsidRDefault="004216A2" w:rsidP="00D1176F">
            <w:pPr>
              <w:jc w:val="center"/>
            </w:pPr>
            <w:r>
              <w:rPr>
                <w:sz w:val="12"/>
              </w:rPr>
              <w:t>1.000</w:t>
            </w:r>
          </w:p>
        </w:tc>
        <w:tc>
          <w:tcPr>
            <w:tcW w:w="1483" w:type="dxa"/>
          </w:tcPr>
          <w:p w14:paraId="6479FB51" w14:textId="77777777" w:rsidR="004216A2" w:rsidRDefault="004216A2" w:rsidP="00D1176F">
            <w:pPr>
              <w:jc w:val="center"/>
            </w:pPr>
            <w:r>
              <w:rPr>
                <w:sz w:val="12"/>
              </w:rPr>
              <w:t>BH</w:t>
            </w:r>
          </w:p>
        </w:tc>
        <w:tc>
          <w:tcPr>
            <w:tcW w:w="1483" w:type="dxa"/>
          </w:tcPr>
          <w:p w14:paraId="36AB3FBF" w14:textId="77777777" w:rsidR="004216A2" w:rsidRDefault="004216A2" w:rsidP="00D1176F">
            <w:pPr>
              <w:jc w:val="center"/>
            </w:pPr>
            <w:r>
              <w:rPr>
                <w:sz w:val="12"/>
              </w:rPr>
              <w:t>101</w:t>
            </w:r>
          </w:p>
        </w:tc>
      </w:tr>
      <w:tr w:rsidR="004216A2" w14:paraId="36BCCEF5" w14:textId="77777777" w:rsidTr="00D1176F">
        <w:trPr>
          <w:jc w:val="center"/>
        </w:trPr>
        <w:tc>
          <w:tcPr>
            <w:tcW w:w="1483" w:type="dxa"/>
          </w:tcPr>
          <w:p w14:paraId="7C280DD5" w14:textId="77777777" w:rsidR="004216A2" w:rsidRDefault="004216A2" w:rsidP="00D1176F">
            <w:pPr>
              <w:jc w:val="center"/>
            </w:pPr>
            <w:r>
              <w:rPr>
                <w:sz w:val="12"/>
              </w:rPr>
              <w:t>H2.1</w:t>
            </w:r>
          </w:p>
        </w:tc>
        <w:tc>
          <w:tcPr>
            <w:tcW w:w="1483" w:type="dxa"/>
          </w:tcPr>
          <w:p w14:paraId="27A7ADA6" w14:textId="77777777" w:rsidR="004216A2" w:rsidRDefault="004216A2" w:rsidP="00D1176F">
            <w:pPr>
              <w:jc w:val="center"/>
            </w:pPr>
            <w:r>
              <w:rPr>
                <w:sz w:val="12"/>
              </w:rPr>
              <w:t>Firth PML; NAVCO 1.3; Success (strict, binary); Moderator: Domestic autonomy</w:t>
            </w:r>
          </w:p>
        </w:tc>
        <w:tc>
          <w:tcPr>
            <w:tcW w:w="1483" w:type="dxa"/>
          </w:tcPr>
          <w:p w14:paraId="66BD8A26" w14:textId="77777777" w:rsidR="004216A2" w:rsidRDefault="004216A2" w:rsidP="00D1176F">
            <w:r>
              <w:rPr>
                <w:sz w:val="12"/>
              </w:rPr>
              <w:t>Firth PML</w:t>
            </w:r>
          </w:p>
        </w:tc>
        <w:tc>
          <w:tcPr>
            <w:tcW w:w="1483" w:type="dxa"/>
          </w:tcPr>
          <w:p w14:paraId="1069D3A3" w14:textId="77777777" w:rsidR="004216A2" w:rsidRDefault="004216A2" w:rsidP="00D1176F">
            <w:r>
              <w:rPr>
                <w:sz w:val="12"/>
              </w:rPr>
              <w:t>NAVCO 1.3</w:t>
            </w:r>
          </w:p>
        </w:tc>
        <w:tc>
          <w:tcPr>
            <w:tcW w:w="1483" w:type="dxa"/>
          </w:tcPr>
          <w:p w14:paraId="46E8C30C" w14:textId="77777777" w:rsidR="004216A2" w:rsidRDefault="004216A2" w:rsidP="00D1176F">
            <w:r>
              <w:rPr>
                <w:sz w:val="12"/>
              </w:rPr>
              <w:t>Success (strict, binary)</w:t>
            </w:r>
          </w:p>
        </w:tc>
        <w:tc>
          <w:tcPr>
            <w:tcW w:w="1483" w:type="dxa"/>
          </w:tcPr>
          <w:p w14:paraId="6A8F6AFD" w14:textId="77777777" w:rsidR="004216A2" w:rsidRDefault="004216A2" w:rsidP="00D1176F">
            <w:r>
              <w:rPr>
                <w:sz w:val="12"/>
              </w:rPr>
              <w:t>Domestic autonomy</w:t>
            </w:r>
          </w:p>
        </w:tc>
        <w:tc>
          <w:tcPr>
            <w:tcW w:w="1483" w:type="dxa"/>
          </w:tcPr>
          <w:p w14:paraId="1B085EA1" w14:textId="77777777" w:rsidR="004216A2" w:rsidRDefault="004216A2" w:rsidP="00D1176F">
            <w:pPr>
              <w:jc w:val="center"/>
            </w:pPr>
            <w:r>
              <w:rPr>
                <w:sz w:val="12"/>
              </w:rPr>
              <w:t>11.044</w:t>
            </w:r>
          </w:p>
        </w:tc>
        <w:tc>
          <w:tcPr>
            <w:tcW w:w="1483" w:type="dxa"/>
          </w:tcPr>
          <w:p w14:paraId="2B22FD7D" w14:textId="77777777" w:rsidR="004216A2" w:rsidRDefault="004216A2" w:rsidP="00D1176F">
            <w:pPr>
              <w:jc w:val="center"/>
            </w:pPr>
            <w:r>
              <w:rPr>
                <w:sz w:val="12"/>
              </w:rPr>
              <w:t>0.892</w:t>
            </w:r>
          </w:p>
        </w:tc>
        <w:tc>
          <w:tcPr>
            <w:tcW w:w="1483" w:type="dxa"/>
          </w:tcPr>
          <w:p w14:paraId="78636452" w14:textId="77777777" w:rsidR="004216A2" w:rsidRDefault="004216A2" w:rsidP="00D1176F">
            <w:pPr>
              <w:jc w:val="center"/>
            </w:pPr>
            <w:r>
              <w:rPr>
                <w:sz w:val="12"/>
              </w:rPr>
              <w:t>BH</w:t>
            </w:r>
          </w:p>
        </w:tc>
        <w:tc>
          <w:tcPr>
            <w:tcW w:w="1483" w:type="dxa"/>
          </w:tcPr>
          <w:p w14:paraId="180C9BAC" w14:textId="77777777" w:rsidR="004216A2" w:rsidRDefault="004216A2" w:rsidP="00D1176F">
            <w:pPr>
              <w:jc w:val="center"/>
            </w:pPr>
            <w:r>
              <w:rPr>
                <w:sz w:val="12"/>
              </w:rPr>
              <w:t>101</w:t>
            </w:r>
          </w:p>
        </w:tc>
      </w:tr>
      <w:tr w:rsidR="004216A2" w14:paraId="5988E1BE" w14:textId="77777777" w:rsidTr="00D1176F">
        <w:trPr>
          <w:jc w:val="center"/>
        </w:trPr>
        <w:tc>
          <w:tcPr>
            <w:tcW w:w="1483" w:type="dxa"/>
          </w:tcPr>
          <w:p w14:paraId="045C4CB2" w14:textId="77777777" w:rsidR="004216A2" w:rsidRDefault="004216A2" w:rsidP="00D1176F">
            <w:pPr>
              <w:jc w:val="center"/>
            </w:pPr>
            <w:r>
              <w:rPr>
                <w:sz w:val="12"/>
              </w:rPr>
              <w:t>H2.1</w:t>
            </w:r>
          </w:p>
        </w:tc>
        <w:tc>
          <w:tcPr>
            <w:tcW w:w="1483" w:type="dxa"/>
          </w:tcPr>
          <w:p w14:paraId="63F70B46" w14:textId="77777777" w:rsidR="004216A2" w:rsidRDefault="004216A2" w:rsidP="00D1176F">
            <w:pPr>
              <w:jc w:val="center"/>
            </w:pPr>
            <w:r>
              <w:rPr>
                <w:sz w:val="12"/>
              </w:rPr>
              <w:t>Firth PML; NAVCO 1.3; Success (strict, binary); Moderator: State territorial control</w:t>
            </w:r>
          </w:p>
        </w:tc>
        <w:tc>
          <w:tcPr>
            <w:tcW w:w="1483" w:type="dxa"/>
          </w:tcPr>
          <w:p w14:paraId="177868A1" w14:textId="77777777" w:rsidR="004216A2" w:rsidRDefault="004216A2" w:rsidP="00D1176F">
            <w:r>
              <w:rPr>
                <w:sz w:val="12"/>
              </w:rPr>
              <w:t>Firth PML</w:t>
            </w:r>
          </w:p>
        </w:tc>
        <w:tc>
          <w:tcPr>
            <w:tcW w:w="1483" w:type="dxa"/>
          </w:tcPr>
          <w:p w14:paraId="0152A70F" w14:textId="77777777" w:rsidR="004216A2" w:rsidRDefault="004216A2" w:rsidP="00D1176F">
            <w:r>
              <w:rPr>
                <w:sz w:val="12"/>
              </w:rPr>
              <w:t>NAVCO 1.3</w:t>
            </w:r>
          </w:p>
        </w:tc>
        <w:tc>
          <w:tcPr>
            <w:tcW w:w="1483" w:type="dxa"/>
          </w:tcPr>
          <w:p w14:paraId="5ADF9143" w14:textId="77777777" w:rsidR="004216A2" w:rsidRDefault="004216A2" w:rsidP="00D1176F">
            <w:r>
              <w:rPr>
                <w:sz w:val="12"/>
              </w:rPr>
              <w:t>Success (strict, binary)</w:t>
            </w:r>
          </w:p>
        </w:tc>
        <w:tc>
          <w:tcPr>
            <w:tcW w:w="1483" w:type="dxa"/>
          </w:tcPr>
          <w:p w14:paraId="4DD494A0" w14:textId="77777777" w:rsidR="004216A2" w:rsidRDefault="004216A2" w:rsidP="00D1176F">
            <w:r>
              <w:rPr>
                <w:sz w:val="12"/>
              </w:rPr>
              <w:t>State territorial control</w:t>
            </w:r>
          </w:p>
        </w:tc>
        <w:tc>
          <w:tcPr>
            <w:tcW w:w="1483" w:type="dxa"/>
          </w:tcPr>
          <w:p w14:paraId="6F56A8E5" w14:textId="77777777" w:rsidR="004216A2" w:rsidRDefault="004216A2" w:rsidP="00D1176F">
            <w:pPr>
              <w:jc w:val="center"/>
            </w:pPr>
            <w:r>
              <w:rPr>
                <w:sz w:val="12"/>
              </w:rPr>
              <w:t>0.276</w:t>
            </w:r>
          </w:p>
        </w:tc>
        <w:tc>
          <w:tcPr>
            <w:tcW w:w="1483" w:type="dxa"/>
          </w:tcPr>
          <w:p w14:paraId="6A9A532C" w14:textId="77777777" w:rsidR="004216A2" w:rsidRDefault="004216A2" w:rsidP="00D1176F">
            <w:pPr>
              <w:jc w:val="center"/>
            </w:pPr>
            <w:r>
              <w:rPr>
                <w:sz w:val="12"/>
              </w:rPr>
              <w:t>1.000</w:t>
            </w:r>
          </w:p>
        </w:tc>
        <w:tc>
          <w:tcPr>
            <w:tcW w:w="1483" w:type="dxa"/>
          </w:tcPr>
          <w:p w14:paraId="3D75B419" w14:textId="77777777" w:rsidR="004216A2" w:rsidRDefault="004216A2" w:rsidP="00D1176F">
            <w:pPr>
              <w:jc w:val="center"/>
            </w:pPr>
            <w:r>
              <w:rPr>
                <w:sz w:val="12"/>
              </w:rPr>
              <w:t>BH</w:t>
            </w:r>
          </w:p>
        </w:tc>
        <w:tc>
          <w:tcPr>
            <w:tcW w:w="1483" w:type="dxa"/>
          </w:tcPr>
          <w:p w14:paraId="678AF93F" w14:textId="77777777" w:rsidR="004216A2" w:rsidRDefault="004216A2" w:rsidP="00D1176F">
            <w:pPr>
              <w:jc w:val="center"/>
            </w:pPr>
            <w:r>
              <w:rPr>
                <w:sz w:val="12"/>
              </w:rPr>
              <w:t>101</w:t>
            </w:r>
          </w:p>
        </w:tc>
      </w:tr>
      <w:tr w:rsidR="004216A2" w14:paraId="11C08F5A" w14:textId="77777777" w:rsidTr="00D1176F">
        <w:trPr>
          <w:jc w:val="center"/>
        </w:trPr>
        <w:tc>
          <w:tcPr>
            <w:tcW w:w="1483" w:type="dxa"/>
          </w:tcPr>
          <w:p w14:paraId="73491987" w14:textId="77777777" w:rsidR="004216A2" w:rsidRDefault="004216A2" w:rsidP="00D1176F">
            <w:pPr>
              <w:jc w:val="center"/>
            </w:pPr>
            <w:r>
              <w:rPr>
                <w:sz w:val="12"/>
              </w:rPr>
              <w:t>H2.1</w:t>
            </w:r>
          </w:p>
        </w:tc>
        <w:tc>
          <w:tcPr>
            <w:tcW w:w="1483" w:type="dxa"/>
          </w:tcPr>
          <w:p w14:paraId="56653246" w14:textId="77777777" w:rsidR="004216A2" w:rsidRDefault="004216A2" w:rsidP="00D1176F">
            <w:pPr>
              <w:jc w:val="center"/>
            </w:pPr>
            <w:r>
              <w:rPr>
                <w:sz w:val="12"/>
              </w:rPr>
              <w:t>Cox PH; NAVCO 2.1; Hazard of success (CY, strict); Moderator: Domestic autonomy</w:t>
            </w:r>
          </w:p>
        </w:tc>
        <w:tc>
          <w:tcPr>
            <w:tcW w:w="1483" w:type="dxa"/>
          </w:tcPr>
          <w:p w14:paraId="0346865E" w14:textId="77777777" w:rsidR="004216A2" w:rsidRDefault="004216A2" w:rsidP="00D1176F">
            <w:r>
              <w:rPr>
                <w:sz w:val="12"/>
              </w:rPr>
              <w:t>Cox PH</w:t>
            </w:r>
          </w:p>
        </w:tc>
        <w:tc>
          <w:tcPr>
            <w:tcW w:w="1483" w:type="dxa"/>
          </w:tcPr>
          <w:p w14:paraId="439D7CF2" w14:textId="77777777" w:rsidR="004216A2" w:rsidRDefault="004216A2" w:rsidP="00D1176F">
            <w:r>
              <w:rPr>
                <w:sz w:val="12"/>
              </w:rPr>
              <w:t>NAVCO 2.1</w:t>
            </w:r>
          </w:p>
        </w:tc>
        <w:tc>
          <w:tcPr>
            <w:tcW w:w="1483" w:type="dxa"/>
          </w:tcPr>
          <w:p w14:paraId="0BCF1D9F" w14:textId="77777777" w:rsidR="004216A2" w:rsidRDefault="004216A2" w:rsidP="00D1176F">
            <w:r>
              <w:rPr>
                <w:sz w:val="12"/>
              </w:rPr>
              <w:t>Hazard of success (CY, strict)</w:t>
            </w:r>
          </w:p>
        </w:tc>
        <w:tc>
          <w:tcPr>
            <w:tcW w:w="1483" w:type="dxa"/>
          </w:tcPr>
          <w:p w14:paraId="23B00EBE" w14:textId="77777777" w:rsidR="004216A2" w:rsidRDefault="004216A2" w:rsidP="00D1176F">
            <w:r>
              <w:rPr>
                <w:sz w:val="12"/>
              </w:rPr>
              <w:t>Domestic autonomy</w:t>
            </w:r>
          </w:p>
        </w:tc>
        <w:tc>
          <w:tcPr>
            <w:tcW w:w="1483" w:type="dxa"/>
          </w:tcPr>
          <w:p w14:paraId="3432486B" w14:textId="77777777" w:rsidR="004216A2" w:rsidRDefault="004216A2" w:rsidP="00D1176F">
            <w:pPr>
              <w:jc w:val="center"/>
            </w:pPr>
            <w:r>
              <w:rPr>
                <w:sz w:val="12"/>
              </w:rPr>
              <w:t>1.000</w:t>
            </w:r>
          </w:p>
        </w:tc>
        <w:tc>
          <w:tcPr>
            <w:tcW w:w="1483" w:type="dxa"/>
          </w:tcPr>
          <w:p w14:paraId="08110FF5" w14:textId="77777777" w:rsidR="004216A2" w:rsidRDefault="004216A2" w:rsidP="00D1176F">
            <w:pPr>
              <w:jc w:val="center"/>
            </w:pPr>
            <w:r>
              <w:rPr>
                <w:sz w:val="12"/>
              </w:rPr>
              <w:t>1.000</w:t>
            </w:r>
          </w:p>
        </w:tc>
        <w:tc>
          <w:tcPr>
            <w:tcW w:w="1483" w:type="dxa"/>
          </w:tcPr>
          <w:p w14:paraId="119DF0BD" w14:textId="77777777" w:rsidR="004216A2" w:rsidRDefault="004216A2" w:rsidP="00D1176F">
            <w:pPr>
              <w:jc w:val="center"/>
            </w:pPr>
            <w:r>
              <w:rPr>
                <w:sz w:val="12"/>
              </w:rPr>
              <w:t>BH</w:t>
            </w:r>
          </w:p>
        </w:tc>
        <w:tc>
          <w:tcPr>
            <w:tcW w:w="1483" w:type="dxa"/>
          </w:tcPr>
          <w:p w14:paraId="7329481E" w14:textId="77777777" w:rsidR="004216A2" w:rsidRDefault="004216A2" w:rsidP="00D1176F">
            <w:pPr>
              <w:jc w:val="center"/>
            </w:pPr>
            <w:r>
              <w:rPr>
                <w:sz w:val="12"/>
              </w:rPr>
              <w:t>65</w:t>
            </w:r>
          </w:p>
        </w:tc>
      </w:tr>
      <w:tr w:rsidR="004216A2" w14:paraId="5FFF5688" w14:textId="77777777" w:rsidTr="00D1176F">
        <w:trPr>
          <w:jc w:val="center"/>
        </w:trPr>
        <w:tc>
          <w:tcPr>
            <w:tcW w:w="1483" w:type="dxa"/>
          </w:tcPr>
          <w:p w14:paraId="23482B1E" w14:textId="77777777" w:rsidR="004216A2" w:rsidRDefault="004216A2" w:rsidP="00D1176F">
            <w:pPr>
              <w:jc w:val="center"/>
            </w:pPr>
            <w:r>
              <w:rPr>
                <w:sz w:val="12"/>
              </w:rPr>
              <w:t>H2.1</w:t>
            </w:r>
          </w:p>
        </w:tc>
        <w:tc>
          <w:tcPr>
            <w:tcW w:w="1483" w:type="dxa"/>
          </w:tcPr>
          <w:p w14:paraId="22AAD2F3" w14:textId="77777777" w:rsidR="004216A2" w:rsidRDefault="004216A2" w:rsidP="00D1176F">
            <w:pPr>
              <w:jc w:val="center"/>
            </w:pPr>
            <w:r>
              <w:rPr>
                <w:sz w:val="12"/>
              </w:rPr>
              <w:t>Cox PH; NAVCO 2.1; Hazard of success (CY, strict); Moderator: State territorial control</w:t>
            </w:r>
          </w:p>
        </w:tc>
        <w:tc>
          <w:tcPr>
            <w:tcW w:w="1483" w:type="dxa"/>
          </w:tcPr>
          <w:p w14:paraId="0E6B7ED6" w14:textId="77777777" w:rsidR="004216A2" w:rsidRDefault="004216A2" w:rsidP="00D1176F">
            <w:r>
              <w:rPr>
                <w:sz w:val="12"/>
              </w:rPr>
              <w:t>Cox PH</w:t>
            </w:r>
          </w:p>
        </w:tc>
        <w:tc>
          <w:tcPr>
            <w:tcW w:w="1483" w:type="dxa"/>
          </w:tcPr>
          <w:p w14:paraId="4CED80F4" w14:textId="77777777" w:rsidR="004216A2" w:rsidRDefault="004216A2" w:rsidP="00D1176F">
            <w:r>
              <w:rPr>
                <w:sz w:val="12"/>
              </w:rPr>
              <w:t>NAVCO 2.1</w:t>
            </w:r>
          </w:p>
        </w:tc>
        <w:tc>
          <w:tcPr>
            <w:tcW w:w="1483" w:type="dxa"/>
          </w:tcPr>
          <w:p w14:paraId="4E78E6BC" w14:textId="77777777" w:rsidR="004216A2" w:rsidRDefault="004216A2" w:rsidP="00D1176F">
            <w:r>
              <w:rPr>
                <w:sz w:val="12"/>
              </w:rPr>
              <w:t>Hazard of success (CY, strict)</w:t>
            </w:r>
          </w:p>
        </w:tc>
        <w:tc>
          <w:tcPr>
            <w:tcW w:w="1483" w:type="dxa"/>
          </w:tcPr>
          <w:p w14:paraId="0F3888D3" w14:textId="77777777" w:rsidR="004216A2" w:rsidRDefault="004216A2" w:rsidP="00D1176F">
            <w:r>
              <w:rPr>
                <w:sz w:val="12"/>
              </w:rPr>
              <w:t>State territorial control</w:t>
            </w:r>
          </w:p>
        </w:tc>
        <w:tc>
          <w:tcPr>
            <w:tcW w:w="1483" w:type="dxa"/>
          </w:tcPr>
          <w:p w14:paraId="06E5C7EB" w14:textId="77777777" w:rsidR="004216A2" w:rsidRDefault="004216A2" w:rsidP="00D1176F">
            <w:pPr>
              <w:jc w:val="center"/>
            </w:pPr>
            <w:r>
              <w:rPr>
                <w:sz w:val="12"/>
              </w:rPr>
              <w:t>0.032</w:t>
            </w:r>
          </w:p>
        </w:tc>
        <w:tc>
          <w:tcPr>
            <w:tcW w:w="1483" w:type="dxa"/>
          </w:tcPr>
          <w:p w14:paraId="38333DDD" w14:textId="77777777" w:rsidR="004216A2" w:rsidRDefault="004216A2" w:rsidP="00D1176F">
            <w:pPr>
              <w:jc w:val="center"/>
            </w:pPr>
            <w:r>
              <w:rPr>
                <w:sz w:val="12"/>
              </w:rPr>
              <w:t>1.000</w:t>
            </w:r>
          </w:p>
        </w:tc>
        <w:tc>
          <w:tcPr>
            <w:tcW w:w="1483" w:type="dxa"/>
          </w:tcPr>
          <w:p w14:paraId="20D929AB" w14:textId="77777777" w:rsidR="004216A2" w:rsidRDefault="004216A2" w:rsidP="00D1176F">
            <w:pPr>
              <w:jc w:val="center"/>
            </w:pPr>
            <w:r>
              <w:rPr>
                <w:sz w:val="12"/>
              </w:rPr>
              <w:t>BH</w:t>
            </w:r>
          </w:p>
        </w:tc>
        <w:tc>
          <w:tcPr>
            <w:tcW w:w="1483" w:type="dxa"/>
          </w:tcPr>
          <w:p w14:paraId="46204B8E" w14:textId="77777777" w:rsidR="004216A2" w:rsidRDefault="004216A2" w:rsidP="00D1176F">
            <w:pPr>
              <w:jc w:val="center"/>
            </w:pPr>
            <w:r>
              <w:rPr>
                <w:sz w:val="12"/>
              </w:rPr>
              <w:t>65</w:t>
            </w:r>
          </w:p>
        </w:tc>
      </w:tr>
      <w:tr w:rsidR="004216A2" w14:paraId="771B44C2" w14:textId="77777777" w:rsidTr="00D1176F">
        <w:trPr>
          <w:jc w:val="center"/>
        </w:trPr>
        <w:tc>
          <w:tcPr>
            <w:tcW w:w="1483" w:type="dxa"/>
          </w:tcPr>
          <w:p w14:paraId="61A79857" w14:textId="77777777" w:rsidR="004216A2" w:rsidRDefault="004216A2" w:rsidP="00D1176F">
            <w:pPr>
              <w:jc w:val="center"/>
            </w:pPr>
            <w:r>
              <w:rPr>
                <w:sz w:val="12"/>
              </w:rPr>
              <w:t>H2.1</w:t>
            </w:r>
          </w:p>
        </w:tc>
        <w:tc>
          <w:tcPr>
            <w:tcW w:w="1483" w:type="dxa"/>
          </w:tcPr>
          <w:p w14:paraId="758C21E3" w14:textId="77777777" w:rsidR="004216A2" w:rsidRDefault="004216A2" w:rsidP="00D1176F">
            <w:pPr>
              <w:jc w:val="center"/>
            </w:pPr>
            <w:r>
              <w:rPr>
                <w:sz w:val="12"/>
              </w:rPr>
              <w:t>Firth PML; NAVCO 2.1; Yearly success (CY, strict bin.); Moderator: Domestic autonomy</w:t>
            </w:r>
          </w:p>
        </w:tc>
        <w:tc>
          <w:tcPr>
            <w:tcW w:w="1483" w:type="dxa"/>
          </w:tcPr>
          <w:p w14:paraId="1BFCEAF7" w14:textId="77777777" w:rsidR="004216A2" w:rsidRDefault="004216A2" w:rsidP="00D1176F">
            <w:r>
              <w:rPr>
                <w:sz w:val="12"/>
              </w:rPr>
              <w:t>Firth PML</w:t>
            </w:r>
          </w:p>
        </w:tc>
        <w:tc>
          <w:tcPr>
            <w:tcW w:w="1483" w:type="dxa"/>
          </w:tcPr>
          <w:p w14:paraId="50CED5FA" w14:textId="77777777" w:rsidR="004216A2" w:rsidRDefault="004216A2" w:rsidP="00D1176F">
            <w:r>
              <w:rPr>
                <w:sz w:val="12"/>
              </w:rPr>
              <w:t>NAVCO 2.1</w:t>
            </w:r>
          </w:p>
        </w:tc>
        <w:tc>
          <w:tcPr>
            <w:tcW w:w="1483" w:type="dxa"/>
          </w:tcPr>
          <w:p w14:paraId="29F3C644" w14:textId="77777777" w:rsidR="004216A2" w:rsidRDefault="004216A2" w:rsidP="00D1176F">
            <w:r>
              <w:rPr>
                <w:sz w:val="12"/>
              </w:rPr>
              <w:t>Yearly success (CY, strict bin.)</w:t>
            </w:r>
          </w:p>
        </w:tc>
        <w:tc>
          <w:tcPr>
            <w:tcW w:w="1483" w:type="dxa"/>
          </w:tcPr>
          <w:p w14:paraId="0809EE81" w14:textId="77777777" w:rsidR="004216A2" w:rsidRDefault="004216A2" w:rsidP="00D1176F">
            <w:r>
              <w:rPr>
                <w:sz w:val="12"/>
              </w:rPr>
              <w:t>Domestic autonomy</w:t>
            </w:r>
          </w:p>
        </w:tc>
        <w:tc>
          <w:tcPr>
            <w:tcW w:w="1483" w:type="dxa"/>
          </w:tcPr>
          <w:p w14:paraId="000F8F80" w14:textId="77777777" w:rsidR="004216A2" w:rsidRDefault="004216A2" w:rsidP="00D1176F">
            <w:pPr>
              <w:jc w:val="center"/>
            </w:pPr>
            <w:r>
              <w:rPr>
                <w:sz w:val="12"/>
              </w:rPr>
              <w:t>1.629</w:t>
            </w:r>
          </w:p>
        </w:tc>
        <w:tc>
          <w:tcPr>
            <w:tcW w:w="1483" w:type="dxa"/>
          </w:tcPr>
          <w:p w14:paraId="7000E3A9" w14:textId="77777777" w:rsidR="004216A2" w:rsidRDefault="004216A2" w:rsidP="00D1176F">
            <w:pPr>
              <w:jc w:val="center"/>
            </w:pPr>
            <w:r>
              <w:rPr>
                <w:sz w:val="12"/>
              </w:rPr>
              <w:t>1.000</w:t>
            </w:r>
          </w:p>
        </w:tc>
        <w:tc>
          <w:tcPr>
            <w:tcW w:w="1483" w:type="dxa"/>
          </w:tcPr>
          <w:p w14:paraId="6D2AB325" w14:textId="77777777" w:rsidR="004216A2" w:rsidRDefault="004216A2" w:rsidP="00D1176F">
            <w:pPr>
              <w:jc w:val="center"/>
            </w:pPr>
            <w:r>
              <w:rPr>
                <w:sz w:val="12"/>
              </w:rPr>
              <w:t>BH</w:t>
            </w:r>
          </w:p>
        </w:tc>
        <w:tc>
          <w:tcPr>
            <w:tcW w:w="1483" w:type="dxa"/>
          </w:tcPr>
          <w:p w14:paraId="1A27775F" w14:textId="77777777" w:rsidR="004216A2" w:rsidRDefault="004216A2" w:rsidP="00D1176F">
            <w:pPr>
              <w:jc w:val="center"/>
            </w:pPr>
            <w:r>
              <w:rPr>
                <w:sz w:val="12"/>
              </w:rPr>
              <w:t>65</w:t>
            </w:r>
          </w:p>
        </w:tc>
      </w:tr>
      <w:tr w:rsidR="004216A2" w14:paraId="1BEB2BDC" w14:textId="77777777" w:rsidTr="00D1176F">
        <w:trPr>
          <w:jc w:val="center"/>
        </w:trPr>
        <w:tc>
          <w:tcPr>
            <w:tcW w:w="1483" w:type="dxa"/>
          </w:tcPr>
          <w:p w14:paraId="6C29D117" w14:textId="77777777" w:rsidR="004216A2" w:rsidRDefault="004216A2" w:rsidP="00D1176F">
            <w:pPr>
              <w:jc w:val="center"/>
            </w:pPr>
            <w:r>
              <w:rPr>
                <w:sz w:val="12"/>
              </w:rPr>
              <w:t>H2.1</w:t>
            </w:r>
          </w:p>
        </w:tc>
        <w:tc>
          <w:tcPr>
            <w:tcW w:w="1483" w:type="dxa"/>
          </w:tcPr>
          <w:p w14:paraId="1B4760E9" w14:textId="77777777" w:rsidR="004216A2" w:rsidRDefault="004216A2" w:rsidP="00D1176F">
            <w:pPr>
              <w:jc w:val="center"/>
            </w:pPr>
            <w:r>
              <w:rPr>
                <w:sz w:val="12"/>
              </w:rPr>
              <w:t>Firth PML; NAVCO 2.1; Yearly success (CY, strict bin.); Moderator: State territorial control</w:t>
            </w:r>
          </w:p>
        </w:tc>
        <w:tc>
          <w:tcPr>
            <w:tcW w:w="1483" w:type="dxa"/>
          </w:tcPr>
          <w:p w14:paraId="1C5D805F" w14:textId="77777777" w:rsidR="004216A2" w:rsidRDefault="004216A2" w:rsidP="00D1176F">
            <w:r>
              <w:rPr>
                <w:sz w:val="12"/>
              </w:rPr>
              <w:t>Firth PML</w:t>
            </w:r>
          </w:p>
        </w:tc>
        <w:tc>
          <w:tcPr>
            <w:tcW w:w="1483" w:type="dxa"/>
          </w:tcPr>
          <w:p w14:paraId="4A12790E" w14:textId="77777777" w:rsidR="004216A2" w:rsidRDefault="004216A2" w:rsidP="00D1176F">
            <w:r>
              <w:rPr>
                <w:sz w:val="12"/>
              </w:rPr>
              <w:t>NAVCO 2.1</w:t>
            </w:r>
          </w:p>
        </w:tc>
        <w:tc>
          <w:tcPr>
            <w:tcW w:w="1483" w:type="dxa"/>
          </w:tcPr>
          <w:p w14:paraId="41BADEEF" w14:textId="77777777" w:rsidR="004216A2" w:rsidRDefault="004216A2" w:rsidP="00D1176F">
            <w:r>
              <w:rPr>
                <w:sz w:val="12"/>
              </w:rPr>
              <w:t>Yearly success (CY, strict bin.)</w:t>
            </w:r>
          </w:p>
        </w:tc>
        <w:tc>
          <w:tcPr>
            <w:tcW w:w="1483" w:type="dxa"/>
          </w:tcPr>
          <w:p w14:paraId="3907504A" w14:textId="77777777" w:rsidR="004216A2" w:rsidRDefault="004216A2" w:rsidP="00D1176F">
            <w:r>
              <w:rPr>
                <w:sz w:val="12"/>
              </w:rPr>
              <w:t>State territorial control</w:t>
            </w:r>
          </w:p>
        </w:tc>
        <w:tc>
          <w:tcPr>
            <w:tcW w:w="1483" w:type="dxa"/>
          </w:tcPr>
          <w:p w14:paraId="689FFC13" w14:textId="77777777" w:rsidR="004216A2" w:rsidRDefault="004216A2" w:rsidP="00D1176F">
            <w:pPr>
              <w:jc w:val="center"/>
            </w:pPr>
            <w:r>
              <w:rPr>
                <w:sz w:val="12"/>
              </w:rPr>
              <w:t>-0.000</w:t>
            </w:r>
          </w:p>
        </w:tc>
        <w:tc>
          <w:tcPr>
            <w:tcW w:w="1483" w:type="dxa"/>
          </w:tcPr>
          <w:p w14:paraId="5C9652E5" w14:textId="77777777" w:rsidR="004216A2" w:rsidRDefault="004216A2" w:rsidP="00D1176F">
            <w:pPr>
              <w:jc w:val="center"/>
            </w:pPr>
            <w:r>
              <w:rPr>
                <w:sz w:val="12"/>
              </w:rPr>
              <w:t>1.000</w:t>
            </w:r>
          </w:p>
        </w:tc>
        <w:tc>
          <w:tcPr>
            <w:tcW w:w="1483" w:type="dxa"/>
          </w:tcPr>
          <w:p w14:paraId="0DF70DE9" w14:textId="77777777" w:rsidR="004216A2" w:rsidRDefault="004216A2" w:rsidP="00D1176F">
            <w:pPr>
              <w:jc w:val="center"/>
            </w:pPr>
            <w:r>
              <w:rPr>
                <w:sz w:val="12"/>
              </w:rPr>
              <w:t>BH</w:t>
            </w:r>
          </w:p>
        </w:tc>
        <w:tc>
          <w:tcPr>
            <w:tcW w:w="1483" w:type="dxa"/>
          </w:tcPr>
          <w:p w14:paraId="59DD5AA4" w14:textId="77777777" w:rsidR="004216A2" w:rsidRDefault="004216A2" w:rsidP="00D1176F">
            <w:pPr>
              <w:jc w:val="center"/>
            </w:pPr>
            <w:r>
              <w:rPr>
                <w:sz w:val="12"/>
              </w:rPr>
              <w:t>65</w:t>
            </w:r>
          </w:p>
        </w:tc>
      </w:tr>
      <w:tr w:rsidR="004216A2" w14:paraId="7BE6D97B" w14:textId="77777777" w:rsidTr="00D1176F">
        <w:trPr>
          <w:jc w:val="center"/>
        </w:trPr>
        <w:tc>
          <w:tcPr>
            <w:tcW w:w="1483" w:type="dxa"/>
          </w:tcPr>
          <w:p w14:paraId="27FE4814" w14:textId="77777777" w:rsidR="004216A2" w:rsidRDefault="004216A2" w:rsidP="00D1176F">
            <w:pPr>
              <w:jc w:val="center"/>
            </w:pPr>
            <w:r>
              <w:rPr>
                <w:sz w:val="12"/>
              </w:rPr>
              <w:t>H2.2</w:t>
            </w:r>
          </w:p>
        </w:tc>
        <w:tc>
          <w:tcPr>
            <w:tcW w:w="1483" w:type="dxa"/>
          </w:tcPr>
          <w:p w14:paraId="611FE0BC" w14:textId="77777777" w:rsidR="004216A2" w:rsidRDefault="004216A2" w:rsidP="00D1176F">
            <w:pPr>
              <w:jc w:val="center"/>
            </w:pPr>
            <w:r>
              <w:rPr>
                <w:sz w:val="12"/>
              </w:rPr>
              <w:t>Weibull AFT; NAVCO 1.3; Time to success (strict); Moderator: FDI inflows</w:t>
            </w:r>
          </w:p>
        </w:tc>
        <w:tc>
          <w:tcPr>
            <w:tcW w:w="1483" w:type="dxa"/>
          </w:tcPr>
          <w:p w14:paraId="1EFD725A" w14:textId="77777777" w:rsidR="004216A2" w:rsidRDefault="004216A2" w:rsidP="00D1176F">
            <w:r>
              <w:rPr>
                <w:sz w:val="12"/>
              </w:rPr>
              <w:t>Weibull AFT</w:t>
            </w:r>
          </w:p>
        </w:tc>
        <w:tc>
          <w:tcPr>
            <w:tcW w:w="1483" w:type="dxa"/>
          </w:tcPr>
          <w:p w14:paraId="7C18A94E" w14:textId="77777777" w:rsidR="004216A2" w:rsidRDefault="004216A2" w:rsidP="00D1176F">
            <w:r>
              <w:rPr>
                <w:sz w:val="12"/>
              </w:rPr>
              <w:t>NAVCO 1.3</w:t>
            </w:r>
          </w:p>
        </w:tc>
        <w:tc>
          <w:tcPr>
            <w:tcW w:w="1483" w:type="dxa"/>
          </w:tcPr>
          <w:p w14:paraId="59240188" w14:textId="77777777" w:rsidR="004216A2" w:rsidRDefault="004216A2" w:rsidP="00D1176F">
            <w:r>
              <w:rPr>
                <w:sz w:val="12"/>
              </w:rPr>
              <w:t>Time to success (strict)</w:t>
            </w:r>
          </w:p>
        </w:tc>
        <w:tc>
          <w:tcPr>
            <w:tcW w:w="1483" w:type="dxa"/>
          </w:tcPr>
          <w:p w14:paraId="555BA355" w14:textId="77777777" w:rsidR="004216A2" w:rsidRDefault="004216A2" w:rsidP="00D1176F">
            <w:r>
              <w:rPr>
                <w:sz w:val="12"/>
              </w:rPr>
              <w:t>FDI inflows</w:t>
            </w:r>
          </w:p>
        </w:tc>
        <w:tc>
          <w:tcPr>
            <w:tcW w:w="1483" w:type="dxa"/>
          </w:tcPr>
          <w:p w14:paraId="3795E76B" w14:textId="77777777" w:rsidR="004216A2" w:rsidRDefault="004216A2" w:rsidP="00D1176F">
            <w:pPr>
              <w:jc w:val="center"/>
            </w:pPr>
            <w:r>
              <w:rPr>
                <w:sz w:val="12"/>
              </w:rPr>
              <w:t>-2.787</w:t>
            </w:r>
          </w:p>
        </w:tc>
        <w:tc>
          <w:tcPr>
            <w:tcW w:w="1483" w:type="dxa"/>
          </w:tcPr>
          <w:p w14:paraId="0CDBD129" w14:textId="77777777" w:rsidR="004216A2" w:rsidRDefault="004216A2" w:rsidP="00D1176F">
            <w:pPr>
              <w:jc w:val="center"/>
            </w:pPr>
            <w:r>
              <w:rPr>
                <w:sz w:val="12"/>
              </w:rPr>
              <w:t>0.230</w:t>
            </w:r>
          </w:p>
        </w:tc>
        <w:tc>
          <w:tcPr>
            <w:tcW w:w="1483" w:type="dxa"/>
          </w:tcPr>
          <w:p w14:paraId="67F3CAD7" w14:textId="77777777" w:rsidR="004216A2" w:rsidRDefault="004216A2" w:rsidP="00D1176F">
            <w:pPr>
              <w:jc w:val="center"/>
            </w:pPr>
            <w:r>
              <w:rPr>
                <w:sz w:val="12"/>
              </w:rPr>
              <w:t>BH</w:t>
            </w:r>
          </w:p>
        </w:tc>
        <w:tc>
          <w:tcPr>
            <w:tcW w:w="1483" w:type="dxa"/>
          </w:tcPr>
          <w:p w14:paraId="0EB975BF" w14:textId="77777777" w:rsidR="004216A2" w:rsidRDefault="004216A2" w:rsidP="00D1176F">
            <w:pPr>
              <w:jc w:val="center"/>
            </w:pPr>
            <w:r>
              <w:rPr>
                <w:sz w:val="12"/>
              </w:rPr>
              <w:t>97</w:t>
            </w:r>
          </w:p>
        </w:tc>
      </w:tr>
      <w:tr w:rsidR="004216A2" w14:paraId="59633FEE" w14:textId="77777777" w:rsidTr="00D1176F">
        <w:trPr>
          <w:jc w:val="center"/>
        </w:trPr>
        <w:tc>
          <w:tcPr>
            <w:tcW w:w="1483" w:type="dxa"/>
          </w:tcPr>
          <w:p w14:paraId="62322D41" w14:textId="77777777" w:rsidR="004216A2" w:rsidRDefault="004216A2" w:rsidP="00D1176F">
            <w:pPr>
              <w:jc w:val="center"/>
            </w:pPr>
            <w:r>
              <w:rPr>
                <w:sz w:val="12"/>
              </w:rPr>
              <w:lastRenderedPageBreak/>
              <w:t>H2.2</w:t>
            </w:r>
          </w:p>
        </w:tc>
        <w:tc>
          <w:tcPr>
            <w:tcW w:w="1483" w:type="dxa"/>
          </w:tcPr>
          <w:p w14:paraId="39FF1445" w14:textId="77777777" w:rsidR="004216A2" w:rsidRDefault="004216A2" w:rsidP="00D1176F">
            <w:pPr>
              <w:jc w:val="center"/>
            </w:pPr>
            <w:r>
              <w:rPr>
                <w:sz w:val="12"/>
              </w:rPr>
              <w:t>Weibull AFT; NAVCO 1.3; Time to success (strict); Moderator: Trade openness</w:t>
            </w:r>
          </w:p>
        </w:tc>
        <w:tc>
          <w:tcPr>
            <w:tcW w:w="1483" w:type="dxa"/>
          </w:tcPr>
          <w:p w14:paraId="09B96600" w14:textId="77777777" w:rsidR="004216A2" w:rsidRDefault="004216A2" w:rsidP="00D1176F">
            <w:r>
              <w:rPr>
                <w:sz w:val="12"/>
              </w:rPr>
              <w:t>Weibull AFT</w:t>
            </w:r>
          </w:p>
        </w:tc>
        <w:tc>
          <w:tcPr>
            <w:tcW w:w="1483" w:type="dxa"/>
          </w:tcPr>
          <w:p w14:paraId="288AB3B1" w14:textId="77777777" w:rsidR="004216A2" w:rsidRDefault="004216A2" w:rsidP="00D1176F">
            <w:r>
              <w:rPr>
                <w:sz w:val="12"/>
              </w:rPr>
              <w:t>NAVCO 1.3</w:t>
            </w:r>
          </w:p>
        </w:tc>
        <w:tc>
          <w:tcPr>
            <w:tcW w:w="1483" w:type="dxa"/>
          </w:tcPr>
          <w:p w14:paraId="6C1C4EC9" w14:textId="77777777" w:rsidR="004216A2" w:rsidRDefault="004216A2" w:rsidP="00D1176F">
            <w:r>
              <w:rPr>
                <w:sz w:val="12"/>
              </w:rPr>
              <w:t>Time to success (strict)</w:t>
            </w:r>
          </w:p>
        </w:tc>
        <w:tc>
          <w:tcPr>
            <w:tcW w:w="1483" w:type="dxa"/>
          </w:tcPr>
          <w:p w14:paraId="15076BC9" w14:textId="77777777" w:rsidR="004216A2" w:rsidRDefault="004216A2" w:rsidP="00D1176F">
            <w:r>
              <w:rPr>
                <w:sz w:val="12"/>
              </w:rPr>
              <w:t>Trade openness</w:t>
            </w:r>
          </w:p>
        </w:tc>
        <w:tc>
          <w:tcPr>
            <w:tcW w:w="1483" w:type="dxa"/>
          </w:tcPr>
          <w:p w14:paraId="58BEADBF" w14:textId="77777777" w:rsidR="004216A2" w:rsidRDefault="004216A2" w:rsidP="00D1176F">
            <w:pPr>
              <w:jc w:val="center"/>
            </w:pPr>
            <w:r>
              <w:rPr>
                <w:sz w:val="12"/>
              </w:rPr>
              <w:t>-5.464</w:t>
            </w:r>
          </w:p>
        </w:tc>
        <w:tc>
          <w:tcPr>
            <w:tcW w:w="1483" w:type="dxa"/>
          </w:tcPr>
          <w:p w14:paraId="261C6D47" w14:textId="77777777" w:rsidR="004216A2" w:rsidRDefault="004216A2" w:rsidP="00D1176F">
            <w:pPr>
              <w:jc w:val="center"/>
            </w:pPr>
            <w:r>
              <w:rPr>
                <w:sz w:val="12"/>
              </w:rPr>
              <w:t>0.366</w:t>
            </w:r>
          </w:p>
        </w:tc>
        <w:tc>
          <w:tcPr>
            <w:tcW w:w="1483" w:type="dxa"/>
          </w:tcPr>
          <w:p w14:paraId="2B98FE0F" w14:textId="77777777" w:rsidR="004216A2" w:rsidRDefault="004216A2" w:rsidP="00D1176F">
            <w:pPr>
              <w:jc w:val="center"/>
            </w:pPr>
            <w:r>
              <w:rPr>
                <w:sz w:val="12"/>
              </w:rPr>
              <w:t>BH</w:t>
            </w:r>
          </w:p>
        </w:tc>
        <w:tc>
          <w:tcPr>
            <w:tcW w:w="1483" w:type="dxa"/>
          </w:tcPr>
          <w:p w14:paraId="275740F2" w14:textId="77777777" w:rsidR="004216A2" w:rsidRDefault="004216A2" w:rsidP="00D1176F">
            <w:pPr>
              <w:jc w:val="center"/>
            </w:pPr>
            <w:r>
              <w:rPr>
                <w:sz w:val="12"/>
              </w:rPr>
              <w:t>91</w:t>
            </w:r>
          </w:p>
        </w:tc>
      </w:tr>
      <w:tr w:rsidR="004216A2" w14:paraId="38F120DD" w14:textId="77777777" w:rsidTr="00D1176F">
        <w:trPr>
          <w:jc w:val="center"/>
        </w:trPr>
        <w:tc>
          <w:tcPr>
            <w:tcW w:w="1483" w:type="dxa"/>
          </w:tcPr>
          <w:p w14:paraId="4F987A42" w14:textId="77777777" w:rsidR="004216A2" w:rsidRDefault="004216A2" w:rsidP="00D1176F">
            <w:pPr>
              <w:jc w:val="center"/>
            </w:pPr>
            <w:r>
              <w:rPr>
                <w:sz w:val="12"/>
              </w:rPr>
              <w:t>H2.2</w:t>
            </w:r>
          </w:p>
        </w:tc>
        <w:tc>
          <w:tcPr>
            <w:tcW w:w="1483" w:type="dxa"/>
          </w:tcPr>
          <w:p w14:paraId="279705ED" w14:textId="77777777" w:rsidR="004216A2" w:rsidRDefault="004216A2" w:rsidP="00D1176F">
            <w:pPr>
              <w:jc w:val="center"/>
            </w:pPr>
            <w:r>
              <w:rPr>
                <w:sz w:val="12"/>
              </w:rPr>
              <w:t>Weibull AFT; NAVCO 1.3; Time to success (strict); Moderator: Foreign aid</w:t>
            </w:r>
          </w:p>
        </w:tc>
        <w:tc>
          <w:tcPr>
            <w:tcW w:w="1483" w:type="dxa"/>
          </w:tcPr>
          <w:p w14:paraId="67CB27AB" w14:textId="77777777" w:rsidR="004216A2" w:rsidRDefault="004216A2" w:rsidP="00D1176F">
            <w:r>
              <w:rPr>
                <w:sz w:val="12"/>
              </w:rPr>
              <w:t>Weibull AFT</w:t>
            </w:r>
          </w:p>
        </w:tc>
        <w:tc>
          <w:tcPr>
            <w:tcW w:w="1483" w:type="dxa"/>
          </w:tcPr>
          <w:p w14:paraId="77BDAB67" w14:textId="77777777" w:rsidR="004216A2" w:rsidRDefault="004216A2" w:rsidP="00D1176F">
            <w:r>
              <w:rPr>
                <w:sz w:val="12"/>
              </w:rPr>
              <w:t>NAVCO 1.3</w:t>
            </w:r>
          </w:p>
        </w:tc>
        <w:tc>
          <w:tcPr>
            <w:tcW w:w="1483" w:type="dxa"/>
          </w:tcPr>
          <w:p w14:paraId="426577EB" w14:textId="77777777" w:rsidR="004216A2" w:rsidRDefault="004216A2" w:rsidP="00D1176F">
            <w:r>
              <w:rPr>
                <w:sz w:val="12"/>
              </w:rPr>
              <w:t>Time to success (strict)</w:t>
            </w:r>
          </w:p>
        </w:tc>
        <w:tc>
          <w:tcPr>
            <w:tcW w:w="1483" w:type="dxa"/>
          </w:tcPr>
          <w:p w14:paraId="49B6429E" w14:textId="77777777" w:rsidR="004216A2" w:rsidRDefault="004216A2" w:rsidP="00D1176F">
            <w:r>
              <w:rPr>
                <w:sz w:val="12"/>
              </w:rPr>
              <w:t>Foreign aid</w:t>
            </w:r>
          </w:p>
        </w:tc>
        <w:tc>
          <w:tcPr>
            <w:tcW w:w="1483" w:type="dxa"/>
          </w:tcPr>
          <w:p w14:paraId="702695D7" w14:textId="77777777" w:rsidR="004216A2" w:rsidRDefault="004216A2" w:rsidP="00D1176F">
            <w:pPr>
              <w:jc w:val="center"/>
            </w:pPr>
            <w:r>
              <w:rPr>
                <w:sz w:val="12"/>
              </w:rPr>
              <w:t>1.871</w:t>
            </w:r>
          </w:p>
        </w:tc>
        <w:tc>
          <w:tcPr>
            <w:tcW w:w="1483" w:type="dxa"/>
          </w:tcPr>
          <w:p w14:paraId="134F4F45" w14:textId="77777777" w:rsidR="004216A2" w:rsidRDefault="004216A2" w:rsidP="00D1176F">
            <w:pPr>
              <w:jc w:val="center"/>
            </w:pPr>
            <w:r>
              <w:rPr>
                <w:sz w:val="12"/>
              </w:rPr>
              <w:t>0.904</w:t>
            </w:r>
          </w:p>
        </w:tc>
        <w:tc>
          <w:tcPr>
            <w:tcW w:w="1483" w:type="dxa"/>
          </w:tcPr>
          <w:p w14:paraId="64A0CEC6" w14:textId="77777777" w:rsidR="004216A2" w:rsidRDefault="004216A2" w:rsidP="00D1176F">
            <w:pPr>
              <w:jc w:val="center"/>
            </w:pPr>
            <w:r>
              <w:rPr>
                <w:sz w:val="12"/>
              </w:rPr>
              <w:t>BH</w:t>
            </w:r>
          </w:p>
        </w:tc>
        <w:tc>
          <w:tcPr>
            <w:tcW w:w="1483" w:type="dxa"/>
          </w:tcPr>
          <w:p w14:paraId="0829716D" w14:textId="77777777" w:rsidR="004216A2" w:rsidRDefault="004216A2" w:rsidP="00D1176F">
            <w:pPr>
              <w:jc w:val="center"/>
            </w:pPr>
            <w:r>
              <w:rPr>
                <w:sz w:val="12"/>
              </w:rPr>
              <w:t>44</w:t>
            </w:r>
          </w:p>
        </w:tc>
      </w:tr>
      <w:tr w:rsidR="004216A2" w14:paraId="356CFAC9" w14:textId="77777777" w:rsidTr="00D1176F">
        <w:trPr>
          <w:jc w:val="center"/>
        </w:trPr>
        <w:tc>
          <w:tcPr>
            <w:tcW w:w="1483" w:type="dxa"/>
          </w:tcPr>
          <w:p w14:paraId="158695F4" w14:textId="77777777" w:rsidR="004216A2" w:rsidRDefault="004216A2" w:rsidP="00D1176F">
            <w:pPr>
              <w:jc w:val="center"/>
            </w:pPr>
            <w:r>
              <w:rPr>
                <w:sz w:val="12"/>
              </w:rPr>
              <w:t>H2.2</w:t>
            </w:r>
          </w:p>
        </w:tc>
        <w:tc>
          <w:tcPr>
            <w:tcW w:w="1483" w:type="dxa"/>
          </w:tcPr>
          <w:p w14:paraId="6733790C" w14:textId="77777777" w:rsidR="004216A2" w:rsidRDefault="004216A2" w:rsidP="00D1176F">
            <w:pPr>
              <w:jc w:val="center"/>
            </w:pPr>
            <w:r>
              <w:rPr>
                <w:sz w:val="12"/>
              </w:rPr>
              <w:t>Weibull AFT; NAVCO 1.3; Time to success (strict); Moderator: IO donor count</w:t>
            </w:r>
          </w:p>
        </w:tc>
        <w:tc>
          <w:tcPr>
            <w:tcW w:w="1483" w:type="dxa"/>
          </w:tcPr>
          <w:p w14:paraId="3CB79F2C" w14:textId="77777777" w:rsidR="004216A2" w:rsidRDefault="004216A2" w:rsidP="00D1176F">
            <w:r>
              <w:rPr>
                <w:sz w:val="12"/>
              </w:rPr>
              <w:t>Weibull AFT</w:t>
            </w:r>
          </w:p>
        </w:tc>
        <w:tc>
          <w:tcPr>
            <w:tcW w:w="1483" w:type="dxa"/>
          </w:tcPr>
          <w:p w14:paraId="6B621E58" w14:textId="77777777" w:rsidR="004216A2" w:rsidRDefault="004216A2" w:rsidP="00D1176F">
            <w:r>
              <w:rPr>
                <w:sz w:val="12"/>
              </w:rPr>
              <w:t>NAVCO 1.3</w:t>
            </w:r>
          </w:p>
        </w:tc>
        <w:tc>
          <w:tcPr>
            <w:tcW w:w="1483" w:type="dxa"/>
          </w:tcPr>
          <w:p w14:paraId="2E32FB20" w14:textId="77777777" w:rsidR="004216A2" w:rsidRDefault="004216A2" w:rsidP="00D1176F">
            <w:r>
              <w:rPr>
                <w:sz w:val="12"/>
              </w:rPr>
              <w:t>Time to success (strict)</w:t>
            </w:r>
          </w:p>
        </w:tc>
        <w:tc>
          <w:tcPr>
            <w:tcW w:w="1483" w:type="dxa"/>
          </w:tcPr>
          <w:p w14:paraId="74D8B657" w14:textId="77777777" w:rsidR="004216A2" w:rsidRDefault="004216A2" w:rsidP="00D1176F">
            <w:r>
              <w:rPr>
                <w:sz w:val="12"/>
              </w:rPr>
              <w:t>IO donor count</w:t>
            </w:r>
          </w:p>
        </w:tc>
        <w:tc>
          <w:tcPr>
            <w:tcW w:w="1483" w:type="dxa"/>
          </w:tcPr>
          <w:p w14:paraId="38D81EE4" w14:textId="77777777" w:rsidR="004216A2" w:rsidRDefault="004216A2" w:rsidP="00D1176F">
            <w:pPr>
              <w:jc w:val="center"/>
            </w:pPr>
            <w:r>
              <w:rPr>
                <w:sz w:val="12"/>
              </w:rPr>
              <w:t>0.129</w:t>
            </w:r>
          </w:p>
        </w:tc>
        <w:tc>
          <w:tcPr>
            <w:tcW w:w="1483" w:type="dxa"/>
          </w:tcPr>
          <w:p w14:paraId="5625F143" w14:textId="77777777" w:rsidR="004216A2" w:rsidRDefault="004216A2" w:rsidP="00D1176F">
            <w:pPr>
              <w:jc w:val="center"/>
            </w:pPr>
            <w:r>
              <w:rPr>
                <w:sz w:val="12"/>
              </w:rPr>
              <w:t>0.960</w:t>
            </w:r>
          </w:p>
        </w:tc>
        <w:tc>
          <w:tcPr>
            <w:tcW w:w="1483" w:type="dxa"/>
          </w:tcPr>
          <w:p w14:paraId="08A5686A" w14:textId="77777777" w:rsidR="004216A2" w:rsidRDefault="004216A2" w:rsidP="00D1176F">
            <w:pPr>
              <w:jc w:val="center"/>
            </w:pPr>
            <w:r>
              <w:rPr>
                <w:sz w:val="12"/>
              </w:rPr>
              <w:t>BH</w:t>
            </w:r>
          </w:p>
        </w:tc>
        <w:tc>
          <w:tcPr>
            <w:tcW w:w="1483" w:type="dxa"/>
          </w:tcPr>
          <w:p w14:paraId="4CA37283" w14:textId="77777777" w:rsidR="004216A2" w:rsidRDefault="004216A2" w:rsidP="00D1176F">
            <w:pPr>
              <w:jc w:val="center"/>
            </w:pPr>
            <w:r>
              <w:rPr>
                <w:sz w:val="12"/>
              </w:rPr>
              <w:t>44</w:t>
            </w:r>
          </w:p>
        </w:tc>
      </w:tr>
      <w:tr w:rsidR="004216A2" w14:paraId="3C0F0DAC" w14:textId="77777777" w:rsidTr="00D1176F">
        <w:trPr>
          <w:jc w:val="center"/>
        </w:trPr>
        <w:tc>
          <w:tcPr>
            <w:tcW w:w="1483" w:type="dxa"/>
          </w:tcPr>
          <w:p w14:paraId="30DDB9C7" w14:textId="77777777" w:rsidR="004216A2" w:rsidRDefault="004216A2" w:rsidP="00D1176F">
            <w:pPr>
              <w:jc w:val="center"/>
            </w:pPr>
            <w:r>
              <w:rPr>
                <w:sz w:val="12"/>
              </w:rPr>
              <w:t>H2.2</w:t>
            </w:r>
          </w:p>
        </w:tc>
        <w:tc>
          <w:tcPr>
            <w:tcW w:w="1483" w:type="dxa"/>
          </w:tcPr>
          <w:p w14:paraId="452CC914" w14:textId="77777777" w:rsidR="004216A2" w:rsidRDefault="004216A2" w:rsidP="00D1176F">
            <w:pPr>
              <w:jc w:val="center"/>
            </w:pPr>
            <w:r>
              <w:rPr>
                <w:sz w:val="12"/>
              </w:rPr>
              <w:t>Firth PML; NAVCO 1.3; Success (strict, binary); Moderator: FDI inflows</w:t>
            </w:r>
          </w:p>
        </w:tc>
        <w:tc>
          <w:tcPr>
            <w:tcW w:w="1483" w:type="dxa"/>
          </w:tcPr>
          <w:p w14:paraId="622AF089" w14:textId="77777777" w:rsidR="004216A2" w:rsidRDefault="004216A2" w:rsidP="00D1176F">
            <w:r>
              <w:rPr>
                <w:sz w:val="12"/>
              </w:rPr>
              <w:t>Firth PML</w:t>
            </w:r>
          </w:p>
        </w:tc>
        <w:tc>
          <w:tcPr>
            <w:tcW w:w="1483" w:type="dxa"/>
          </w:tcPr>
          <w:p w14:paraId="245AA3AB" w14:textId="77777777" w:rsidR="004216A2" w:rsidRDefault="004216A2" w:rsidP="00D1176F">
            <w:r>
              <w:rPr>
                <w:sz w:val="12"/>
              </w:rPr>
              <w:t>NAVCO 1.3</w:t>
            </w:r>
          </w:p>
        </w:tc>
        <w:tc>
          <w:tcPr>
            <w:tcW w:w="1483" w:type="dxa"/>
          </w:tcPr>
          <w:p w14:paraId="4445A02D" w14:textId="77777777" w:rsidR="004216A2" w:rsidRDefault="004216A2" w:rsidP="00D1176F">
            <w:r>
              <w:rPr>
                <w:sz w:val="12"/>
              </w:rPr>
              <w:t>Success (strict, binary)</w:t>
            </w:r>
          </w:p>
        </w:tc>
        <w:tc>
          <w:tcPr>
            <w:tcW w:w="1483" w:type="dxa"/>
          </w:tcPr>
          <w:p w14:paraId="3E1EBC02" w14:textId="77777777" w:rsidR="004216A2" w:rsidRDefault="004216A2" w:rsidP="00D1176F">
            <w:r>
              <w:rPr>
                <w:sz w:val="12"/>
              </w:rPr>
              <w:t>FDI inflows</w:t>
            </w:r>
          </w:p>
        </w:tc>
        <w:tc>
          <w:tcPr>
            <w:tcW w:w="1483" w:type="dxa"/>
          </w:tcPr>
          <w:p w14:paraId="3C1F7484" w14:textId="77777777" w:rsidR="004216A2" w:rsidRDefault="004216A2" w:rsidP="00D1176F">
            <w:pPr>
              <w:jc w:val="center"/>
            </w:pPr>
            <w:r>
              <w:rPr>
                <w:sz w:val="12"/>
              </w:rPr>
              <w:t>1.412</w:t>
            </w:r>
          </w:p>
        </w:tc>
        <w:tc>
          <w:tcPr>
            <w:tcW w:w="1483" w:type="dxa"/>
          </w:tcPr>
          <w:p w14:paraId="1DC5B2FD" w14:textId="77777777" w:rsidR="004216A2" w:rsidRDefault="004216A2" w:rsidP="00D1176F">
            <w:pPr>
              <w:jc w:val="center"/>
            </w:pPr>
            <w:r>
              <w:rPr>
                <w:sz w:val="12"/>
              </w:rPr>
              <w:t>0.750</w:t>
            </w:r>
          </w:p>
        </w:tc>
        <w:tc>
          <w:tcPr>
            <w:tcW w:w="1483" w:type="dxa"/>
          </w:tcPr>
          <w:p w14:paraId="44704EE1" w14:textId="77777777" w:rsidR="004216A2" w:rsidRDefault="004216A2" w:rsidP="00D1176F">
            <w:pPr>
              <w:jc w:val="center"/>
            </w:pPr>
            <w:r>
              <w:rPr>
                <w:sz w:val="12"/>
              </w:rPr>
              <w:t>BH</w:t>
            </w:r>
          </w:p>
        </w:tc>
        <w:tc>
          <w:tcPr>
            <w:tcW w:w="1483" w:type="dxa"/>
          </w:tcPr>
          <w:p w14:paraId="238EE5B5" w14:textId="77777777" w:rsidR="004216A2" w:rsidRDefault="004216A2" w:rsidP="00D1176F">
            <w:pPr>
              <w:jc w:val="center"/>
            </w:pPr>
            <w:r>
              <w:rPr>
                <w:sz w:val="12"/>
              </w:rPr>
              <w:t>97</w:t>
            </w:r>
          </w:p>
        </w:tc>
      </w:tr>
      <w:tr w:rsidR="004216A2" w14:paraId="096A5E2C" w14:textId="77777777" w:rsidTr="00D1176F">
        <w:trPr>
          <w:jc w:val="center"/>
        </w:trPr>
        <w:tc>
          <w:tcPr>
            <w:tcW w:w="1483" w:type="dxa"/>
          </w:tcPr>
          <w:p w14:paraId="288C4CD0" w14:textId="77777777" w:rsidR="004216A2" w:rsidRDefault="004216A2" w:rsidP="00D1176F">
            <w:pPr>
              <w:jc w:val="center"/>
            </w:pPr>
            <w:r>
              <w:rPr>
                <w:sz w:val="12"/>
              </w:rPr>
              <w:t>H2.2</w:t>
            </w:r>
          </w:p>
        </w:tc>
        <w:tc>
          <w:tcPr>
            <w:tcW w:w="1483" w:type="dxa"/>
          </w:tcPr>
          <w:p w14:paraId="296B8C6C" w14:textId="77777777" w:rsidR="004216A2" w:rsidRDefault="004216A2" w:rsidP="00D1176F">
            <w:pPr>
              <w:jc w:val="center"/>
            </w:pPr>
            <w:r>
              <w:rPr>
                <w:sz w:val="12"/>
              </w:rPr>
              <w:t>Firth PML; NAVCO 1.3; Success (strict, binary); Moderator: Trade openness</w:t>
            </w:r>
          </w:p>
        </w:tc>
        <w:tc>
          <w:tcPr>
            <w:tcW w:w="1483" w:type="dxa"/>
          </w:tcPr>
          <w:p w14:paraId="1DF6E24E" w14:textId="77777777" w:rsidR="004216A2" w:rsidRDefault="004216A2" w:rsidP="00D1176F">
            <w:r>
              <w:rPr>
                <w:sz w:val="12"/>
              </w:rPr>
              <w:t>Firth PML</w:t>
            </w:r>
          </w:p>
        </w:tc>
        <w:tc>
          <w:tcPr>
            <w:tcW w:w="1483" w:type="dxa"/>
          </w:tcPr>
          <w:p w14:paraId="2354805C" w14:textId="77777777" w:rsidR="004216A2" w:rsidRDefault="004216A2" w:rsidP="00D1176F">
            <w:r>
              <w:rPr>
                <w:sz w:val="12"/>
              </w:rPr>
              <w:t>NAVCO 1.3</w:t>
            </w:r>
          </w:p>
        </w:tc>
        <w:tc>
          <w:tcPr>
            <w:tcW w:w="1483" w:type="dxa"/>
          </w:tcPr>
          <w:p w14:paraId="7BCD21D5" w14:textId="77777777" w:rsidR="004216A2" w:rsidRDefault="004216A2" w:rsidP="00D1176F">
            <w:r>
              <w:rPr>
                <w:sz w:val="12"/>
              </w:rPr>
              <w:t>Success (strict, binary)</w:t>
            </w:r>
          </w:p>
        </w:tc>
        <w:tc>
          <w:tcPr>
            <w:tcW w:w="1483" w:type="dxa"/>
          </w:tcPr>
          <w:p w14:paraId="0797F579" w14:textId="77777777" w:rsidR="004216A2" w:rsidRDefault="004216A2" w:rsidP="00D1176F">
            <w:r>
              <w:rPr>
                <w:sz w:val="12"/>
              </w:rPr>
              <w:t>Trade openness</w:t>
            </w:r>
          </w:p>
        </w:tc>
        <w:tc>
          <w:tcPr>
            <w:tcW w:w="1483" w:type="dxa"/>
          </w:tcPr>
          <w:p w14:paraId="6BB0D7A1" w14:textId="77777777" w:rsidR="004216A2" w:rsidRDefault="004216A2" w:rsidP="00D1176F">
            <w:pPr>
              <w:jc w:val="center"/>
            </w:pPr>
            <w:r>
              <w:rPr>
                <w:sz w:val="12"/>
              </w:rPr>
              <w:t>6.877</w:t>
            </w:r>
          </w:p>
        </w:tc>
        <w:tc>
          <w:tcPr>
            <w:tcW w:w="1483" w:type="dxa"/>
          </w:tcPr>
          <w:p w14:paraId="7A4D2FEC" w14:textId="77777777" w:rsidR="004216A2" w:rsidRDefault="004216A2" w:rsidP="00D1176F">
            <w:pPr>
              <w:jc w:val="center"/>
            </w:pPr>
            <w:r>
              <w:rPr>
                <w:sz w:val="12"/>
              </w:rPr>
              <w:t>0.393</w:t>
            </w:r>
          </w:p>
        </w:tc>
        <w:tc>
          <w:tcPr>
            <w:tcW w:w="1483" w:type="dxa"/>
          </w:tcPr>
          <w:p w14:paraId="7E347B46" w14:textId="77777777" w:rsidR="004216A2" w:rsidRDefault="004216A2" w:rsidP="00D1176F">
            <w:pPr>
              <w:jc w:val="center"/>
            </w:pPr>
            <w:r>
              <w:rPr>
                <w:sz w:val="12"/>
              </w:rPr>
              <w:t>BH</w:t>
            </w:r>
          </w:p>
        </w:tc>
        <w:tc>
          <w:tcPr>
            <w:tcW w:w="1483" w:type="dxa"/>
          </w:tcPr>
          <w:p w14:paraId="3E6A2716" w14:textId="77777777" w:rsidR="004216A2" w:rsidRDefault="004216A2" w:rsidP="00D1176F">
            <w:pPr>
              <w:jc w:val="center"/>
            </w:pPr>
            <w:r>
              <w:rPr>
                <w:sz w:val="12"/>
              </w:rPr>
              <w:t>91</w:t>
            </w:r>
          </w:p>
        </w:tc>
      </w:tr>
      <w:tr w:rsidR="004216A2" w14:paraId="3A08CBC4" w14:textId="77777777" w:rsidTr="00D1176F">
        <w:trPr>
          <w:jc w:val="center"/>
        </w:trPr>
        <w:tc>
          <w:tcPr>
            <w:tcW w:w="1483" w:type="dxa"/>
          </w:tcPr>
          <w:p w14:paraId="50AB7608" w14:textId="77777777" w:rsidR="004216A2" w:rsidRDefault="004216A2" w:rsidP="00D1176F">
            <w:pPr>
              <w:jc w:val="center"/>
            </w:pPr>
            <w:r>
              <w:rPr>
                <w:sz w:val="12"/>
              </w:rPr>
              <w:t>H2.2</w:t>
            </w:r>
          </w:p>
        </w:tc>
        <w:tc>
          <w:tcPr>
            <w:tcW w:w="1483" w:type="dxa"/>
          </w:tcPr>
          <w:p w14:paraId="5CDBE5A6" w14:textId="77777777" w:rsidR="004216A2" w:rsidRDefault="004216A2" w:rsidP="00D1176F">
            <w:pPr>
              <w:jc w:val="center"/>
            </w:pPr>
            <w:r>
              <w:rPr>
                <w:sz w:val="12"/>
              </w:rPr>
              <w:t>Firth PML; NAVCO 1.3; Success (strict, binary); Moderator: Foreign aid</w:t>
            </w:r>
          </w:p>
        </w:tc>
        <w:tc>
          <w:tcPr>
            <w:tcW w:w="1483" w:type="dxa"/>
          </w:tcPr>
          <w:p w14:paraId="7B05FBD9" w14:textId="77777777" w:rsidR="004216A2" w:rsidRDefault="004216A2" w:rsidP="00D1176F">
            <w:r>
              <w:rPr>
                <w:sz w:val="12"/>
              </w:rPr>
              <w:t>Firth PML</w:t>
            </w:r>
          </w:p>
        </w:tc>
        <w:tc>
          <w:tcPr>
            <w:tcW w:w="1483" w:type="dxa"/>
          </w:tcPr>
          <w:p w14:paraId="2F9BBF46" w14:textId="77777777" w:rsidR="004216A2" w:rsidRDefault="004216A2" w:rsidP="00D1176F">
            <w:r>
              <w:rPr>
                <w:sz w:val="12"/>
              </w:rPr>
              <w:t>NAVCO 1.3</w:t>
            </w:r>
          </w:p>
        </w:tc>
        <w:tc>
          <w:tcPr>
            <w:tcW w:w="1483" w:type="dxa"/>
          </w:tcPr>
          <w:p w14:paraId="0505BB9F" w14:textId="77777777" w:rsidR="004216A2" w:rsidRDefault="004216A2" w:rsidP="00D1176F">
            <w:r>
              <w:rPr>
                <w:sz w:val="12"/>
              </w:rPr>
              <w:t>Success (strict, binary)</w:t>
            </w:r>
          </w:p>
        </w:tc>
        <w:tc>
          <w:tcPr>
            <w:tcW w:w="1483" w:type="dxa"/>
          </w:tcPr>
          <w:p w14:paraId="47FB7869" w14:textId="77777777" w:rsidR="004216A2" w:rsidRDefault="004216A2" w:rsidP="00D1176F">
            <w:r>
              <w:rPr>
                <w:sz w:val="12"/>
              </w:rPr>
              <w:t>Foreign aid</w:t>
            </w:r>
          </w:p>
        </w:tc>
        <w:tc>
          <w:tcPr>
            <w:tcW w:w="1483" w:type="dxa"/>
          </w:tcPr>
          <w:p w14:paraId="15473016" w14:textId="77777777" w:rsidR="004216A2" w:rsidRDefault="004216A2" w:rsidP="00D1176F">
            <w:pPr>
              <w:jc w:val="center"/>
            </w:pPr>
            <w:r>
              <w:rPr>
                <w:sz w:val="12"/>
              </w:rPr>
              <w:t>17.607</w:t>
            </w:r>
          </w:p>
        </w:tc>
        <w:tc>
          <w:tcPr>
            <w:tcW w:w="1483" w:type="dxa"/>
          </w:tcPr>
          <w:p w14:paraId="670C6A98" w14:textId="77777777" w:rsidR="004216A2" w:rsidRDefault="004216A2" w:rsidP="00D1176F">
            <w:pPr>
              <w:jc w:val="center"/>
            </w:pPr>
            <w:r>
              <w:rPr>
                <w:sz w:val="12"/>
              </w:rPr>
              <w:t>0.373</w:t>
            </w:r>
          </w:p>
        </w:tc>
        <w:tc>
          <w:tcPr>
            <w:tcW w:w="1483" w:type="dxa"/>
          </w:tcPr>
          <w:p w14:paraId="626248AC" w14:textId="77777777" w:rsidR="004216A2" w:rsidRDefault="004216A2" w:rsidP="00D1176F">
            <w:pPr>
              <w:jc w:val="center"/>
            </w:pPr>
            <w:r>
              <w:rPr>
                <w:sz w:val="12"/>
              </w:rPr>
              <w:t>BH</w:t>
            </w:r>
          </w:p>
        </w:tc>
        <w:tc>
          <w:tcPr>
            <w:tcW w:w="1483" w:type="dxa"/>
          </w:tcPr>
          <w:p w14:paraId="6F8AC732" w14:textId="77777777" w:rsidR="004216A2" w:rsidRDefault="004216A2" w:rsidP="00D1176F">
            <w:pPr>
              <w:jc w:val="center"/>
            </w:pPr>
            <w:r>
              <w:rPr>
                <w:sz w:val="12"/>
              </w:rPr>
              <w:t>44</w:t>
            </w:r>
          </w:p>
        </w:tc>
      </w:tr>
      <w:tr w:rsidR="004216A2" w14:paraId="375D8B19" w14:textId="77777777" w:rsidTr="00D1176F">
        <w:trPr>
          <w:jc w:val="center"/>
        </w:trPr>
        <w:tc>
          <w:tcPr>
            <w:tcW w:w="1483" w:type="dxa"/>
          </w:tcPr>
          <w:p w14:paraId="7E7DE8C1" w14:textId="77777777" w:rsidR="004216A2" w:rsidRDefault="004216A2" w:rsidP="00D1176F">
            <w:pPr>
              <w:jc w:val="center"/>
            </w:pPr>
            <w:r>
              <w:rPr>
                <w:sz w:val="12"/>
              </w:rPr>
              <w:t>H2.2</w:t>
            </w:r>
          </w:p>
        </w:tc>
        <w:tc>
          <w:tcPr>
            <w:tcW w:w="1483" w:type="dxa"/>
          </w:tcPr>
          <w:p w14:paraId="3F572A0D" w14:textId="77777777" w:rsidR="004216A2" w:rsidRDefault="004216A2" w:rsidP="00D1176F">
            <w:pPr>
              <w:jc w:val="center"/>
            </w:pPr>
            <w:r>
              <w:rPr>
                <w:sz w:val="12"/>
              </w:rPr>
              <w:t>Firth PML; NAVCO 1.3; Success (strict, binary); Moderator: IO donor count</w:t>
            </w:r>
          </w:p>
        </w:tc>
        <w:tc>
          <w:tcPr>
            <w:tcW w:w="1483" w:type="dxa"/>
          </w:tcPr>
          <w:p w14:paraId="0DF50AD2" w14:textId="77777777" w:rsidR="004216A2" w:rsidRDefault="004216A2" w:rsidP="00D1176F">
            <w:r>
              <w:rPr>
                <w:sz w:val="12"/>
              </w:rPr>
              <w:t>Firth PML</w:t>
            </w:r>
          </w:p>
        </w:tc>
        <w:tc>
          <w:tcPr>
            <w:tcW w:w="1483" w:type="dxa"/>
          </w:tcPr>
          <w:p w14:paraId="0CACC274" w14:textId="77777777" w:rsidR="004216A2" w:rsidRDefault="004216A2" w:rsidP="00D1176F">
            <w:r>
              <w:rPr>
                <w:sz w:val="12"/>
              </w:rPr>
              <w:t>NAVCO 1.3</w:t>
            </w:r>
          </w:p>
        </w:tc>
        <w:tc>
          <w:tcPr>
            <w:tcW w:w="1483" w:type="dxa"/>
          </w:tcPr>
          <w:p w14:paraId="5AAC9D67" w14:textId="77777777" w:rsidR="004216A2" w:rsidRDefault="004216A2" w:rsidP="00D1176F">
            <w:r>
              <w:rPr>
                <w:sz w:val="12"/>
              </w:rPr>
              <w:t>Success (strict, binary)</w:t>
            </w:r>
          </w:p>
        </w:tc>
        <w:tc>
          <w:tcPr>
            <w:tcW w:w="1483" w:type="dxa"/>
          </w:tcPr>
          <w:p w14:paraId="2B1F5A47" w14:textId="77777777" w:rsidR="004216A2" w:rsidRDefault="004216A2" w:rsidP="00D1176F">
            <w:r>
              <w:rPr>
                <w:sz w:val="12"/>
              </w:rPr>
              <w:t>IO donor count</w:t>
            </w:r>
          </w:p>
        </w:tc>
        <w:tc>
          <w:tcPr>
            <w:tcW w:w="1483" w:type="dxa"/>
          </w:tcPr>
          <w:p w14:paraId="6CD711CF" w14:textId="77777777" w:rsidR="004216A2" w:rsidRDefault="004216A2" w:rsidP="00D1176F">
            <w:pPr>
              <w:jc w:val="center"/>
            </w:pPr>
            <w:r>
              <w:rPr>
                <w:sz w:val="12"/>
              </w:rPr>
              <w:t>13.188</w:t>
            </w:r>
          </w:p>
        </w:tc>
        <w:tc>
          <w:tcPr>
            <w:tcW w:w="1483" w:type="dxa"/>
          </w:tcPr>
          <w:p w14:paraId="11D31F00" w14:textId="77777777" w:rsidR="004216A2" w:rsidRDefault="004216A2" w:rsidP="00D1176F">
            <w:pPr>
              <w:jc w:val="center"/>
            </w:pPr>
            <w:r>
              <w:rPr>
                <w:sz w:val="12"/>
              </w:rPr>
              <w:t>0.366</w:t>
            </w:r>
          </w:p>
        </w:tc>
        <w:tc>
          <w:tcPr>
            <w:tcW w:w="1483" w:type="dxa"/>
          </w:tcPr>
          <w:p w14:paraId="6B58EC95" w14:textId="77777777" w:rsidR="004216A2" w:rsidRDefault="004216A2" w:rsidP="00D1176F">
            <w:pPr>
              <w:jc w:val="center"/>
            </w:pPr>
            <w:r>
              <w:rPr>
                <w:sz w:val="12"/>
              </w:rPr>
              <w:t>BH</w:t>
            </w:r>
          </w:p>
        </w:tc>
        <w:tc>
          <w:tcPr>
            <w:tcW w:w="1483" w:type="dxa"/>
          </w:tcPr>
          <w:p w14:paraId="4D790910" w14:textId="77777777" w:rsidR="004216A2" w:rsidRDefault="004216A2" w:rsidP="00D1176F">
            <w:pPr>
              <w:jc w:val="center"/>
            </w:pPr>
            <w:r>
              <w:rPr>
                <w:sz w:val="12"/>
              </w:rPr>
              <w:t>44</w:t>
            </w:r>
          </w:p>
        </w:tc>
      </w:tr>
      <w:tr w:rsidR="004216A2" w14:paraId="1119C5C7" w14:textId="77777777" w:rsidTr="00D1176F">
        <w:trPr>
          <w:jc w:val="center"/>
        </w:trPr>
        <w:tc>
          <w:tcPr>
            <w:tcW w:w="1483" w:type="dxa"/>
          </w:tcPr>
          <w:p w14:paraId="1AAE0138" w14:textId="77777777" w:rsidR="004216A2" w:rsidRDefault="004216A2" w:rsidP="00D1176F">
            <w:pPr>
              <w:jc w:val="center"/>
            </w:pPr>
            <w:r>
              <w:rPr>
                <w:sz w:val="12"/>
              </w:rPr>
              <w:t>H2.2</w:t>
            </w:r>
          </w:p>
        </w:tc>
        <w:tc>
          <w:tcPr>
            <w:tcW w:w="1483" w:type="dxa"/>
          </w:tcPr>
          <w:p w14:paraId="20719198" w14:textId="77777777" w:rsidR="004216A2" w:rsidRDefault="004216A2" w:rsidP="00D1176F">
            <w:pPr>
              <w:jc w:val="center"/>
            </w:pPr>
            <w:r>
              <w:rPr>
                <w:sz w:val="12"/>
              </w:rPr>
              <w:t>Cox PH; NAVCO 2.1; Hazard of success (CY, strict); Moderator: FDI inflows</w:t>
            </w:r>
          </w:p>
        </w:tc>
        <w:tc>
          <w:tcPr>
            <w:tcW w:w="1483" w:type="dxa"/>
          </w:tcPr>
          <w:p w14:paraId="3FEB3C4D" w14:textId="77777777" w:rsidR="004216A2" w:rsidRDefault="004216A2" w:rsidP="00D1176F">
            <w:r>
              <w:rPr>
                <w:sz w:val="12"/>
              </w:rPr>
              <w:t>Cox PH</w:t>
            </w:r>
          </w:p>
        </w:tc>
        <w:tc>
          <w:tcPr>
            <w:tcW w:w="1483" w:type="dxa"/>
          </w:tcPr>
          <w:p w14:paraId="3E7525C6" w14:textId="77777777" w:rsidR="004216A2" w:rsidRDefault="004216A2" w:rsidP="00D1176F">
            <w:r>
              <w:rPr>
                <w:sz w:val="12"/>
              </w:rPr>
              <w:t>NAVCO 2.1</w:t>
            </w:r>
          </w:p>
        </w:tc>
        <w:tc>
          <w:tcPr>
            <w:tcW w:w="1483" w:type="dxa"/>
          </w:tcPr>
          <w:p w14:paraId="2F36E191" w14:textId="77777777" w:rsidR="004216A2" w:rsidRDefault="004216A2" w:rsidP="00D1176F">
            <w:r>
              <w:rPr>
                <w:sz w:val="12"/>
              </w:rPr>
              <w:t>Hazard of success (CY, strict)</w:t>
            </w:r>
          </w:p>
        </w:tc>
        <w:tc>
          <w:tcPr>
            <w:tcW w:w="1483" w:type="dxa"/>
          </w:tcPr>
          <w:p w14:paraId="677839D6" w14:textId="77777777" w:rsidR="004216A2" w:rsidRDefault="004216A2" w:rsidP="00D1176F">
            <w:r>
              <w:rPr>
                <w:sz w:val="12"/>
              </w:rPr>
              <w:t>FDI inflows</w:t>
            </w:r>
          </w:p>
        </w:tc>
        <w:tc>
          <w:tcPr>
            <w:tcW w:w="1483" w:type="dxa"/>
          </w:tcPr>
          <w:p w14:paraId="0A4FAF7F" w14:textId="77777777" w:rsidR="004216A2" w:rsidRDefault="004216A2" w:rsidP="00D1176F">
            <w:pPr>
              <w:jc w:val="center"/>
            </w:pPr>
            <w:r>
              <w:rPr>
                <w:sz w:val="12"/>
              </w:rPr>
              <w:t>-10.464</w:t>
            </w:r>
          </w:p>
        </w:tc>
        <w:tc>
          <w:tcPr>
            <w:tcW w:w="1483" w:type="dxa"/>
          </w:tcPr>
          <w:p w14:paraId="2E0C4C11" w14:textId="77777777" w:rsidR="004216A2" w:rsidRDefault="004216A2" w:rsidP="00D1176F">
            <w:pPr>
              <w:jc w:val="center"/>
            </w:pPr>
            <w:r>
              <w:rPr>
                <w:sz w:val="12"/>
              </w:rPr>
              <w:t>0.373</w:t>
            </w:r>
          </w:p>
        </w:tc>
        <w:tc>
          <w:tcPr>
            <w:tcW w:w="1483" w:type="dxa"/>
          </w:tcPr>
          <w:p w14:paraId="28CEF31B" w14:textId="77777777" w:rsidR="004216A2" w:rsidRDefault="004216A2" w:rsidP="00D1176F">
            <w:pPr>
              <w:jc w:val="center"/>
            </w:pPr>
            <w:r>
              <w:rPr>
                <w:sz w:val="12"/>
              </w:rPr>
              <w:t>BH</w:t>
            </w:r>
          </w:p>
        </w:tc>
        <w:tc>
          <w:tcPr>
            <w:tcW w:w="1483" w:type="dxa"/>
          </w:tcPr>
          <w:p w14:paraId="26511EDD" w14:textId="77777777" w:rsidR="004216A2" w:rsidRDefault="004216A2" w:rsidP="00D1176F">
            <w:pPr>
              <w:jc w:val="center"/>
            </w:pPr>
            <w:r>
              <w:rPr>
                <w:sz w:val="12"/>
              </w:rPr>
              <w:t>61</w:t>
            </w:r>
          </w:p>
        </w:tc>
      </w:tr>
      <w:tr w:rsidR="004216A2" w14:paraId="32015015" w14:textId="77777777" w:rsidTr="00D1176F">
        <w:trPr>
          <w:jc w:val="center"/>
        </w:trPr>
        <w:tc>
          <w:tcPr>
            <w:tcW w:w="1483" w:type="dxa"/>
          </w:tcPr>
          <w:p w14:paraId="24C50D54" w14:textId="77777777" w:rsidR="004216A2" w:rsidRDefault="004216A2" w:rsidP="00D1176F">
            <w:pPr>
              <w:jc w:val="center"/>
            </w:pPr>
            <w:r>
              <w:rPr>
                <w:sz w:val="12"/>
              </w:rPr>
              <w:t>H2.2</w:t>
            </w:r>
          </w:p>
        </w:tc>
        <w:tc>
          <w:tcPr>
            <w:tcW w:w="1483" w:type="dxa"/>
          </w:tcPr>
          <w:p w14:paraId="369D2589" w14:textId="77777777" w:rsidR="004216A2" w:rsidRDefault="004216A2" w:rsidP="00D1176F">
            <w:pPr>
              <w:jc w:val="center"/>
            </w:pPr>
            <w:r>
              <w:rPr>
                <w:sz w:val="12"/>
              </w:rPr>
              <w:t>Cox PH; NAVCO 2.1; Hazard of success (CY, strict); Moderator: Trade openness</w:t>
            </w:r>
          </w:p>
        </w:tc>
        <w:tc>
          <w:tcPr>
            <w:tcW w:w="1483" w:type="dxa"/>
          </w:tcPr>
          <w:p w14:paraId="45B5C053" w14:textId="77777777" w:rsidR="004216A2" w:rsidRDefault="004216A2" w:rsidP="00D1176F">
            <w:r>
              <w:rPr>
                <w:sz w:val="12"/>
              </w:rPr>
              <w:t>Cox PH</w:t>
            </w:r>
          </w:p>
        </w:tc>
        <w:tc>
          <w:tcPr>
            <w:tcW w:w="1483" w:type="dxa"/>
          </w:tcPr>
          <w:p w14:paraId="68A01BE6" w14:textId="77777777" w:rsidR="004216A2" w:rsidRDefault="004216A2" w:rsidP="00D1176F">
            <w:r>
              <w:rPr>
                <w:sz w:val="12"/>
              </w:rPr>
              <w:t>NAVCO 2.1</w:t>
            </w:r>
          </w:p>
        </w:tc>
        <w:tc>
          <w:tcPr>
            <w:tcW w:w="1483" w:type="dxa"/>
          </w:tcPr>
          <w:p w14:paraId="615B2809" w14:textId="77777777" w:rsidR="004216A2" w:rsidRDefault="004216A2" w:rsidP="00D1176F">
            <w:r>
              <w:rPr>
                <w:sz w:val="12"/>
              </w:rPr>
              <w:t>Hazard of success (CY, strict)</w:t>
            </w:r>
          </w:p>
        </w:tc>
        <w:tc>
          <w:tcPr>
            <w:tcW w:w="1483" w:type="dxa"/>
          </w:tcPr>
          <w:p w14:paraId="011BC72D" w14:textId="77777777" w:rsidR="004216A2" w:rsidRDefault="004216A2" w:rsidP="00D1176F">
            <w:r>
              <w:rPr>
                <w:sz w:val="12"/>
              </w:rPr>
              <w:t>Trade openness</w:t>
            </w:r>
          </w:p>
        </w:tc>
        <w:tc>
          <w:tcPr>
            <w:tcW w:w="1483" w:type="dxa"/>
          </w:tcPr>
          <w:p w14:paraId="21B4BE06" w14:textId="77777777" w:rsidR="004216A2" w:rsidRDefault="004216A2" w:rsidP="00D1176F">
            <w:pPr>
              <w:jc w:val="center"/>
            </w:pPr>
            <w:r>
              <w:rPr>
                <w:sz w:val="12"/>
              </w:rPr>
              <w:t>18.762</w:t>
            </w:r>
          </w:p>
        </w:tc>
        <w:tc>
          <w:tcPr>
            <w:tcW w:w="1483" w:type="dxa"/>
          </w:tcPr>
          <w:p w14:paraId="2DEABA42" w14:textId="77777777" w:rsidR="004216A2" w:rsidRDefault="004216A2" w:rsidP="00D1176F">
            <w:pPr>
              <w:jc w:val="center"/>
            </w:pPr>
            <w:r>
              <w:rPr>
                <w:sz w:val="12"/>
              </w:rPr>
              <w:t>0.373</w:t>
            </w:r>
          </w:p>
        </w:tc>
        <w:tc>
          <w:tcPr>
            <w:tcW w:w="1483" w:type="dxa"/>
          </w:tcPr>
          <w:p w14:paraId="20F83F4C" w14:textId="77777777" w:rsidR="004216A2" w:rsidRDefault="004216A2" w:rsidP="00D1176F">
            <w:pPr>
              <w:jc w:val="center"/>
            </w:pPr>
            <w:r>
              <w:rPr>
                <w:sz w:val="12"/>
              </w:rPr>
              <w:t>BH</w:t>
            </w:r>
          </w:p>
        </w:tc>
        <w:tc>
          <w:tcPr>
            <w:tcW w:w="1483" w:type="dxa"/>
          </w:tcPr>
          <w:p w14:paraId="6EA1031D" w14:textId="77777777" w:rsidR="004216A2" w:rsidRDefault="004216A2" w:rsidP="00D1176F">
            <w:pPr>
              <w:jc w:val="center"/>
            </w:pPr>
            <w:r>
              <w:rPr>
                <w:sz w:val="12"/>
              </w:rPr>
              <w:t>60</w:t>
            </w:r>
          </w:p>
        </w:tc>
      </w:tr>
      <w:tr w:rsidR="004216A2" w14:paraId="26232F9F" w14:textId="77777777" w:rsidTr="00D1176F">
        <w:trPr>
          <w:jc w:val="center"/>
        </w:trPr>
        <w:tc>
          <w:tcPr>
            <w:tcW w:w="1483" w:type="dxa"/>
          </w:tcPr>
          <w:p w14:paraId="7769FDEF" w14:textId="77777777" w:rsidR="004216A2" w:rsidRDefault="004216A2" w:rsidP="00D1176F">
            <w:pPr>
              <w:jc w:val="center"/>
            </w:pPr>
            <w:r>
              <w:rPr>
                <w:sz w:val="12"/>
              </w:rPr>
              <w:t>H2.2</w:t>
            </w:r>
          </w:p>
        </w:tc>
        <w:tc>
          <w:tcPr>
            <w:tcW w:w="1483" w:type="dxa"/>
          </w:tcPr>
          <w:p w14:paraId="383F9E87" w14:textId="77777777" w:rsidR="004216A2" w:rsidRDefault="004216A2" w:rsidP="00D1176F">
            <w:pPr>
              <w:jc w:val="center"/>
            </w:pPr>
            <w:r>
              <w:rPr>
                <w:sz w:val="12"/>
              </w:rPr>
              <w:t>Cox PH; NAVCO 2.1; Hazard of success (CY, strict); Moderator: Foreign aid</w:t>
            </w:r>
          </w:p>
        </w:tc>
        <w:tc>
          <w:tcPr>
            <w:tcW w:w="1483" w:type="dxa"/>
          </w:tcPr>
          <w:p w14:paraId="7BB17FAD" w14:textId="77777777" w:rsidR="004216A2" w:rsidRDefault="004216A2" w:rsidP="00D1176F">
            <w:r>
              <w:rPr>
                <w:sz w:val="12"/>
              </w:rPr>
              <w:t>Cox PH</w:t>
            </w:r>
          </w:p>
        </w:tc>
        <w:tc>
          <w:tcPr>
            <w:tcW w:w="1483" w:type="dxa"/>
          </w:tcPr>
          <w:p w14:paraId="637BF97F" w14:textId="77777777" w:rsidR="004216A2" w:rsidRDefault="004216A2" w:rsidP="00D1176F">
            <w:r>
              <w:rPr>
                <w:sz w:val="12"/>
              </w:rPr>
              <w:t>NAVCO 2.1</w:t>
            </w:r>
          </w:p>
        </w:tc>
        <w:tc>
          <w:tcPr>
            <w:tcW w:w="1483" w:type="dxa"/>
          </w:tcPr>
          <w:p w14:paraId="261F5B53" w14:textId="77777777" w:rsidR="004216A2" w:rsidRDefault="004216A2" w:rsidP="00D1176F">
            <w:r>
              <w:rPr>
                <w:sz w:val="12"/>
              </w:rPr>
              <w:t>Hazard of success (CY, strict)</w:t>
            </w:r>
          </w:p>
        </w:tc>
        <w:tc>
          <w:tcPr>
            <w:tcW w:w="1483" w:type="dxa"/>
          </w:tcPr>
          <w:p w14:paraId="1BFF3EFE" w14:textId="77777777" w:rsidR="004216A2" w:rsidRDefault="004216A2" w:rsidP="00D1176F">
            <w:r>
              <w:rPr>
                <w:sz w:val="12"/>
              </w:rPr>
              <w:t>Foreign aid</w:t>
            </w:r>
          </w:p>
        </w:tc>
        <w:tc>
          <w:tcPr>
            <w:tcW w:w="1483" w:type="dxa"/>
          </w:tcPr>
          <w:p w14:paraId="2A2066D3" w14:textId="77777777" w:rsidR="004216A2" w:rsidRDefault="004216A2" w:rsidP="00D1176F">
            <w:pPr>
              <w:jc w:val="center"/>
            </w:pPr>
            <w:r>
              <w:rPr>
                <w:sz w:val="12"/>
              </w:rPr>
              <w:t>19.614</w:t>
            </w:r>
          </w:p>
        </w:tc>
        <w:tc>
          <w:tcPr>
            <w:tcW w:w="1483" w:type="dxa"/>
          </w:tcPr>
          <w:p w14:paraId="38156A3F" w14:textId="77777777" w:rsidR="004216A2" w:rsidRDefault="004216A2" w:rsidP="00D1176F">
            <w:pPr>
              <w:jc w:val="center"/>
            </w:pPr>
            <w:r>
              <w:rPr>
                <w:sz w:val="12"/>
              </w:rPr>
              <w:t>0.373</w:t>
            </w:r>
          </w:p>
        </w:tc>
        <w:tc>
          <w:tcPr>
            <w:tcW w:w="1483" w:type="dxa"/>
          </w:tcPr>
          <w:p w14:paraId="2899B234" w14:textId="77777777" w:rsidR="004216A2" w:rsidRDefault="004216A2" w:rsidP="00D1176F">
            <w:pPr>
              <w:jc w:val="center"/>
            </w:pPr>
            <w:r>
              <w:rPr>
                <w:sz w:val="12"/>
              </w:rPr>
              <w:t>BH</w:t>
            </w:r>
          </w:p>
        </w:tc>
        <w:tc>
          <w:tcPr>
            <w:tcW w:w="1483" w:type="dxa"/>
          </w:tcPr>
          <w:p w14:paraId="2B563B06" w14:textId="77777777" w:rsidR="004216A2" w:rsidRDefault="004216A2" w:rsidP="00D1176F">
            <w:pPr>
              <w:jc w:val="center"/>
            </w:pPr>
            <w:r>
              <w:rPr>
                <w:sz w:val="12"/>
              </w:rPr>
              <w:t>59</w:t>
            </w:r>
          </w:p>
        </w:tc>
      </w:tr>
      <w:tr w:rsidR="004216A2" w14:paraId="490BA768" w14:textId="77777777" w:rsidTr="00D1176F">
        <w:trPr>
          <w:jc w:val="center"/>
        </w:trPr>
        <w:tc>
          <w:tcPr>
            <w:tcW w:w="1483" w:type="dxa"/>
          </w:tcPr>
          <w:p w14:paraId="2EE6A374" w14:textId="77777777" w:rsidR="004216A2" w:rsidRDefault="004216A2" w:rsidP="00D1176F">
            <w:pPr>
              <w:jc w:val="center"/>
            </w:pPr>
            <w:r>
              <w:rPr>
                <w:sz w:val="12"/>
              </w:rPr>
              <w:t>H2.2</w:t>
            </w:r>
          </w:p>
        </w:tc>
        <w:tc>
          <w:tcPr>
            <w:tcW w:w="1483" w:type="dxa"/>
          </w:tcPr>
          <w:p w14:paraId="611977EC" w14:textId="77777777" w:rsidR="004216A2" w:rsidRDefault="004216A2" w:rsidP="00D1176F">
            <w:pPr>
              <w:jc w:val="center"/>
            </w:pPr>
            <w:r>
              <w:rPr>
                <w:sz w:val="12"/>
              </w:rPr>
              <w:t>Cox PH; NAVCO 2.1; Hazard of success (CY, strict); Moderator: IO donor count</w:t>
            </w:r>
          </w:p>
        </w:tc>
        <w:tc>
          <w:tcPr>
            <w:tcW w:w="1483" w:type="dxa"/>
          </w:tcPr>
          <w:p w14:paraId="291A9052" w14:textId="77777777" w:rsidR="004216A2" w:rsidRDefault="004216A2" w:rsidP="00D1176F">
            <w:r>
              <w:rPr>
                <w:sz w:val="12"/>
              </w:rPr>
              <w:t>Cox PH</w:t>
            </w:r>
          </w:p>
        </w:tc>
        <w:tc>
          <w:tcPr>
            <w:tcW w:w="1483" w:type="dxa"/>
          </w:tcPr>
          <w:p w14:paraId="7B1F6FBB" w14:textId="77777777" w:rsidR="004216A2" w:rsidRDefault="004216A2" w:rsidP="00D1176F">
            <w:r>
              <w:rPr>
                <w:sz w:val="12"/>
              </w:rPr>
              <w:t>NAVCO 2.1</w:t>
            </w:r>
          </w:p>
        </w:tc>
        <w:tc>
          <w:tcPr>
            <w:tcW w:w="1483" w:type="dxa"/>
          </w:tcPr>
          <w:p w14:paraId="000E3FE4" w14:textId="77777777" w:rsidR="004216A2" w:rsidRDefault="004216A2" w:rsidP="00D1176F">
            <w:r>
              <w:rPr>
                <w:sz w:val="12"/>
              </w:rPr>
              <w:t>Hazard of success (CY, strict)</w:t>
            </w:r>
          </w:p>
        </w:tc>
        <w:tc>
          <w:tcPr>
            <w:tcW w:w="1483" w:type="dxa"/>
          </w:tcPr>
          <w:p w14:paraId="3DB5B0F8" w14:textId="77777777" w:rsidR="004216A2" w:rsidRDefault="004216A2" w:rsidP="00D1176F">
            <w:r>
              <w:rPr>
                <w:sz w:val="12"/>
              </w:rPr>
              <w:t>IO donor count</w:t>
            </w:r>
          </w:p>
        </w:tc>
        <w:tc>
          <w:tcPr>
            <w:tcW w:w="1483" w:type="dxa"/>
          </w:tcPr>
          <w:p w14:paraId="7E52FB33" w14:textId="77777777" w:rsidR="004216A2" w:rsidRDefault="004216A2" w:rsidP="00D1176F">
            <w:pPr>
              <w:jc w:val="center"/>
            </w:pPr>
            <w:r>
              <w:rPr>
                <w:sz w:val="12"/>
              </w:rPr>
              <w:t>-12.039</w:t>
            </w:r>
          </w:p>
        </w:tc>
        <w:tc>
          <w:tcPr>
            <w:tcW w:w="1483" w:type="dxa"/>
          </w:tcPr>
          <w:p w14:paraId="507BCA96" w14:textId="77777777" w:rsidR="004216A2" w:rsidRDefault="004216A2" w:rsidP="00D1176F">
            <w:pPr>
              <w:jc w:val="center"/>
            </w:pPr>
            <w:r>
              <w:rPr>
                <w:sz w:val="12"/>
              </w:rPr>
              <w:t>0.230</w:t>
            </w:r>
          </w:p>
        </w:tc>
        <w:tc>
          <w:tcPr>
            <w:tcW w:w="1483" w:type="dxa"/>
          </w:tcPr>
          <w:p w14:paraId="3817CE75" w14:textId="77777777" w:rsidR="004216A2" w:rsidRDefault="004216A2" w:rsidP="00D1176F">
            <w:pPr>
              <w:jc w:val="center"/>
            </w:pPr>
            <w:r>
              <w:rPr>
                <w:sz w:val="12"/>
              </w:rPr>
              <w:t>BH</w:t>
            </w:r>
          </w:p>
        </w:tc>
        <w:tc>
          <w:tcPr>
            <w:tcW w:w="1483" w:type="dxa"/>
          </w:tcPr>
          <w:p w14:paraId="045842E9" w14:textId="77777777" w:rsidR="004216A2" w:rsidRDefault="004216A2" w:rsidP="00D1176F">
            <w:pPr>
              <w:jc w:val="center"/>
            </w:pPr>
            <w:r>
              <w:rPr>
                <w:sz w:val="12"/>
              </w:rPr>
              <w:t>59</w:t>
            </w:r>
          </w:p>
        </w:tc>
      </w:tr>
      <w:tr w:rsidR="004216A2" w14:paraId="57AED0EC" w14:textId="77777777" w:rsidTr="00D1176F">
        <w:trPr>
          <w:jc w:val="center"/>
        </w:trPr>
        <w:tc>
          <w:tcPr>
            <w:tcW w:w="1483" w:type="dxa"/>
          </w:tcPr>
          <w:p w14:paraId="5F22148D" w14:textId="77777777" w:rsidR="004216A2" w:rsidRDefault="004216A2" w:rsidP="00D1176F">
            <w:pPr>
              <w:jc w:val="center"/>
            </w:pPr>
            <w:r>
              <w:rPr>
                <w:sz w:val="12"/>
              </w:rPr>
              <w:t>H2.2</w:t>
            </w:r>
          </w:p>
        </w:tc>
        <w:tc>
          <w:tcPr>
            <w:tcW w:w="1483" w:type="dxa"/>
          </w:tcPr>
          <w:p w14:paraId="397B41E9" w14:textId="77777777" w:rsidR="004216A2" w:rsidRDefault="004216A2" w:rsidP="00D1176F">
            <w:pPr>
              <w:jc w:val="center"/>
            </w:pPr>
            <w:r>
              <w:rPr>
                <w:sz w:val="12"/>
              </w:rPr>
              <w:t>Firth PML; NAVCO 2.1; Yearly success (CY, strict bin.); Moderator: FDI inflows</w:t>
            </w:r>
          </w:p>
        </w:tc>
        <w:tc>
          <w:tcPr>
            <w:tcW w:w="1483" w:type="dxa"/>
          </w:tcPr>
          <w:p w14:paraId="489C5592" w14:textId="77777777" w:rsidR="004216A2" w:rsidRDefault="004216A2" w:rsidP="00D1176F">
            <w:r>
              <w:rPr>
                <w:sz w:val="12"/>
              </w:rPr>
              <w:t>Firth PML</w:t>
            </w:r>
          </w:p>
        </w:tc>
        <w:tc>
          <w:tcPr>
            <w:tcW w:w="1483" w:type="dxa"/>
          </w:tcPr>
          <w:p w14:paraId="308B9848" w14:textId="77777777" w:rsidR="004216A2" w:rsidRDefault="004216A2" w:rsidP="00D1176F">
            <w:r>
              <w:rPr>
                <w:sz w:val="12"/>
              </w:rPr>
              <w:t>NAVCO 2.1</w:t>
            </w:r>
          </w:p>
        </w:tc>
        <w:tc>
          <w:tcPr>
            <w:tcW w:w="1483" w:type="dxa"/>
          </w:tcPr>
          <w:p w14:paraId="765DDE9D" w14:textId="77777777" w:rsidR="004216A2" w:rsidRDefault="004216A2" w:rsidP="00D1176F">
            <w:r>
              <w:rPr>
                <w:sz w:val="12"/>
              </w:rPr>
              <w:t>Yearly success (CY, strict bin.)</w:t>
            </w:r>
          </w:p>
        </w:tc>
        <w:tc>
          <w:tcPr>
            <w:tcW w:w="1483" w:type="dxa"/>
          </w:tcPr>
          <w:p w14:paraId="0A3232C9" w14:textId="77777777" w:rsidR="004216A2" w:rsidRDefault="004216A2" w:rsidP="00D1176F">
            <w:r>
              <w:rPr>
                <w:sz w:val="12"/>
              </w:rPr>
              <w:t>FDI inflows</w:t>
            </w:r>
          </w:p>
        </w:tc>
        <w:tc>
          <w:tcPr>
            <w:tcW w:w="1483" w:type="dxa"/>
          </w:tcPr>
          <w:p w14:paraId="42D30556" w14:textId="77777777" w:rsidR="004216A2" w:rsidRDefault="004216A2" w:rsidP="00D1176F">
            <w:pPr>
              <w:jc w:val="center"/>
            </w:pPr>
            <w:r>
              <w:rPr>
                <w:sz w:val="12"/>
              </w:rPr>
              <w:t>-5.203</w:t>
            </w:r>
          </w:p>
        </w:tc>
        <w:tc>
          <w:tcPr>
            <w:tcW w:w="1483" w:type="dxa"/>
          </w:tcPr>
          <w:p w14:paraId="3480968D" w14:textId="77777777" w:rsidR="004216A2" w:rsidRDefault="004216A2" w:rsidP="00D1176F">
            <w:pPr>
              <w:jc w:val="center"/>
            </w:pPr>
            <w:r>
              <w:rPr>
                <w:sz w:val="12"/>
              </w:rPr>
              <w:t>0.373</w:t>
            </w:r>
          </w:p>
        </w:tc>
        <w:tc>
          <w:tcPr>
            <w:tcW w:w="1483" w:type="dxa"/>
          </w:tcPr>
          <w:p w14:paraId="441C5EB0" w14:textId="77777777" w:rsidR="004216A2" w:rsidRDefault="004216A2" w:rsidP="00D1176F">
            <w:pPr>
              <w:jc w:val="center"/>
            </w:pPr>
            <w:r>
              <w:rPr>
                <w:sz w:val="12"/>
              </w:rPr>
              <w:t>BH</w:t>
            </w:r>
          </w:p>
        </w:tc>
        <w:tc>
          <w:tcPr>
            <w:tcW w:w="1483" w:type="dxa"/>
          </w:tcPr>
          <w:p w14:paraId="0F695A03" w14:textId="77777777" w:rsidR="004216A2" w:rsidRDefault="004216A2" w:rsidP="00D1176F">
            <w:pPr>
              <w:jc w:val="center"/>
            </w:pPr>
            <w:r>
              <w:rPr>
                <w:sz w:val="12"/>
              </w:rPr>
              <w:t>61</w:t>
            </w:r>
          </w:p>
        </w:tc>
      </w:tr>
      <w:tr w:rsidR="004216A2" w14:paraId="12D3ECF3" w14:textId="77777777" w:rsidTr="00D1176F">
        <w:trPr>
          <w:jc w:val="center"/>
        </w:trPr>
        <w:tc>
          <w:tcPr>
            <w:tcW w:w="1483" w:type="dxa"/>
          </w:tcPr>
          <w:p w14:paraId="6891D189" w14:textId="77777777" w:rsidR="004216A2" w:rsidRDefault="004216A2" w:rsidP="00D1176F">
            <w:pPr>
              <w:jc w:val="center"/>
            </w:pPr>
            <w:r>
              <w:rPr>
                <w:sz w:val="12"/>
              </w:rPr>
              <w:t>H2.2</w:t>
            </w:r>
          </w:p>
        </w:tc>
        <w:tc>
          <w:tcPr>
            <w:tcW w:w="1483" w:type="dxa"/>
          </w:tcPr>
          <w:p w14:paraId="3D2072E0" w14:textId="77777777" w:rsidR="004216A2" w:rsidRDefault="004216A2" w:rsidP="00D1176F">
            <w:pPr>
              <w:jc w:val="center"/>
            </w:pPr>
            <w:r>
              <w:rPr>
                <w:sz w:val="12"/>
              </w:rPr>
              <w:t>Firth PML; NAVCO 2.1; Yearly success (CY, strict bin.); Moderator: Trade openness</w:t>
            </w:r>
          </w:p>
        </w:tc>
        <w:tc>
          <w:tcPr>
            <w:tcW w:w="1483" w:type="dxa"/>
          </w:tcPr>
          <w:p w14:paraId="20E3C9C1" w14:textId="77777777" w:rsidR="004216A2" w:rsidRDefault="004216A2" w:rsidP="00D1176F">
            <w:r>
              <w:rPr>
                <w:sz w:val="12"/>
              </w:rPr>
              <w:t>Firth PML</w:t>
            </w:r>
          </w:p>
        </w:tc>
        <w:tc>
          <w:tcPr>
            <w:tcW w:w="1483" w:type="dxa"/>
          </w:tcPr>
          <w:p w14:paraId="5DBFA470" w14:textId="77777777" w:rsidR="004216A2" w:rsidRDefault="004216A2" w:rsidP="00D1176F">
            <w:r>
              <w:rPr>
                <w:sz w:val="12"/>
              </w:rPr>
              <w:t>NAVCO 2.1</w:t>
            </w:r>
          </w:p>
        </w:tc>
        <w:tc>
          <w:tcPr>
            <w:tcW w:w="1483" w:type="dxa"/>
          </w:tcPr>
          <w:p w14:paraId="1C1446CA" w14:textId="77777777" w:rsidR="004216A2" w:rsidRDefault="004216A2" w:rsidP="00D1176F">
            <w:r>
              <w:rPr>
                <w:sz w:val="12"/>
              </w:rPr>
              <w:t>Yearly success (CY, strict bin.)</w:t>
            </w:r>
          </w:p>
        </w:tc>
        <w:tc>
          <w:tcPr>
            <w:tcW w:w="1483" w:type="dxa"/>
          </w:tcPr>
          <w:p w14:paraId="50EC6EA6" w14:textId="77777777" w:rsidR="004216A2" w:rsidRDefault="004216A2" w:rsidP="00D1176F">
            <w:r>
              <w:rPr>
                <w:sz w:val="12"/>
              </w:rPr>
              <w:t>Trade openness</w:t>
            </w:r>
          </w:p>
        </w:tc>
        <w:tc>
          <w:tcPr>
            <w:tcW w:w="1483" w:type="dxa"/>
          </w:tcPr>
          <w:p w14:paraId="195DCA26" w14:textId="77777777" w:rsidR="004216A2" w:rsidRDefault="004216A2" w:rsidP="00D1176F">
            <w:pPr>
              <w:jc w:val="center"/>
            </w:pPr>
            <w:r>
              <w:rPr>
                <w:sz w:val="12"/>
              </w:rPr>
              <w:t>-11.135</w:t>
            </w:r>
          </w:p>
        </w:tc>
        <w:tc>
          <w:tcPr>
            <w:tcW w:w="1483" w:type="dxa"/>
          </w:tcPr>
          <w:p w14:paraId="3E20C03D" w14:textId="77777777" w:rsidR="004216A2" w:rsidRDefault="004216A2" w:rsidP="00D1176F">
            <w:pPr>
              <w:jc w:val="center"/>
            </w:pPr>
            <w:r>
              <w:rPr>
                <w:sz w:val="12"/>
              </w:rPr>
              <w:t>0.855</w:t>
            </w:r>
          </w:p>
        </w:tc>
        <w:tc>
          <w:tcPr>
            <w:tcW w:w="1483" w:type="dxa"/>
          </w:tcPr>
          <w:p w14:paraId="097BB2FD" w14:textId="77777777" w:rsidR="004216A2" w:rsidRDefault="004216A2" w:rsidP="00D1176F">
            <w:pPr>
              <w:jc w:val="center"/>
            </w:pPr>
            <w:r>
              <w:rPr>
                <w:sz w:val="12"/>
              </w:rPr>
              <w:t>BH</w:t>
            </w:r>
          </w:p>
        </w:tc>
        <w:tc>
          <w:tcPr>
            <w:tcW w:w="1483" w:type="dxa"/>
          </w:tcPr>
          <w:p w14:paraId="698E4AAE" w14:textId="77777777" w:rsidR="004216A2" w:rsidRDefault="004216A2" w:rsidP="00D1176F">
            <w:pPr>
              <w:jc w:val="center"/>
            </w:pPr>
            <w:r>
              <w:rPr>
                <w:sz w:val="12"/>
              </w:rPr>
              <w:t>60</w:t>
            </w:r>
          </w:p>
        </w:tc>
      </w:tr>
      <w:tr w:rsidR="004216A2" w14:paraId="15E47BD3" w14:textId="77777777" w:rsidTr="00D1176F">
        <w:trPr>
          <w:jc w:val="center"/>
        </w:trPr>
        <w:tc>
          <w:tcPr>
            <w:tcW w:w="1483" w:type="dxa"/>
          </w:tcPr>
          <w:p w14:paraId="6735E3CB" w14:textId="77777777" w:rsidR="004216A2" w:rsidRDefault="004216A2" w:rsidP="00D1176F">
            <w:pPr>
              <w:jc w:val="center"/>
            </w:pPr>
            <w:r>
              <w:rPr>
                <w:sz w:val="12"/>
              </w:rPr>
              <w:t>H2.2</w:t>
            </w:r>
          </w:p>
        </w:tc>
        <w:tc>
          <w:tcPr>
            <w:tcW w:w="1483" w:type="dxa"/>
          </w:tcPr>
          <w:p w14:paraId="1970C175" w14:textId="77777777" w:rsidR="004216A2" w:rsidRDefault="004216A2" w:rsidP="00D1176F">
            <w:pPr>
              <w:jc w:val="center"/>
            </w:pPr>
            <w:r>
              <w:rPr>
                <w:sz w:val="12"/>
              </w:rPr>
              <w:t>Firth PML; NAVCO 2.1; Yearly success (CY, strict bin.); Moderator: Foreign aid</w:t>
            </w:r>
          </w:p>
        </w:tc>
        <w:tc>
          <w:tcPr>
            <w:tcW w:w="1483" w:type="dxa"/>
          </w:tcPr>
          <w:p w14:paraId="15BA6FC3" w14:textId="77777777" w:rsidR="004216A2" w:rsidRDefault="004216A2" w:rsidP="00D1176F">
            <w:r>
              <w:rPr>
                <w:sz w:val="12"/>
              </w:rPr>
              <w:t>Firth PML</w:t>
            </w:r>
          </w:p>
        </w:tc>
        <w:tc>
          <w:tcPr>
            <w:tcW w:w="1483" w:type="dxa"/>
          </w:tcPr>
          <w:p w14:paraId="2C5E3F8B" w14:textId="77777777" w:rsidR="004216A2" w:rsidRDefault="004216A2" w:rsidP="00D1176F">
            <w:r>
              <w:rPr>
                <w:sz w:val="12"/>
              </w:rPr>
              <w:t>NAVCO 2.1</w:t>
            </w:r>
          </w:p>
        </w:tc>
        <w:tc>
          <w:tcPr>
            <w:tcW w:w="1483" w:type="dxa"/>
          </w:tcPr>
          <w:p w14:paraId="36B877B6" w14:textId="77777777" w:rsidR="004216A2" w:rsidRDefault="004216A2" w:rsidP="00D1176F">
            <w:r>
              <w:rPr>
                <w:sz w:val="12"/>
              </w:rPr>
              <w:t>Yearly success (CY, strict bin.)</w:t>
            </w:r>
          </w:p>
        </w:tc>
        <w:tc>
          <w:tcPr>
            <w:tcW w:w="1483" w:type="dxa"/>
          </w:tcPr>
          <w:p w14:paraId="5DD54E24" w14:textId="77777777" w:rsidR="004216A2" w:rsidRDefault="004216A2" w:rsidP="00D1176F">
            <w:r>
              <w:rPr>
                <w:sz w:val="12"/>
              </w:rPr>
              <w:t>Foreign aid</w:t>
            </w:r>
          </w:p>
        </w:tc>
        <w:tc>
          <w:tcPr>
            <w:tcW w:w="1483" w:type="dxa"/>
          </w:tcPr>
          <w:p w14:paraId="5B23B0CA" w14:textId="77777777" w:rsidR="004216A2" w:rsidRDefault="004216A2" w:rsidP="00D1176F">
            <w:pPr>
              <w:jc w:val="center"/>
            </w:pPr>
            <w:r>
              <w:rPr>
                <w:sz w:val="12"/>
              </w:rPr>
              <w:t>14.742</w:t>
            </w:r>
          </w:p>
        </w:tc>
        <w:tc>
          <w:tcPr>
            <w:tcW w:w="1483" w:type="dxa"/>
          </w:tcPr>
          <w:p w14:paraId="03421CF0" w14:textId="77777777" w:rsidR="004216A2" w:rsidRDefault="004216A2" w:rsidP="00D1176F">
            <w:pPr>
              <w:jc w:val="center"/>
            </w:pPr>
            <w:r>
              <w:rPr>
                <w:sz w:val="12"/>
              </w:rPr>
              <w:t>0.373</w:t>
            </w:r>
          </w:p>
        </w:tc>
        <w:tc>
          <w:tcPr>
            <w:tcW w:w="1483" w:type="dxa"/>
          </w:tcPr>
          <w:p w14:paraId="1A5CD7B7" w14:textId="77777777" w:rsidR="004216A2" w:rsidRDefault="004216A2" w:rsidP="00D1176F">
            <w:pPr>
              <w:jc w:val="center"/>
            </w:pPr>
            <w:r>
              <w:rPr>
                <w:sz w:val="12"/>
              </w:rPr>
              <w:t>BH</w:t>
            </w:r>
          </w:p>
        </w:tc>
        <w:tc>
          <w:tcPr>
            <w:tcW w:w="1483" w:type="dxa"/>
          </w:tcPr>
          <w:p w14:paraId="76CC479E" w14:textId="77777777" w:rsidR="004216A2" w:rsidRDefault="004216A2" w:rsidP="00D1176F">
            <w:pPr>
              <w:jc w:val="center"/>
            </w:pPr>
            <w:r>
              <w:rPr>
                <w:sz w:val="12"/>
              </w:rPr>
              <w:t>59</w:t>
            </w:r>
          </w:p>
        </w:tc>
      </w:tr>
      <w:tr w:rsidR="004216A2" w14:paraId="2A81C888" w14:textId="77777777" w:rsidTr="00D1176F">
        <w:trPr>
          <w:jc w:val="center"/>
        </w:trPr>
        <w:tc>
          <w:tcPr>
            <w:tcW w:w="1483" w:type="dxa"/>
          </w:tcPr>
          <w:p w14:paraId="796F180E" w14:textId="77777777" w:rsidR="004216A2" w:rsidRDefault="004216A2" w:rsidP="00D1176F">
            <w:pPr>
              <w:jc w:val="center"/>
            </w:pPr>
            <w:r>
              <w:rPr>
                <w:sz w:val="12"/>
              </w:rPr>
              <w:t>H2.2</w:t>
            </w:r>
          </w:p>
        </w:tc>
        <w:tc>
          <w:tcPr>
            <w:tcW w:w="1483" w:type="dxa"/>
          </w:tcPr>
          <w:p w14:paraId="35FAB916" w14:textId="77777777" w:rsidR="004216A2" w:rsidRDefault="004216A2" w:rsidP="00D1176F">
            <w:pPr>
              <w:jc w:val="center"/>
            </w:pPr>
            <w:r>
              <w:rPr>
                <w:sz w:val="12"/>
              </w:rPr>
              <w:t>Firth PML; NAVCO 2.1; Yearly success (CY, strict bin.); Moderator: IO donor count</w:t>
            </w:r>
          </w:p>
        </w:tc>
        <w:tc>
          <w:tcPr>
            <w:tcW w:w="1483" w:type="dxa"/>
          </w:tcPr>
          <w:p w14:paraId="6E9B5F53" w14:textId="77777777" w:rsidR="004216A2" w:rsidRDefault="004216A2" w:rsidP="00D1176F">
            <w:r>
              <w:rPr>
                <w:sz w:val="12"/>
              </w:rPr>
              <w:t>Firth PML</w:t>
            </w:r>
          </w:p>
        </w:tc>
        <w:tc>
          <w:tcPr>
            <w:tcW w:w="1483" w:type="dxa"/>
          </w:tcPr>
          <w:p w14:paraId="59A4E74A" w14:textId="77777777" w:rsidR="004216A2" w:rsidRDefault="004216A2" w:rsidP="00D1176F">
            <w:r>
              <w:rPr>
                <w:sz w:val="12"/>
              </w:rPr>
              <w:t>NAVCO 2.1</w:t>
            </w:r>
          </w:p>
        </w:tc>
        <w:tc>
          <w:tcPr>
            <w:tcW w:w="1483" w:type="dxa"/>
          </w:tcPr>
          <w:p w14:paraId="2649F08E" w14:textId="77777777" w:rsidR="004216A2" w:rsidRDefault="004216A2" w:rsidP="00D1176F">
            <w:r>
              <w:rPr>
                <w:sz w:val="12"/>
              </w:rPr>
              <w:t>Yearly success (CY, strict bin.)</w:t>
            </w:r>
          </w:p>
        </w:tc>
        <w:tc>
          <w:tcPr>
            <w:tcW w:w="1483" w:type="dxa"/>
          </w:tcPr>
          <w:p w14:paraId="7D9E35EC" w14:textId="77777777" w:rsidR="004216A2" w:rsidRDefault="004216A2" w:rsidP="00D1176F">
            <w:r>
              <w:rPr>
                <w:sz w:val="12"/>
              </w:rPr>
              <w:t>IO donor count</w:t>
            </w:r>
          </w:p>
        </w:tc>
        <w:tc>
          <w:tcPr>
            <w:tcW w:w="1483" w:type="dxa"/>
          </w:tcPr>
          <w:p w14:paraId="3987A3BC" w14:textId="77777777" w:rsidR="004216A2" w:rsidRDefault="004216A2" w:rsidP="00D1176F">
            <w:pPr>
              <w:jc w:val="center"/>
            </w:pPr>
            <w:r>
              <w:rPr>
                <w:sz w:val="12"/>
              </w:rPr>
              <w:t>-9.558</w:t>
            </w:r>
          </w:p>
        </w:tc>
        <w:tc>
          <w:tcPr>
            <w:tcW w:w="1483" w:type="dxa"/>
          </w:tcPr>
          <w:p w14:paraId="23A126A9" w14:textId="77777777" w:rsidR="004216A2" w:rsidRDefault="004216A2" w:rsidP="00D1176F">
            <w:pPr>
              <w:jc w:val="center"/>
            </w:pPr>
            <w:r>
              <w:rPr>
                <w:sz w:val="12"/>
              </w:rPr>
              <w:t>0.373</w:t>
            </w:r>
          </w:p>
        </w:tc>
        <w:tc>
          <w:tcPr>
            <w:tcW w:w="1483" w:type="dxa"/>
          </w:tcPr>
          <w:p w14:paraId="7854E02E" w14:textId="77777777" w:rsidR="004216A2" w:rsidRDefault="004216A2" w:rsidP="00D1176F">
            <w:pPr>
              <w:jc w:val="center"/>
            </w:pPr>
            <w:r>
              <w:rPr>
                <w:sz w:val="12"/>
              </w:rPr>
              <w:t>BH</w:t>
            </w:r>
          </w:p>
        </w:tc>
        <w:tc>
          <w:tcPr>
            <w:tcW w:w="1483" w:type="dxa"/>
          </w:tcPr>
          <w:p w14:paraId="6B294D27" w14:textId="77777777" w:rsidR="004216A2" w:rsidRDefault="004216A2" w:rsidP="00D1176F">
            <w:pPr>
              <w:jc w:val="center"/>
            </w:pPr>
            <w:r>
              <w:rPr>
                <w:sz w:val="12"/>
              </w:rPr>
              <w:t>59</w:t>
            </w:r>
          </w:p>
        </w:tc>
      </w:tr>
      <w:tr w:rsidR="004216A2" w14:paraId="70D290A6" w14:textId="77777777" w:rsidTr="00D1176F">
        <w:trPr>
          <w:jc w:val="center"/>
        </w:trPr>
        <w:tc>
          <w:tcPr>
            <w:tcW w:w="1483" w:type="dxa"/>
          </w:tcPr>
          <w:p w14:paraId="4FF6CA85" w14:textId="77777777" w:rsidR="004216A2" w:rsidRDefault="004216A2" w:rsidP="00D1176F">
            <w:pPr>
              <w:jc w:val="center"/>
            </w:pPr>
            <w:r>
              <w:rPr>
                <w:sz w:val="12"/>
              </w:rPr>
              <w:t>H3</w:t>
            </w:r>
          </w:p>
        </w:tc>
        <w:tc>
          <w:tcPr>
            <w:tcW w:w="1483" w:type="dxa"/>
          </w:tcPr>
          <w:p w14:paraId="49C4243C" w14:textId="77777777" w:rsidR="004216A2" w:rsidRDefault="004216A2" w:rsidP="00D1176F">
            <w:pPr>
              <w:jc w:val="center"/>
            </w:pPr>
            <w:r>
              <w:rPr>
                <w:sz w:val="12"/>
              </w:rPr>
              <w:t>Weibull AFT; NAVCO 1.3; Time to success (strict); Moderator: CSO repression</w:t>
            </w:r>
          </w:p>
        </w:tc>
        <w:tc>
          <w:tcPr>
            <w:tcW w:w="1483" w:type="dxa"/>
          </w:tcPr>
          <w:p w14:paraId="04AEFC6C" w14:textId="77777777" w:rsidR="004216A2" w:rsidRDefault="004216A2" w:rsidP="00D1176F">
            <w:r>
              <w:rPr>
                <w:sz w:val="12"/>
              </w:rPr>
              <w:t>Weibull AFT</w:t>
            </w:r>
          </w:p>
        </w:tc>
        <w:tc>
          <w:tcPr>
            <w:tcW w:w="1483" w:type="dxa"/>
          </w:tcPr>
          <w:p w14:paraId="481680EB" w14:textId="77777777" w:rsidR="004216A2" w:rsidRDefault="004216A2" w:rsidP="00D1176F">
            <w:r>
              <w:rPr>
                <w:sz w:val="12"/>
              </w:rPr>
              <w:t>NAVCO 1.3</w:t>
            </w:r>
          </w:p>
        </w:tc>
        <w:tc>
          <w:tcPr>
            <w:tcW w:w="1483" w:type="dxa"/>
          </w:tcPr>
          <w:p w14:paraId="225C8E5D" w14:textId="77777777" w:rsidR="004216A2" w:rsidRDefault="004216A2" w:rsidP="00D1176F">
            <w:r>
              <w:rPr>
                <w:sz w:val="12"/>
              </w:rPr>
              <w:t>Time to success (strict)</w:t>
            </w:r>
          </w:p>
        </w:tc>
        <w:tc>
          <w:tcPr>
            <w:tcW w:w="1483" w:type="dxa"/>
          </w:tcPr>
          <w:p w14:paraId="53CE5B34" w14:textId="77777777" w:rsidR="004216A2" w:rsidRDefault="004216A2" w:rsidP="00D1176F">
            <w:r>
              <w:rPr>
                <w:sz w:val="12"/>
              </w:rPr>
              <w:t>CSO repression</w:t>
            </w:r>
          </w:p>
        </w:tc>
        <w:tc>
          <w:tcPr>
            <w:tcW w:w="1483" w:type="dxa"/>
          </w:tcPr>
          <w:p w14:paraId="2E8DB66E" w14:textId="77777777" w:rsidR="004216A2" w:rsidRDefault="004216A2" w:rsidP="00D1176F">
            <w:pPr>
              <w:jc w:val="center"/>
            </w:pPr>
            <w:r>
              <w:rPr>
                <w:sz w:val="12"/>
              </w:rPr>
              <w:t>-2.859</w:t>
            </w:r>
          </w:p>
        </w:tc>
        <w:tc>
          <w:tcPr>
            <w:tcW w:w="1483" w:type="dxa"/>
          </w:tcPr>
          <w:p w14:paraId="0D9C59F4" w14:textId="77777777" w:rsidR="004216A2" w:rsidRDefault="004216A2" w:rsidP="00D1176F">
            <w:pPr>
              <w:jc w:val="center"/>
            </w:pPr>
            <w:r>
              <w:rPr>
                <w:sz w:val="12"/>
              </w:rPr>
              <w:t>0.703</w:t>
            </w:r>
          </w:p>
        </w:tc>
        <w:tc>
          <w:tcPr>
            <w:tcW w:w="1483" w:type="dxa"/>
          </w:tcPr>
          <w:p w14:paraId="42339DC3" w14:textId="77777777" w:rsidR="004216A2" w:rsidRDefault="004216A2" w:rsidP="00D1176F">
            <w:pPr>
              <w:jc w:val="center"/>
            </w:pPr>
            <w:r>
              <w:rPr>
                <w:sz w:val="12"/>
              </w:rPr>
              <w:t>BH</w:t>
            </w:r>
          </w:p>
        </w:tc>
        <w:tc>
          <w:tcPr>
            <w:tcW w:w="1483" w:type="dxa"/>
          </w:tcPr>
          <w:p w14:paraId="51381D8D" w14:textId="77777777" w:rsidR="004216A2" w:rsidRDefault="004216A2" w:rsidP="00D1176F">
            <w:pPr>
              <w:jc w:val="center"/>
            </w:pPr>
            <w:r>
              <w:rPr>
                <w:sz w:val="12"/>
              </w:rPr>
              <w:t>94</w:t>
            </w:r>
          </w:p>
        </w:tc>
      </w:tr>
      <w:tr w:rsidR="004216A2" w14:paraId="5841E0DB" w14:textId="77777777" w:rsidTr="00D1176F">
        <w:trPr>
          <w:jc w:val="center"/>
        </w:trPr>
        <w:tc>
          <w:tcPr>
            <w:tcW w:w="1483" w:type="dxa"/>
          </w:tcPr>
          <w:p w14:paraId="590415C2" w14:textId="77777777" w:rsidR="004216A2" w:rsidRDefault="004216A2" w:rsidP="00D1176F">
            <w:pPr>
              <w:jc w:val="center"/>
            </w:pPr>
            <w:r>
              <w:rPr>
                <w:sz w:val="12"/>
              </w:rPr>
              <w:t>H3</w:t>
            </w:r>
          </w:p>
        </w:tc>
        <w:tc>
          <w:tcPr>
            <w:tcW w:w="1483" w:type="dxa"/>
          </w:tcPr>
          <w:p w14:paraId="0CC38B12" w14:textId="77777777" w:rsidR="004216A2" w:rsidRDefault="004216A2" w:rsidP="00D1176F">
            <w:pPr>
              <w:jc w:val="center"/>
            </w:pPr>
            <w:r>
              <w:rPr>
                <w:sz w:val="12"/>
              </w:rPr>
              <w:t>Weibull AFT; NAVCO 1.3; Time to success (strict); Moderator: Civil liberties</w:t>
            </w:r>
          </w:p>
        </w:tc>
        <w:tc>
          <w:tcPr>
            <w:tcW w:w="1483" w:type="dxa"/>
          </w:tcPr>
          <w:p w14:paraId="44BAF1FA" w14:textId="77777777" w:rsidR="004216A2" w:rsidRDefault="004216A2" w:rsidP="00D1176F">
            <w:r>
              <w:rPr>
                <w:sz w:val="12"/>
              </w:rPr>
              <w:t>Weibull AFT</w:t>
            </w:r>
          </w:p>
        </w:tc>
        <w:tc>
          <w:tcPr>
            <w:tcW w:w="1483" w:type="dxa"/>
          </w:tcPr>
          <w:p w14:paraId="52E1E5C0" w14:textId="77777777" w:rsidR="004216A2" w:rsidRDefault="004216A2" w:rsidP="00D1176F">
            <w:r>
              <w:rPr>
                <w:sz w:val="12"/>
              </w:rPr>
              <w:t>NAVCO 1.3</w:t>
            </w:r>
          </w:p>
        </w:tc>
        <w:tc>
          <w:tcPr>
            <w:tcW w:w="1483" w:type="dxa"/>
          </w:tcPr>
          <w:p w14:paraId="3F37E019" w14:textId="77777777" w:rsidR="004216A2" w:rsidRDefault="004216A2" w:rsidP="00D1176F">
            <w:r>
              <w:rPr>
                <w:sz w:val="12"/>
              </w:rPr>
              <w:t>Time to success (strict)</w:t>
            </w:r>
          </w:p>
        </w:tc>
        <w:tc>
          <w:tcPr>
            <w:tcW w:w="1483" w:type="dxa"/>
          </w:tcPr>
          <w:p w14:paraId="5D9D07C1" w14:textId="77777777" w:rsidR="004216A2" w:rsidRDefault="004216A2" w:rsidP="00D1176F">
            <w:r>
              <w:rPr>
                <w:sz w:val="12"/>
              </w:rPr>
              <w:t>Civil liberties</w:t>
            </w:r>
          </w:p>
        </w:tc>
        <w:tc>
          <w:tcPr>
            <w:tcW w:w="1483" w:type="dxa"/>
          </w:tcPr>
          <w:p w14:paraId="6C3F6DCC" w14:textId="77777777" w:rsidR="004216A2" w:rsidRDefault="004216A2" w:rsidP="00D1176F">
            <w:pPr>
              <w:jc w:val="center"/>
            </w:pPr>
            <w:r>
              <w:rPr>
                <w:sz w:val="12"/>
              </w:rPr>
              <w:t>-12.650</w:t>
            </w:r>
          </w:p>
        </w:tc>
        <w:tc>
          <w:tcPr>
            <w:tcW w:w="1483" w:type="dxa"/>
          </w:tcPr>
          <w:p w14:paraId="58642085" w14:textId="77777777" w:rsidR="004216A2" w:rsidRDefault="004216A2" w:rsidP="00D1176F">
            <w:pPr>
              <w:jc w:val="center"/>
            </w:pPr>
            <w:r>
              <w:rPr>
                <w:sz w:val="12"/>
              </w:rPr>
              <w:t>0.737</w:t>
            </w:r>
          </w:p>
        </w:tc>
        <w:tc>
          <w:tcPr>
            <w:tcW w:w="1483" w:type="dxa"/>
          </w:tcPr>
          <w:p w14:paraId="1440806F" w14:textId="77777777" w:rsidR="004216A2" w:rsidRDefault="004216A2" w:rsidP="00D1176F">
            <w:pPr>
              <w:jc w:val="center"/>
            </w:pPr>
            <w:r>
              <w:rPr>
                <w:sz w:val="12"/>
              </w:rPr>
              <w:t>BH</w:t>
            </w:r>
          </w:p>
        </w:tc>
        <w:tc>
          <w:tcPr>
            <w:tcW w:w="1483" w:type="dxa"/>
          </w:tcPr>
          <w:p w14:paraId="098BEE4E" w14:textId="77777777" w:rsidR="004216A2" w:rsidRDefault="004216A2" w:rsidP="00D1176F">
            <w:pPr>
              <w:jc w:val="center"/>
            </w:pPr>
            <w:r>
              <w:rPr>
                <w:sz w:val="12"/>
              </w:rPr>
              <w:t>98</w:t>
            </w:r>
          </w:p>
        </w:tc>
      </w:tr>
      <w:tr w:rsidR="004216A2" w14:paraId="0AE5000A" w14:textId="77777777" w:rsidTr="00D1176F">
        <w:trPr>
          <w:jc w:val="center"/>
        </w:trPr>
        <w:tc>
          <w:tcPr>
            <w:tcW w:w="1483" w:type="dxa"/>
          </w:tcPr>
          <w:p w14:paraId="725C0613" w14:textId="77777777" w:rsidR="004216A2" w:rsidRDefault="004216A2" w:rsidP="00D1176F">
            <w:pPr>
              <w:jc w:val="center"/>
            </w:pPr>
            <w:r>
              <w:rPr>
                <w:sz w:val="12"/>
              </w:rPr>
              <w:t>H3</w:t>
            </w:r>
          </w:p>
        </w:tc>
        <w:tc>
          <w:tcPr>
            <w:tcW w:w="1483" w:type="dxa"/>
          </w:tcPr>
          <w:p w14:paraId="4F6202E8" w14:textId="77777777" w:rsidR="004216A2" w:rsidRDefault="004216A2" w:rsidP="00D1176F">
            <w:pPr>
              <w:jc w:val="center"/>
            </w:pPr>
            <w:r>
              <w:rPr>
                <w:sz w:val="12"/>
              </w:rPr>
              <w:t>Weibull AFT; NAVCO 1.3; Time to success (strict); Moderator: Political liberty</w:t>
            </w:r>
          </w:p>
        </w:tc>
        <w:tc>
          <w:tcPr>
            <w:tcW w:w="1483" w:type="dxa"/>
          </w:tcPr>
          <w:p w14:paraId="7E166FCB" w14:textId="77777777" w:rsidR="004216A2" w:rsidRDefault="004216A2" w:rsidP="00D1176F">
            <w:r>
              <w:rPr>
                <w:sz w:val="12"/>
              </w:rPr>
              <w:t>Weibull AFT</w:t>
            </w:r>
          </w:p>
        </w:tc>
        <w:tc>
          <w:tcPr>
            <w:tcW w:w="1483" w:type="dxa"/>
          </w:tcPr>
          <w:p w14:paraId="3DCBC611" w14:textId="77777777" w:rsidR="004216A2" w:rsidRDefault="004216A2" w:rsidP="00D1176F">
            <w:r>
              <w:rPr>
                <w:sz w:val="12"/>
              </w:rPr>
              <w:t>NAVCO 1.3</w:t>
            </w:r>
          </w:p>
        </w:tc>
        <w:tc>
          <w:tcPr>
            <w:tcW w:w="1483" w:type="dxa"/>
          </w:tcPr>
          <w:p w14:paraId="4D7A55AA" w14:textId="77777777" w:rsidR="004216A2" w:rsidRDefault="004216A2" w:rsidP="00D1176F">
            <w:r>
              <w:rPr>
                <w:sz w:val="12"/>
              </w:rPr>
              <w:t>Time to success (strict)</w:t>
            </w:r>
          </w:p>
        </w:tc>
        <w:tc>
          <w:tcPr>
            <w:tcW w:w="1483" w:type="dxa"/>
          </w:tcPr>
          <w:p w14:paraId="69352C47" w14:textId="77777777" w:rsidR="004216A2" w:rsidRDefault="004216A2" w:rsidP="00D1176F">
            <w:r>
              <w:rPr>
                <w:sz w:val="12"/>
              </w:rPr>
              <w:t>Political liberty</w:t>
            </w:r>
          </w:p>
        </w:tc>
        <w:tc>
          <w:tcPr>
            <w:tcW w:w="1483" w:type="dxa"/>
          </w:tcPr>
          <w:p w14:paraId="37F0919C" w14:textId="77777777" w:rsidR="004216A2" w:rsidRDefault="004216A2" w:rsidP="00D1176F">
            <w:pPr>
              <w:jc w:val="center"/>
            </w:pPr>
            <w:r>
              <w:rPr>
                <w:sz w:val="12"/>
              </w:rPr>
              <w:t>-15.793</w:t>
            </w:r>
          </w:p>
        </w:tc>
        <w:tc>
          <w:tcPr>
            <w:tcW w:w="1483" w:type="dxa"/>
          </w:tcPr>
          <w:p w14:paraId="230EE424" w14:textId="77777777" w:rsidR="004216A2" w:rsidRDefault="004216A2" w:rsidP="00D1176F">
            <w:pPr>
              <w:jc w:val="center"/>
            </w:pPr>
            <w:r>
              <w:rPr>
                <w:sz w:val="12"/>
              </w:rPr>
              <w:t>0.717</w:t>
            </w:r>
          </w:p>
        </w:tc>
        <w:tc>
          <w:tcPr>
            <w:tcW w:w="1483" w:type="dxa"/>
          </w:tcPr>
          <w:p w14:paraId="0D530416" w14:textId="77777777" w:rsidR="004216A2" w:rsidRDefault="004216A2" w:rsidP="00D1176F">
            <w:pPr>
              <w:jc w:val="center"/>
            </w:pPr>
            <w:r>
              <w:rPr>
                <w:sz w:val="12"/>
              </w:rPr>
              <w:t>BH</w:t>
            </w:r>
          </w:p>
        </w:tc>
        <w:tc>
          <w:tcPr>
            <w:tcW w:w="1483" w:type="dxa"/>
          </w:tcPr>
          <w:p w14:paraId="44D06CA6" w14:textId="77777777" w:rsidR="004216A2" w:rsidRDefault="004216A2" w:rsidP="00D1176F">
            <w:pPr>
              <w:jc w:val="center"/>
            </w:pPr>
            <w:r>
              <w:rPr>
                <w:sz w:val="12"/>
              </w:rPr>
              <w:t>98</w:t>
            </w:r>
          </w:p>
        </w:tc>
      </w:tr>
      <w:tr w:rsidR="004216A2" w14:paraId="076DC395" w14:textId="77777777" w:rsidTr="00D1176F">
        <w:trPr>
          <w:jc w:val="center"/>
        </w:trPr>
        <w:tc>
          <w:tcPr>
            <w:tcW w:w="1483" w:type="dxa"/>
          </w:tcPr>
          <w:p w14:paraId="0E3F2A0C" w14:textId="77777777" w:rsidR="004216A2" w:rsidRDefault="004216A2" w:rsidP="00D1176F">
            <w:pPr>
              <w:jc w:val="center"/>
            </w:pPr>
            <w:r>
              <w:rPr>
                <w:sz w:val="12"/>
              </w:rPr>
              <w:lastRenderedPageBreak/>
              <w:t>H3</w:t>
            </w:r>
          </w:p>
        </w:tc>
        <w:tc>
          <w:tcPr>
            <w:tcW w:w="1483" w:type="dxa"/>
          </w:tcPr>
          <w:p w14:paraId="283CBA7E" w14:textId="77777777" w:rsidR="004216A2" w:rsidRDefault="004216A2" w:rsidP="00D1176F">
            <w:pPr>
              <w:jc w:val="center"/>
            </w:pPr>
            <w:r>
              <w:rPr>
                <w:sz w:val="12"/>
              </w:rPr>
              <w:t>Weibull AFT; NAVCO 1.3; Time to success (strict); Moderator: Polity</w:t>
            </w:r>
          </w:p>
        </w:tc>
        <w:tc>
          <w:tcPr>
            <w:tcW w:w="1483" w:type="dxa"/>
          </w:tcPr>
          <w:p w14:paraId="3CCB4D17" w14:textId="77777777" w:rsidR="004216A2" w:rsidRDefault="004216A2" w:rsidP="00D1176F">
            <w:r>
              <w:rPr>
                <w:sz w:val="12"/>
              </w:rPr>
              <w:t>Weibull AFT</w:t>
            </w:r>
          </w:p>
        </w:tc>
        <w:tc>
          <w:tcPr>
            <w:tcW w:w="1483" w:type="dxa"/>
          </w:tcPr>
          <w:p w14:paraId="5E59329C" w14:textId="77777777" w:rsidR="004216A2" w:rsidRDefault="004216A2" w:rsidP="00D1176F">
            <w:r>
              <w:rPr>
                <w:sz w:val="12"/>
              </w:rPr>
              <w:t>NAVCO 1.3</w:t>
            </w:r>
          </w:p>
        </w:tc>
        <w:tc>
          <w:tcPr>
            <w:tcW w:w="1483" w:type="dxa"/>
          </w:tcPr>
          <w:p w14:paraId="1EF780E9" w14:textId="77777777" w:rsidR="004216A2" w:rsidRDefault="004216A2" w:rsidP="00D1176F">
            <w:r>
              <w:rPr>
                <w:sz w:val="12"/>
              </w:rPr>
              <w:t>Time to success (strict)</w:t>
            </w:r>
          </w:p>
        </w:tc>
        <w:tc>
          <w:tcPr>
            <w:tcW w:w="1483" w:type="dxa"/>
          </w:tcPr>
          <w:p w14:paraId="18193640" w14:textId="77777777" w:rsidR="004216A2" w:rsidRDefault="004216A2" w:rsidP="00D1176F">
            <w:r>
              <w:rPr>
                <w:sz w:val="12"/>
              </w:rPr>
              <w:t>Polity</w:t>
            </w:r>
          </w:p>
        </w:tc>
        <w:tc>
          <w:tcPr>
            <w:tcW w:w="1483" w:type="dxa"/>
          </w:tcPr>
          <w:p w14:paraId="1A42F34B" w14:textId="77777777" w:rsidR="004216A2" w:rsidRDefault="004216A2" w:rsidP="00D1176F">
            <w:pPr>
              <w:jc w:val="center"/>
            </w:pPr>
            <w:r>
              <w:rPr>
                <w:sz w:val="12"/>
              </w:rPr>
              <w:t>0.356</w:t>
            </w:r>
          </w:p>
        </w:tc>
        <w:tc>
          <w:tcPr>
            <w:tcW w:w="1483" w:type="dxa"/>
          </w:tcPr>
          <w:p w14:paraId="157C4703" w14:textId="77777777" w:rsidR="004216A2" w:rsidRDefault="004216A2" w:rsidP="00D1176F">
            <w:pPr>
              <w:jc w:val="center"/>
            </w:pPr>
            <w:r>
              <w:rPr>
                <w:sz w:val="12"/>
              </w:rPr>
              <w:t>0.778</w:t>
            </w:r>
          </w:p>
        </w:tc>
        <w:tc>
          <w:tcPr>
            <w:tcW w:w="1483" w:type="dxa"/>
          </w:tcPr>
          <w:p w14:paraId="5BBCEB7F" w14:textId="77777777" w:rsidR="004216A2" w:rsidRDefault="004216A2" w:rsidP="00D1176F">
            <w:pPr>
              <w:jc w:val="center"/>
            </w:pPr>
            <w:r>
              <w:rPr>
                <w:sz w:val="12"/>
              </w:rPr>
              <w:t>BH</w:t>
            </w:r>
          </w:p>
        </w:tc>
        <w:tc>
          <w:tcPr>
            <w:tcW w:w="1483" w:type="dxa"/>
          </w:tcPr>
          <w:p w14:paraId="79A343D2" w14:textId="77777777" w:rsidR="004216A2" w:rsidRDefault="004216A2" w:rsidP="00D1176F">
            <w:pPr>
              <w:jc w:val="center"/>
            </w:pPr>
            <w:r>
              <w:rPr>
                <w:sz w:val="12"/>
              </w:rPr>
              <w:t>94</w:t>
            </w:r>
          </w:p>
        </w:tc>
      </w:tr>
      <w:tr w:rsidR="004216A2" w14:paraId="27C7091E" w14:textId="77777777" w:rsidTr="00D1176F">
        <w:trPr>
          <w:jc w:val="center"/>
        </w:trPr>
        <w:tc>
          <w:tcPr>
            <w:tcW w:w="1483" w:type="dxa"/>
          </w:tcPr>
          <w:p w14:paraId="18F4DB03" w14:textId="77777777" w:rsidR="004216A2" w:rsidRDefault="004216A2" w:rsidP="00D1176F">
            <w:pPr>
              <w:jc w:val="center"/>
            </w:pPr>
            <w:r>
              <w:rPr>
                <w:sz w:val="12"/>
              </w:rPr>
              <w:t>H3</w:t>
            </w:r>
          </w:p>
        </w:tc>
        <w:tc>
          <w:tcPr>
            <w:tcW w:w="1483" w:type="dxa"/>
          </w:tcPr>
          <w:p w14:paraId="0482B831" w14:textId="77777777" w:rsidR="004216A2" w:rsidRDefault="004216A2" w:rsidP="00D1176F">
            <w:pPr>
              <w:jc w:val="center"/>
            </w:pPr>
            <w:r>
              <w:rPr>
                <w:sz w:val="12"/>
              </w:rPr>
              <w:t>Firth PML; NAVCO 1.3; Success (strict, binary); Moderator: CSO repression</w:t>
            </w:r>
          </w:p>
        </w:tc>
        <w:tc>
          <w:tcPr>
            <w:tcW w:w="1483" w:type="dxa"/>
          </w:tcPr>
          <w:p w14:paraId="25E0E8D3" w14:textId="77777777" w:rsidR="004216A2" w:rsidRDefault="004216A2" w:rsidP="00D1176F">
            <w:r>
              <w:rPr>
                <w:sz w:val="12"/>
              </w:rPr>
              <w:t>Firth PML</w:t>
            </w:r>
          </w:p>
        </w:tc>
        <w:tc>
          <w:tcPr>
            <w:tcW w:w="1483" w:type="dxa"/>
          </w:tcPr>
          <w:p w14:paraId="4050A2E5" w14:textId="77777777" w:rsidR="004216A2" w:rsidRDefault="004216A2" w:rsidP="00D1176F">
            <w:r>
              <w:rPr>
                <w:sz w:val="12"/>
              </w:rPr>
              <w:t>NAVCO 1.3</w:t>
            </w:r>
          </w:p>
        </w:tc>
        <w:tc>
          <w:tcPr>
            <w:tcW w:w="1483" w:type="dxa"/>
          </w:tcPr>
          <w:p w14:paraId="70860687" w14:textId="77777777" w:rsidR="004216A2" w:rsidRDefault="004216A2" w:rsidP="00D1176F">
            <w:r>
              <w:rPr>
                <w:sz w:val="12"/>
              </w:rPr>
              <w:t>Success (strict, binary)</w:t>
            </w:r>
          </w:p>
        </w:tc>
        <w:tc>
          <w:tcPr>
            <w:tcW w:w="1483" w:type="dxa"/>
          </w:tcPr>
          <w:p w14:paraId="60B552FD" w14:textId="77777777" w:rsidR="004216A2" w:rsidRDefault="004216A2" w:rsidP="00D1176F">
            <w:r>
              <w:rPr>
                <w:sz w:val="12"/>
              </w:rPr>
              <w:t>CSO repression</w:t>
            </w:r>
          </w:p>
        </w:tc>
        <w:tc>
          <w:tcPr>
            <w:tcW w:w="1483" w:type="dxa"/>
          </w:tcPr>
          <w:p w14:paraId="273DADF8" w14:textId="77777777" w:rsidR="004216A2" w:rsidRDefault="004216A2" w:rsidP="00D1176F">
            <w:pPr>
              <w:jc w:val="center"/>
            </w:pPr>
            <w:r>
              <w:rPr>
                <w:sz w:val="12"/>
              </w:rPr>
              <w:t>2.948</w:t>
            </w:r>
          </w:p>
        </w:tc>
        <w:tc>
          <w:tcPr>
            <w:tcW w:w="1483" w:type="dxa"/>
          </w:tcPr>
          <w:p w14:paraId="0447D8D1" w14:textId="77777777" w:rsidR="004216A2" w:rsidRDefault="004216A2" w:rsidP="00D1176F">
            <w:pPr>
              <w:jc w:val="center"/>
            </w:pPr>
            <w:r>
              <w:rPr>
                <w:sz w:val="12"/>
              </w:rPr>
              <w:t>0.777</w:t>
            </w:r>
          </w:p>
        </w:tc>
        <w:tc>
          <w:tcPr>
            <w:tcW w:w="1483" w:type="dxa"/>
          </w:tcPr>
          <w:p w14:paraId="5355759C" w14:textId="77777777" w:rsidR="004216A2" w:rsidRDefault="004216A2" w:rsidP="00D1176F">
            <w:pPr>
              <w:jc w:val="center"/>
            </w:pPr>
            <w:r>
              <w:rPr>
                <w:sz w:val="12"/>
              </w:rPr>
              <w:t>BH</w:t>
            </w:r>
          </w:p>
        </w:tc>
        <w:tc>
          <w:tcPr>
            <w:tcW w:w="1483" w:type="dxa"/>
          </w:tcPr>
          <w:p w14:paraId="108DB78B" w14:textId="77777777" w:rsidR="004216A2" w:rsidRDefault="004216A2" w:rsidP="00D1176F">
            <w:pPr>
              <w:jc w:val="center"/>
            </w:pPr>
            <w:r>
              <w:rPr>
                <w:sz w:val="12"/>
              </w:rPr>
              <w:t>94</w:t>
            </w:r>
          </w:p>
        </w:tc>
      </w:tr>
      <w:tr w:rsidR="004216A2" w14:paraId="08A82240" w14:textId="77777777" w:rsidTr="00D1176F">
        <w:trPr>
          <w:jc w:val="center"/>
        </w:trPr>
        <w:tc>
          <w:tcPr>
            <w:tcW w:w="1483" w:type="dxa"/>
          </w:tcPr>
          <w:p w14:paraId="19B59187" w14:textId="77777777" w:rsidR="004216A2" w:rsidRDefault="004216A2" w:rsidP="00D1176F">
            <w:pPr>
              <w:jc w:val="center"/>
            </w:pPr>
            <w:r>
              <w:rPr>
                <w:sz w:val="12"/>
              </w:rPr>
              <w:t>H3</w:t>
            </w:r>
          </w:p>
        </w:tc>
        <w:tc>
          <w:tcPr>
            <w:tcW w:w="1483" w:type="dxa"/>
          </w:tcPr>
          <w:p w14:paraId="659CA269" w14:textId="77777777" w:rsidR="004216A2" w:rsidRDefault="004216A2" w:rsidP="00D1176F">
            <w:pPr>
              <w:jc w:val="center"/>
            </w:pPr>
            <w:r>
              <w:rPr>
                <w:sz w:val="12"/>
              </w:rPr>
              <w:t>Firth PML; NAVCO 1.3; Success (strict, binary); Moderator: Civil liberties</w:t>
            </w:r>
          </w:p>
        </w:tc>
        <w:tc>
          <w:tcPr>
            <w:tcW w:w="1483" w:type="dxa"/>
          </w:tcPr>
          <w:p w14:paraId="450F8317" w14:textId="77777777" w:rsidR="004216A2" w:rsidRDefault="004216A2" w:rsidP="00D1176F">
            <w:r>
              <w:rPr>
                <w:sz w:val="12"/>
              </w:rPr>
              <w:t>Firth PML</w:t>
            </w:r>
          </w:p>
        </w:tc>
        <w:tc>
          <w:tcPr>
            <w:tcW w:w="1483" w:type="dxa"/>
          </w:tcPr>
          <w:p w14:paraId="7F24E73D" w14:textId="77777777" w:rsidR="004216A2" w:rsidRDefault="004216A2" w:rsidP="00D1176F">
            <w:r>
              <w:rPr>
                <w:sz w:val="12"/>
              </w:rPr>
              <w:t>NAVCO 1.3</w:t>
            </w:r>
          </w:p>
        </w:tc>
        <w:tc>
          <w:tcPr>
            <w:tcW w:w="1483" w:type="dxa"/>
          </w:tcPr>
          <w:p w14:paraId="45C7FFDA" w14:textId="77777777" w:rsidR="004216A2" w:rsidRDefault="004216A2" w:rsidP="00D1176F">
            <w:r>
              <w:rPr>
                <w:sz w:val="12"/>
              </w:rPr>
              <w:t>Success (strict, binary)</w:t>
            </w:r>
          </w:p>
        </w:tc>
        <w:tc>
          <w:tcPr>
            <w:tcW w:w="1483" w:type="dxa"/>
          </w:tcPr>
          <w:p w14:paraId="24AF2F3B" w14:textId="77777777" w:rsidR="004216A2" w:rsidRDefault="004216A2" w:rsidP="00D1176F">
            <w:r>
              <w:rPr>
                <w:sz w:val="12"/>
              </w:rPr>
              <w:t>Civil liberties</w:t>
            </w:r>
          </w:p>
        </w:tc>
        <w:tc>
          <w:tcPr>
            <w:tcW w:w="1483" w:type="dxa"/>
          </w:tcPr>
          <w:p w14:paraId="6FB3A686" w14:textId="77777777" w:rsidR="004216A2" w:rsidRDefault="004216A2" w:rsidP="00D1176F">
            <w:pPr>
              <w:jc w:val="center"/>
            </w:pPr>
            <w:r>
              <w:rPr>
                <w:sz w:val="12"/>
              </w:rPr>
              <w:t>25.668</w:t>
            </w:r>
          </w:p>
        </w:tc>
        <w:tc>
          <w:tcPr>
            <w:tcW w:w="1483" w:type="dxa"/>
          </w:tcPr>
          <w:p w14:paraId="5A085671" w14:textId="77777777" w:rsidR="004216A2" w:rsidRDefault="004216A2" w:rsidP="00D1176F">
            <w:pPr>
              <w:jc w:val="center"/>
            </w:pPr>
            <w:r>
              <w:rPr>
                <w:sz w:val="12"/>
              </w:rPr>
              <w:t>0.737</w:t>
            </w:r>
          </w:p>
        </w:tc>
        <w:tc>
          <w:tcPr>
            <w:tcW w:w="1483" w:type="dxa"/>
          </w:tcPr>
          <w:p w14:paraId="0CE91F52" w14:textId="77777777" w:rsidR="004216A2" w:rsidRDefault="004216A2" w:rsidP="00D1176F">
            <w:pPr>
              <w:jc w:val="center"/>
            </w:pPr>
            <w:r>
              <w:rPr>
                <w:sz w:val="12"/>
              </w:rPr>
              <w:t>BH</w:t>
            </w:r>
          </w:p>
        </w:tc>
        <w:tc>
          <w:tcPr>
            <w:tcW w:w="1483" w:type="dxa"/>
          </w:tcPr>
          <w:p w14:paraId="66634056" w14:textId="77777777" w:rsidR="004216A2" w:rsidRDefault="004216A2" w:rsidP="00D1176F">
            <w:pPr>
              <w:jc w:val="center"/>
            </w:pPr>
            <w:r>
              <w:rPr>
                <w:sz w:val="12"/>
              </w:rPr>
              <w:t>98</w:t>
            </w:r>
          </w:p>
        </w:tc>
      </w:tr>
      <w:tr w:rsidR="004216A2" w14:paraId="7B9D33D3" w14:textId="77777777" w:rsidTr="00D1176F">
        <w:trPr>
          <w:jc w:val="center"/>
        </w:trPr>
        <w:tc>
          <w:tcPr>
            <w:tcW w:w="1483" w:type="dxa"/>
          </w:tcPr>
          <w:p w14:paraId="3536A028" w14:textId="77777777" w:rsidR="004216A2" w:rsidRDefault="004216A2" w:rsidP="00D1176F">
            <w:pPr>
              <w:jc w:val="center"/>
            </w:pPr>
            <w:r>
              <w:rPr>
                <w:sz w:val="12"/>
              </w:rPr>
              <w:t>H3</w:t>
            </w:r>
          </w:p>
        </w:tc>
        <w:tc>
          <w:tcPr>
            <w:tcW w:w="1483" w:type="dxa"/>
          </w:tcPr>
          <w:p w14:paraId="0BAAED22" w14:textId="77777777" w:rsidR="004216A2" w:rsidRDefault="004216A2" w:rsidP="00D1176F">
            <w:pPr>
              <w:jc w:val="center"/>
            </w:pPr>
            <w:r>
              <w:rPr>
                <w:sz w:val="12"/>
              </w:rPr>
              <w:t>Firth PML; NAVCO 1.3; Success (strict, binary); Moderator: Political liberty</w:t>
            </w:r>
          </w:p>
        </w:tc>
        <w:tc>
          <w:tcPr>
            <w:tcW w:w="1483" w:type="dxa"/>
          </w:tcPr>
          <w:p w14:paraId="3757F995" w14:textId="77777777" w:rsidR="004216A2" w:rsidRDefault="004216A2" w:rsidP="00D1176F">
            <w:r>
              <w:rPr>
                <w:sz w:val="12"/>
              </w:rPr>
              <w:t>Firth PML</w:t>
            </w:r>
          </w:p>
        </w:tc>
        <w:tc>
          <w:tcPr>
            <w:tcW w:w="1483" w:type="dxa"/>
          </w:tcPr>
          <w:p w14:paraId="450EA6DD" w14:textId="77777777" w:rsidR="004216A2" w:rsidRDefault="004216A2" w:rsidP="00D1176F">
            <w:r>
              <w:rPr>
                <w:sz w:val="12"/>
              </w:rPr>
              <w:t>NAVCO 1.3</w:t>
            </w:r>
          </w:p>
        </w:tc>
        <w:tc>
          <w:tcPr>
            <w:tcW w:w="1483" w:type="dxa"/>
          </w:tcPr>
          <w:p w14:paraId="5E244F0A" w14:textId="77777777" w:rsidR="004216A2" w:rsidRDefault="004216A2" w:rsidP="00D1176F">
            <w:r>
              <w:rPr>
                <w:sz w:val="12"/>
              </w:rPr>
              <w:t>Success (strict, binary)</w:t>
            </w:r>
          </w:p>
        </w:tc>
        <w:tc>
          <w:tcPr>
            <w:tcW w:w="1483" w:type="dxa"/>
          </w:tcPr>
          <w:p w14:paraId="31F91BE9" w14:textId="77777777" w:rsidR="004216A2" w:rsidRDefault="004216A2" w:rsidP="00D1176F">
            <w:r>
              <w:rPr>
                <w:sz w:val="12"/>
              </w:rPr>
              <w:t>Political liberty</w:t>
            </w:r>
          </w:p>
        </w:tc>
        <w:tc>
          <w:tcPr>
            <w:tcW w:w="1483" w:type="dxa"/>
          </w:tcPr>
          <w:p w14:paraId="3CB074FD" w14:textId="77777777" w:rsidR="004216A2" w:rsidRDefault="004216A2" w:rsidP="00D1176F">
            <w:pPr>
              <w:jc w:val="center"/>
            </w:pPr>
            <w:r>
              <w:rPr>
                <w:sz w:val="12"/>
              </w:rPr>
              <w:t>21.535</w:t>
            </w:r>
          </w:p>
        </w:tc>
        <w:tc>
          <w:tcPr>
            <w:tcW w:w="1483" w:type="dxa"/>
          </w:tcPr>
          <w:p w14:paraId="5884E25A" w14:textId="77777777" w:rsidR="004216A2" w:rsidRDefault="004216A2" w:rsidP="00D1176F">
            <w:pPr>
              <w:jc w:val="center"/>
            </w:pPr>
            <w:r>
              <w:rPr>
                <w:sz w:val="12"/>
              </w:rPr>
              <w:t>0.777</w:t>
            </w:r>
          </w:p>
        </w:tc>
        <w:tc>
          <w:tcPr>
            <w:tcW w:w="1483" w:type="dxa"/>
          </w:tcPr>
          <w:p w14:paraId="7CEC8BBB" w14:textId="77777777" w:rsidR="004216A2" w:rsidRDefault="004216A2" w:rsidP="00D1176F">
            <w:pPr>
              <w:jc w:val="center"/>
            </w:pPr>
            <w:r>
              <w:rPr>
                <w:sz w:val="12"/>
              </w:rPr>
              <w:t>BH</w:t>
            </w:r>
          </w:p>
        </w:tc>
        <w:tc>
          <w:tcPr>
            <w:tcW w:w="1483" w:type="dxa"/>
          </w:tcPr>
          <w:p w14:paraId="19B97A80" w14:textId="77777777" w:rsidR="004216A2" w:rsidRDefault="004216A2" w:rsidP="00D1176F">
            <w:pPr>
              <w:jc w:val="center"/>
            </w:pPr>
            <w:r>
              <w:rPr>
                <w:sz w:val="12"/>
              </w:rPr>
              <w:t>98</w:t>
            </w:r>
          </w:p>
        </w:tc>
      </w:tr>
      <w:tr w:rsidR="004216A2" w14:paraId="418BD917" w14:textId="77777777" w:rsidTr="00D1176F">
        <w:trPr>
          <w:jc w:val="center"/>
        </w:trPr>
        <w:tc>
          <w:tcPr>
            <w:tcW w:w="1483" w:type="dxa"/>
          </w:tcPr>
          <w:p w14:paraId="58DA0FC0" w14:textId="77777777" w:rsidR="004216A2" w:rsidRDefault="004216A2" w:rsidP="00D1176F">
            <w:pPr>
              <w:jc w:val="center"/>
            </w:pPr>
            <w:r>
              <w:rPr>
                <w:sz w:val="12"/>
              </w:rPr>
              <w:t>H3</w:t>
            </w:r>
          </w:p>
        </w:tc>
        <w:tc>
          <w:tcPr>
            <w:tcW w:w="1483" w:type="dxa"/>
          </w:tcPr>
          <w:p w14:paraId="409B1A62" w14:textId="77777777" w:rsidR="004216A2" w:rsidRDefault="004216A2" w:rsidP="00D1176F">
            <w:pPr>
              <w:jc w:val="center"/>
            </w:pPr>
            <w:r>
              <w:rPr>
                <w:sz w:val="12"/>
              </w:rPr>
              <w:t>Firth PML; NAVCO 1.3; Success (strict, binary); Moderator: Polity</w:t>
            </w:r>
          </w:p>
        </w:tc>
        <w:tc>
          <w:tcPr>
            <w:tcW w:w="1483" w:type="dxa"/>
          </w:tcPr>
          <w:p w14:paraId="194FEF15" w14:textId="77777777" w:rsidR="004216A2" w:rsidRDefault="004216A2" w:rsidP="00D1176F">
            <w:r>
              <w:rPr>
                <w:sz w:val="12"/>
              </w:rPr>
              <w:t>Firth PML</w:t>
            </w:r>
          </w:p>
        </w:tc>
        <w:tc>
          <w:tcPr>
            <w:tcW w:w="1483" w:type="dxa"/>
          </w:tcPr>
          <w:p w14:paraId="2A93A510" w14:textId="77777777" w:rsidR="004216A2" w:rsidRDefault="004216A2" w:rsidP="00D1176F">
            <w:r>
              <w:rPr>
                <w:sz w:val="12"/>
              </w:rPr>
              <w:t>NAVCO 1.3</w:t>
            </w:r>
          </w:p>
        </w:tc>
        <w:tc>
          <w:tcPr>
            <w:tcW w:w="1483" w:type="dxa"/>
          </w:tcPr>
          <w:p w14:paraId="7D3025A2" w14:textId="77777777" w:rsidR="004216A2" w:rsidRDefault="004216A2" w:rsidP="00D1176F">
            <w:r>
              <w:rPr>
                <w:sz w:val="12"/>
              </w:rPr>
              <w:t>Success (strict, binary)</w:t>
            </w:r>
          </w:p>
        </w:tc>
        <w:tc>
          <w:tcPr>
            <w:tcW w:w="1483" w:type="dxa"/>
          </w:tcPr>
          <w:p w14:paraId="3B20BB5A" w14:textId="77777777" w:rsidR="004216A2" w:rsidRDefault="004216A2" w:rsidP="00D1176F">
            <w:r>
              <w:rPr>
                <w:sz w:val="12"/>
              </w:rPr>
              <w:t>Polity</w:t>
            </w:r>
          </w:p>
        </w:tc>
        <w:tc>
          <w:tcPr>
            <w:tcW w:w="1483" w:type="dxa"/>
          </w:tcPr>
          <w:p w14:paraId="71C03D24" w14:textId="77777777" w:rsidR="004216A2" w:rsidRDefault="004216A2" w:rsidP="00D1176F">
            <w:pPr>
              <w:jc w:val="center"/>
            </w:pPr>
            <w:r>
              <w:rPr>
                <w:sz w:val="12"/>
              </w:rPr>
              <w:t>2.478</w:t>
            </w:r>
          </w:p>
        </w:tc>
        <w:tc>
          <w:tcPr>
            <w:tcW w:w="1483" w:type="dxa"/>
          </w:tcPr>
          <w:p w14:paraId="76F678EC" w14:textId="77777777" w:rsidR="004216A2" w:rsidRDefault="004216A2" w:rsidP="00D1176F">
            <w:pPr>
              <w:jc w:val="center"/>
            </w:pPr>
            <w:r>
              <w:rPr>
                <w:sz w:val="12"/>
              </w:rPr>
              <w:t>0.703</w:t>
            </w:r>
          </w:p>
        </w:tc>
        <w:tc>
          <w:tcPr>
            <w:tcW w:w="1483" w:type="dxa"/>
          </w:tcPr>
          <w:p w14:paraId="6889F6AF" w14:textId="77777777" w:rsidR="004216A2" w:rsidRDefault="004216A2" w:rsidP="00D1176F">
            <w:pPr>
              <w:jc w:val="center"/>
            </w:pPr>
            <w:r>
              <w:rPr>
                <w:sz w:val="12"/>
              </w:rPr>
              <w:t>BH</w:t>
            </w:r>
          </w:p>
        </w:tc>
        <w:tc>
          <w:tcPr>
            <w:tcW w:w="1483" w:type="dxa"/>
          </w:tcPr>
          <w:p w14:paraId="0FC988A5" w14:textId="77777777" w:rsidR="004216A2" w:rsidRDefault="004216A2" w:rsidP="00D1176F">
            <w:pPr>
              <w:jc w:val="center"/>
            </w:pPr>
            <w:r>
              <w:rPr>
                <w:sz w:val="12"/>
              </w:rPr>
              <w:t>94</w:t>
            </w:r>
          </w:p>
        </w:tc>
      </w:tr>
      <w:tr w:rsidR="004216A2" w14:paraId="340F6A49" w14:textId="77777777" w:rsidTr="00D1176F">
        <w:trPr>
          <w:jc w:val="center"/>
        </w:trPr>
        <w:tc>
          <w:tcPr>
            <w:tcW w:w="1483" w:type="dxa"/>
          </w:tcPr>
          <w:p w14:paraId="2D141535" w14:textId="77777777" w:rsidR="004216A2" w:rsidRDefault="004216A2" w:rsidP="00D1176F">
            <w:pPr>
              <w:jc w:val="center"/>
            </w:pPr>
            <w:r>
              <w:rPr>
                <w:sz w:val="12"/>
              </w:rPr>
              <w:t>H3</w:t>
            </w:r>
          </w:p>
        </w:tc>
        <w:tc>
          <w:tcPr>
            <w:tcW w:w="1483" w:type="dxa"/>
          </w:tcPr>
          <w:p w14:paraId="767E6186" w14:textId="77777777" w:rsidR="004216A2" w:rsidRDefault="004216A2" w:rsidP="00D1176F">
            <w:pPr>
              <w:jc w:val="center"/>
            </w:pPr>
            <w:r>
              <w:rPr>
                <w:sz w:val="12"/>
              </w:rPr>
              <w:t>Cox PH; NAVCO 2.1; Hazard of success (CY, strict); Moderator: CSO repression</w:t>
            </w:r>
          </w:p>
        </w:tc>
        <w:tc>
          <w:tcPr>
            <w:tcW w:w="1483" w:type="dxa"/>
          </w:tcPr>
          <w:p w14:paraId="697058A0" w14:textId="77777777" w:rsidR="004216A2" w:rsidRDefault="004216A2" w:rsidP="00D1176F">
            <w:r>
              <w:rPr>
                <w:sz w:val="12"/>
              </w:rPr>
              <w:t>Cox PH</w:t>
            </w:r>
          </w:p>
        </w:tc>
        <w:tc>
          <w:tcPr>
            <w:tcW w:w="1483" w:type="dxa"/>
          </w:tcPr>
          <w:p w14:paraId="1604D136" w14:textId="77777777" w:rsidR="004216A2" w:rsidRDefault="004216A2" w:rsidP="00D1176F">
            <w:r>
              <w:rPr>
                <w:sz w:val="12"/>
              </w:rPr>
              <w:t>NAVCO 2.1</w:t>
            </w:r>
          </w:p>
        </w:tc>
        <w:tc>
          <w:tcPr>
            <w:tcW w:w="1483" w:type="dxa"/>
          </w:tcPr>
          <w:p w14:paraId="51DACB59" w14:textId="77777777" w:rsidR="004216A2" w:rsidRDefault="004216A2" w:rsidP="00D1176F">
            <w:r>
              <w:rPr>
                <w:sz w:val="12"/>
              </w:rPr>
              <w:t>Hazard of success (CY, strict)</w:t>
            </w:r>
          </w:p>
        </w:tc>
        <w:tc>
          <w:tcPr>
            <w:tcW w:w="1483" w:type="dxa"/>
          </w:tcPr>
          <w:p w14:paraId="51B80127" w14:textId="77777777" w:rsidR="004216A2" w:rsidRDefault="004216A2" w:rsidP="00D1176F">
            <w:r>
              <w:rPr>
                <w:sz w:val="12"/>
              </w:rPr>
              <w:t>CSO repression</w:t>
            </w:r>
          </w:p>
        </w:tc>
        <w:tc>
          <w:tcPr>
            <w:tcW w:w="1483" w:type="dxa"/>
          </w:tcPr>
          <w:p w14:paraId="1B111D9F" w14:textId="77777777" w:rsidR="004216A2" w:rsidRDefault="004216A2" w:rsidP="00D1176F">
            <w:pPr>
              <w:jc w:val="center"/>
            </w:pPr>
            <w:r>
              <w:rPr>
                <w:sz w:val="12"/>
              </w:rPr>
              <w:t>-2.719</w:t>
            </w:r>
          </w:p>
        </w:tc>
        <w:tc>
          <w:tcPr>
            <w:tcW w:w="1483" w:type="dxa"/>
          </w:tcPr>
          <w:p w14:paraId="7AAA182D" w14:textId="77777777" w:rsidR="004216A2" w:rsidRDefault="004216A2" w:rsidP="00D1176F">
            <w:pPr>
              <w:jc w:val="center"/>
            </w:pPr>
            <w:r>
              <w:rPr>
                <w:sz w:val="12"/>
              </w:rPr>
              <w:t>0.777</w:t>
            </w:r>
          </w:p>
        </w:tc>
        <w:tc>
          <w:tcPr>
            <w:tcW w:w="1483" w:type="dxa"/>
          </w:tcPr>
          <w:p w14:paraId="6A6E781F" w14:textId="77777777" w:rsidR="004216A2" w:rsidRDefault="004216A2" w:rsidP="00D1176F">
            <w:pPr>
              <w:jc w:val="center"/>
            </w:pPr>
            <w:r>
              <w:rPr>
                <w:sz w:val="12"/>
              </w:rPr>
              <w:t>BH</w:t>
            </w:r>
          </w:p>
        </w:tc>
        <w:tc>
          <w:tcPr>
            <w:tcW w:w="1483" w:type="dxa"/>
          </w:tcPr>
          <w:p w14:paraId="2B032E2E" w14:textId="77777777" w:rsidR="004216A2" w:rsidRDefault="004216A2" w:rsidP="00D1176F">
            <w:pPr>
              <w:jc w:val="center"/>
            </w:pPr>
            <w:r>
              <w:rPr>
                <w:sz w:val="12"/>
              </w:rPr>
              <w:t>64</w:t>
            </w:r>
          </w:p>
        </w:tc>
      </w:tr>
      <w:tr w:rsidR="004216A2" w14:paraId="398B8E44" w14:textId="77777777" w:rsidTr="00D1176F">
        <w:trPr>
          <w:jc w:val="center"/>
        </w:trPr>
        <w:tc>
          <w:tcPr>
            <w:tcW w:w="1483" w:type="dxa"/>
          </w:tcPr>
          <w:p w14:paraId="4E6D489D" w14:textId="77777777" w:rsidR="004216A2" w:rsidRDefault="004216A2" w:rsidP="00D1176F">
            <w:pPr>
              <w:jc w:val="center"/>
            </w:pPr>
            <w:r>
              <w:rPr>
                <w:sz w:val="12"/>
              </w:rPr>
              <w:t>H3</w:t>
            </w:r>
          </w:p>
        </w:tc>
        <w:tc>
          <w:tcPr>
            <w:tcW w:w="1483" w:type="dxa"/>
          </w:tcPr>
          <w:p w14:paraId="51877D8F" w14:textId="77777777" w:rsidR="004216A2" w:rsidRDefault="004216A2" w:rsidP="00D1176F">
            <w:pPr>
              <w:jc w:val="center"/>
            </w:pPr>
            <w:r>
              <w:rPr>
                <w:sz w:val="12"/>
              </w:rPr>
              <w:t>Cox PH; NAVCO 2.1; Hazard of success (CY, strict); Moderator: Civil liberties</w:t>
            </w:r>
          </w:p>
        </w:tc>
        <w:tc>
          <w:tcPr>
            <w:tcW w:w="1483" w:type="dxa"/>
          </w:tcPr>
          <w:p w14:paraId="55E8BE93" w14:textId="77777777" w:rsidR="004216A2" w:rsidRDefault="004216A2" w:rsidP="00D1176F">
            <w:r>
              <w:rPr>
                <w:sz w:val="12"/>
              </w:rPr>
              <w:t>Cox PH</w:t>
            </w:r>
          </w:p>
        </w:tc>
        <w:tc>
          <w:tcPr>
            <w:tcW w:w="1483" w:type="dxa"/>
          </w:tcPr>
          <w:p w14:paraId="5CE3EF42" w14:textId="77777777" w:rsidR="004216A2" w:rsidRDefault="004216A2" w:rsidP="00D1176F">
            <w:r>
              <w:rPr>
                <w:sz w:val="12"/>
              </w:rPr>
              <w:t>NAVCO 2.1</w:t>
            </w:r>
          </w:p>
        </w:tc>
        <w:tc>
          <w:tcPr>
            <w:tcW w:w="1483" w:type="dxa"/>
          </w:tcPr>
          <w:p w14:paraId="2F5E995C" w14:textId="77777777" w:rsidR="004216A2" w:rsidRDefault="004216A2" w:rsidP="00D1176F">
            <w:r>
              <w:rPr>
                <w:sz w:val="12"/>
              </w:rPr>
              <w:t>Hazard of success (CY, strict)</w:t>
            </w:r>
          </w:p>
        </w:tc>
        <w:tc>
          <w:tcPr>
            <w:tcW w:w="1483" w:type="dxa"/>
          </w:tcPr>
          <w:p w14:paraId="5B2E24DA" w14:textId="77777777" w:rsidR="004216A2" w:rsidRDefault="004216A2" w:rsidP="00D1176F">
            <w:r>
              <w:rPr>
                <w:sz w:val="12"/>
              </w:rPr>
              <w:t>Civil liberties</w:t>
            </w:r>
          </w:p>
        </w:tc>
        <w:tc>
          <w:tcPr>
            <w:tcW w:w="1483" w:type="dxa"/>
          </w:tcPr>
          <w:p w14:paraId="1448B583" w14:textId="77777777" w:rsidR="004216A2" w:rsidRDefault="004216A2" w:rsidP="00D1176F">
            <w:pPr>
              <w:jc w:val="center"/>
            </w:pPr>
            <w:r>
              <w:rPr>
                <w:sz w:val="12"/>
              </w:rPr>
              <w:t>-56.839</w:t>
            </w:r>
          </w:p>
        </w:tc>
        <w:tc>
          <w:tcPr>
            <w:tcW w:w="1483" w:type="dxa"/>
          </w:tcPr>
          <w:p w14:paraId="44680ECC" w14:textId="77777777" w:rsidR="004216A2" w:rsidRDefault="004216A2" w:rsidP="00D1176F">
            <w:pPr>
              <w:jc w:val="center"/>
            </w:pPr>
            <w:r>
              <w:rPr>
                <w:sz w:val="12"/>
              </w:rPr>
              <w:t>0.703</w:t>
            </w:r>
          </w:p>
        </w:tc>
        <w:tc>
          <w:tcPr>
            <w:tcW w:w="1483" w:type="dxa"/>
          </w:tcPr>
          <w:p w14:paraId="670C8864" w14:textId="77777777" w:rsidR="004216A2" w:rsidRDefault="004216A2" w:rsidP="00D1176F">
            <w:pPr>
              <w:jc w:val="center"/>
            </w:pPr>
            <w:r>
              <w:rPr>
                <w:sz w:val="12"/>
              </w:rPr>
              <w:t>BH</w:t>
            </w:r>
          </w:p>
        </w:tc>
        <w:tc>
          <w:tcPr>
            <w:tcW w:w="1483" w:type="dxa"/>
          </w:tcPr>
          <w:p w14:paraId="66D94DD3" w14:textId="77777777" w:rsidR="004216A2" w:rsidRDefault="004216A2" w:rsidP="00D1176F">
            <w:pPr>
              <w:jc w:val="center"/>
            </w:pPr>
            <w:r>
              <w:rPr>
                <w:sz w:val="12"/>
              </w:rPr>
              <w:t>64</w:t>
            </w:r>
          </w:p>
        </w:tc>
      </w:tr>
      <w:tr w:rsidR="004216A2" w14:paraId="5CECAE64" w14:textId="77777777" w:rsidTr="00D1176F">
        <w:trPr>
          <w:jc w:val="center"/>
        </w:trPr>
        <w:tc>
          <w:tcPr>
            <w:tcW w:w="1483" w:type="dxa"/>
          </w:tcPr>
          <w:p w14:paraId="39DD8EC9" w14:textId="77777777" w:rsidR="004216A2" w:rsidRDefault="004216A2" w:rsidP="00D1176F">
            <w:pPr>
              <w:jc w:val="center"/>
            </w:pPr>
            <w:r>
              <w:rPr>
                <w:sz w:val="12"/>
              </w:rPr>
              <w:t>H3</w:t>
            </w:r>
          </w:p>
        </w:tc>
        <w:tc>
          <w:tcPr>
            <w:tcW w:w="1483" w:type="dxa"/>
          </w:tcPr>
          <w:p w14:paraId="03BB84D2" w14:textId="77777777" w:rsidR="004216A2" w:rsidRDefault="004216A2" w:rsidP="00D1176F">
            <w:pPr>
              <w:jc w:val="center"/>
            </w:pPr>
            <w:r>
              <w:rPr>
                <w:sz w:val="12"/>
              </w:rPr>
              <w:t>Cox PH; NAVCO 2.1; Hazard of success (CY, strict); Moderator: Political liberty</w:t>
            </w:r>
          </w:p>
        </w:tc>
        <w:tc>
          <w:tcPr>
            <w:tcW w:w="1483" w:type="dxa"/>
          </w:tcPr>
          <w:p w14:paraId="4BE330EC" w14:textId="77777777" w:rsidR="004216A2" w:rsidRDefault="004216A2" w:rsidP="00D1176F">
            <w:r>
              <w:rPr>
                <w:sz w:val="12"/>
              </w:rPr>
              <w:t>Cox PH</w:t>
            </w:r>
          </w:p>
        </w:tc>
        <w:tc>
          <w:tcPr>
            <w:tcW w:w="1483" w:type="dxa"/>
          </w:tcPr>
          <w:p w14:paraId="65D8B642" w14:textId="77777777" w:rsidR="004216A2" w:rsidRDefault="004216A2" w:rsidP="00D1176F">
            <w:r>
              <w:rPr>
                <w:sz w:val="12"/>
              </w:rPr>
              <w:t>NAVCO 2.1</w:t>
            </w:r>
          </w:p>
        </w:tc>
        <w:tc>
          <w:tcPr>
            <w:tcW w:w="1483" w:type="dxa"/>
          </w:tcPr>
          <w:p w14:paraId="45D4EABA" w14:textId="77777777" w:rsidR="004216A2" w:rsidRDefault="004216A2" w:rsidP="00D1176F">
            <w:r>
              <w:rPr>
                <w:sz w:val="12"/>
              </w:rPr>
              <w:t>Hazard of success (CY, strict)</w:t>
            </w:r>
          </w:p>
        </w:tc>
        <w:tc>
          <w:tcPr>
            <w:tcW w:w="1483" w:type="dxa"/>
          </w:tcPr>
          <w:p w14:paraId="143DB8DD" w14:textId="77777777" w:rsidR="004216A2" w:rsidRDefault="004216A2" w:rsidP="00D1176F">
            <w:r>
              <w:rPr>
                <w:sz w:val="12"/>
              </w:rPr>
              <w:t>Political liberty</w:t>
            </w:r>
          </w:p>
        </w:tc>
        <w:tc>
          <w:tcPr>
            <w:tcW w:w="1483" w:type="dxa"/>
          </w:tcPr>
          <w:p w14:paraId="1EE9C137" w14:textId="77777777" w:rsidR="004216A2" w:rsidRDefault="004216A2" w:rsidP="00D1176F">
            <w:pPr>
              <w:jc w:val="center"/>
            </w:pPr>
            <w:r>
              <w:rPr>
                <w:sz w:val="12"/>
              </w:rPr>
              <w:t>-29.629</w:t>
            </w:r>
          </w:p>
        </w:tc>
        <w:tc>
          <w:tcPr>
            <w:tcW w:w="1483" w:type="dxa"/>
          </w:tcPr>
          <w:p w14:paraId="08A62709" w14:textId="77777777" w:rsidR="004216A2" w:rsidRDefault="004216A2" w:rsidP="00D1176F">
            <w:pPr>
              <w:jc w:val="center"/>
            </w:pPr>
            <w:r>
              <w:rPr>
                <w:sz w:val="12"/>
              </w:rPr>
              <w:t>0.777</w:t>
            </w:r>
          </w:p>
        </w:tc>
        <w:tc>
          <w:tcPr>
            <w:tcW w:w="1483" w:type="dxa"/>
          </w:tcPr>
          <w:p w14:paraId="693445C1" w14:textId="77777777" w:rsidR="004216A2" w:rsidRDefault="004216A2" w:rsidP="00D1176F">
            <w:pPr>
              <w:jc w:val="center"/>
            </w:pPr>
            <w:r>
              <w:rPr>
                <w:sz w:val="12"/>
              </w:rPr>
              <w:t>BH</w:t>
            </w:r>
          </w:p>
        </w:tc>
        <w:tc>
          <w:tcPr>
            <w:tcW w:w="1483" w:type="dxa"/>
          </w:tcPr>
          <w:p w14:paraId="1564F3E1" w14:textId="77777777" w:rsidR="004216A2" w:rsidRDefault="004216A2" w:rsidP="00D1176F">
            <w:pPr>
              <w:jc w:val="center"/>
            </w:pPr>
            <w:r>
              <w:rPr>
                <w:sz w:val="12"/>
              </w:rPr>
              <w:t>64</w:t>
            </w:r>
          </w:p>
        </w:tc>
      </w:tr>
      <w:tr w:rsidR="004216A2" w14:paraId="3E8DF3EB" w14:textId="77777777" w:rsidTr="00D1176F">
        <w:trPr>
          <w:jc w:val="center"/>
        </w:trPr>
        <w:tc>
          <w:tcPr>
            <w:tcW w:w="1483" w:type="dxa"/>
          </w:tcPr>
          <w:p w14:paraId="7EEB203F" w14:textId="77777777" w:rsidR="004216A2" w:rsidRDefault="004216A2" w:rsidP="00D1176F">
            <w:pPr>
              <w:jc w:val="center"/>
            </w:pPr>
            <w:r>
              <w:rPr>
                <w:sz w:val="12"/>
              </w:rPr>
              <w:t>H3</w:t>
            </w:r>
          </w:p>
        </w:tc>
        <w:tc>
          <w:tcPr>
            <w:tcW w:w="1483" w:type="dxa"/>
          </w:tcPr>
          <w:p w14:paraId="1D40FCA3" w14:textId="77777777" w:rsidR="004216A2" w:rsidRDefault="004216A2" w:rsidP="00D1176F">
            <w:pPr>
              <w:jc w:val="center"/>
            </w:pPr>
            <w:r>
              <w:rPr>
                <w:sz w:val="12"/>
              </w:rPr>
              <w:t>Cox PH; NAVCO 2.1; Hazard of success (CY, strict); Moderator: Polity</w:t>
            </w:r>
          </w:p>
        </w:tc>
        <w:tc>
          <w:tcPr>
            <w:tcW w:w="1483" w:type="dxa"/>
          </w:tcPr>
          <w:p w14:paraId="6128B455" w14:textId="77777777" w:rsidR="004216A2" w:rsidRDefault="004216A2" w:rsidP="00D1176F">
            <w:r>
              <w:rPr>
                <w:sz w:val="12"/>
              </w:rPr>
              <w:t>Cox PH</w:t>
            </w:r>
          </w:p>
        </w:tc>
        <w:tc>
          <w:tcPr>
            <w:tcW w:w="1483" w:type="dxa"/>
          </w:tcPr>
          <w:p w14:paraId="719B06C7" w14:textId="77777777" w:rsidR="004216A2" w:rsidRDefault="004216A2" w:rsidP="00D1176F">
            <w:r>
              <w:rPr>
                <w:sz w:val="12"/>
              </w:rPr>
              <w:t>NAVCO 2.1</w:t>
            </w:r>
          </w:p>
        </w:tc>
        <w:tc>
          <w:tcPr>
            <w:tcW w:w="1483" w:type="dxa"/>
          </w:tcPr>
          <w:p w14:paraId="636001B1" w14:textId="77777777" w:rsidR="004216A2" w:rsidRDefault="004216A2" w:rsidP="00D1176F">
            <w:r>
              <w:rPr>
                <w:sz w:val="12"/>
              </w:rPr>
              <w:t>Hazard of success (CY, strict)</w:t>
            </w:r>
          </w:p>
        </w:tc>
        <w:tc>
          <w:tcPr>
            <w:tcW w:w="1483" w:type="dxa"/>
          </w:tcPr>
          <w:p w14:paraId="752DD7D0" w14:textId="77777777" w:rsidR="004216A2" w:rsidRDefault="004216A2" w:rsidP="00D1176F">
            <w:r>
              <w:rPr>
                <w:sz w:val="12"/>
              </w:rPr>
              <w:t>Polity</w:t>
            </w:r>
          </w:p>
        </w:tc>
        <w:tc>
          <w:tcPr>
            <w:tcW w:w="1483" w:type="dxa"/>
          </w:tcPr>
          <w:p w14:paraId="7ABD31B5" w14:textId="77777777" w:rsidR="004216A2" w:rsidRDefault="004216A2" w:rsidP="00D1176F">
            <w:pPr>
              <w:jc w:val="center"/>
            </w:pPr>
            <w:r>
              <w:rPr>
                <w:sz w:val="12"/>
              </w:rPr>
              <w:t>2.220</w:t>
            </w:r>
          </w:p>
        </w:tc>
        <w:tc>
          <w:tcPr>
            <w:tcW w:w="1483" w:type="dxa"/>
          </w:tcPr>
          <w:p w14:paraId="4728E337" w14:textId="77777777" w:rsidR="004216A2" w:rsidRDefault="004216A2" w:rsidP="00D1176F">
            <w:pPr>
              <w:jc w:val="center"/>
            </w:pPr>
            <w:r>
              <w:rPr>
                <w:sz w:val="12"/>
              </w:rPr>
              <w:t>0.717</w:t>
            </w:r>
          </w:p>
        </w:tc>
        <w:tc>
          <w:tcPr>
            <w:tcW w:w="1483" w:type="dxa"/>
          </w:tcPr>
          <w:p w14:paraId="06A19591" w14:textId="77777777" w:rsidR="004216A2" w:rsidRDefault="004216A2" w:rsidP="00D1176F">
            <w:pPr>
              <w:jc w:val="center"/>
            </w:pPr>
            <w:r>
              <w:rPr>
                <w:sz w:val="12"/>
              </w:rPr>
              <w:t>BH</w:t>
            </w:r>
          </w:p>
        </w:tc>
        <w:tc>
          <w:tcPr>
            <w:tcW w:w="1483" w:type="dxa"/>
          </w:tcPr>
          <w:p w14:paraId="7FF39451" w14:textId="77777777" w:rsidR="004216A2" w:rsidRDefault="004216A2" w:rsidP="00D1176F">
            <w:pPr>
              <w:jc w:val="center"/>
            </w:pPr>
            <w:r>
              <w:rPr>
                <w:sz w:val="12"/>
              </w:rPr>
              <w:t>62</w:t>
            </w:r>
          </w:p>
        </w:tc>
      </w:tr>
      <w:tr w:rsidR="004216A2" w14:paraId="0CCD8188" w14:textId="77777777" w:rsidTr="00D1176F">
        <w:trPr>
          <w:jc w:val="center"/>
        </w:trPr>
        <w:tc>
          <w:tcPr>
            <w:tcW w:w="1483" w:type="dxa"/>
          </w:tcPr>
          <w:p w14:paraId="66D34806" w14:textId="77777777" w:rsidR="004216A2" w:rsidRDefault="004216A2" w:rsidP="00D1176F">
            <w:pPr>
              <w:jc w:val="center"/>
            </w:pPr>
            <w:r>
              <w:rPr>
                <w:sz w:val="12"/>
              </w:rPr>
              <w:t>H3</w:t>
            </w:r>
          </w:p>
        </w:tc>
        <w:tc>
          <w:tcPr>
            <w:tcW w:w="1483" w:type="dxa"/>
          </w:tcPr>
          <w:p w14:paraId="527EFD39" w14:textId="77777777" w:rsidR="004216A2" w:rsidRDefault="004216A2" w:rsidP="00D1176F">
            <w:pPr>
              <w:jc w:val="center"/>
            </w:pPr>
            <w:r>
              <w:rPr>
                <w:sz w:val="12"/>
              </w:rPr>
              <w:t>Firth PML; NAVCO 2.1; Yearly success (CY, strict bin.); Moderator: CSO repression</w:t>
            </w:r>
          </w:p>
        </w:tc>
        <w:tc>
          <w:tcPr>
            <w:tcW w:w="1483" w:type="dxa"/>
          </w:tcPr>
          <w:p w14:paraId="6CC554E3" w14:textId="77777777" w:rsidR="004216A2" w:rsidRDefault="004216A2" w:rsidP="00D1176F">
            <w:r>
              <w:rPr>
                <w:sz w:val="12"/>
              </w:rPr>
              <w:t>Firth PML</w:t>
            </w:r>
          </w:p>
        </w:tc>
        <w:tc>
          <w:tcPr>
            <w:tcW w:w="1483" w:type="dxa"/>
          </w:tcPr>
          <w:p w14:paraId="695678DB" w14:textId="77777777" w:rsidR="004216A2" w:rsidRDefault="004216A2" w:rsidP="00D1176F">
            <w:r>
              <w:rPr>
                <w:sz w:val="12"/>
              </w:rPr>
              <w:t>NAVCO 2.1</w:t>
            </w:r>
          </w:p>
        </w:tc>
        <w:tc>
          <w:tcPr>
            <w:tcW w:w="1483" w:type="dxa"/>
          </w:tcPr>
          <w:p w14:paraId="35675515" w14:textId="77777777" w:rsidR="004216A2" w:rsidRDefault="004216A2" w:rsidP="00D1176F">
            <w:r>
              <w:rPr>
                <w:sz w:val="12"/>
              </w:rPr>
              <w:t>Yearly success (CY, strict bin.)</w:t>
            </w:r>
          </w:p>
        </w:tc>
        <w:tc>
          <w:tcPr>
            <w:tcW w:w="1483" w:type="dxa"/>
          </w:tcPr>
          <w:p w14:paraId="5837D334" w14:textId="77777777" w:rsidR="004216A2" w:rsidRDefault="004216A2" w:rsidP="00D1176F">
            <w:r>
              <w:rPr>
                <w:sz w:val="12"/>
              </w:rPr>
              <w:t>CSO repression</w:t>
            </w:r>
          </w:p>
        </w:tc>
        <w:tc>
          <w:tcPr>
            <w:tcW w:w="1483" w:type="dxa"/>
          </w:tcPr>
          <w:p w14:paraId="70AE6427" w14:textId="77777777" w:rsidR="004216A2" w:rsidRDefault="004216A2" w:rsidP="00D1176F">
            <w:pPr>
              <w:jc w:val="center"/>
            </w:pPr>
            <w:r>
              <w:rPr>
                <w:sz w:val="12"/>
              </w:rPr>
              <w:t>-3.863</w:t>
            </w:r>
          </w:p>
        </w:tc>
        <w:tc>
          <w:tcPr>
            <w:tcW w:w="1483" w:type="dxa"/>
          </w:tcPr>
          <w:p w14:paraId="6D452C71" w14:textId="77777777" w:rsidR="004216A2" w:rsidRDefault="004216A2" w:rsidP="00D1176F">
            <w:pPr>
              <w:jc w:val="center"/>
            </w:pPr>
            <w:r>
              <w:rPr>
                <w:sz w:val="12"/>
              </w:rPr>
              <w:t>0.777</w:t>
            </w:r>
          </w:p>
        </w:tc>
        <w:tc>
          <w:tcPr>
            <w:tcW w:w="1483" w:type="dxa"/>
          </w:tcPr>
          <w:p w14:paraId="11C6EA0F" w14:textId="77777777" w:rsidR="004216A2" w:rsidRDefault="004216A2" w:rsidP="00D1176F">
            <w:pPr>
              <w:jc w:val="center"/>
            </w:pPr>
            <w:r>
              <w:rPr>
                <w:sz w:val="12"/>
              </w:rPr>
              <w:t>BH</w:t>
            </w:r>
          </w:p>
        </w:tc>
        <w:tc>
          <w:tcPr>
            <w:tcW w:w="1483" w:type="dxa"/>
          </w:tcPr>
          <w:p w14:paraId="170DF06F" w14:textId="77777777" w:rsidR="004216A2" w:rsidRDefault="004216A2" w:rsidP="00D1176F">
            <w:pPr>
              <w:jc w:val="center"/>
            </w:pPr>
            <w:r>
              <w:rPr>
                <w:sz w:val="12"/>
              </w:rPr>
              <w:t>64</w:t>
            </w:r>
          </w:p>
        </w:tc>
      </w:tr>
      <w:tr w:rsidR="004216A2" w14:paraId="4AF535E5" w14:textId="77777777" w:rsidTr="00D1176F">
        <w:trPr>
          <w:jc w:val="center"/>
        </w:trPr>
        <w:tc>
          <w:tcPr>
            <w:tcW w:w="1483" w:type="dxa"/>
          </w:tcPr>
          <w:p w14:paraId="42EF0284" w14:textId="77777777" w:rsidR="004216A2" w:rsidRDefault="004216A2" w:rsidP="00D1176F">
            <w:pPr>
              <w:jc w:val="center"/>
            </w:pPr>
            <w:r>
              <w:rPr>
                <w:sz w:val="12"/>
              </w:rPr>
              <w:t>H3</w:t>
            </w:r>
          </w:p>
        </w:tc>
        <w:tc>
          <w:tcPr>
            <w:tcW w:w="1483" w:type="dxa"/>
          </w:tcPr>
          <w:p w14:paraId="66406010" w14:textId="77777777" w:rsidR="004216A2" w:rsidRDefault="004216A2" w:rsidP="00D1176F">
            <w:pPr>
              <w:jc w:val="center"/>
            </w:pPr>
            <w:r>
              <w:rPr>
                <w:sz w:val="12"/>
              </w:rPr>
              <w:t>Firth PML; NAVCO 2.1; Yearly success (CY, strict bin.); Moderator: Civil liberties</w:t>
            </w:r>
          </w:p>
        </w:tc>
        <w:tc>
          <w:tcPr>
            <w:tcW w:w="1483" w:type="dxa"/>
          </w:tcPr>
          <w:p w14:paraId="4EB2250C" w14:textId="77777777" w:rsidR="004216A2" w:rsidRDefault="004216A2" w:rsidP="00D1176F">
            <w:r>
              <w:rPr>
                <w:sz w:val="12"/>
              </w:rPr>
              <w:t>Firth PML</w:t>
            </w:r>
          </w:p>
        </w:tc>
        <w:tc>
          <w:tcPr>
            <w:tcW w:w="1483" w:type="dxa"/>
          </w:tcPr>
          <w:p w14:paraId="23441208" w14:textId="77777777" w:rsidR="004216A2" w:rsidRDefault="004216A2" w:rsidP="00D1176F">
            <w:r>
              <w:rPr>
                <w:sz w:val="12"/>
              </w:rPr>
              <w:t>NAVCO 2.1</w:t>
            </w:r>
          </w:p>
        </w:tc>
        <w:tc>
          <w:tcPr>
            <w:tcW w:w="1483" w:type="dxa"/>
          </w:tcPr>
          <w:p w14:paraId="05747A20" w14:textId="77777777" w:rsidR="004216A2" w:rsidRDefault="004216A2" w:rsidP="00D1176F">
            <w:r>
              <w:rPr>
                <w:sz w:val="12"/>
              </w:rPr>
              <w:t>Yearly success (CY, strict bin.)</w:t>
            </w:r>
          </w:p>
        </w:tc>
        <w:tc>
          <w:tcPr>
            <w:tcW w:w="1483" w:type="dxa"/>
          </w:tcPr>
          <w:p w14:paraId="607DE076" w14:textId="77777777" w:rsidR="004216A2" w:rsidRDefault="004216A2" w:rsidP="00D1176F">
            <w:r>
              <w:rPr>
                <w:sz w:val="12"/>
              </w:rPr>
              <w:t>Civil liberties</w:t>
            </w:r>
          </w:p>
        </w:tc>
        <w:tc>
          <w:tcPr>
            <w:tcW w:w="1483" w:type="dxa"/>
          </w:tcPr>
          <w:p w14:paraId="5818E99B" w14:textId="77777777" w:rsidR="004216A2" w:rsidRDefault="004216A2" w:rsidP="00D1176F">
            <w:pPr>
              <w:jc w:val="center"/>
            </w:pPr>
            <w:r>
              <w:rPr>
                <w:sz w:val="12"/>
              </w:rPr>
              <w:t>-18.296</w:t>
            </w:r>
          </w:p>
        </w:tc>
        <w:tc>
          <w:tcPr>
            <w:tcW w:w="1483" w:type="dxa"/>
          </w:tcPr>
          <w:p w14:paraId="4EC6B7E0" w14:textId="77777777" w:rsidR="004216A2" w:rsidRDefault="004216A2" w:rsidP="00D1176F">
            <w:pPr>
              <w:jc w:val="center"/>
            </w:pPr>
            <w:r>
              <w:rPr>
                <w:sz w:val="12"/>
              </w:rPr>
              <w:t>0.855</w:t>
            </w:r>
          </w:p>
        </w:tc>
        <w:tc>
          <w:tcPr>
            <w:tcW w:w="1483" w:type="dxa"/>
          </w:tcPr>
          <w:p w14:paraId="3888DAAD" w14:textId="77777777" w:rsidR="004216A2" w:rsidRDefault="004216A2" w:rsidP="00D1176F">
            <w:pPr>
              <w:jc w:val="center"/>
            </w:pPr>
            <w:r>
              <w:rPr>
                <w:sz w:val="12"/>
              </w:rPr>
              <w:t>BH</w:t>
            </w:r>
          </w:p>
        </w:tc>
        <w:tc>
          <w:tcPr>
            <w:tcW w:w="1483" w:type="dxa"/>
          </w:tcPr>
          <w:p w14:paraId="7539F191" w14:textId="77777777" w:rsidR="004216A2" w:rsidRDefault="004216A2" w:rsidP="00D1176F">
            <w:pPr>
              <w:jc w:val="center"/>
            </w:pPr>
            <w:r>
              <w:rPr>
                <w:sz w:val="12"/>
              </w:rPr>
              <w:t>64</w:t>
            </w:r>
          </w:p>
        </w:tc>
      </w:tr>
      <w:tr w:rsidR="004216A2" w14:paraId="6CB2F6BB" w14:textId="77777777" w:rsidTr="00D1176F">
        <w:trPr>
          <w:jc w:val="center"/>
        </w:trPr>
        <w:tc>
          <w:tcPr>
            <w:tcW w:w="1483" w:type="dxa"/>
          </w:tcPr>
          <w:p w14:paraId="3C217386" w14:textId="77777777" w:rsidR="004216A2" w:rsidRDefault="004216A2" w:rsidP="00D1176F">
            <w:pPr>
              <w:jc w:val="center"/>
            </w:pPr>
            <w:r>
              <w:rPr>
                <w:sz w:val="12"/>
              </w:rPr>
              <w:t>H3</w:t>
            </w:r>
          </w:p>
        </w:tc>
        <w:tc>
          <w:tcPr>
            <w:tcW w:w="1483" w:type="dxa"/>
          </w:tcPr>
          <w:p w14:paraId="6A59B3A5" w14:textId="77777777" w:rsidR="004216A2" w:rsidRDefault="004216A2" w:rsidP="00D1176F">
            <w:pPr>
              <w:jc w:val="center"/>
            </w:pPr>
            <w:r>
              <w:rPr>
                <w:sz w:val="12"/>
              </w:rPr>
              <w:t>Firth PML; NAVCO 2.1; Yearly success (CY, strict bin.); Moderator: Political liberty</w:t>
            </w:r>
          </w:p>
        </w:tc>
        <w:tc>
          <w:tcPr>
            <w:tcW w:w="1483" w:type="dxa"/>
          </w:tcPr>
          <w:p w14:paraId="0E4DA43A" w14:textId="77777777" w:rsidR="004216A2" w:rsidRDefault="004216A2" w:rsidP="00D1176F">
            <w:r>
              <w:rPr>
                <w:sz w:val="12"/>
              </w:rPr>
              <w:t>Firth PML</w:t>
            </w:r>
          </w:p>
        </w:tc>
        <w:tc>
          <w:tcPr>
            <w:tcW w:w="1483" w:type="dxa"/>
          </w:tcPr>
          <w:p w14:paraId="53A1EC08" w14:textId="77777777" w:rsidR="004216A2" w:rsidRDefault="004216A2" w:rsidP="00D1176F">
            <w:r>
              <w:rPr>
                <w:sz w:val="12"/>
              </w:rPr>
              <w:t>NAVCO 2.1</w:t>
            </w:r>
          </w:p>
        </w:tc>
        <w:tc>
          <w:tcPr>
            <w:tcW w:w="1483" w:type="dxa"/>
          </w:tcPr>
          <w:p w14:paraId="05E8DA22" w14:textId="77777777" w:rsidR="004216A2" w:rsidRDefault="004216A2" w:rsidP="00D1176F">
            <w:r>
              <w:rPr>
                <w:sz w:val="12"/>
              </w:rPr>
              <w:t>Yearly success (CY, strict bin.)</w:t>
            </w:r>
          </w:p>
        </w:tc>
        <w:tc>
          <w:tcPr>
            <w:tcW w:w="1483" w:type="dxa"/>
          </w:tcPr>
          <w:p w14:paraId="5104FB0E" w14:textId="77777777" w:rsidR="004216A2" w:rsidRDefault="004216A2" w:rsidP="00D1176F">
            <w:r>
              <w:rPr>
                <w:sz w:val="12"/>
              </w:rPr>
              <w:t>Political liberty</w:t>
            </w:r>
          </w:p>
        </w:tc>
        <w:tc>
          <w:tcPr>
            <w:tcW w:w="1483" w:type="dxa"/>
          </w:tcPr>
          <w:p w14:paraId="47202479" w14:textId="77777777" w:rsidR="004216A2" w:rsidRDefault="004216A2" w:rsidP="00D1176F">
            <w:pPr>
              <w:jc w:val="center"/>
            </w:pPr>
            <w:r>
              <w:rPr>
                <w:sz w:val="12"/>
              </w:rPr>
              <w:t>-20.644</w:t>
            </w:r>
          </w:p>
        </w:tc>
        <w:tc>
          <w:tcPr>
            <w:tcW w:w="1483" w:type="dxa"/>
          </w:tcPr>
          <w:p w14:paraId="37240E60" w14:textId="77777777" w:rsidR="004216A2" w:rsidRDefault="004216A2" w:rsidP="00D1176F">
            <w:pPr>
              <w:jc w:val="center"/>
            </w:pPr>
            <w:r>
              <w:rPr>
                <w:sz w:val="12"/>
              </w:rPr>
              <w:t>0.788</w:t>
            </w:r>
          </w:p>
        </w:tc>
        <w:tc>
          <w:tcPr>
            <w:tcW w:w="1483" w:type="dxa"/>
          </w:tcPr>
          <w:p w14:paraId="7D48393C" w14:textId="77777777" w:rsidR="004216A2" w:rsidRDefault="004216A2" w:rsidP="00D1176F">
            <w:pPr>
              <w:jc w:val="center"/>
            </w:pPr>
            <w:r>
              <w:rPr>
                <w:sz w:val="12"/>
              </w:rPr>
              <w:t>BH</w:t>
            </w:r>
          </w:p>
        </w:tc>
        <w:tc>
          <w:tcPr>
            <w:tcW w:w="1483" w:type="dxa"/>
          </w:tcPr>
          <w:p w14:paraId="56C8B41F" w14:textId="77777777" w:rsidR="004216A2" w:rsidRDefault="004216A2" w:rsidP="00D1176F">
            <w:pPr>
              <w:jc w:val="center"/>
            </w:pPr>
            <w:r>
              <w:rPr>
                <w:sz w:val="12"/>
              </w:rPr>
              <w:t>64</w:t>
            </w:r>
          </w:p>
        </w:tc>
      </w:tr>
      <w:tr w:rsidR="004216A2" w14:paraId="14ABFC37" w14:textId="77777777" w:rsidTr="00D1176F">
        <w:trPr>
          <w:jc w:val="center"/>
        </w:trPr>
        <w:tc>
          <w:tcPr>
            <w:tcW w:w="1483" w:type="dxa"/>
          </w:tcPr>
          <w:p w14:paraId="28B04C3C" w14:textId="77777777" w:rsidR="004216A2" w:rsidRDefault="004216A2" w:rsidP="00D1176F">
            <w:pPr>
              <w:jc w:val="center"/>
            </w:pPr>
            <w:r>
              <w:rPr>
                <w:sz w:val="12"/>
              </w:rPr>
              <w:t>H3</w:t>
            </w:r>
          </w:p>
        </w:tc>
        <w:tc>
          <w:tcPr>
            <w:tcW w:w="1483" w:type="dxa"/>
          </w:tcPr>
          <w:p w14:paraId="0E696DA5" w14:textId="77777777" w:rsidR="004216A2" w:rsidRDefault="004216A2" w:rsidP="00D1176F">
            <w:pPr>
              <w:jc w:val="center"/>
            </w:pPr>
            <w:r>
              <w:rPr>
                <w:sz w:val="12"/>
              </w:rPr>
              <w:t>Firth PML; NAVCO 2.1; Yearly success (CY, strict bin.); Moderator: Polity</w:t>
            </w:r>
          </w:p>
        </w:tc>
        <w:tc>
          <w:tcPr>
            <w:tcW w:w="1483" w:type="dxa"/>
          </w:tcPr>
          <w:p w14:paraId="7DA0103B" w14:textId="77777777" w:rsidR="004216A2" w:rsidRDefault="004216A2" w:rsidP="00D1176F">
            <w:r>
              <w:rPr>
                <w:sz w:val="12"/>
              </w:rPr>
              <w:t>Firth PML</w:t>
            </w:r>
          </w:p>
        </w:tc>
        <w:tc>
          <w:tcPr>
            <w:tcW w:w="1483" w:type="dxa"/>
          </w:tcPr>
          <w:p w14:paraId="009B979B" w14:textId="77777777" w:rsidR="004216A2" w:rsidRDefault="004216A2" w:rsidP="00D1176F">
            <w:r>
              <w:rPr>
                <w:sz w:val="12"/>
              </w:rPr>
              <w:t>NAVCO 2.1</w:t>
            </w:r>
          </w:p>
        </w:tc>
        <w:tc>
          <w:tcPr>
            <w:tcW w:w="1483" w:type="dxa"/>
          </w:tcPr>
          <w:p w14:paraId="6C13C5A3" w14:textId="77777777" w:rsidR="004216A2" w:rsidRDefault="004216A2" w:rsidP="00D1176F">
            <w:r>
              <w:rPr>
                <w:sz w:val="12"/>
              </w:rPr>
              <w:t>Yearly success (CY, strict bin.)</w:t>
            </w:r>
          </w:p>
        </w:tc>
        <w:tc>
          <w:tcPr>
            <w:tcW w:w="1483" w:type="dxa"/>
          </w:tcPr>
          <w:p w14:paraId="4D91DE20" w14:textId="77777777" w:rsidR="004216A2" w:rsidRDefault="004216A2" w:rsidP="00D1176F">
            <w:r>
              <w:rPr>
                <w:sz w:val="12"/>
              </w:rPr>
              <w:t>Polity</w:t>
            </w:r>
          </w:p>
        </w:tc>
        <w:tc>
          <w:tcPr>
            <w:tcW w:w="1483" w:type="dxa"/>
          </w:tcPr>
          <w:p w14:paraId="700343D2" w14:textId="77777777" w:rsidR="004216A2" w:rsidRDefault="004216A2" w:rsidP="00D1176F">
            <w:pPr>
              <w:jc w:val="center"/>
            </w:pPr>
            <w:r>
              <w:rPr>
                <w:sz w:val="12"/>
              </w:rPr>
              <w:t>0.586</w:t>
            </w:r>
          </w:p>
        </w:tc>
        <w:tc>
          <w:tcPr>
            <w:tcW w:w="1483" w:type="dxa"/>
          </w:tcPr>
          <w:p w14:paraId="484DB318" w14:textId="77777777" w:rsidR="004216A2" w:rsidRDefault="004216A2" w:rsidP="00D1176F">
            <w:pPr>
              <w:jc w:val="center"/>
            </w:pPr>
            <w:r>
              <w:rPr>
                <w:sz w:val="12"/>
              </w:rPr>
              <w:t>0.855</w:t>
            </w:r>
          </w:p>
        </w:tc>
        <w:tc>
          <w:tcPr>
            <w:tcW w:w="1483" w:type="dxa"/>
          </w:tcPr>
          <w:p w14:paraId="67DC7775" w14:textId="77777777" w:rsidR="004216A2" w:rsidRDefault="004216A2" w:rsidP="00D1176F">
            <w:pPr>
              <w:jc w:val="center"/>
            </w:pPr>
            <w:r>
              <w:rPr>
                <w:sz w:val="12"/>
              </w:rPr>
              <w:t>BH</w:t>
            </w:r>
          </w:p>
        </w:tc>
        <w:tc>
          <w:tcPr>
            <w:tcW w:w="1483" w:type="dxa"/>
          </w:tcPr>
          <w:p w14:paraId="0FDFB83F" w14:textId="77777777" w:rsidR="004216A2" w:rsidRDefault="004216A2" w:rsidP="00D1176F">
            <w:pPr>
              <w:jc w:val="center"/>
            </w:pPr>
            <w:r>
              <w:rPr>
                <w:sz w:val="12"/>
              </w:rPr>
              <w:t>62</w:t>
            </w:r>
          </w:p>
        </w:tc>
      </w:tr>
    </w:tbl>
    <w:p w14:paraId="24F78DB8" w14:textId="77777777" w:rsidR="004216A2" w:rsidRDefault="004216A2" w:rsidP="004216A2">
      <w:pPr>
        <w:spacing w:after="40"/>
      </w:pPr>
      <w:r>
        <w:rPr>
          <w:b/>
          <w:sz w:val="18"/>
        </w:rPr>
        <w:t>Appendix Table C22: Nonviolent-only subsample</w:t>
      </w:r>
    </w:p>
    <w:p w14:paraId="4804871D" w14:textId="77777777" w:rsidR="004216A2" w:rsidRDefault="004216A2" w:rsidP="004216A2">
      <w:pPr>
        <w:spacing w:after="60"/>
      </w:pPr>
      <w:r>
        <w:rPr>
          <w:i/>
          <w:sz w:val="14"/>
        </w:rPr>
        <w:t>Subsample restricted to nonviolent campaigns. NAVCO 2.1 Firth rows are pooled-year diagnostics; GEE rows are clustered by navco21_id.</w:t>
      </w:r>
    </w:p>
    <w:tbl>
      <w:tblPr>
        <w:tblStyle w:val="TableGrid"/>
        <w:tblW w:w="0" w:type="auto"/>
        <w:jc w:val="center"/>
        <w:tblLook w:val="04A0" w:firstRow="1" w:lastRow="0" w:firstColumn="1" w:lastColumn="0" w:noHBand="0" w:noVBand="1"/>
      </w:tblPr>
      <w:tblGrid>
        <w:gridCol w:w="1342"/>
        <w:gridCol w:w="1342"/>
        <w:gridCol w:w="1341"/>
        <w:gridCol w:w="1342"/>
        <w:gridCol w:w="1341"/>
        <w:gridCol w:w="1340"/>
        <w:gridCol w:w="1340"/>
        <w:gridCol w:w="1338"/>
        <w:gridCol w:w="1340"/>
        <w:gridCol w:w="1337"/>
        <w:gridCol w:w="1419"/>
      </w:tblGrid>
      <w:tr w:rsidR="004216A2" w14:paraId="41C8F55A" w14:textId="77777777" w:rsidTr="00D1176F">
        <w:trPr>
          <w:jc w:val="center"/>
        </w:trPr>
        <w:tc>
          <w:tcPr>
            <w:tcW w:w="1348" w:type="dxa"/>
            <w:shd w:val="clear" w:color="auto" w:fill="F2F2F2"/>
          </w:tcPr>
          <w:p w14:paraId="70C03102" w14:textId="77777777" w:rsidR="004216A2" w:rsidRDefault="004216A2" w:rsidP="00D1176F">
            <w:pPr>
              <w:jc w:val="center"/>
            </w:pPr>
            <w:r>
              <w:rPr>
                <w:b/>
                <w:sz w:val="12"/>
              </w:rPr>
              <w:t>Family</w:t>
            </w:r>
          </w:p>
        </w:tc>
        <w:tc>
          <w:tcPr>
            <w:tcW w:w="1348" w:type="dxa"/>
            <w:shd w:val="clear" w:color="auto" w:fill="F2F2F2"/>
          </w:tcPr>
          <w:p w14:paraId="182512E3" w14:textId="77777777" w:rsidR="004216A2" w:rsidRDefault="004216A2" w:rsidP="00D1176F">
            <w:pPr>
              <w:jc w:val="center"/>
            </w:pPr>
            <w:r>
              <w:rPr>
                <w:b/>
                <w:sz w:val="12"/>
              </w:rPr>
              <w:t>Model</w:t>
            </w:r>
          </w:p>
        </w:tc>
        <w:tc>
          <w:tcPr>
            <w:tcW w:w="1348" w:type="dxa"/>
            <w:shd w:val="clear" w:color="auto" w:fill="F2F2F2"/>
          </w:tcPr>
          <w:p w14:paraId="61525D5D" w14:textId="77777777" w:rsidR="004216A2" w:rsidRDefault="004216A2" w:rsidP="00D1176F">
            <w:pPr>
              <w:jc w:val="center"/>
            </w:pPr>
            <w:r>
              <w:rPr>
                <w:b/>
                <w:sz w:val="12"/>
              </w:rPr>
              <w:t>Estimator</w:t>
            </w:r>
          </w:p>
        </w:tc>
        <w:tc>
          <w:tcPr>
            <w:tcW w:w="1348" w:type="dxa"/>
            <w:shd w:val="clear" w:color="auto" w:fill="F2F2F2"/>
          </w:tcPr>
          <w:p w14:paraId="2FD49CE4" w14:textId="77777777" w:rsidR="004216A2" w:rsidRDefault="004216A2" w:rsidP="00D1176F">
            <w:pPr>
              <w:jc w:val="center"/>
            </w:pPr>
            <w:r>
              <w:rPr>
                <w:b/>
                <w:sz w:val="12"/>
              </w:rPr>
              <w:t>Dataset</w:t>
            </w:r>
          </w:p>
        </w:tc>
        <w:tc>
          <w:tcPr>
            <w:tcW w:w="1348" w:type="dxa"/>
            <w:shd w:val="clear" w:color="auto" w:fill="F2F2F2"/>
          </w:tcPr>
          <w:p w14:paraId="0A93A415" w14:textId="77777777" w:rsidR="004216A2" w:rsidRDefault="004216A2" w:rsidP="00D1176F">
            <w:pPr>
              <w:jc w:val="center"/>
            </w:pPr>
            <w:r>
              <w:rPr>
                <w:b/>
                <w:sz w:val="12"/>
              </w:rPr>
              <w:t>Moderator</w:t>
            </w:r>
          </w:p>
        </w:tc>
        <w:tc>
          <w:tcPr>
            <w:tcW w:w="1348" w:type="dxa"/>
            <w:shd w:val="clear" w:color="auto" w:fill="F2F2F2"/>
          </w:tcPr>
          <w:p w14:paraId="5D0A7785" w14:textId="77777777" w:rsidR="004216A2" w:rsidRDefault="004216A2" w:rsidP="00D1176F">
            <w:pPr>
              <w:jc w:val="center"/>
            </w:pPr>
            <w:r>
              <w:rPr>
                <w:b/>
                <w:sz w:val="12"/>
              </w:rPr>
              <w:t>Beta</w:t>
            </w:r>
          </w:p>
        </w:tc>
        <w:tc>
          <w:tcPr>
            <w:tcW w:w="1348" w:type="dxa"/>
            <w:shd w:val="clear" w:color="auto" w:fill="F2F2F2"/>
          </w:tcPr>
          <w:p w14:paraId="75980480" w14:textId="77777777" w:rsidR="004216A2" w:rsidRDefault="004216A2" w:rsidP="00D1176F">
            <w:pPr>
              <w:jc w:val="center"/>
            </w:pPr>
            <w:r>
              <w:rPr>
                <w:b/>
                <w:sz w:val="12"/>
              </w:rPr>
              <w:t>SE</w:t>
            </w:r>
          </w:p>
        </w:tc>
        <w:tc>
          <w:tcPr>
            <w:tcW w:w="1348" w:type="dxa"/>
            <w:shd w:val="clear" w:color="auto" w:fill="F2F2F2"/>
          </w:tcPr>
          <w:p w14:paraId="63F1A4E0" w14:textId="77777777" w:rsidR="004216A2" w:rsidRDefault="004216A2" w:rsidP="00D1176F">
            <w:pPr>
              <w:jc w:val="center"/>
            </w:pPr>
            <w:r>
              <w:rPr>
                <w:b/>
                <w:sz w:val="12"/>
              </w:rPr>
              <w:t>p</w:t>
            </w:r>
          </w:p>
        </w:tc>
        <w:tc>
          <w:tcPr>
            <w:tcW w:w="1348" w:type="dxa"/>
            <w:shd w:val="clear" w:color="auto" w:fill="F2F2F2"/>
          </w:tcPr>
          <w:p w14:paraId="484F0150" w14:textId="77777777" w:rsidR="004216A2" w:rsidRDefault="004216A2" w:rsidP="00D1176F">
            <w:pPr>
              <w:jc w:val="center"/>
            </w:pPr>
            <w:r>
              <w:rPr>
                <w:b/>
                <w:sz w:val="12"/>
              </w:rPr>
              <w:t>95% CI</w:t>
            </w:r>
          </w:p>
        </w:tc>
        <w:tc>
          <w:tcPr>
            <w:tcW w:w="1348" w:type="dxa"/>
            <w:shd w:val="clear" w:color="auto" w:fill="F2F2F2"/>
          </w:tcPr>
          <w:p w14:paraId="19F22F09" w14:textId="77777777" w:rsidR="004216A2" w:rsidRDefault="004216A2" w:rsidP="00D1176F">
            <w:pPr>
              <w:jc w:val="center"/>
            </w:pPr>
            <w:r>
              <w:rPr>
                <w:b/>
                <w:sz w:val="12"/>
              </w:rPr>
              <w:t>N</w:t>
            </w:r>
          </w:p>
        </w:tc>
        <w:tc>
          <w:tcPr>
            <w:tcW w:w="1348" w:type="dxa"/>
            <w:shd w:val="clear" w:color="auto" w:fill="F2F2F2"/>
          </w:tcPr>
          <w:p w14:paraId="7B031EFE" w14:textId="77777777" w:rsidR="004216A2" w:rsidRDefault="004216A2" w:rsidP="00D1176F">
            <w:pPr>
              <w:jc w:val="center"/>
            </w:pPr>
            <w:r>
              <w:rPr>
                <w:b/>
                <w:sz w:val="12"/>
              </w:rPr>
              <w:t>Status</w:t>
            </w:r>
          </w:p>
        </w:tc>
      </w:tr>
      <w:tr w:rsidR="004216A2" w14:paraId="5BA016AC" w14:textId="77777777" w:rsidTr="00D1176F">
        <w:trPr>
          <w:jc w:val="center"/>
        </w:trPr>
        <w:tc>
          <w:tcPr>
            <w:tcW w:w="1348" w:type="dxa"/>
          </w:tcPr>
          <w:p w14:paraId="557959EE" w14:textId="77777777" w:rsidR="004216A2" w:rsidRDefault="004216A2" w:rsidP="00D1176F">
            <w:pPr>
              <w:jc w:val="center"/>
            </w:pPr>
            <w:r>
              <w:rPr>
                <w:sz w:val="12"/>
              </w:rPr>
              <w:t>Curvilinear</w:t>
            </w:r>
          </w:p>
        </w:tc>
        <w:tc>
          <w:tcPr>
            <w:tcW w:w="1348" w:type="dxa"/>
          </w:tcPr>
          <w:p w14:paraId="2B7BF04E" w14:textId="77777777" w:rsidR="004216A2" w:rsidRDefault="004216A2" w:rsidP="00D1176F">
            <w:pPr>
              <w:jc w:val="center"/>
            </w:pPr>
            <w:r>
              <w:rPr>
                <w:sz w:val="12"/>
              </w:rPr>
              <w:t>Firth PML; concession (nonviolent); Moderator: English share squared</w:t>
            </w:r>
          </w:p>
        </w:tc>
        <w:tc>
          <w:tcPr>
            <w:tcW w:w="1348" w:type="dxa"/>
          </w:tcPr>
          <w:p w14:paraId="4CBEA8F1" w14:textId="77777777" w:rsidR="004216A2" w:rsidRDefault="004216A2" w:rsidP="00D1176F">
            <w:r>
              <w:rPr>
                <w:sz w:val="12"/>
              </w:rPr>
              <w:t>Firth PML</w:t>
            </w:r>
          </w:p>
        </w:tc>
        <w:tc>
          <w:tcPr>
            <w:tcW w:w="1348" w:type="dxa"/>
          </w:tcPr>
          <w:p w14:paraId="4963FFC4" w14:textId="77777777" w:rsidR="004216A2" w:rsidRDefault="004216A2" w:rsidP="00D1176F">
            <w:r>
              <w:rPr>
                <w:sz w:val="12"/>
              </w:rPr>
              <w:t>concession (nonviolent)</w:t>
            </w:r>
          </w:p>
        </w:tc>
        <w:tc>
          <w:tcPr>
            <w:tcW w:w="1348" w:type="dxa"/>
          </w:tcPr>
          <w:p w14:paraId="1C57D05B" w14:textId="77777777" w:rsidR="004216A2" w:rsidRDefault="004216A2" w:rsidP="00D1176F">
            <w:r>
              <w:rPr>
                <w:sz w:val="12"/>
              </w:rPr>
              <w:t>English share squared</w:t>
            </w:r>
          </w:p>
        </w:tc>
        <w:tc>
          <w:tcPr>
            <w:tcW w:w="1348" w:type="dxa"/>
          </w:tcPr>
          <w:p w14:paraId="6FE0F7D7" w14:textId="77777777" w:rsidR="004216A2" w:rsidRDefault="004216A2" w:rsidP="00D1176F">
            <w:pPr>
              <w:jc w:val="center"/>
            </w:pPr>
            <w:r>
              <w:rPr>
                <w:sz w:val="12"/>
              </w:rPr>
              <w:t>-173.979</w:t>
            </w:r>
          </w:p>
        </w:tc>
        <w:tc>
          <w:tcPr>
            <w:tcW w:w="1348" w:type="dxa"/>
          </w:tcPr>
          <w:p w14:paraId="2490E992" w14:textId="77777777" w:rsidR="004216A2" w:rsidRDefault="004216A2" w:rsidP="00D1176F">
            <w:pPr>
              <w:jc w:val="center"/>
            </w:pPr>
            <w:r>
              <w:rPr>
                <w:sz w:val="12"/>
              </w:rPr>
              <w:t>218.752</w:t>
            </w:r>
          </w:p>
        </w:tc>
        <w:tc>
          <w:tcPr>
            <w:tcW w:w="1348" w:type="dxa"/>
          </w:tcPr>
          <w:p w14:paraId="665D4042" w14:textId="77777777" w:rsidR="004216A2" w:rsidRDefault="004216A2" w:rsidP="00D1176F">
            <w:pPr>
              <w:jc w:val="center"/>
            </w:pPr>
            <w:r>
              <w:rPr>
                <w:sz w:val="12"/>
              </w:rPr>
              <w:t>0.429</w:t>
            </w:r>
          </w:p>
        </w:tc>
        <w:tc>
          <w:tcPr>
            <w:tcW w:w="1348" w:type="dxa"/>
          </w:tcPr>
          <w:p w14:paraId="227702FD" w14:textId="77777777" w:rsidR="004216A2" w:rsidRDefault="004216A2" w:rsidP="00D1176F">
            <w:r>
              <w:rPr>
                <w:sz w:val="12"/>
              </w:rPr>
              <w:t>[-628.889, 257.306]</w:t>
            </w:r>
          </w:p>
        </w:tc>
        <w:tc>
          <w:tcPr>
            <w:tcW w:w="1348" w:type="dxa"/>
          </w:tcPr>
          <w:p w14:paraId="4ABA63AC" w14:textId="77777777" w:rsidR="004216A2" w:rsidRDefault="004216A2" w:rsidP="00D1176F">
            <w:pPr>
              <w:jc w:val="center"/>
            </w:pPr>
            <w:r>
              <w:rPr>
                <w:sz w:val="12"/>
              </w:rPr>
              <w:t>87</w:t>
            </w:r>
          </w:p>
        </w:tc>
        <w:tc>
          <w:tcPr>
            <w:tcW w:w="1348" w:type="dxa"/>
          </w:tcPr>
          <w:p w14:paraId="6B8EAD6D" w14:textId="77777777" w:rsidR="004216A2" w:rsidRDefault="004216A2" w:rsidP="00D1176F">
            <w:r>
              <w:rPr>
                <w:sz w:val="12"/>
              </w:rPr>
              <w:t>reported</w:t>
            </w:r>
          </w:p>
        </w:tc>
      </w:tr>
      <w:tr w:rsidR="004216A2" w14:paraId="62CC8318" w14:textId="77777777" w:rsidTr="00D1176F">
        <w:trPr>
          <w:jc w:val="center"/>
        </w:trPr>
        <w:tc>
          <w:tcPr>
            <w:tcW w:w="1348" w:type="dxa"/>
          </w:tcPr>
          <w:p w14:paraId="2792A9DD" w14:textId="77777777" w:rsidR="004216A2" w:rsidRDefault="004216A2" w:rsidP="00D1176F">
            <w:pPr>
              <w:jc w:val="center"/>
            </w:pPr>
            <w:r>
              <w:rPr>
                <w:sz w:val="12"/>
              </w:rPr>
              <w:t>Political</w:t>
            </w:r>
          </w:p>
        </w:tc>
        <w:tc>
          <w:tcPr>
            <w:tcW w:w="1348" w:type="dxa"/>
          </w:tcPr>
          <w:p w14:paraId="408B53E9" w14:textId="77777777" w:rsidR="004216A2" w:rsidRDefault="004216A2" w:rsidP="00D1176F">
            <w:pPr>
              <w:jc w:val="center"/>
            </w:pPr>
            <w:r>
              <w:rPr>
                <w:sz w:val="12"/>
              </w:rPr>
              <w:t>Firth PML; concession (nonviolent); Moderator: Domestic autonomy</w:t>
            </w:r>
          </w:p>
        </w:tc>
        <w:tc>
          <w:tcPr>
            <w:tcW w:w="1348" w:type="dxa"/>
          </w:tcPr>
          <w:p w14:paraId="3C1ED634" w14:textId="77777777" w:rsidR="004216A2" w:rsidRDefault="004216A2" w:rsidP="00D1176F">
            <w:r>
              <w:rPr>
                <w:sz w:val="12"/>
              </w:rPr>
              <w:t>Firth PML</w:t>
            </w:r>
          </w:p>
        </w:tc>
        <w:tc>
          <w:tcPr>
            <w:tcW w:w="1348" w:type="dxa"/>
          </w:tcPr>
          <w:p w14:paraId="060C6A73" w14:textId="77777777" w:rsidR="004216A2" w:rsidRDefault="004216A2" w:rsidP="00D1176F">
            <w:r>
              <w:rPr>
                <w:sz w:val="12"/>
              </w:rPr>
              <w:t>concession (nonviolent)</w:t>
            </w:r>
          </w:p>
        </w:tc>
        <w:tc>
          <w:tcPr>
            <w:tcW w:w="1348" w:type="dxa"/>
          </w:tcPr>
          <w:p w14:paraId="255C8449" w14:textId="77777777" w:rsidR="004216A2" w:rsidRDefault="004216A2" w:rsidP="00D1176F">
            <w:r>
              <w:rPr>
                <w:sz w:val="12"/>
              </w:rPr>
              <w:t>Domestic autonomy</w:t>
            </w:r>
          </w:p>
        </w:tc>
        <w:tc>
          <w:tcPr>
            <w:tcW w:w="1348" w:type="dxa"/>
          </w:tcPr>
          <w:p w14:paraId="694BBB6F" w14:textId="77777777" w:rsidR="004216A2" w:rsidRDefault="004216A2" w:rsidP="00D1176F">
            <w:pPr>
              <w:jc w:val="center"/>
            </w:pPr>
            <w:r>
              <w:rPr>
                <w:sz w:val="12"/>
              </w:rPr>
              <w:t>6.444</w:t>
            </w:r>
          </w:p>
        </w:tc>
        <w:tc>
          <w:tcPr>
            <w:tcW w:w="1348" w:type="dxa"/>
          </w:tcPr>
          <w:p w14:paraId="19628624" w14:textId="77777777" w:rsidR="004216A2" w:rsidRDefault="004216A2" w:rsidP="00D1176F">
            <w:pPr>
              <w:jc w:val="center"/>
            </w:pPr>
            <w:r>
              <w:rPr>
                <w:sz w:val="12"/>
              </w:rPr>
              <w:t>11.750</w:t>
            </w:r>
          </w:p>
        </w:tc>
        <w:tc>
          <w:tcPr>
            <w:tcW w:w="1348" w:type="dxa"/>
          </w:tcPr>
          <w:p w14:paraId="73C0CD5F" w14:textId="77777777" w:rsidR="004216A2" w:rsidRDefault="004216A2" w:rsidP="00D1176F">
            <w:pPr>
              <w:jc w:val="center"/>
            </w:pPr>
            <w:r>
              <w:rPr>
                <w:sz w:val="12"/>
              </w:rPr>
              <w:t>0.593</w:t>
            </w:r>
          </w:p>
        </w:tc>
        <w:tc>
          <w:tcPr>
            <w:tcW w:w="1348" w:type="dxa"/>
          </w:tcPr>
          <w:p w14:paraId="46939B7D" w14:textId="77777777" w:rsidR="004216A2" w:rsidRDefault="004216A2" w:rsidP="00D1176F">
            <w:r>
              <w:rPr>
                <w:sz w:val="12"/>
              </w:rPr>
              <w:t>[-17.402, 30.713]</w:t>
            </w:r>
          </w:p>
        </w:tc>
        <w:tc>
          <w:tcPr>
            <w:tcW w:w="1348" w:type="dxa"/>
          </w:tcPr>
          <w:p w14:paraId="27C0EC7E" w14:textId="77777777" w:rsidR="004216A2" w:rsidRDefault="004216A2" w:rsidP="00D1176F">
            <w:pPr>
              <w:jc w:val="center"/>
            </w:pPr>
            <w:r>
              <w:rPr>
                <w:sz w:val="12"/>
              </w:rPr>
              <w:t>88</w:t>
            </w:r>
          </w:p>
        </w:tc>
        <w:tc>
          <w:tcPr>
            <w:tcW w:w="1348" w:type="dxa"/>
          </w:tcPr>
          <w:p w14:paraId="2F3D6EB3" w14:textId="77777777" w:rsidR="004216A2" w:rsidRDefault="004216A2" w:rsidP="00D1176F">
            <w:r>
              <w:rPr>
                <w:sz w:val="12"/>
              </w:rPr>
              <w:t>reported</w:t>
            </w:r>
          </w:p>
        </w:tc>
      </w:tr>
      <w:tr w:rsidR="004216A2" w14:paraId="72AC1A56" w14:textId="77777777" w:rsidTr="00D1176F">
        <w:trPr>
          <w:jc w:val="center"/>
        </w:trPr>
        <w:tc>
          <w:tcPr>
            <w:tcW w:w="1348" w:type="dxa"/>
          </w:tcPr>
          <w:p w14:paraId="5ACE2727" w14:textId="77777777" w:rsidR="004216A2" w:rsidRDefault="004216A2" w:rsidP="00D1176F">
            <w:pPr>
              <w:jc w:val="center"/>
            </w:pPr>
            <w:r>
              <w:rPr>
                <w:sz w:val="12"/>
              </w:rPr>
              <w:t>Political</w:t>
            </w:r>
          </w:p>
        </w:tc>
        <w:tc>
          <w:tcPr>
            <w:tcW w:w="1348" w:type="dxa"/>
          </w:tcPr>
          <w:p w14:paraId="31C0F18A" w14:textId="77777777" w:rsidR="004216A2" w:rsidRDefault="004216A2" w:rsidP="00D1176F">
            <w:pPr>
              <w:jc w:val="center"/>
            </w:pPr>
            <w:r>
              <w:rPr>
                <w:sz w:val="12"/>
              </w:rPr>
              <w:t>Firth PML; concession (nonviolent); Moderator: State territorial control</w:t>
            </w:r>
          </w:p>
        </w:tc>
        <w:tc>
          <w:tcPr>
            <w:tcW w:w="1348" w:type="dxa"/>
          </w:tcPr>
          <w:p w14:paraId="51FF03F6" w14:textId="77777777" w:rsidR="004216A2" w:rsidRDefault="004216A2" w:rsidP="00D1176F">
            <w:r>
              <w:rPr>
                <w:sz w:val="12"/>
              </w:rPr>
              <w:t>Firth PML</w:t>
            </w:r>
          </w:p>
        </w:tc>
        <w:tc>
          <w:tcPr>
            <w:tcW w:w="1348" w:type="dxa"/>
          </w:tcPr>
          <w:p w14:paraId="3F47E37C" w14:textId="77777777" w:rsidR="004216A2" w:rsidRDefault="004216A2" w:rsidP="00D1176F">
            <w:r>
              <w:rPr>
                <w:sz w:val="12"/>
              </w:rPr>
              <w:t>concession (nonviolent)</w:t>
            </w:r>
          </w:p>
        </w:tc>
        <w:tc>
          <w:tcPr>
            <w:tcW w:w="1348" w:type="dxa"/>
          </w:tcPr>
          <w:p w14:paraId="43EEF433" w14:textId="77777777" w:rsidR="004216A2" w:rsidRDefault="004216A2" w:rsidP="00D1176F">
            <w:r>
              <w:rPr>
                <w:sz w:val="12"/>
              </w:rPr>
              <w:t>State territorial control</w:t>
            </w:r>
          </w:p>
        </w:tc>
        <w:tc>
          <w:tcPr>
            <w:tcW w:w="1348" w:type="dxa"/>
          </w:tcPr>
          <w:p w14:paraId="411B0E70" w14:textId="77777777" w:rsidR="004216A2" w:rsidRDefault="004216A2" w:rsidP="00D1176F">
            <w:pPr>
              <w:jc w:val="center"/>
            </w:pPr>
            <w:r>
              <w:rPr>
                <w:sz w:val="12"/>
              </w:rPr>
              <w:t>-0.165</w:t>
            </w:r>
          </w:p>
        </w:tc>
        <w:tc>
          <w:tcPr>
            <w:tcW w:w="1348" w:type="dxa"/>
          </w:tcPr>
          <w:p w14:paraId="4605A439" w14:textId="77777777" w:rsidR="004216A2" w:rsidRDefault="004216A2" w:rsidP="00D1176F">
            <w:pPr>
              <w:jc w:val="center"/>
            </w:pPr>
            <w:r>
              <w:rPr>
                <w:sz w:val="12"/>
              </w:rPr>
              <w:t>1.026</w:t>
            </w:r>
          </w:p>
        </w:tc>
        <w:tc>
          <w:tcPr>
            <w:tcW w:w="1348" w:type="dxa"/>
          </w:tcPr>
          <w:p w14:paraId="6179E7C3" w14:textId="77777777" w:rsidR="004216A2" w:rsidRDefault="004216A2" w:rsidP="00D1176F">
            <w:pPr>
              <w:jc w:val="center"/>
            </w:pPr>
            <w:r>
              <w:rPr>
                <w:sz w:val="12"/>
              </w:rPr>
              <w:t>0.876</w:t>
            </w:r>
          </w:p>
        </w:tc>
        <w:tc>
          <w:tcPr>
            <w:tcW w:w="1348" w:type="dxa"/>
          </w:tcPr>
          <w:p w14:paraId="1CBD0181" w14:textId="77777777" w:rsidR="004216A2" w:rsidRDefault="004216A2" w:rsidP="00D1176F">
            <w:r>
              <w:rPr>
                <w:sz w:val="12"/>
              </w:rPr>
              <w:t>[-2.281, 1.937]</w:t>
            </w:r>
          </w:p>
        </w:tc>
        <w:tc>
          <w:tcPr>
            <w:tcW w:w="1348" w:type="dxa"/>
          </w:tcPr>
          <w:p w14:paraId="19EF674A" w14:textId="77777777" w:rsidR="004216A2" w:rsidRDefault="004216A2" w:rsidP="00D1176F">
            <w:pPr>
              <w:jc w:val="center"/>
            </w:pPr>
            <w:r>
              <w:rPr>
                <w:sz w:val="12"/>
              </w:rPr>
              <w:t>88</w:t>
            </w:r>
          </w:p>
        </w:tc>
        <w:tc>
          <w:tcPr>
            <w:tcW w:w="1348" w:type="dxa"/>
          </w:tcPr>
          <w:p w14:paraId="105A48EB" w14:textId="77777777" w:rsidR="004216A2" w:rsidRDefault="004216A2" w:rsidP="00D1176F">
            <w:r>
              <w:rPr>
                <w:sz w:val="12"/>
              </w:rPr>
              <w:t>reported</w:t>
            </w:r>
          </w:p>
        </w:tc>
      </w:tr>
      <w:tr w:rsidR="004216A2" w14:paraId="0230F54B" w14:textId="77777777" w:rsidTr="00D1176F">
        <w:trPr>
          <w:jc w:val="center"/>
        </w:trPr>
        <w:tc>
          <w:tcPr>
            <w:tcW w:w="1348" w:type="dxa"/>
          </w:tcPr>
          <w:p w14:paraId="4F7B5392" w14:textId="77777777" w:rsidR="004216A2" w:rsidRDefault="004216A2" w:rsidP="00D1176F">
            <w:pPr>
              <w:jc w:val="center"/>
            </w:pPr>
            <w:r>
              <w:rPr>
                <w:sz w:val="12"/>
              </w:rPr>
              <w:t>Political</w:t>
            </w:r>
          </w:p>
        </w:tc>
        <w:tc>
          <w:tcPr>
            <w:tcW w:w="1348" w:type="dxa"/>
          </w:tcPr>
          <w:p w14:paraId="4941EB52" w14:textId="77777777" w:rsidR="004216A2" w:rsidRDefault="004216A2" w:rsidP="00D1176F">
            <w:pPr>
              <w:jc w:val="center"/>
            </w:pPr>
            <w:r>
              <w:rPr>
                <w:sz w:val="12"/>
              </w:rPr>
              <w:t xml:space="preserve">Firth PML; concession (nonviolent, 2.1 pooled-year Firth diagnostic); </w:t>
            </w:r>
            <w:r>
              <w:rPr>
                <w:sz w:val="12"/>
              </w:rPr>
              <w:lastRenderedPageBreak/>
              <w:t>Moderator: Domestic autonomy</w:t>
            </w:r>
          </w:p>
        </w:tc>
        <w:tc>
          <w:tcPr>
            <w:tcW w:w="1348" w:type="dxa"/>
          </w:tcPr>
          <w:p w14:paraId="00ED761F" w14:textId="77777777" w:rsidR="004216A2" w:rsidRDefault="004216A2" w:rsidP="00D1176F">
            <w:r>
              <w:rPr>
                <w:sz w:val="12"/>
              </w:rPr>
              <w:lastRenderedPageBreak/>
              <w:t>Firth PML</w:t>
            </w:r>
          </w:p>
        </w:tc>
        <w:tc>
          <w:tcPr>
            <w:tcW w:w="1348" w:type="dxa"/>
          </w:tcPr>
          <w:p w14:paraId="30D921C2" w14:textId="77777777" w:rsidR="004216A2" w:rsidRDefault="004216A2" w:rsidP="00D1176F">
            <w:r>
              <w:rPr>
                <w:sz w:val="12"/>
              </w:rPr>
              <w:t>concession (nonviolent, 2.1 pooled-year Firth diagnostic)</w:t>
            </w:r>
          </w:p>
        </w:tc>
        <w:tc>
          <w:tcPr>
            <w:tcW w:w="1348" w:type="dxa"/>
          </w:tcPr>
          <w:p w14:paraId="14F0E68C" w14:textId="77777777" w:rsidR="004216A2" w:rsidRDefault="004216A2" w:rsidP="00D1176F">
            <w:r>
              <w:rPr>
                <w:sz w:val="12"/>
              </w:rPr>
              <w:t>Domestic autonomy</w:t>
            </w:r>
          </w:p>
        </w:tc>
        <w:tc>
          <w:tcPr>
            <w:tcW w:w="1348" w:type="dxa"/>
          </w:tcPr>
          <w:p w14:paraId="78C94A62" w14:textId="77777777" w:rsidR="004216A2" w:rsidRDefault="004216A2" w:rsidP="00D1176F">
            <w:pPr>
              <w:jc w:val="center"/>
            </w:pPr>
            <w:r>
              <w:rPr>
                <w:sz w:val="12"/>
              </w:rPr>
              <w:t>7.107</w:t>
            </w:r>
          </w:p>
        </w:tc>
        <w:tc>
          <w:tcPr>
            <w:tcW w:w="1348" w:type="dxa"/>
          </w:tcPr>
          <w:p w14:paraId="5D3778AA" w14:textId="77777777" w:rsidR="004216A2" w:rsidRDefault="004216A2" w:rsidP="00D1176F">
            <w:pPr>
              <w:jc w:val="center"/>
            </w:pPr>
            <w:r>
              <w:rPr>
                <w:sz w:val="12"/>
              </w:rPr>
              <w:t>12.592</w:t>
            </w:r>
          </w:p>
        </w:tc>
        <w:tc>
          <w:tcPr>
            <w:tcW w:w="1348" w:type="dxa"/>
          </w:tcPr>
          <w:p w14:paraId="341CF8EF" w14:textId="77777777" w:rsidR="004216A2" w:rsidRDefault="004216A2" w:rsidP="00D1176F">
            <w:pPr>
              <w:jc w:val="center"/>
            </w:pPr>
            <w:r>
              <w:rPr>
                <w:sz w:val="12"/>
              </w:rPr>
              <w:t>0.587</w:t>
            </w:r>
          </w:p>
        </w:tc>
        <w:tc>
          <w:tcPr>
            <w:tcW w:w="1348" w:type="dxa"/>
          </w:tcPr>
          <w:p w14:paraId="5686C73C" w14:textId="77777777" w:rsidR="004216A2" w:rsidRDefault="004216A2" w:rsidP="00D1176F">
            <w:r>
              <w:rPr>
                <w:sz w:val="12"/>
              </w:rPr>
              <w:t>[-20.151, 33.149]</w:t>
            </w:r>
          </w:p>
        </w:tc>
        <w:tc>
          <w:tcPr>
            <w:tcW w:w="1348" w:type="dxa"/>
          </w:tcPr>
          <w:p w14:paraId="0B961D8B" w14:textId="77777777" w:rsidR="004216A2" w:rsidRDefault="004216A2" w:rsidP="00D1176F">
            <w:pPr>
              <w:jc w:val="center"/>
            </w:pPr>
            <w:r>
              <w:rPr>
                <w:sz w:val="12"/>
              </w:rPr>
              <w:t>50</w:t>
            </w:r>
          </w:p>
        </w:tc>
        <w:tc>
          <w:tcPr>
            <w:tcW w:w="1348" w:type="dxa"/>
          </w:tcPr>
          <w:p w14:paraId="18F821AF" w14:textId="77777777" w:rsidR="004216A2" w:rsidRDefault="004216A2" w:rsidP="00D1176F">
            <w:r>
              <w:rPr>
                <w:sz w:val="12"/>
              </w:rPr>
              <w:t>reported</w:t>
            </w:r>
          </w:p>
        </w:tc>
      </w:tr>
      <w:tr w:rsidR="004216A2" w14:paraId="6B6C8A96" w14:textId="77777777" w:rsidTr="00D1176F">
        <w:trPr>
          <w:jc w:val="center"/>
        </w:trPr>
        <w:tc>
          <w:tcPr>
            <w:tcW w:w="1348" w:type="dxa"/>
          </w:tcPr>
          <w:p w14:paraId="2B3EF2FF" w14:textId="77777777" w:rsidR="004216A2" w:rsidRDefault="004216A2" w:rsidP="00D1176F">
            <w:pPr>
              <w:jc w:val="center"/>
            </w:pPr>
            <w:r>
              <w:rPr>
                <w:sz w:val="12"/>
              </w:rPr>
              <w:t>Political</w:t>
            </w:r>
          </w:p>
        </w:tc>
        <w:tc>
          <w:tcPr>
            <w:tcW w:w="1348" w:type="dxa"/>
          </w:tcPr>
          <w:p w14:paraId="28FCF5AF" w14:textId="77777777" w:rsidR="004216A2" w:rsidRDefault="004216A2" w:rsidP="00D1176F">
            <w:pPr>
              <w:jc w:val="center"/>
            </w:pPr>
            <w:r>
              <w:rPr>
                <w:sz w:val="12"/>
              </w:rPr>
              <w:t>GEE logit; concession (nonviolent, 2.1 clustered GEE companion); Moderator: Domestic autonomy</w:t>
            </w:r>
          </w:p>
        </w:tc>
        <w:tc>
          <w:tcPr>
            <w:tcW w:w="1348" w:type="dxa"/>
          </w:tcPr>
          <w:p w14:paraId="0B6A0B47" w14:textId="77777777" w:rsidR="004216A2" w:rsidRDefault="004216A2" w:rsidP="00D1176F">
            <w:r>
              <w:rPr>
                <w:sz w:val="12"/>
              </w:rPr>
              <w:t>GEE logit</w:t>
            </w:r>
          </w:p>
        </w:tc>
        <w:tc>
          <w:tcPr>
            <w:tcW w:w="1348" w:type="dxa"/>
          </w:tcPr>
          <w:p w14:paraId="7E3F47F4" w14:textId="77777777" w:rsidR="004216A2" w:rsidRDefault="004216A2" w:rsidP="00D1176F">
            <w:r>
              <w:rPr>
                <w:sz w:val="12"/>
              </w:rPr>
              <w:t>concession (nonviolent, 2.1 clustered GEE companion)</w:t>
            </w:r>
          </w:p>
        </w:tc>
        <w:tc>
          <w:tcPr>
            <w:tcW w:w="1348" w:type="dxa"/>
          </w:tcPr>
          <w:p w14:paraId="5CB85F70" w14:textId="77777777" w:rsidR="004216A2" w:rsidRDefault="004216A2" w:rsidP="00D1176F">
            <w:r>
              <w:rPr>
                <w:sz w:val="12"/>
              </w:rPr>
              <w:t>Domestic autonomy</w:t>
            </w:r>
          </w:p>
        </w:tc>
        <w:tc>
          <w:tcPr>
            <w:tcW w:w="1348" w:type="dxa"/>
          </w:tcPr>
          <w:p w14:paraId="28323902" w14:textId="77777777" w:rsidR="004216A2" w:rsidRDefault="004216A2" w:rsidP="00D1176F">
            <w:pPr>
              <w:jc w:val="center"/>
            </w:pPr>
            <w:r>
              <w:rPr>
                <w:sz w:val="12"/>
              </w:rPr>
              <w:t>6.116</w:t>
            </w:r>
          </w:p>
        </w:tc>
        <w:tc>
          <w:tcPr>
            <w:tcW w:w="1348" w:type="dxa"/>
          </w:tcPr>
          <w:p w14:paraId="29C1DC17" w14:textId="77777777" w:rsidR="004216A2" w:rsidRDefault="004216A2" w:rsidP="00D1176F">
            <w:pPr>
              <w:jc w:val="center"/>
            </w:pPr>
            <w:r>
              <w:rPr>
                <w:sz w:val="12"/>
              </w:rPr>
              <w:t>18.581</w:t>
            </w:r>
          </w:p>
        </w:tc>
        <w:tc>
          <w:tcPr>
            <w:tcW w:w="1348" w:type="dxa"/>
          </w:tcPr>
          <w:p w14:paraId="0D253A72" w14:textId="77777777" w:rsidR="004216A2" w:rsidRDefault="004216A2" w:rsidP="00D1176F">
            <w:pPr>
              <w:jc w:val="center"/>
            </w:pPr>
            <w:r>
              <w:rPr>
                <w:sz w:val="12"/>
              </w:rPr>
              <w:t>0.742</w:t>
            </w:r>
          </w:p>
        </w:tc>
        <w:tc>
          <w:tcPr>
            <w:tcW w:w="1348" w:type="dxa"/>
          </w:tcPr>
          <w:p w14:paraId="683FE3F4" w14:textId="77777777" w:rsidR="004216A2" w:rsidRDefault="004216A2" w:rsidP="00D1176F">
            <w:r>
              <w:rPr>
                <w:sz w:val="12"/>
              </w:rPr>
              <w:t>[-30.302, 42.535]</w:t>
            </w:r>
          </w:p>
        </w:tc>
        <w:tc>
          <w:tcPr>
            <w:tcW w:w="1348" w:type="dxa"/>
          </w:tcPr>
          <w:p w14:paraId="7618FED9" w14:textId="77777777" w:rsidR="004216A2" w:rsidRDefault="004216A2" w:rsidP="00D1176F">
            <w:pPr>
              <w:jc w:val="center"/>
            </w:pPr>
            <w:r>
              <w:rPr>
                <w:sz w:val="12"/>
              </w:rPr>
              <w:t>50</w:t>
            </w:r>
          </w:p>
        </w:tc>
        <w:tc>
          <w:tcPr>
            <w:tcW w:w="1348" w:type="dxa"/>
          </w:tcPr>
          <w:p w14:paraId="37F5CAA9" w14:textId="77777777" w:rsidR="004216A2" w:rsidRDefault="004216A2" w:rsidP="00D1176F">
            <w:r>
              <w:rPr>
                <w:sz w:val="12"/>
              </w:rPr>
              <w:t>reported</w:t>
            </w:r>
          </w:p>
        </w:tc>
      </w:tr>
      <w:tr w:rsidR="004216A2" w14:paraId="59BB9EFB" w14:textId="77777777" w:rsidTr="00D1176F">
        <w:trPr>
          <w:jc w:val="center"/>
        </w:trPr>
        <w:tc>
          <w:tcPr>
            <w:tcW w:w="1348" w:type="dxa"/>
          </w:tcPr>
          <w:p w14:paraId="3E0D8A7D" w14:textId="77777777" w:rsidR="004216A2" w:rsidRDefault="004216A2" w:rsidP="00D1176F">
            <w:pPr>
              <w:jc w:val="center"/>
            </w:pPr>
            <w:r>
              <w:rPr>
                <w:sz w:val="12"/>
              </w:rPr>
              <w:t>Political</w:t>
            </w:r>
          </w:p>
        </w:tc>
        <w:tc>
          <w:tcPr>
            <w:tcW w:w="1348" w:type="dxa"/>
          </w:tcPr>
          <w:p w14:paraId="2886A9C4" w14:textId="77777777" w:rsidR="004216A2" w:rsidRDefault="004216A2" w:rsidP="00D1176F">
            <w:pPr>
              <w:jc w:val="center"/>
            </w:pPr>
            <w:r>
              <w:rPr>
                <w:sz w:val="12"/>
              </w:rPr>
              <w:t>Firth PML; concession (nonviolent, 2.1 pooled-year Firth diagnostic); Moderator: State territorial control</w:t>
            </w:r>
          </w:p>
        </w:tc>
        <w:tc>
          <w:tcPr>
            <w:tcW w:w="1348" w:type="dxa"/>
          </w:tcPr>
          <w:p w14:paraId="512B7B33" w14:textId="77777777" w:rsidR="004216A2" w:rsidRDefault="004216A2" w:rsidP="00D1176F">
            <w:r>
              <w:rPr>
                <w:sz w:val="12"/>
              </w:rPr>
              <w:t>Firth PML</w:t>
            </w:r>
          </w:p>
        </w:tc>
        <w:tc>
          <w:tcPr>
            <w:tcW w:w="1348" w:type="dxa"/>
          </w:tcPr>
          <w:p w14:paraId="0C2239CF" w14:textId="77777777" w:rsidR="004216A2" w:rsidRDefault="004216A2" w:rsidP="00D1176F">
            <w:r>
              <w:rPr>
                <w:sz w:val="12"/>
              </w:rPr>
              <w:t>concession (nonviolent, 2.1 pooled-year Firth diagnostic)</w:t>
            </w:r>
          </w:p>
        </w:tc>
        <w:tc>
          <w:tcPr>
            <w:tcW w:w="1348" w:type="dxa"/>
          </w:tcPr>
          <w:p w14:paraId="18106B5B" w14:textId="77777777" w:rsidR="004216A2" w:rsidRDefault="004216A2" w:rsidP="00D1176F">
            <w:r>
              <w:rPr>
                <w:sz w:val="12"/>
              </w:rPr>
              <w:t>State territorial control</w:t>
            </w:r>
          </w:p>
        </w:tc>
        <w:tc>
          <w:tcPr>
            <w:tcW w:w="1348" w:type="dxa"/>
          </w:tcPr>
          <w:p w14:paraId="48F33B87" w14:textId="77777777" w:rsidR="004216A2" w:rsidRDefault="004216A2" w:rsidP="00D1176F">
            <w:pPr>
              <w:jc w:val="center"/>
            </w:pPr>
            <w:r>
              <w:rPr>
                <w:sz w:val="12"/>
              </w:rPr>
              <w:t>-0.342</w:t>
            </w:r>
          </w:p>
        </w:tc>
        <w:tc>
          <w:tcPr>
            <w:tcW w:w="1348" w:type="dxa"/>
          </w:tcPr>
          <w:p w14:paraId="363F9019" w14:textId="77777777" w:rsidR="004216A2" w:rsidRDefault="004216A2" w:rsidP="00D1176F">
            <w:pPr>
              <w:jc w:val="center"/>
            </w:pPr>
            <w:r>
              <w:rPr>
                <w:sz w:val="12"/>
              </w:rPr>
              <w:t>1.112</w:t>
            </w:r>
          </w:p>
        </w:tc>
        <w:tc>
          <w:tcPr>
            <w:tcW w:w="1348" w:type="dxa"/>
          </w:tcPr>
          <w:p w14:paraId="3F87D1B2" w14:textId="77777777" w:rsidR="004216A2" w:rsidRDefault="004216A2" w:rsidP="00D1176F">
            <w:pPr>
              <w:jc w:val="center"/>
            </w:pPr>
            <w:r>
              <w:rPr>
                <w:sz w:val="12"/>
              </w:rPr>
              <w:t>0.761</w:t>
            </w:r>
          </w:p>
        </w:tc>
        <w:tc>
          <w:tcPr>
            <w:tcW w:w="1348" w:type="dxa"/>
          </w:tcPr>
          <w:p w14:paraId="58845F7F" w14:textId="77777777" w:rsidR="004216A2" w:rsidRDefault="004216A2" w:rsidP="00D1176F">
            <w:r>
              <w:rPr>
                <w:sz w:val="12"/>
              </w:rPr>
              <w:t>[-2.785, 1.826]</w:t>
            </w:r>
          </w:p>
        </w:tc>
        <w:tc>
          <w:tcPr>
            <w:tcW w:w="1348" w:type="dxa"/>
          </w:tcPr>
          <w:p w14:paraId="69507010" w14:textId="77777777" w:rsidR="004216A2" w:rsidRDefault="004216A2" w:rsidP="00D1176F">
            <w:pPr>
              <w:jc w:val="center"/>
            </w:pPr>
            <w:r>
              <w:rPr>
                <w:sz w:val="12"/>
              </w:rPr>
              <w:t>50</w:t>
            </w:r>
          </w:p>
        </w:tc>
        <w:tc>
          <w:tcPr>
            <w:tcW w:w="1348" w:type="dxa"/>
          </w:tcPr>
          <w:p w14:paraId="4DE8095A" w14:textId="77777777" w:rsidR="004216A2" w:rsidRDefault="004216A2" w:rsidP="00D1176F">
            <w:r>
              <w:rPr>
                <w:sz w:val="12"/>
              </w:rPr>
              <w:t>reported</w:t>
            </w:r>
          </w:p>
        </w:tc>
      </w:tr>
      <w:tr w:rsidR="004216A2" w14:paraId="78524760" w14:textId="77777777" w:rsidTr="00D1176F">
        <w:trPr>
          <w:jc w:val="center"/>
        </w:trPr>
        <w:tc>
          <w:tcPr>
            <w:tcW w:w="1348" w:type="dxa"/>
          </w:tcPr>
          <w:p w14:paraId="0DCEE27F" w14:textId="77777777" w:rsidR="004216A2" w:rsidRDefault="004216A2" w:rsidP="00D1176F">
            <w:pPr>
              <w:jc w:val="center"/>
            </w:pPr>
            <w:r>
              <w:rPr>
                <w:sz w:val="12"/>
              </w:rPr>
              <w:t>Political</w:t>
            </w:r>
          </w:p>
        </w:tc>
        <w:tc>
          <w:tcPr>
            <w:tcW w:w="1348" w:type="dxa"/>
          </w:tcPr>
          <w:p w14:paraId="54D3D769" w14:textId="77777777" w:rsidR="004216A2" w:rsidRDefault="004216A2" w:rsidP="00D1176F">
            <w:pPr>
              <w:jc w:val="center"/>
            </w:pPr>
            <w:r>
              <w:rPr>
                <w:sz w:val="12"/>
              </w:rPr>
              <w:t>GEE logit; concession (nonviolent, 2.1 clustered GEE companion); Moderator: State territorial control</w:t>
            </w:r>
          </w:p>
        </w:tc>
        <w:tc>
          <w:tcPr>
            <w:tcW w:w="1348" w:type="dxa"/>
          </w:tcPr>
          <w:p w14:paraId="5DFBB69A" w14:textId="77777777" w:rsidR="004216A2" w:rsidRDefault="004216A2" w:rsidP="00D1176F">
            <w:r>
              <w:rPr>
                <w:sz w:val="12"/>
              </w:rPr>
              <w:t>GEE logit</w:t>
            </w:r>
          </w:p>
        </w:tc>
        <w:tc>
          <w:tcPr>
            <w:tcW w:w="1348" w:type="dxa"/>
          </w:tcPr>
          <w:p w14:paraId="1C991B86" w14:textId="77777777" w:rsidR="004216A2" w:rsidRDefault="004216A2" w:rsidP="00D1176F">
            <w:r>
              <w:rPr>
                <w:sz w:val="12"/>
              </w:rPr>
              <w:t>concession (nonviolent, 2.1 clustered GEE companion)</w:t>
            </w:r>
          </w:p>
        </w:tc>
        <w:tc>
          <w:tcPr>
            <w:tcW w:w="1348" w:type="dxa"/>
          </w:tcPr>
          <w:p w14:paraId="38C19489" w14:textId="77777777" w:rsidR="004216A2" w:rsidRDefault="004216A2" w:rsidP="00D1176F">
            <w:r>
              <w:rPr>
                <w:sz w:val="12"/>
              </w:rPr>
              <w:t>State territorial control</w:t>
            </w:r>
          </w:p>
        </w:tc>
        <w:tc>
          <w:tcPr>
            <w:tcW w:w="1348" w:type="dxa"/>
          </w:tcPr>
          <w:p w14:paraId="756C0FBA" w14:textId="77777777" w:rsidR="004216A2" w:rsidRDefault="004216A2" w:rsidP="00D1176F">
            <w:pPr>
              <w:jc w:val="center"/>
            </w:pPr>
            <w:r>
              <w:rPr>
                <w:sz w:val="12"/>
              </w:rPr>
              <w:t>-0.288</w:t>
            </w:r>
          </w:p>
        </w:tc>
        <w:tc>
          <w:tcPr>
            <w:tcW w:w="1348" w:type="dxa"/>
          </w:tcPr>
          <w:p w14:paraId="4DA4491B" w14:textId="77777777" w:rsidR="004216A2" w:rsidRDefault="004216A2" w:rsidP="00D1176F">
            <w:pPr>
              <w:jc w:val="center"/>
            </w:pPr>
            <w:r>
              <w:rPr>
                <w:sz w:val="12"/>
              </w:rPr>
              <w:t>1.188</w:t>
            </w:r>
          </w:p>
        </w:tc>
        <w:tc>
          <w:tcPr>
            <w:tcW w:w="1348" w:type="dxa"/>
          </w:tcPr>
          <w:p w14:paraId="32957849" w14:textId="77777777" w:rsidR="004216A2" w:rsidRDefault="004216A2" w:rsidP="00D1176F">
            <w:pPr>
              <w:jc w:val="center"/>
            </w:pPr>
            <w:r>
              <w:rPr>
                <w:sz w:val="12"/>
              </w:rPr>
              <w:t>0.808</w:t>
            </w:r>
          </w:p>
        </w:tc>
        <w:tc>
          <w:tcPr>
            <w:tcW w:w="1348" w:type="dxa"/>
          </w:tcPr>
          <w:p w14:paraId="2B345C71" w14:textId="77777777" w:rsidR="004216A2" w:rsidRDefault="004216A2" w:rsidP="00D1176F">
            <w:r>
              <w:rPr>
                <w:sz w:val="12"/>
              </w:rPr>
              <w:t>[-2.617, 2.040]</w:t>
            </w:r>
          </w:p>
        </w:tc>
        <w:tc>
          <w:tcPr>
            <w:tcW w:w="1348" w:type="dxa"/>
          </w:tcPr>
          <w:p w14:paraId="12CB1F50" w14:textId="77777777" w:rsidR="004216A2" w:rsidRDefault="004216A2" w:rsidP="00D1176F">
            <w:pPr>
              <w:jc w:val="center"/>
            </w:pPr>
            <w:r>
              <w:rPr>
                <w:sz w:val="12"/>
              </w:rPr>
              <w:t>50</w:t>
            </w:r>
          </w:p>
        </w:tc>
        <w:tc>
          <w:tcPr>
            <w:tcW w:w="1348" w:type="dxa"/>
          </w:tcPr>
          <w:p w14:paraId="157D05C0" w14:textId="77777777" w:rsidR="004216A2" w:rsidRDefault="004216A2" w:rsidP="00D1176F">
            <w:r>
              <w:rPr>
                <w:sz w:val="12"/>
              </w:rPr>
              <w:t>reported</w:t>
            </w:r>
          </w:p>
        </w:tc>
      </w:tr>
      <w:tr w:rsidR="004216A2" w14:paraId="4CB03A86" w14:textId="77777777" w:rsidTr="00D1176F">
        <w:trPr>
          <w:jc w:val="center"/>
        </w:trPr>
        <w:tc>
          <w:tcPr>
            <w:tcW w:w="1348" w:type="dxa"/>
          </w:tcPr>
          <w:p w14:paraId="078929A9" w14:textId="77777777" w:rsidR="004216A2" w:rsidRDefault="004216A2" w:rsidP="00D1176F">
            <w:pPr>
              <w:jc w:val="center"/>
            </w:pPr>
            <w:r>
              <w:rPr>
                <w:sz w:val="12"/>
              </w:rPr>
              <w:t>Economic</w:t>
            </w:r>
          </w:p>
        </w:tc>
        <w:tc>
          <w:tcPr>
            <w:tcW w:w="1348" w:type="dxa"/>
          </w:tcPr>
          <w:p w14:paraId="340FEE92" w14:textId="77777777" w:rsidR="004216A2" w:rsidRDefault="004216A2" w:rsidP="00D1176F">
            <w:pPr>
              <w:jc w:val="center"/>
            </w:pPr>
            <w:r>
              <w:rPr>
                <w:sz w:val="12"/>
              </w:rPr>
              <w:t>Firth PML; concession (nonviolent); Moderator: FDI inflow</w:t>
            </w:r>
          </w:p>
        </w:tc>
        <w:tc>
          <w:tcPr>
            <w:tcW w:w="1348" w:type="dxa"/>
          </w:tcPr>
          <w:p w14:paraId="62401707" w14:textId="77777777" w:rsidR="004216A2" w:rsidRDefault="004216A2" w:rsidP="00D1176F">
            <w:r>
              <w:rPr>
                <w:sz w:val="12"/>
              </w:rPr>
              <w:t>Firth PML</w:t>
            </w:r>
          </w:p>
        </w:tc>
        <w:tc>
          <w:tcPr>
            <w:tcW w:w="1348" w:type="dxa"/>
          </w:tcPr>
          <w:p w14:paraId="4FC04607" w14:textId="77777777" w:rsidR="004216A2" w:rsidRDefault="004216A2" w:rsidP="00D1176F">
            <w:r>
              <w:rPr>
                <w:sz w:val="12"/>
              </w:rPr>
              <w:t>concession (nonviolent)</w:t>
            </w:r>
          </w:p>
        </w:tc>
        <w:tc>
          <w:tcPr>
            <w:tcW w:w="1348" w:type="dxa"/>
          </w:tcPr>
          <w:p w14:paraId="1E4B5642" w14:textId="77777777" w:rsidR="004216A2" w:rsidRDefault="004216A2" w:rsidP="00D1176F">
            <w:r>
              <w:rPr>
                <w:sz w:val="12"/>
              </w:rPr>
              <w:t>FDI inflow</w:t>
            </w:r>
          </w:p>
        </w:tc>
        <w:tc>
          <w:tcPr>
            <w:tcW w:w="1348" w:type="dxa"/>
          </w:tcPr>
          <w:p w14:paraId="4B38E20A" w14:textId="77777777" w:rsidR="004216A2" w:rsidRDefault="004216A2" w:rsidP="00D1176F">
            <w:pPr>
              <w:jc w:val="center"/>
            </w:pPr>
            <w:r>
              <w:rPr>
                <w:sz w:val="12"/>
              </w:rPr>
              <w:t>-1.350</w:t>
            </w:r>
          </w:p>
        </w:tc>
        <w:tc>
          <w:tcPr>
            <w:tcW w:w="1348" w:type="dxa"/>
          </w:tcPr>
          <w:p w14:paraId="60447F16" w14:textId="77777777" w:rsidR="004216A2" w:rsidRDefault="004216A2" w:rsidP="00D1176F">
            <w:pPr>
              <w:jc w:val="center"/>
            </w:pPr>
            <w:r>
              <w:rPr>
                <w:sz w:val="12"/>
              </w:rPr>
              <w:t>2.464</w:t>
            </w:r>
          </w:p>
        </w:tc>
        <w:tc>
          <w:tcPr>
            <w:tcW w:w="1348" w:type="dxa"/>
          </w:tcPr>
          <w:p w14:paraId="3ECC4695" w14:textId="77777777" w:rsidR="004216A2" w:rsidRDefault="004216A2" w:rsidP="00D1176F">
            <w:pPr>
              <w:jc w:val="center"/>
            </w:pPr>
            <w:r>
              <w:rPr>
                <w:sz w:val="12"/>
              </w:rPr>
              <w:t>0.596</w:t>
            </w:r>
          </w:p>
        </w:tc>
        <w:tc>
          <w:tcPr>
            <w:tcW w:w="1348" w:type="dxa"/>
          </w:tcPr>
          <w:p w14:paraId="3DBCA8EE" w14:textId="77777777" w:rsidR="004216A2" w:rsidRDefault="004216A2" w:rsidP="00D1176F">
            <w:r>
              <w:rPr>
                <w:sz w:val="12"/>
              </w:rPr>
              <w:t>[-8.660, 3.236]</w:t>
            </w:r>
          </w:p>
        </w:tc>
        <w:tc>
          <w:tcPr>
            <w:tcW w:w="1348" w:type="dxa"/>
          </w:tcPr>
          <w:p w14:paraId="09A99465" w14:textId="77777777" w:rsidR="004216A2" w:rsidRDefault="004216A2" w:rsidP="00D1176F">
            <w:pPr>
              <w:jc w:val="center"/>
            </w:pPr>
            <w:r>
              <w:rPr>
                <w:sz w:val="12"/>
              </w:rPr>
              <w:t>85</w:t>
            </w:r>
          </w:p>
        </w:tc>
        <w:tc>
          <w:tcPr>
            <w:tcW w:w="1348" w:type="dxa"/>
          </w:tcPr>
          <w:p w14:paraId="49AEA9AD" w14:textId="77777777" w:rsidR="004216A2" w:rsidRDefault="004216A2" w:rsidP="00D1176F">
            <w:r>
              <w:rPr>
                <w:sz w:val="12"/>
              </w:rPr>
              <w:t>reported</w:t>
            </w:r>
          </w:p>
        </w:tc>
      </w:tr>
      <w:tr w:rsidR="004216A2" w14:paraId="25155E48" w14:textId="77777777" w:rsidTr="00D1176F">
        <w:trPr>
          <w:jc w:val="center"/>
        </w:trPr>
        <w:tc>
          <w:tcPr>
            <w:tcW w:w="1348" w:type="dxa"/>
          </w:tcPr>
          <w:p w14:paraId="1FC1F701" w14:textId="77777777" w:rsidR="004216A2" w:rsidRDefault="004216A2" w:rsidP="00D1176F">
            <w:pPr>
              <w:jc w:val="center"/>
            </w:pPr>
            <w:r>
              <w:rPr>
                <w:sz w:val="12"/>
              </w:rPr>
              <w:t>Economic</w:t>
            </w:r>
          </w:p>
        </w:tc>
        <w:tc>
          <w:tcPr>
            <w:tcW w:w="1348" w:type="dxa"/>
          </w:tcPr>
          <w:p w14:paraId="6F2DB069" w14:textId="77777777" w:rsidR="004216A2" w:rsidRDefault="004216A2" w:rsidP="00D1176F">
            <w:pPr>
              <w:jc w:val="center"/>
            </w:pPr>
            <w:r>
              <w:rPr>
                <w:sz w:val="12"/>
              </w:rPr>
              <w:t>Firth PML; concession (nonviolent, 2.1 pooled-year Firth diagnostic); Moderator: FDI inflow</w:t>
            </w:r>
          </w:p>
        </w:tc>
        <w:tc>
          <w:tcPr>
            <w:tcW w:w="1348" w:type="dxa"/>
          </w:tcPr>
          <w:p w14:paraId="46D59E2F" w14:textId="77777777" w:rsidR="004216A2" w:rsidRDefault="004216A2" w:rsidP="00D1176F">
            <w:r>
              <w:rPr>
                <w:sz w:val="12"/>
              </w:rPr>
              <w:t>Firth PML</w:t>
            </w:r>
          </w:p>
        </w:tc>
        <w:tc>
          <w:tcPr>
            <w:tcW w:w="1348" w:type="dxa"/>
          </w:tcPr>
          <w:p w14:paraId="0C225C73" w14:textId="77777777" w:rsidR="004216A2" w:rsidRDefault="004216A2" w:rsidP="00D1176F">
            <w:r>
              <w:rPr>
                <w:sz w:val="12"/>
              </w:rPr>
              <w:t>concession (nonviolent, 2.1 pooled-year Firth diagnostic)</w:t>
            </w:r>
          </w:p>
        </w:tc>
        <w:tc>
          <w:tcPr>
            <w:tcW w:w="1348" w:type="dxa"/>
          </w:tcPr>
          <w:p w14:paraId="1D41666B" w14:textId="77777777" w:rsidR="004216A2" w:rsidRDefault="004216A2" w:rsidP="00D1176F">
            <w:r>
              <w:rPr>
                <w:sz w:val="12"/>
              </w:rPr>
              <w:t>FDI inflow</w:t>
            </w:r>
          </w:p>
        </w:tc>
        <w:tc>
          <w:tcPr>
            <w:tcW w:w="1348" w:type="dxa"/>
          </w:tcPr>
          <w:p w14:paraId="7102EB03" w14:textId="77777777" w:rsidR="004216A2" w:rsidRDefault="004216A2" w:rsidP="00D1176F">
            <w:pPr>
              <w:jc w:val="center"/>
            </w:pPr>
            <w:r>
              <w:rPr>
                <w:sz w:val="12"/>
              </w:rPr>
              <w:t>-0.928</w:t>
            </w:r>
          </w:p>
        </w:tc>
        <w:tc>
          <w:tcPr>
            <w:tcW w:w="1348" w:type="dxa"/>
          </w:tcPr>
          <w:p w14:paraId="17FED19F" w14:textId="77777777" w:rsidR="004216A2" w:rsidRDefault="004216A2" w:rsidP="00D1176F">
            <w:pPr>
              <w:jc w:val="center"/>
            </w:pPr>
            <w:r>
              <w:rPr>
                <w:sz w:val="12"/>
              </w:rPr>
              <w:t>1.947</w:t>
            </w:r>
          </w:p>
        </w:tc>
        <w:tc>
          <w:tcPr>
            <w:tcW w:w="1348" w:type="dxa"/>
          </w:tcPr>
          <w:p w14:paraId="25BC7A15" w14:textId="77777777" w:rsidR="004216A2" w:rsidRDefault="004216A2" w:rsidP="00D1176F">
            <w:pPr>
              <w:jc w:val="center"/>
            </w:pPr>
            <w:r>
              <w:rPr>
                <w:sz w:val="12"/>
              </w:rPr>
              <w:t>0.649</w:t>
            </w:r>
          </w:p>
        </w:tc>
        <w:tc>
          <w:tcPr>
            <w:tcW w:w="1348" w:type="dxa"/>
          </w:tcPr>
          <w:p w14:paraId="4AA44FBF" w14:textId="77777777" w:rsidR="004216A2" w:rsidRDefault="004216A2" w:rsidP="00D1176F">
            <w:r>
              <w:rPr>
                <w:sz w:val="12"/>
              </w:rPr>
              <w:t>[-5.006, 3.393]</w:t>
            </w:r>
          </w:p>
        </w:tc>
        <w:tc>
          <w:tcPr>
            <w:tcW w:w="1348" w:type="dxa"/>
          </w:tcPr>
          <w:p w14:paraId="1C941D3E" w14:textId="77777777" w:rsidR="004216A2" w:rsidRDefault="004216A2" w:rsidP="00D1176F">
            <w:pPr>
              <w:jc w:val="center"/>
            </w:pPr>
            <w:r>
              <w:rPr>
                <w:sz w:val="12"/>
              </w:rPr>
              <w:t>49</w:t>
            </w:r>
          </w:p>
        </w:tc>
        <w:tc>
          <w:tcPr>
            <w:tcW w:w="1348" w:type="dxa"/>
          </w:tcPr>
          <w:p w14:paraId="7932989B" w14:textId="77777777" w:rsidR="004216A2" w:rsidRDefault="004216A2" w:rsidP="00D1176F">
            <w:r>
              <w:rPr>
                <w:sz w:val="12"/>
              </w:rPr>
              <w:t>reported</w:t>
            </w:r>
          </w:p>
        </w:tc>
      </w:tr>
      <w:tr w:rsidR="004216A2" w14:paraId="5C2533EB" w14:textId="77777777" w:rsidTr="00D1176F">
        <w:trPr>
          <w:jc w:val="center"/>
        </w:trPr>
        <w:tc>
          <w:tcPr>
            <w:tcW w:w="1348" w:type="dxa"/>
          </w:tcPr>
          <w:p w14:paraId="3FCEC041" w14:textId="77777777" w:rsidR="004216A2" w:rsidRDefault="004216A2" w:rsidP="00D1176F">
            <w:pPr>
              <w:jc w:val="center"/>
            </w:pPr>
            <w:r>
              <w:rPr>
                <w:sz w:val="12"/>
              </w:rPr>
              <w:t>Economic</w:t>
            </w:r>
          </w:p>
        </w:tc>
        <w:tc>
          <w:tcPr>
            <w:tcW w:w="1348" w:type="dxa"/>
          </w:tcPr>
          <w:p w14:paraId="79B25E1E" w14:textId="77777777" w:rsidR="004216A2" w:rsidRDefault="004216A2" w:rsidP="00D1176F">
            <w:pPr>
              <w:jc w:val="center"/>
            </w:pPr>
            <w:r>
              <w:rPr>
                <w:sz w:val="12"/>
              </w:rPr>
              <w:t>GEE logit; concession (nonviolent, 2.1 clustered GEE companion); Moderator: FDI inflow</w:t>
            </w:r>
          </w:p>
        </w:tc>
        <w:tc>
          <w:tcPr>
            <w:tcW w:w="1348" w:type="dxa"/>
          </w:tcPr>
          <w:p w14:paraId="4AD1A34D" w14:textId="77777777" w:rsidR="004216A2" w:rsidRDefault="004216A2" w:rsidP="00D1176F">
            <w:r>
              <w:rPr>
                <w:sz w:val="12"/>
              </w:rPr>
              <w:t>GEE logit</w:t>
            </w:r>
          </w:p>
        </w:tc>
        <w:tc>
          <w:tcPr>
            <w:tcW w:w="1348" w:type="dxa"/>
          </w:tcPr>
          <w:p w14:paraId="6772AB4B" w14:textId="77777777" w:rsidR="004216A2" w:rsidRDefault="004216A2" w:rsidP="00D1176F">
            <w:r>
              <w:rPr>
                <w:sz w:val="12"/>
              </w:rPr>
              <w:t>concession (nonviolent, 2.1 clustered GEE companion)</w:t>
            </w:r>
          </w:p>
        </w:tc>
        <w:tc>
          <w:tcPr>
            <w:tcW w:w="1348" w:type="dxa"/>
          </w:tcPr>
          <w:p w14:paraId="352252C9" w14:textId="77777777" w:rsidR="004216A2" w:rsidRDefault="004216A2" w:rsidP="00D1176F">
            <w:r>
              <w:rPr>
                <w:sz w:val="12"/>
              </w:rPr>
              <w:t>FDI inflow</w:t>
            </w:r>
          </w:p>
        </w:tc>
        <w:tc>
          <w:tcPr>
            <w:tcW w:w="1348" w:type="dxa"/>
          </w:tcPr>
          <w:p w14:paraId="00CEAA23" w14:textId="77777777" w:rsidR="004216A2" w:rsidRDefault="004216A2" w:rsidP="00D1176F">
            <w:pPr>
              <w:jc w:val="center"/>
            </w:pPr>
            <w:r>
              <w:rPr>
                <w:sz w:val="12"/>
              </w:rPr>
              <w:t>-1.179</w:t>
            </w:r>
          </w:p>
        </w:tc>
        <w:tc>
          <w:tcPr>
            <w:tcW w:w="1348" w:type="dxa"/>
          </w:tcPr>
          <w:p w14:paraId="1361AE46" w14:textId="77777777" w:rsidR="004216A2" w:rsidRDefault="004216A2" w:rsidP="00D1176F">
            <w:pPr>
              <w:jc w:val="center"/>
            </w:pPr>
            <w:r>
              <w:rPr>
                <w:sz w:val="12"/>
              </w:rPr>
              <w:t>1.386</w:t>
            </w:r>
          </w:p>
        </w:tc>
        <w:tc>
          <w:tcPr>
            <w:tcW w:w="1348" w:type="dxa"/>
          </w:tcPr>
          <w:p w14:paraId="256777B1" w14:textId="77777777" w:rsidR="004216A2" w:rsidRDefault="004216A2" w:rsidP="00D1176F">
            <w:pPr>
              <w:jc w:val="center"/>
            </w:pPr>
            <w:r>
              <w:rPr>
                <w:sz w:val="12"/>
              </w:rPr>
              <w:t>0.395</w:t>
            </w:r>
          </w:p>
        </w:tc>
        <w:tc>
          <w:tcPr>
            <w:tcW w:w="1348" w:type="dxa"/>
          </w:tcPr>
          <w:p w14:paraId="0D67927D" w14:textId="77777777" w:rsidR="004216A2" w:rsidRDefault="004216A2" w:rsidP="00D1176F">
            <w:r>
              <w:rPr>
                <w:sz w:val="12"/>
              </w:rPr>
              <w:t>[-3.896, 1.539]</w:t>
            </w:r>
          </w:p>
        </w:tc>
        <w:tc>
          <w:tcPr>
            <w:tcW w:w="1348" w:type="dxa"/>
          </w:tcPr>
          <w:p w14:paraId="596B84B0" w14:textId="77777777" w:rsidR="004216A2" w:rsidRDefault="004216A2" w:rsidP="00D1176F">
            <w:pPr>
              <w:jc w:val="center"/>
            </w:pPr>
            <w:r>
              <w:rPr>
                <w:sz w:val="12"/>
              </w:rPr>
              <w:t>49</w:t>
            </w:r>
          </w:p>
        </w:tc>
        <w:tc>
          <w:tcPr>
            <w:tcW w:w="1348" w:type="dxa"/>
          </w:tcPr>
          <w:p w14:paraId="0CCE29C5" w14:textId="77777777" w:rsidR="004216A2" w:rsidRDefault="004216A2" w:rsidP="00D1176F">
            <w:r>
              <w:rPr>
                <w:sz w:val="12"/>
              </w:rPr>
              <w:t>reported</w:t>
            </w:r>
          </w:p>
        </w:tc>
      </w:tr>
      <w:tr w:rsidR="004216A2" w14:paraId="67F9925C" w14:textId="77777777" w:rsidTr="00D1176F">
        <w:trPr>
          <w:jc w:val="center"/>
        </w:trPr>
        <w:tc>
          <w:tcPr>
            <w:tcW w:w="1348" w:type="dxa"/>
          </w:tcPr>
          <w:p w14:paraId="1A45B7E8" w14:textId="77777777" w:rsidR="004216A2" w:rsidRDefault="004216A2" w:rsidP="00D1176F">
            <w:pPr>
              <w:jc w:val="center"/>
            </w:pPr>
            <w:r>
              <w:rPr>
                <w:sz w:val="12"/>
              </w:rPr>
              <w:t>Economic</w:t>
            </w:r>
          </w:p>
        </w:tc>
        <w:tc>
          <w:tcPr>
            <w:tcW w:w="1348" w:type="dxa"/>
          </w:tcPr>
          <w:p w14:paraId="7FAD0A95" w14:textId="77777777" w:rsidR="004216A2" w:rsidRDefault="004216A2" w:rsidP="00D1176F">
            <w:pPr>
              <w:jc w:val="center"/>
            </w:pPr>
            <w:r>
              <w:rPr>
                <w:sz w:val="12"/>
              </w:rPr>
              <w:t>Firth PML; concession (nonviolent); Moderator: Trade openness</w:t>
            </w:r>
          </w:p>
        </w:tc>
        <w:tc>
          <w:tcPr>
            <w:tcW w:w="1348" w:type="dxa"/>
          </w:tcPr>
          <w:p w14:paraId="2C7BE506" w14:textId="77777777" w:rsidR="004216A2" w:rsidRDefault="004216A2" w:rsidP="00D1176F">
            <w:r>
              <w:rPr>
                <w:sz w:val="12"/>
              </w:rPr>
              <w:t>Firth PML</w:t>
            </w:r>
          </w:p>
        </w:tc>
        <w:tc>
          <w:tcPr>
            <w:tcW w:w="1348" w:type="dxa"/>
          </w:tcPr>
          <w:p w14:paraId="280DEA6D" w14:textId="77777777" w:rsidR="004216A2" w:rsidRDefault="004216A2" w:rsidP="00D1176F">
            <w:r>
              <w:rPr>
                <w:sz w:val="12"/>
              </w:rPr>
              <w:t>concession (nonviolent)</w:t>
            </w:r>
          </w:p>
        </w:tc>
        <w:tc>
          <w:tcPr>
            <w:tcW w:w="1348" w:type="dxa"/>
          </w:tcPr>
          <w:p w14:paraId="38E729DF" w14:textId="77777777" w:rsidR="004216A2" w:rsidRDefault="004216A2" w:rsidP="00D1176F">
            <w:r>
              <w:rPr>
                <w:sz w:val="12"/>
              </w:rPr>
              <w:t>Trade openness</w:t>
            </w:r>
          </w:p>
        </w:tc>
        <w:tc>
          <w:tcPr>
            <w:tcW w:w="1348" w:type="dxa"/>
          </w:tcPr>
          <w:p w14:paraId="173E146D" w14:textId="77777777" w:rsidR="004216A2" w:rsidRDefault="004216A2" w:rsidP="00D1176F">
            <w:pPr>
              <w:jc w:val="center"/>
            </w:pPr>
            <w:r>
              <w:rPr>
                <w:sz w:val="12"/>
              </w:rPr>
              <w:t>19.210**</w:t>
            </w:r>
          </w:p>
        </w:tc>
        <w:tc>
          <w:tcPr>
            <w:tcW w:w="1348" w:type="dxa"/>
          </w:tcPr>
          <w:p w14:paraId="43A246DB" w14:textId="77777777" w:rsidR="004216A2" w:rsidRDefault="004216A2" w:rsidP="00D1176F">
            <w:pPr>
              <w:jc w:val="center"/>
            </w:pPr>
            <w:r>
              <w:rPr>
                <w:sz w:val="12"/>
              </w:rPr>
              <w:t>9.663</w:t>
            </w:r>
          </w:p>
        </w:tc>
        <w:tc>
          <w:tcPr>
            <w:tcW w:w="1348" w:type="dxa"/>
          </w:tcPr>
          <w:p w14:paraId="43850E4F" w14:textId="77777777" w:rsidR="004216A2" w:rsidRDefault="004216A2" w:rsidP="00D1176F">
            <w:pPr>
              <w:jc w:val="center"/>
            </w:pPr>
            <w:r>
              <w:rPr>
                <w:sz w:val="12"/>
              </w:rPr>
              <w:t>0.042</w:t>
            </w:r>
          </w:p>
        </w:tc>
        <w:tc>
          <w:tcPr>
            <w:tcW w:w="1348" w:type="dxa"/>
          </w:tcPr>
          <w:p w14:paraId="6282C2DD" w14:textId="77777777" w:rsidR="004216A2" w:rsidRDefault="004216A2" w:rsidP="00D1176F">
            <w:r>
              <w:rPr>
                <w:sz w:val="12"/>
              </w:rPr>
              <w:t>[0.702, 41.031]</w:t>
            </w:r>
          </w:p>
        </w:tc>
        <w:tc>
          <w:tcPr>
            <w:tcW w:w="1348" w:type="dxa"/>
          </w:tcPr>
          <w:p w14:paraId="4D7A9424" w14:textId="77777777" w:rsidR="004216A2" w:rsidRDefault="004216A2" w:rsidP="00D1176F">
            <w:pPr>
              <w:jc w:val="center"/>
            </w:pPr>
            <w:r>
              <w:rPr>
                <w:sz w:val="12"/>
              </w:rPr>
              <w:t>80</w:t>
            </w:r>
          </w:p>
        </w:tc>
        <w:tc>
          <w:tcPr>
            <w:tcW w:w="1348" w:type="dxa"/>
          </w:tcPr>
          <w:p w14:paraId="72920C95" w14:textId="77777777" w:rsidR="004216A2" w:rsidRDefault="004216A2" w:rsidP="00D1176F">
            <w:r>
              <w:rPr>
                <w:sz w:val="12"/>
              </w:rPr>
              <w:t>reported</w:t>
            </w:r>
          </w:p>
        </w:tc>
      </w:tr>
      <w:tr w:rsidR="004216A2" w14:paraId="47C06EDC" w14:textId="77777777" w:rsidTr="00D1176F">
        <w:trPr>
          <w:jc w:val="center"/>
        </w:trPr>
        <w:tc>
          <w:tcPr>
            <w:tcW w:w="1348" w:type="dxa"/>
          </w:tcPr>
          <w:p w14:paraId="6C70B25B" w14:textId="77777777" w:rsidR="004216A2" w:rsidRDefault="004216A2" w:rsidP="00D1176F">
            <w:pPr>
              <w:jc w:val="center"/>
            </w:pPr>
            <w:r>
              <w:rPr>
                <w:sz w:val="12"/>
              </w:rPr>
              <w:t>Economic</w:t>
            </w:r>
          </w:p>
        </w:tc>
        <w:tc>
          <w:tcPr>
            <w:tcW w:w="1348" w:type="dxa"/>
          </w:tcPr>
          <w:p w14:paraId="3A772C38" w14:textId="77777777" w:rsidR="004216A2" w:rsidRDefault="004216A2" w:rsidP="00D1176F">
            <w:pPr>
              <w:jc w:val="center"/>
            </w:pPr>
            <w:r>
              <w:rPr>
                <w:sz w:val="12"/>
              </w:rPr>
              <w:t>Firth PML; concession (nonviolent, 2.1 pooled-year Firth diagnostic); Moderator: Trade openness</w:t>
            </w:r>
          </w:p>
        </w:tc>
        <w:tc>
          <w:tcPr>
            <w:tcW w:w="1348" w:type="dxa"/>
          </w:tcPr>
          <w:p w14:paraId="08E82E0C" w14:textId="77777777" w:rsidR="004216A2" w:rsidRDefault="004216A2" w:rsidP="00D1176F">
            <w:r>
              <w:rPr>
                <w:sz w:val="12"/>
              </w:rPr>
              <w:t>Firth PML</w:t>
            </w:r>
          </w:p>
        </w:tc>
        <w:tc>
          <w:tcPr>
            <w:tcW w:w="1348" w:type="dxa"/>
          </w:tcPr>
          <w:p w14:paraId="4E3B43B2" w14:textId="77777777" w:rsidR="004216A2" w:rsidRDefault="004216A2" w:rsidP="00D1176F">
            <w:r>
              <w:rPr>
                <w:sz w:val="12"/>
              </w:rPr>
              <w:t>concession (nonviolent, 2.1 pooled-year Firth diagnostic)</w:t>
            </w:r>
          </w:p>
        </w:tc>
        <w:tc>
          <w:tcPr>
            <w:tcW w:w="1348" w:type="dxa"/>
          </w:tcPr>
          <w:p w14:paraId="52A0EC7D" w14:textId="77777777" w:rsidR="004216A2" w:rsidRDefault="004216A2" w:rsidP="00D1176F">
            <w:r>
              <w:rPr>
                <w:sz w:val="12"/>
              </w:rPr>
              <w:t>Trade openness</w:t>
            </w:r>
          </w:p>
        </w:tc>
        <w:tc>
          <w:tcPr>
            <w:tcW w:w="1348" w:type="dxa"/>
          </w:tcPr>
          <w:p w14:paraId="029D55AD" w14:textId="77777777" w:rsidR="004216A2" w:rsidRDefault="004216A2" w:rsidP="00D1176F">
            <w:pPr>
              <w:jc w:val="center"/>
            </w:pPr>
            <w:r>
              <w:rPr>
                <w:sz w:val="12"/>
              </w:rPr>
              <w:t>6.268</w:t>
            </w:r>
          </w:p>
        </w:tc>
        <w:tc>
          <w:tcPr>
            <w:tcW w:w="1348" w:type="dxa"/>
          </w:tcPr>
          <w:p w14:paraId="68EC6E4A" w14:textId="77777777" w:rsidR="004216A2" w:rsidRDefault="004216A2" w:rsidP="00D1176F">
            <w:pPr>
              <w:jc w:val="center"/>
            </w:pPr>
            <w:r>
              <w:rPr>
                <w:sz w:val="12"/>
              </w:rPr>
              <w:t>10.555</w:t>
            </w:r>
          </w:p>
        </w:tc>
        <w:tc>
          <w:tcPr>
            <w:tcW w:w="1348" w:type="dxa"/>
          </w:tcPr>
          <w:p w14:paraId="514FFFAD" w14:textId="77777777" w:rsidR="004216A2" w:rsidRDefault="004216A2" w:rsidP="00D1176F">
            <w:pPr>
              <w:jc w:val="center"/>
            </w:pPr>
            <w:r>
              <w:rPr>
                <w:sz w:val="12"/>
              </w:rPr>
              <w:t>0.574</w:t>
            </w:r>
          </w:p>
        </w:tc>
        <w:tc>
          <w:tcPr>
            <w:tcW w:w="1348" w:type="dxa"/>
          </w:tcPr>
          <w:p w14:paraId="051064D2" w14:textId="77777777" w:rsidR="004216A2" w:rsidRDefault="004216A2" w:rsidP="00D1176F">
            <w:r>
              <w:rPr>
                <w:sz w:val="12"/>
              </w:rPr>
              <w:t>[-15.775, 30.772]</w:t>
            </w:r>
          </w:p>
        </w:tc>
        <w:tc>
          <w:tcPr>
            <w:tcW w:w="1348" w:type="dxa"/>
          </w:tcPr>
          <w:p w14:paraId="60F87F04" w14:textId="77777777" w:rsidR="004216A2" w:rsidRDefault="004216A2" w:rsidP="00D1176F">
            <w:pPr>
              <w:jc w:val="center"/>
            </w:pPr>
            <w:r>
              <w:rPr>
                <w:sz w:val="12"/>
              </w:rPr>
              <w:t>47</w:t>
            </w:r>
          </w:p>
        </w:tc>
        <w:tc>
          <w:tcPr>
            <w:tcW w:w="1348" w:type="dxa"/>
          </w:tcPr>
          <w:p w14:paraId="382D952B" w14:textId="77777777" w:rsidR="004216A2" w:rsidRDefault="004216A2" w:rsidP="00D1176F">
            <w:r>
              <w:rPr>
                <w:sz w:val="12"/>
              </w:rPr>
              <w:t>reported</w:t>
            </w:r>
          </w:p>
        </w:tc>
      </w:tr>
      <w:tr w:rsidR="004216A2" w14:paraId="32449D7F" w14:textId="77777777" w:rsidTr="00D1176F">
        <w:trPr>
          <w:jc w:val="center"/>
        </w:trPr>
        <w:tc>
          <w:tcPr>
            <w:tcW w:w="1348" w:type="dxa"/>
          </w:tcPr>
          <w:p w14:paraId="3C69B867" w14:textId="77777777" w:rsidR="004216A2" w:rsidRDefault="004216A2" w:rsidP="00D1176F">
            <w:pPr>
              <w:jc w:val="center"/>
            </w:pPr>
            <w:r>
              <w:rPr>
                <w:sz w:val="12"/>
              </w:rPr>
              <w:t>Economic</w:t>
            </w:r>
          </w:p>
        </w:tc>
        <w:tc>
          <w:tcPr>
            <w:tcW w:w="1348" w:type="dxa"/>
          </w:tcPr>
          <w:p w14:paraId="3ED41006" w14:textId="77777777" w:rsidR="004216A2" w:rsidRDefault="004216A2" w:rsidP="00D1176F">
            <w:pPr>
              <w:jc w:val="center"/>
            </w:pPr>
            <w:r>
              <w:rPr>
                <w:sz w:val="12"/>
              </w:rPr>
              <w:t>GEE logit; concession (nonviolent, 2.1 clustered GEE companion); Moderator: Trade openness</w:t>
            </w:r>
          </w:p>
        </w:tc>
        <w:tc>
          <w:tcPr>
            <w:tcW w:w="1348" w:type="dxa"/>
          </w:tcPr>
          <w:p w14:paraId="68779064" w14:textId="77777777" w:rsidR="004216A2" w:rsidRDefault="004216A2" w:rsidP="00D1176F">
            <w:r>
              <w:rPr>
                <w:sz w:val="12"/>
              </w:rPr>
              <w:t>GEE logit</w:t>
            </w:r>
          </w:p>
        </w:tc>
        <w:tc>
          <w:tcPr>
            <w:tcW w:w="1348" w:type="dxa"/>
          </w:tcPr>
          <w:p w14:paraId="4DEB40D7" w14:textId="77777777" w:rsidR="004216A2" w:rsidRDefault="004216A2" w:rsidP="00D1176F">
            <w:r>
              <w:rPr>
                <w:sz w:val="12"/>
              </w:rPr>
              <w:t>concession (nonviolent, 2.1 clustered GEE companion)</w:t>
            </w:r>
          </w:p>
        </w:tc>
        <w:tc>
          <w:tcPr>
            <w:tcW w:w="1348" w:type="dxa"/>
          </w:tcPr>
          <w:p w14:paraId="55236341" w14:textId="77777777" w:rsidR="004216A2" w:rsidRDefault="004216A2" w:rsidP="00D1176F">
            <w:r>
              <w:rPr>
                <w:sz w:val="12"/>
              </w:rPr>
              <w:t>Trade openness</w:t>
            </w:r>
          </w:p>
        </w:tc>
        <w:tc>
          <w:tcPr>
            <w:tcW w:w="1348" w:type="dxa"/>
          </w:tcPr>
          <w:p w14:paraId="49A384B6" w14:textId="77777777" w:rsidR="004216A2" w:rsidRDefault="004216A2" w:rsidP="00D1176F">
            <w:pPr>
              <w:jc w:val="center"/>
            </w:pPr>
            <w:r>
              <w:rPr>
                <w:sz w:val="12"/>
              </w:rPr>
              <w:t>10.541</w:t>
            </w:r>
          </w:p>
        </w:tc>
        <w:tc>
          <w:tcPr>
            <w:tcW w:w="1348" w:type="dxa"/>
          </w:tcPr>
          <w:p w14:paraId="21271AA1" w14:textId="77777777" w:rsidR="004216A2" w:rsidRDefault="004216A2" w:rsidP="00D1176F">
            <w:pPr>
              <w:jc w:val="center"/>
            </w:pPr>
            <w:r>
              <w:rPr>
                <w:sz w:val="12"/>
              </w:rPr>
              <w:t>13.973</w:t>
            </w:r>
          </w:p>
        </w:tc>
        <w:tc>
          <w:tcPr>
            <w:tcW w:w="1348" w:type="dxa"/>
          </w:tcPr>
          <w:p w14:paraId="7435442A" w14:textId="77777777" w:rsidR="004216A2" w:rsidRDefault="004216A2" w:rsidP="00D1176F">
            <w:pPr>
              <w:jc w:val="center"/>
            </w:pPr>
            <w:r>
              <w:rPr>
                <w:sz w:val="12"/>
              </w:rPr>
              <w:t>0.451</w:t>
            </w:r>
          </w:p>
        </w:tc>
        <w:tc>
          <w:tcPr>
            <w:tcW w:w="1348" w:type="dxa"/>
          </w:tcPr>
          <w:p w14:paraId="3A84E982" w14:textId="77777777" w:rsidR="004216A2" w:rsidRDefault="004216A2" w:rsidP="00D1176F">
            <w:r>
              <w:rPr>
                <w:sz w:val="12"/>
              </w:rPr>
              <w:t>[-16.847, 37.929]</w:t>
            </w:r>
          </w:p>
        </w:tc>
        <w:tc>
          <w:tcPr>
            <w:tcW w:w="1348" w:type="dxa"/>
          </w:tcPr>
          <w:p w14:paraId="17FEE96F" w14:textId="77777777" w:rsidR="004216A2" w:rsidRDefault="004216A2" w:rsidP="00D1176F">
            <w:pPr>
              <w:jc w:val="center"/>
            </w:pPr>
            <w:r>
              <w:rPr>
                <w:sz w:val="12"/>
              </w:rPr>
              <w:t>47</w:t>
            </w:r>
          </w:p>
        </w:tc>
        <w:tc>
          <w:tcPr>
            <w:tcW w:w="1348" w:type="dxa"/>
          </w:tcPr>
          <w:p w14:paraId="294E0C8F" w14:textId="77777777" w:rsidR="004216A2" w:rsidRDefault="004216A2" w:rsidP="00D1176F">
            <w:r>
              <w:rPr>
                <w:sz w:val="12"/>
              </w:rPr>
              <w:t>reported</w:t>
            </w:r>
          </w:p>
        </w:tc>
      </w:tr>
      <w:tr w:rsidR="004216A2" w14:paraId="0F9DEA06" w14:textId="77777777" w:rsidTr="00D1176F">
        <w:trPr>
          <w:jc w:val="center"/>
        </w:trPr>
        <w:tc>
          <w:tcPr>
            <w:tcW w:w="1348" w:type="dxa"/>
          </w:tcPr>
          <w:p w14:paraId="0D5AD8EC" w14:textId="77777777" w:rsidR="004216A2" w:rsidRDefault="004216A2" w:rsidP="00D1176F">
            <w:pPr>
              <w:jc w:val="center"/>
            </w:pPr>
            <w:r>
              <w:rPr>
                <w:sz w:val="12"/>
              </w:rPr>
              <w:t>Economic</w:t>
            </w:r>
          </w:p>
        </w:tc>
        <w:tc>
          <w:tcPr>
            <w:tcW w:w="1348" w:type="dxa"/>
          </w:tcPr>
          <w:p w14:paraId="714089A8" w14:textId="77777777" w:rsidR="004216A2" w:rsidRDefault="004216A2" w:rsidP="00D1176F">
            <w:pPr>
              <w:jc w:val="center"/>
            </w:pPr>
            <w:r>
              <w:rPr>
                <w:sz w:val="12"/>
              </w:rPr>
              <w:t>Firth PML; concession (nonviolent); Moderator: Foreign aid</w:t>
            </w:r>
          </w:p>
        </w:tc>
        <w:tc>
          <w:tcPr>
            <w:tcW w:w="1348" w:type="dxa"/>
          </w:tcPr>
          <w:p w14:paraId="53EDED83" w14:textId="77777777" w:rsidR="004216A2" w:rsidRDefault="004216A2" w:rsidP="00D1176F">
            <w:r>
              <w:rPr>
                <w:sz w:val="12"/>
              </w:rPr>
              <w:t>Firth PML</w:t>
            </w:r>
          </w:p>
        </w:tc>
        <w:tc>
          <w:tcPr>
            <w:tcW w:w="1348" w:type="dxa"/>
          </w:tcPr>
          <w:p w14:paraId="69BDA19D" w14:textId="77777777" w:rsidR="004216A2" w:rsidRDefault="004216A2" w:rsidP="00D1176F">
            <w:r>
              <w:rPr>
                <w:sz w:val="12"/>
              </w:rPr>
              <w:t>concession (nonviolent)</w:t>
            </w:r>
          </w:p>
        </w:tc>
        <w:tc>
          <w:tcPr>
            <w:tcW w:w="1348" w:type="dxa"/>
          </w:tcPr>
          <w:p w14:paraId="2AEDFADF" w14:textId="77777777" w:rsidR="004216A2" w:rsidRDefault="004216A2" w:rsidP="00D1176F">
            <w:r>
              <w:rPr>
                <w:sz w:val="12"/>
              </w:rPr>
              <w:t>Foreign aid</w:t>
            </w:r>
          </w:p>
        </w:tc>
        <w:tc>
          <w:tcPr>
            <w:tcW w:w="1348" w:type="dxa"/>
          </w:tcPr>
          <w:p w14:paraId="06BE1A00" w14:textId="77777777" w:rsidR="004216A2" w:rsidRDefault="004216A2" w:rsidP="00D1176F">
            <w:pPr>
              <w:jc w:val="center"/>
            </w:pPr>
            <w:r>
              <w:rPr>
                <w:sz w:val="12"/>
              </w:rPr>
              <w:t>12.843</w:t>
            </w:r>
          </w:p>
        </w:tc>
        <w:tc>
          <w:tcPr>
            <w:tcW w:w="1348" w:type="dxa"/>
          </w:tcPr>
          <w:p w14:paraId="45F8356F" w14:textId="77777777" w:rsidR="004216A2" w:rsidRDefault="004216A2" w:rsidP="00D1176F">
            <w:pPr>
              <w:jc w:val="center"/>
            </w:pPr>
            <w:r>
              <w:rPr>
                <w:sz w:val="12"/>
              </w:rPr>
              <w:t>10.163</w:t>
            </w:r>
          </w:p>
        </w:tc>
        <w:tc>
          <w:tcPr>
            <w:tcW w:w="1348" w:type="dxa"/>
          </w:tcPr>
          <w:p w14:paraId="5E26CF72" w14:textId="77777777" w:rsidR="004216A2" w:rsidRDefault="004216A2" w:rsidP="00D1176F">
            <w:pPr>
              <w:jc w:val="center"/>
            </w:pPr>
            <w:r>
              <w:rPr>
                <w:sz w:val="12"/>
              </w:rPr>
              <w:t>0.208</w:t>
            </w:r>
          </w:p>
        </w:tc>
        <w:tc>
          <w:tcPr>
            <w:tcW w:w="1348" w:type="dxa"/>
          </w:tcPr>
          <w:p w14:paraId="11F12661" w14:textId="77777777" w:rsidR="004216A2" w:rsidRDefault="004216A2" w:rsidP="00D1176F">
            <w:r>
              <w:rPr>
                <w:sz w:val="12"/>
              </w:rPr>
              <w:t>[-7.067, 35.940]</w:t>
            </w:r>
          </w:p>
        </w:tc>
        <w:tc>
          <w:tcPr>
            <w:tcW w:w="1348" w:type="dxa"/>
          </w:tcPr>
          <w:p w14:paraId="6B5A022B" w14:textId="77777777" w:rsidR="004216A2" w:rsidRDefault="004216A2" w:rsidP="00D1176F">
            <w:pPr>
              <w:jc w:val="center"/>
            </w:pPr>
            <w:r>
              <w:rPr>
                <w:sz w:val="12"/>
              </w:rPr>
              <w:t>36</w:t>
            </w:r>
          </w:p>
        </w:tc>
        <w:tc>
          <w:tcPr>
            <w:tcW w:w="1348" w:type="dxa"/>
          </w:tcPr>
          <w:p w14:paraId="77122EE4" w14:textId="77777777" w:rsidR="004216A2" w:rsidRDefault="004216A2" w:rsidP="00D1176F">
            <w:r>
              <w:rPr>
                <w:sz w:val="12"/>
              </w:rPr>
              <w:t>reported</w:t>
            </w:r>
          </w:p>
        </w:tc>
      </w:tr>
      <w:tr w:rsidR="004216A2" w14:paraId="127D95E4" w14:textId="77777777" w:rsidTr="00D1176F">
        <w:trPr>
          <w:jc w:val="center"/>
        </w:trPr>
        <w:tc>
          <w:tcPr>
            <w:tcW w:w="1348" w:type="dxa"/>
          </w:tcPr>
          <w:p w14:paraId="3827B222" w14:textId="77777777" w:rsidR="004216A2" w:rsidRDefault="004216A2" w:rsidP="00D1176F">
            <w:pPr>
              <w:jc w:val="center"/>
            </w:pPr>
            <w:r>
              <w:rPr>
                <w:sz w:val="12"/>
              </w:rPr>
              <w:t>Economic</w:t>
            </w:r>
          </w:p>
        </w:tc>
        <w:tc>
          <w:tcPr>
            <w:tcW w:w="1348" w:type="dxa"/>
          </w:tcPr>
          <w:p w14:paraId="65E9A6E7" w14:textId="77777777" w:rsidR="004216A2" w:rsidRDefault="004216A2" w:rsidP="00D1176F">
            <w:pPr>
              <w:jc w:val="center"/>
            </w:pPr>
            <w:r>
              <w:rPr>
                <w:sz w:val="12"/>
              </w:rPr>
              <w:t>Firth PML; concession (nonviolent, 2.1 pooled-year Firth diagnostic); Moderator: Foreign aid</w:t>
            </w:r>
          </w:p>
        </w:tc>
        <w:tc>
          <w:tcPr>
            <w:tcW w:w="1348" w:type="dxa"/>
          </w:tcPr>
          <w:p w14:paraId="4FB4E2FA" w14:textId="77777777" w:rsidR="004216A2" w:rsidRDefault="004216A2" w:rsidP="00D1176F">
            <w:r>
              <w:rPr>
                <w:sz w:val="12"/>
              </w:rPr>
              <w:t>Firth PML</w:t>
            </w:r>
          </w:p>
        </w:tc>
        <w:tc>
          <w:tcPr>
            <w:tcW w:w="1348" w:type="dxa"/>
          </w:tcPr>
          <w:p w14:paraId="697482B6" w14:textId="77777777" w:rsidR="004216A2" w:rsidRDefault="004216A2" w:rsidP="00D1176F">
            <w:r>
              <w:rPr>
                <w:sz w:val="12"/>
              </w:rPr>
              <w:t>concession (nonviolent, 2.1 pooled-year Firth diagnostic)</w:t>
            </w:r>
          </w:p>
        </w:tc>
        <w:tc>
          <w:tcPr>
            <w:tcW w:w="1348" w:type="dxa"/>
          </w:tcPr>
          <w:p w14:paraId="35C75D8E" w14:textId="77777777" w:rsidR="004216A2" w:rsidRDefault="004216A2" w:rsidP="00D1176F">
            <w:r>
              <w:rPr>
                <w:sz w:val="12"/>
              </w:rPr>
              <w:t>Foreign aid</w:t>
            </w:r>
          </w:p>
        </w:tc>
        <w:tc>
          <w:tcPr>
            <w:tcW w:w="1348" w:type="dxa"/>
          </w:tcPr>
          <w:p w14:paraId="3C5CD778" w14:textId="77777777" w:rsidR="004216A2" w:rsidRDefault="004216A2" w:rsidP="00D1176F">
            <w:pPr>
              <w:jc w:val="center"/>
            </w:pPr>
            <w:r>
              <w:rPr>
                <w:sz w:val="12"/>
              </w:rPr>
              <w:t>8.332</w:t>
            </w:r>
          </w:p>
        </w:tc>
        <w:tc>
          <w:tcPr>
            <w:tcW w:w="1348" w:type="dxa"/>
          </w:tcPr>
          <w:p w14:paraId="50C2E9FD" w14:textId="77777777" w:rsidR="004216A2" w:rsidRDefault="004216A2" w:rsidP="00D1176F">
            <w:pPr>
              <w:jc w:val="center"/>
            </w:pPr>
            <w:r>
              <w:rPr>
                <w:sz w:val="12"/>
              </w:rPr>
              <w:t>7.713</w:t>
            </w:r>
          </w:p>
        </w:tc>
        <w:tc>
          <w:tcPr>
            <w:tcW w:w="1348" w:type="dxa"/>
          </w:tcPr>
          <w:p w14:paraId="60976F1E" w14:textId="77777777" w:rsidR="004216A2" w:rsidRDefault="004216A2" w:rsidP="00D1176F">
            <w:pPr>
              <w:jc w:val="center"/>
            </w:pPr>
            <w:r>
              <w:rPr>
                <w:sz w:val="12"/>
              </w:rPr>
              <w:t>0.857</w:t>
            </w:r>
          </w:p>
        </w:tc>
        <w:tc>
          <w:tcPr>
            <w:tcW w:w="1348" w:type="dxa"/>
          </w:tcPr>
          <w:p w14:paraId="2C8EB46E" w14:textId="77777777" w:rsidR="004216A2" w:rsidRDefault="004216A2" w:rsidP="00D1176F">
            <w:r>
              <w:rPr>
                <w:sz w:val="12"/>
              </w:rPr>
              <w:t>[-28.699, 27.998]</w:t>
            </w:r>
          </w:p>
        </w:tc>
        <w:tc>
          <w:tcPr>
            <w:tcW w:w="1348" w:type="dxa"/>
          </w:tcPr>
          <w:p w14:paraId="79ACB454" w14:textId="77777777" w:rsidR="004216A2" w:rsidRDefault="004216A2" w:rsidP="00D1176F">
            <w:pPr>
              <w:jc w:val="center"/>
            </w:pPr>
            <w:r>
              <w:rPr>
                <w:sz w:val="12"/>
              </w:rPr>
              <w:t>44</w:t>
            </w:r>
          </w:p>
        </w:tc>
        <w:tc>
          <w:tcPr>
            <w:tcW w:w="1348" w:type="dxa"/>
          </w:tcPr>
          <w:p w14:paraId="718EE895" w14:textId="77777777" w:rsidR="004216A2" w:rsidRDefault="004216A2" w:rsidP="00D1176F">
            <w:r>
              <w:rPr>
                <w:sz w:val="12"/>
              </w:rPr>
              <w:t>reported</w:t>
            </w:r>
          </w:p>
        </w:tc>
      </w:tr>
      <w:tr w:rsidR="004216A2" w14:paraId="44E04C47" w14:textId="77777777" w:rsidTr="00D1176F">
        <w:trPr>
          <w:jc w:val="center"/>
        </w:trPr>
        <w:tc>
          <w:tcPr>
            <w:tcW w:w="1348" w:type="dxa"/>
          </w:tcPr>
          <w:p w14:paraId="76EC05BF" w14:textId="77777777" w:rsidR="004216A2" w:rsidRDefault="004216A2" w:rsidP="00D1176F">
            <w:pPr>
              <w:jc w:val="center"/>
            </w:pPr>
            <w:r>
              <w:rPr>
                <w:sz w:val="12"/>
              </w:rPr>
              <w:t>Economic</w:t>
            </w:r>
          </w:p>
        </w:tc>
        <w:tc>
          <w:tcPr>
            <w:tcW w:w="1348" w:type="dxa"/>
          </w:tcPr>
          <w:p w14:paraId="57A559E2" w14:textId="77777777" w:rsidR="004216A2" w:rsidRDefault="004216A2" w:rsidP="00D1176F">
            <w:pPr>
              <w:jc w:val="center"/>
            </w:pPr>
            <w:r>
              <w:rPr>
                <w:sz w:val="12"/>
              </w:rPr>
              <w:t>GEE logit; concession (nonviolent, 2.1 clustered GEE companion); Moderator: Foreign aid</w:t>
            </w:r>
          </w:p>
        </w:tc>
        <w:tc>
          <w:tcPr>
            <w:tcW w:w="1348" w:type="dxa"/>
          </w:tcPr>
          <w:p w14:paraId="7D7629B6" w14:textId="77777777" w:rsidR="004216A2" w:rsidRDefault="004216A2" w:rsidP="00D1176F">
            <w:r>
              <w:rPr>
                <w:sz w:val="12"/>
              </w:rPr>
              <w:t>GEE logit</w:t>
            </w:r>
          </w:p>
        </w:tc>
        <w:tc>
          <w:tcPr>
            <w:tcW w:w="1348" w:type="dxa"/>
          </w:tcPr>
          <w:p w14:paraId="392B1990" w14:textId="77777777" w:rsidR="004216A2" w:rsidRDefault="004216A2" w:rsidP="00D1176F">
            <w:r>
              <w:rPr>
                <w:sz w:val="12"/>
              </w:rPr>
              <w:t>concession (nonviolent, 2.1 clustered GEE companion)</w:t>
            </w:r>
          </w:p>
        </w:tc>
        <w:tc>
          <w:tcPr>
            <w:tcW w:w="1348" w:type="dxa"/>
          </w:tcPr>
          <w:p w14:paraId="4580791C" w14:textId="77777777" w:rsidR="004216A2" w:rsidRDefault="004216A2" w:rsidP="00D1176F">
            <w:r>
              <w:rPr>
                <w:sz w:val="12"/>
              </w:rPr>
              <w:t>Foreign aid</w:t>
            </w:r>
          </w:p>
        </w:tc>
        <w:tc>
          <w:tcPr>
            <w:tcW w:w="1348" w:type="dxa"/>
          </w:tcPr>
          <w:p w14:paraId="6CB3122B" w14:textId="77777777" w:rsidR="004216A2" w:rsidRDefault="004216A2" w:rsidP="00D1176F">
            <w:pPr>
              <w:jc w:val="center"/>
            </w:pPr>
            <w:r>
              <w:rPr>
                <w:sz w:val="12"/>
              </w:rPr>
              <w:t>NA</w:t>
            </w:r>
          </w:p>
        </w:tc>
        <w:tc>
          <w:tcPr>
            <w:tcW w:w="1348" w:type="dxa"/>
          </w:tcPr>
          <w:p w14:paraId="2CCCE426" w14:textId="77777777" w:rsidR="004216A2" w:rsidRDefault="004216A2" w:rsidP="00D1176F">
            <w:pPr>
              <w:jc w:val="center"/>
            </w:pPr>
            <w:r>
              <w:rPr>
                <w:sz w:val="12"/>
              </w:rPr>
              <w:t>NA</w:t>
            </w:r>
          </w:p>
        </w:tc>
        <w:tc>
          <w:tcPr>
            <w:tcW w:w="1348" w:type="dxa"/>
          </w:tcPr>
          <w:p w14:paraId="4B594844" w14:textId="77777777" w:rsidR="004216A2" w:rsidRDefault="004216A2" w:rsidP="00D1176F">
            <w:pPr>
              <w:jc w:val="center"/>
            </w:pPr>
            <w:r>
              <w:rPr>
                <w:sz w:val="12"/>
              </w:rPr>
              <w:t>NA</w:t>
            </w:r>
          </w:p>
        </w:tc>
        <w:tc>
          <w:tcPr>
            <w:tcW w:w="1348" w:type="dxa"/>
          </w:tcPr>
          <w:p w14:paraId="3B3636F7" w14:textId="77777777" w:rsidR="004216A2" w:rsidRDefault="004216A2" w:rsidP="00D1176F"/>
        </w:tc>
        <w:tc>
          <w:tcPr>
            <w:tcW w:w="1348" w:type="dxa"/>
          </w:tcPr>
          <w:p w14:paraId="29E7688A" w14:textId="77777777" w:rsidR="004216A2" w:rsidRDefault="004216A2" w:rsidP="00D1176F">
            <w:pPr>
              <w:jc w:val="center"/>
            </w:pPr>
            <w:r>
              <w:rPr>
                <w:sz w:val="12"/>
              </w:rPr>
              <w:t>44</w:t>
            </w:r>
          </w:p>
        </w:tc>
        <w:tc>
          <w:tcPr>
            <w:tcW w:w="1348" w:type="dxa"/>
          </w:tcPr>
          <w:p w14:paraId="2DA24290" w14:textId="77777777" w:rsidR="004216A2" w:rsidRDefault="004216A2" w:rsidP="00D1176F">
            <w:proofErr w:type="spellStart"/>
            <w:r>
              <w:rPr>
                <w:sz w:val="12"/>
              </w:rPr>
              <w:t>gee_error_not_reported</w:t>
            </w:r>
            <w:proofErr w:type="spellEnd"/>
          </w:p>
        </w:tc>
      </w:tr>
      <w:tr w:rsidR="004216A2" w14:paraId="6E043C74" w14:textId="77777777" w:rsidTr="00D1176F">
        <w:trPr>
          <w:jc w:val="center"/>
        </w:trPr>
        <w:tc>
          <w:tcPr>
            <w:tcW w:w="1348" w:type="dxa"/>
          </w:tcPr>
          <w:p w14:paraId="6BDB21F2" w14:textId="77777777" w:rsidR="004216A2" w:rsidRDefault="004216A2" w:rsidP="00D1176F">
            <w:pPr>
              <w:jc w:val="center"/>
            </w:pPr>
            <w:r>
              <w:rPr>
                <w:sz w:val="12"/>
              </w:rPr>
              <w:t>Economic</w:t>
            </w:r>
          </w:p>
        </w:tc>
        <w:tc>
          <w:tcPr>
            <w:tcW w:w="1348" w:type="dxa"/>
          </w:tcPr>
          <w:p w14:paraId="50B23F2B" w14:textId="77777777" w:rsidR="004216A2" w:rsidRDefault="004216A2" w:rsidP="00D1176F">
            <w:pPr>
              <w:jc w:val="center"/>
            </w:pPr>
            <w:r>
              <w:rPr>
                <w:sz w:val="12"/>
              </w:rPr>
              <w:t xml:space="preserve">Firth PML; concession (nonviolent); </w:t>
            </w:r>
            <w:r>
              <w:rPr>
                <w:sz w:val="12"/>
              </w:rPr>
              <w:lastRenderedPageBreak/>
              <w:t>Moderator: IO donor count</w:t>
            </w:r>
          </w:p>
        </w:tc>
        <w:tc>
          <w:tcPr>
            <w:tcW w:w="1348" w:type="dxa"/>
          </w:tcPr>
          <w:p w14:paraId="612E3102" w14:textId="77777777" w:rsidR="004216A2" w:rsidRDefault="004216A2" w:rsidP="00D1176F">
            <w:r>
              <w:rPr>
                <w:sz w:val="12"/>
              </w:rPr>
              <w:lastRenderedPageBreak/>
              <w:t>Firth PML</w:t>
            </w:r>
          </w:p>
        </w:tc>
        <w:tc>
          <w:tcPr>
            <w:tcW w:w="1348" w:type="dxa"/>
          </w:tcPr>
          <w:p w14:paraId="441AF224" w14:textId="77777777" w:rsidR="004216A2" w:rsidRDefault="004216A2" w:rsidP="00D1176F">
            <w:r>
              <w:rPr>
                <w:sz w:val="12"/>
              </w:rPr>
              <w:t>concession (nonviolent)</w:t>
            </w:r>
          </w:p>
        </w:tc>
        <w:tc>
          <w:tcPr>
            <w:tcW w:w="1348" w:type="dxa"/>
          </w:tcPr>
          <w:p w14:paraId="58C835CE" w14:textId="77777777" w:rsidR="004216A2" w:rsidRDefault="004216A2" w:rsidP="00D1176F">
            <w:r>
              <w:rPr>
                <w:sz w:val="12"/>
              </w:rPr>
              <w:t>IO donor count</w:t>
            </w:r>
          </w:p>
        </w:tc>
        <w:tc>
          <w:tcPr>
            <w:tcW w:w="1348" w:type="dxa"/>
          </w:tcPr>
          <w:p w14:paraId="13C4FACD" w14:textId="77777777" w:rsidR="004216A2" w:rsidRDefault="004216A2" w:rsidP="00D1176F">
            <w:pPr>
              <w:jc w:val="center"/>
            </w:pPr>
            <w:r>
              <w:rPr>
                <w:sz w:val="12"/>
              </w:rPr>
              <w:t>7.542**</w:t>
            </w:r>
          </w:p>
        </w:tc>
        <w:tc>
          <w:tcPr>
            <w:tcW w:w="1348" w:type="dxa"/>
          </w:tcPr>
          <w:p w14:paraId="06D65195" w14:textId="77777777" w:rsidR="004216A2" w:rsidRDefault="004216A2" w:rsidP="00D1176F">
            <w:pPr>
              <w:jc w:val="center"/>
            </w:pPr>
            <w:r>
              <w:rPr>
                <w:sz w:val="12"/>
              </w:rPr>
              <w:t>4.045</w:t>
            </w:r>
          </w:p>
        </w:tc>
        <w:tc>
          <w:tcPr>
            <w:tcW w:w="1348" w:type="dxa"/>
          </w:tcPr>
          <w:p w14:paraId="67048310" w14:textId="77777777" w:rsidR="004216A2" w:rsidRDefault="004216A2" w:rsidP="00D1176F">
            <w:pPr>
              <w:jc w:val="center"/>
            </w:pPr>
            <w:r>
              <w:rPr>
                <w:sz w:val="12"/>
              </w:rPr>
              <w:t>0.042</w:t>
            </w:r>
          </w:p>
        </w:tc>
        <w:tc>
          <w:tcPr>
            <w:tcW w:w="1348" w:type="dxa"/>
          </w:tcPr>
          <w:p w14:paraId="3324F706" w14:textId="77777777" w:rsidR="004216A2" w:rsidRDefault="004216A2" w:rsidP="00D1176F">
            <w:r>
              <w:rPr>
                <w:sz w:val="12"/>
              </w:rPr>
              <w:t>[0.221, 18.633]</w:t>
            </w:r>
          </w:p>
        </w:tc>
        <w:tc>
          <w:tcPr>
            <w:tcW w:w="1348" w:type="dxa"/>
          </w:tcPr>
          <w:p w14:paraId="2C255E79" w14:textId="77777777" w:rsidR="004216A2" w:rsidRDefault="004216A2" w:rsidP="00D1176F">
            <w:pPr>
              <w:jc w:val="center"/>
            </w:pPr>
            <w:r>
              <w:rPr>
                <w:sz w:val="12"/>
              </w:rPr>
              <w:t>36</w:t>
            </w:r>
          </w:p>
        </w:tc>
        <w:tc>
          <w:tcPr>
            <w:tcW w:w="1348" w:type="dxa"/>
          </w:tcPr>
          <w:p w14:paraId="30A611C3" w14:textId="77777777" w:rsidR="004216A2" w:rsidRDefault="004216A2" w:rsidP="00D1176F">
            <w:r>
              <w:rPr>
                <w:sz w:val="12"/>
              </w:rPr>
              <w:t>reported</w:t>
            </w:r>
          </w:p>
        </w:tc>
      </w:tr>
      <w:tr w:rsidR="004216A2" w14:paraId="39DFF724" w14:textId="77777777" w:rsidTr="00D1176F">
        <w:trPr>
          <w:jc w:val="center"/>
        </w:trPr>
        <w:tc>
          <w:tcPr>
            <w:tcW w:w="1348" w:type="dxa"/>
          </w:tcPr>
          <w:p w14:paraId="33902D72" w14:textId="77777777" w:rsidR="004216A2" w:rsidRDefault="004216A2" w:rsidP="00D1176F">
            <w:pPr>
              <w:jc w:val="center"/>
            </w:pPr>
            <w:r>
              <w:rPr>
                <w:sz w:val="12"/>
              </w:rPr>
              <w:t>Economic</w:t>
            </w:r>
          </w:p>
        </w:tc>
        <w:tc>
          <w:tcPr>
            <w:tcW w:w="1348" w:type="dxa"/>
          </w:tcPr>
          <w:p w14:paraId="3D2C3945" w14:textId="77777777" w:rsidR="004216A2" w:rsidRDefault="004216A2" w:rsidP="00D1176F">
            <w:pPr>
              <w:jc w:val="center"/>
            </w:pPr>
            <w:r>
              <w:rPr>
                <w:sz w:val="12"/>
              </w:rPr>
              <w:t>Firth PML; concession (nonviolent, 2.1 pooled-year Firth diagnostic); Moderator: IO donor count</w:t>
            </w:r>
          </w:p>
        </w:tc>
        <w:tc>
          <w:tcPr>
            <w:tcW w:w="1348" w:type="dxa"/>
          </w:tcPr>
          <w:p w14:paraId="649DD126" w14:textId="77777777" w:rsidR="004216A2" w:rsidRDefault="004216A2" w:rsidP="00D1176F">
            <w:r>
              <w:rPr>
                <w:sz w:val="12"/>
              </w:rPr>
              <w:t>Firth PML</w:t>
            </w:r>
          </w:p>
        </w:tc>
        <w:tc>
          <w:tcPr>
            <w:tcW w:w="1348" w:type="dxa"/>
          </w:tcPr>
          <w:p w14:paraId="156D8AC7" w14:textId="77777777" w:rsidR="004216A2" w:rsidRDefault="004216A2" w:rsidP="00D1176F">
            <w:r>
              <w:rPr>
                <w:sz w:val="12"/>
              </w:rPr>
              <w:t>concession (nonviolent, 2.1 pooled-year Firth diagnostic)</w:t>
            </w:r>
          </w:p>
        </w:tc>
        <w:tc>
          <w:tcPr>
            <w:tcW w:w="1348" w:type="dxa"/>
          </w:tcPr>
          <w:p w14:paraId="2671C451" w14:textId="77777777" w:rsidR="004216A2" w:rsidRDefault="004216A2" w:rsidP="00D1176F">
            <w:r>
              <w:rPr>
                <w:sz w:val="12"/>
              </w:rPr>
              <w:t>IO donor count</w:t>
            </w:r>
          </w:p>
        </w:tc>
        <w:tc>
          <w:tcPr>
            <w:tcW w:w="1348" w:type="dxa"/>
          </w:tcPr>
          <w:p w14:paraId="758530F6" w14:textId="77777777" w:rsidR="004216A2" w:rsidRDefault="004216A2" w:rsidP="00D1176F">
            <w:pPr>
              <w:jc w:val="center"/>
            </w:pPr>
            <w:r>
              <w:rPr>
                <w:sz w:val="12"/>
              </w:rPr>
              <w:t>1.623</w:t>
            </w:r>
          </w:p>
        </w:tc>
        <w:tc>
          <w:tcPr>
            <w:tcW w:w="1348" w:type="dxa"/>
          </w:tcPr>
          <w:p w14:paraId="11B44FE5" w14:textId="77777777" w:rsidR="004216A2" w:rsidRDefault="004216A2" w:rsidP="00D1176F">
            <w:pPr>
              <w:jc w:val="center"/>
            </w:pPr>
            <w:r>
              <w:rPr>
                <w:sz w:val="12"/>
              </w:rPr>
              <w:t>3.524</w:t>
            </w:r>
          </w:p>
        </w:tc>
        <w:tc>
          <w:tcPr>
            <w:tcW w:w="1348" w:type="dxa"/>
          </w:tcPr>
          <w:p w14:paraId="4D69C7B4" w14:textId="77777777" w:rsidR="004216A2" w:rsidRDefault="004216A2" w:rsidP="00D1176F">
            <w:pPr>
              <w:jc w:val="center"/>
            </w:pPr>
            <w:r>
              <w:rPr>
                <w:sz w:val="12"/>
              </w:rPr>
              <w:t>0.740</w:t>
            </w:r>
          </w:p>
        </w:tc>
        <w:tc>
          <w:tcPr>
            <w:tcW w:w="1348" w:type="dxa"/>
          </w:tcPr>
          <w:p w14:paraId="6E1F111D" w14:textId="77777777" w:rsidR="004216A2" w:rsidRDefault="004216A2" w:rsidP="00D1176F">
            <w:r>
              <w:rPr>
                <w:sz w:val="12"/>
              </w:rPr>
              <w:t>[-7.670, 10.189]</w:t>
            </w:r>
          </w:p>
        </w:tc>
        <w:tc>
          <w:tcPr>
            <w:tcW w:w="1348" w:type="dxa"/>
          </w:tcPr>
          <w:p w14:paraId="38E085BD" w14:textId="77777777" w:rsidR="004216A2" w:rsidRDefault="004216A2" w:rsidP="00D1176F">
            <w:pPr>
              <w:jc w:val="center"/>
            </w:pPr>
            <w:r>
              <w:rPr>
                <w:sz w:val="12"/>
              </w:rPr>
              <w:t>44</w:t>
            </w:r>
          </w:p>
        </w:tc>
        <w:tc>
          <w:tcPr>
            <w:tcW w:w="1348" w:type="dxa"/>
          </w:tcPr>
          <w:p w14:paraId="18777569" w14:textId="77777777" w:rsidR="004216A2" w:rsidRDefault="004216A2" w:rsidP="00D1176F">
            <w:r>
              <w:rPr>
                <w:sz w:val="12"/>
              </w:rPr>
              <w:t>reported</w:t>
            </w:r>
          </w:p>
        </w:tc>
      </w:tr>
      <w:tr w:rsidR="004216A2" w14:paraId="55EFE894" w14:textId="77777777" w:rsidTr="00D1176F">
        <w:trPr>
          <w:jc w:val="center"/>
        </w:trPr>
        <w:tc>
          <w:tcPr>
            <w:tcW w:w="1348" w:type="dxa"/>
          </w:tcPr>
          <w:p w14:paraId="6018EA2E" w14:textId="77777777" w:rsidR="004216A2" w:rsidRDefault="004216A2" w:rsidP="00D1176F">
            <w:pPr>
              <w:jc w:val="center"/>
            </w:pPr>
            <w:r>
              <w:rPr>
                <w:sz w:val="12"/>
              </w:rPr>
              <w:t>Economic</w:t>
            </w:r>
          </w:p>
        </w:tc>
        <w:tc>
          <w:tcPr>
            <w:tcW w:w="1348" w:type="dxa"/>
          </w:tcPr>
          <w:p w14:paraId="36DCD934" w14:textId="77777777" w:rsidR="004216A2" w:rsidRDefault="004216A2" w:rsidP="00D1176F">
            <w:pPr>
              <w:jc w:val="center"/>
            </w:pPr>
            <w:r>
              <w:rPr>
                <w:sz w:val="12"/>
              </w:rPr>
              <w:t>GEE logit; concession (nonviolent, 2.1 clustered GEE companion); Moderator: IO donor count</w:t>
            </w:r>
          </w:p>
        </w:tc>
        <w:tc>
          <w:tcPr>
            <w:tcW w:w="1348" w:type="dxa"/>
          </w:tcPr>
          <w:p w14:paraId="51856858" w14:textId="77777777" w:rsidR="004216A2" w:rsidRDefault="004216A2" w:rsidP="00D1176F">
            <w:r>
              <w:rPr>
                <w:sz w:val="12"/>
              </w:rPr>
              <w:t>GEE logit</w:t>
            </w:r>
          </w:p>
        </w:tc>
        <w:tc>
          <w:tcPr>
            <w:tcW w:w="1348" w:type="dxa"/>
          </w:tcPr>
          <w:p w14:paraId="0600EA9D" w14:textId="77777777" w:rsidR="004216A2" w:rsidRDefault="004216A2" w:rsidP="00D1176F">
            <w:r>
              <w:rPr>
                <w:sz w:val="12"/>
              </w:rPr>
              <w:t>concession (nonviolent, 2.1 clustered GEE companion)</w:t>
            </w:r>
          </w:p>
        </w:tc>
        <w:tc>
          <w:tcPr>
            <w:tcW w:w="1348" w:type="dxa"/>
          </w:tcPr>
          <w:p w14:paraId="6C353910" w14:textId="77777777" w:rsidR="004216A2" w:rsidRDefault="004216A2" w:rsidP="00D1176F">
            <w:r>
              <w:rPr>
                <w:sz w:val="12"/>
              </w:rPr>
              <w:t>IO donor count</w:t>
            </w:r>
          </w:p>
        </w:tc>
        <w:tc>
          <w:tcPr>
            <w:tcW w:w="1348" w:type="dxa"/>
          </w:tcPr>
          <w:p w14:paraId="50DB0536" w14:textId="77777777" w:rsidR="004216A2" w:rsidRDefault="004216A2" w:rsidP="00D1176F">
            <w:pPr>
              <w:jc w:val="center"/>
            </w:pPr>
            <w:r>
              <w:rPr>
                <w:sz w:val="12"/>
              </w:rPr>
              <w:t>NA</w:t>
            </w:r>
          </w:p>
        </w:tc>
        <w:tc>
          <w:tcPr>
            <w:tcW w:w="1348" w:type="dxa"/>
          </w:tcPr>
          <w:p w14:paraId="7D63BFC1" w14:textId="77777777" w:rsidR="004216A2" w:rsidRDefault="004216A2" w:rsidP="00D1176F">
            <w:pPr>
              <w:jc w:val="center"/>
            </w:pPr>
            <w:r>
              <w:rPr>
                <w:sz w:val="12"/>
              </w:rPr>
              <w:t>NA</w:t>
            </w:r>
          </w:p>
        </w:tc>
        <w:tc>
          <w:tcPr>
            <w:tcW w:w="1348" w:type="dxa"/>
          </w:tcPr>
          <w:p w14:paraId="76C058D4" w14:textId="77777777" w:rsidR="004216A2" w:rsidRDefault="004216A2" w:rsidP="00D1176F">
            <w:pPr>
              <w:jc w:val="center"/>
            </w:pPr>
            <w:r>
              <w:rPr>
                <w:sz w:val="12"/>
              </w:rPr>
              <w:t>NA</w:t>
            </w:r>
          </w:p>
        </w:tc>
        <w:tc>
          <w:tcPr>
            <w:tcW w:w="1348" w:type="dxa"/>
          </w:tcPr>
          <w:p w14:paraId="4C1CB7AC" w14:textId="77777777" w:rsidR="004216A2" w:rsidRDefault="004216A2" w:rsidP="00D1176F"/>
        </w:tc>
        <w:tc>
          <w:tcPr>
            <w:tcW w:w="1348" w:type="dxa"/>
          </w:tcPr>
          <w:p w14:paraId="04BF28AA" w14:textId="77777777" w:rsidR="004216A2" w:rsidRDefault="004216A2" w:rsidP="00D1176F">
            <w:pPr>
              <w:jc w:val="center"/>
            </w:pPr>
            <w:r>
              <w:rPr>
                <w:sz w:val="12"/>
              </w:rPr>
              <w:t>44</w:t>
            </w:r>
          </w:p>
        </w:tc>
        <w:tc>
          <w:tcPr>
            <w:tcW w:w="1348" w:type="dxa"/>
          </w:tcPr>
          <w:p w14:paraId="3487B9CE" w14:textId="77777777" w:rsidR="004216A2" w:rsidRDefault="004216A2" w:rsidP="00D1176F">
            <w:proofErr w:type="spellStart"/>
            <w:r>
              <w:rPr>
                <w:sz w:val="12"/>
              </w:rPr>
              <w:t>gee_error_not_reported</w:t>
            </w:r>
            <w:proofErr w:type="spellEnd"/>
          </w:p>
        </w:tc>
      </w:tr>
      <w:tr w:rsidR="004216A2" w14:paraId="78FA87FA" w14:textId="77777777" w:rsidTr="00D1176F">
        <w:trPr>
          <w:jc w:val="center"/>
        </w:trPr>
        <w:tc>
          <w:tcPr>
            <w:tcW w:w="1348" w:type="dxa"/>
          </w:tcPr>
          <w:p w14:paraId="6FBA6050" w14:textId="77777777" w:rsidR="004216A2" w:rsidRDefault="004216A2" w:rsidP="00D1176F">
            <w:pPr>
              <w:jc w:val="center"/>
            </w:pPr>
            <w:r>
              <w:rPr>
                <w:sz w:val="12"/>
              </w:rPr>
              <w:t>Domestic</w:t>
            </w:r>
          </w:p>
        </w:tc>
        <w:tc>
          <w:tcPr>
            <w:tcW w:w="1348" w:type="dxa"/>
          </w:tcPr>
          <w:p w14:paraId="5C0DC224" w14:textId="77777777" w:rsidR="004216A2" w:rsidRDefault="004216A2" w:rsidP="00D1176F">
            <w:pPr>
              <w:jc w:val="center"/>
            </w:pPr>
            <w:r>
              <w:rPr>
                <w:sz w:val="12"/>
              </w:rPr>
              <w:t>Firth PML; concession (nonviolent); Moderator: CSO repression</w:t>
            </w:r>
          </w:p>
        </w:tc>
        <w:tc>
          <w:tcPr>
            <w:tcW w:w="1348" w:type="dxa"/>
          </w:tcPr>
          <w:p w14:paraId="16DDBA45" w14:textId="77777777" w:rsidR="004216A2" w:rsidRDefault="004216A2" w:rsidP="00D1176F">
            <w:r>
              <w:rPr>
                <w:sz w:val="12"/>
              </w:rPr>
              <w:t>Firth PML</w:t>
            </w:r>
          </w:p>
        </w:tc>
        <w:tc>
          <w:tcPr>
            <w:tcW w:w="1348" w:type="dxa"/>
          </w:tcPr>
          <w:p w14:paraId="533F9EB7" w14:textId="77777777" w:rsidR="004216A2" w:rsidRDefault="004216A2" w:rsidP="00D1176F">
            <w:r>
              <w:rPr>
                <w:sz w:val="12"/>
              </w:rPr>
              <w:t>concession (nonviolent)</w:t>
            </w:r>
          </w:p>
        </w:tc>
        <w:tc>
          <w:tcPr>
            <w:tcW w:w="1348" w:type="dxa"/>
          </w:tcPr>
          <w:p w14:paraId="4AB8AE6B" w14:textId="77777777" w:rsidR="004216A2" w:rsidRDefault="004216A2" w:rsidP="00D1176F">
            <w:r>
              <w:rPr>
                <w:sz w:val="12"/>
              </w:rPr>
              <w:t>CSO repression</w:t>
            </w:r>
          </w:p>
        </w:tc>
        <w:tc>
          <w:tcPr>
            <w:tcW w:w="1348" w:type="dxa"/>
          </w:tcPr>
          <w:p w14:paraId="2A0813D7" w14:textId="77777777" w:rsidR="004216A2" w:rsidRDefault="004216A2" w:rsidP="00D1176F">
            <w:pPr>
              <w:jc w:val="center"/>
            </w:pPr>
            <w:r>
              <w:rPr>
                <w:sz w:val="12"/>
              </w:rPr>
              <w:t>15.352*</w:t>
            </w:r>
          </w:p>
        </w:tc>
        <w:tc>
          <w:tcPr>
            <w:tcW w:w="1348" w:type="dxa"/>
          </w:tcPr>
          <w:p w14:paraId="12EDF833" w14:textId="77777777" w:rsidR="004216A2" w:rsidRDefault="004216A2" w:rsidP="00D1176F">
            <w:pPr>
              <w:jc w:val="center"/>
            </w:pPr>
            <w:r>
              <w:rPr>
                <w:sz w:val="12"/>
              </w:rPr>
              <w:t>8.077</w:t>
            </w:r>
          </w:p>
        </w:tc>
        <w:tc>
          <w:tcPr>
            <w:tcW w:w="1348" w:type="dxa"/>
          </w:tcPr>
          <w:p w14:paraId="4E576EE1" w14:textId="77777777" w:rsidR="004216A2" w:rsidRDefault="004216A2" w:rsidP="00D1176F">
            <w:pPr>
              <w:jc w:val="center"/>
            </w:pPr>
            <w:r>
              <w:rPr>
                <w:sz w:val="12"/>
              </w:rPr>
              <w:t>0.054</w:t>
            </w:r>
          </w:p>
        </w:tc>
        <w:tc>
          <w:tcPr>
            <w:tcW w:w="1348" w:type="dxa"/>
          </w:tcPr>
          <w:p w14:paraId="0B4589FB" w14:textId="77777777" w:rsidR="004216A2" w:rsidRDefault="004216A2" w:rsidP="00D1176F">
            <w:r>
              <w:rPr>
                <w:sz w:val="12"/>
              </w:rPr>
              <w:t>[-0.267, 33.828]</w:t>
            </w:r>
          </w:p>
        </w:tc>
        <w:tc>
          <w:tcPr>
            <w:tcW w:w="1348" w:type="dxa"/>
          </w:tcPr>
          <w:p w14:paraId="05CB064E" w14:textId="77777777" w:rsidR="004216A2" w:rsidRDefault="004216A2" w:rsidP="00D1176F">
            <w:pPr>
              <w:jc w:val="center"/>
            </w:pPr>
            <w:r>
              <w:rPr>
                <w:sz w:val="12"/>
              </w:rPr>
              <w:t>81</w:t>
            </w:r>
          </w:p>
        </w:tc>
        <w:tc>
          <w:tcPr>
            <w:tcW w:w="1348" w:type="dxa"/>
          </w:tcPr>
          <w:p w14:paraId="58BD8094" w14:textId="77777777" w:rsidR="004216A2" w:rsidRDefault="004216A2" w:rsidP="00D1176F">
            <w:r>
              <w:rPr>
                <w:sz w:val="12"/>
              </w:rPr>
              <w:t>reported</w:t>
            </w:r>
          </w:p>
        </w:tc>
      </w:tr>
      <w:tr w:rsidR="004216A2" w14:paraId="1CD5CC03" w14:textId="77777777" w:rsidTr="00D1176F">
        <w:trPr>
          <w:jc w:val="center"/>
        </w:trPr>
        <w:tc>
          <w:tcPr>
            <w:tcW w:w="1348" w:type="dxa"/>
          </w:tcPr>
          <w:p w14:paraId="3E3F7656" w14:textId="77777777" w:rsidR="004216A2" w:rsidRDefault="004216A2" w:rsidP="00D1176F">
            <w:pPr>
              <w:jc w:val="center"/>
            </w:pPr>
            <w:r>
              <w:rPr>
                <w:sz w:val="12"/>
              </w:rPr>
              <w:t>Domestic</w:t>
            </w:r>
          </w:p>
        </w:tc>
        <w:tc>
          <w:tcPr>
            <w:tcW w:w="1348" w:type="dxa"/>
          </w:tcPr>
          <w:p w14:paraId="23AB861A" w14:textId="77777777" w:rsidR="004216A2" w:rsidRDefault="004216A2" w:rsidP="00D1176F">
            <w:pPr>
              <w:jc w:val="center"/>
            </w:pPr>
            <w:r>
              <w:rPr>
                <w:sz w:val="12"/>
              </w:rPr>
              <w:t>Firth PML; concession (nonviolent, 2.1 pooled-year Firth diagnostic); Moderator: CSO repression</w:t>
            </w:r>
          </w:p>
        </w:tc>
        <w:tc>
          <w:tcPr>
            <w:tcW w:w="1348" w:type="dxa"/>
          </w:tcPr>
          <w:p w14:paraId="06446A84" w14:textId="77777777" w:rsidR="004216A2" w:rsidRDefault="004216A2" w:rsidP="00D1176F">
            <w:r>
              <w:rPr>
                <w:sz w:val="12"/>
              </w:rPr>
              <w:t>Firth PML</w:t>
            </w:r>
          </w:p>
        </w:tc>
        <w:tc>
          <w:tcPr>
            <w:tcW w:w="1348" w:type="dxa"/>
          </w:tcPr>
          <w:p w14:paraId="09B6FFFB" w14:textId="77777777" w:rsidR="004216A2" w:rsidRDefault="004216A2" w:rsidP="00D1176F">
            <w:r>
              <w:rPr>
                <w:sz w:val="12"/>
              </w:rPr>
              <w:t>concession (nonviolent, 2.1 pooled-year Firth diagnostic)</w:t>
            </w:r>
          </w:p>
        </w:tc>
        <w:tc>
          <w:tcPr>
            <w:tcW w:w="1348" w:type="dxa"/>
          </w:tcPr>
          <w:p w14:paraId="4C86F23C" w14:textId="77777777" w:rsidR="004216A2" w:rsidRDefault="004216A2" w:rsidP="00D1176F">
            <w:r>
              <w:rPr>
                <w:sz w:val="12"/>
              </w:rPr>
              <w:t>CSO repression</w:t>
            </w:r>
          </w:p>
        </w:tc>
        <w:tc>
          <w:tcPr>
            <w:tcW w:w="1348" w:type="dxa"/>
          </w:tcPr>
          <w:p w14:paraId="7007CE85" w14:textId="77777777" w:rsidR="004216A2" w:rsidRDefault="004216A2" w:rsidP="00D1176F">
            <w:pPr>
              <w:jc w:val="center"/>
            </w:pPr>
            <w:r>
              <w:rPr>
                <w:sz w:val="12"/>
              </w:rPr>
              <w:t>8.644</w:t>
            </w:r>
          </w:p>
        </w:tc>
        <w:tc>
          <w:tcPr>
            <w:tcW w:w="1348" w:type="dxa"/>
          </w:tcPr>
          <w:p w14:paraId="768AC5A4" w14:textId="77777777" w:rsidR="004216A2" w:rsidRDefault="004216A2" w:rsidP="00D1176F">
            <w:pPr>
              <w:jc w:val="center"/>
            </w:pPr>
            <w:r>
              <w:rPr>
                <w:sz w:val="12"/>
              </w:rPr>
              <w:t>10.528</w:t>
            </w:r>
          </w:p>
        </w:tc>
        <w:tc>
          <w:tcPr>
            <w:tcW w:w="1348" w:type="dxa"/>
          </w:tcPr>
          <w:p w14:paraId="44CD120C" w14:textId="77777777" w:rsidR="004216A2" w:rsidRDefault="004216A2" w:rsidP="00D1176F">
            <w:pPr>
              <w:jc w:val="center"/>
            </w:pPr>
            <w:r>
              <w:rPr>
                <w:sz w:val="12"/>
              </w:rPr>
              <w:t>0.415</w:t>
            </w:r>
          </w:p>
        </w:tc>
        <w:tc>
          <w:tcPr>
            <w:tcW w:w="1348" w:type="dxa"/>
          </w:tcPr>
          <w:p w14:paraId="0A3A3EBD" w14:textId="77777777" w:rsidR="004216A2" w:rsidRDefault="004216A2" w:rsidP="00D1176F">
            <w:r>
              <w:rPr>
                <w:sz w:val="12"/>
              </w:rPr>
              <w:t>[-11.424, 36.569]</w:t>
            </w:r>
          </w:p>
        </w:tc>
        <w:tc>
          <w:tcPr>
            <w:tcW w:w="1348" w:type="dxa"/>
          </w:tcPr>
          <w:p w14:paraId="77858D1B" w14:textId="77777777" w:rsidR="004216A2" w:rsidRDefault="004216A2" w:rsidP="00D1176F">
            <w:pPr>
              <w:jc w:val="center"/>
            </w:pPr>
            <w:r>
              <w:rPr>
                <w:sz w:val="12"/>
              </w:rPr>
              <w:t>49</w:t>
            </w:r>
          </w:p>
        </w:tc>
        <w:tc>
          <w:tcPr>
            <w:tcW w:w="1348" w:type="dxa"/>
          </w:tcPr>
          <w:p w14:paraId="59834AB4" w14:textId="77777777" w:rsidR="004216A2" w:rsidRDefault="004216A2" w:rsidP="00D1176F">
            <w:r>
              <w:rPr>
                <w:sz w:val="12"/>
              </w:rPr>
              <w:t>reported</w:t>
            </w:r>
          </w:p>
        </w:tc>
      </w:tr>
      <w:tr w:rsidR="004216A2" w14:paraId="5AB6D942" w14:textId="77777777" w:rsidTr="00D1176F">
        <w:trPr>
          <w:jc w:val="center"/>
        </w:trPr>
        <w:tc>
          <w:tcPr>
            <w:tcW w:w="1348" w:type="dxa"/>
          </w:tcPr>
          <w:p w14:paraId="510042CA" w14:textId="77777777" w:rsidR="004216A2" w:rsidRDefault="004216A2" w:rsidP="00D1176F">
            <w:pPr>
              <w:jc w:val="center"/>
            </w:pPr>
            <w:r>
              <w:rPr>
                <w:sz w:val="12"/>
              </w:rPr>
              <w:t>Domestic</w:t>
            </w:r>
          </w:p>
        </w:tc>
        <w:tc>
          <w:tcPr>
            <w:tcW w:w="1348" w:type="dxa"/>
          </w:tcPr>
          <w:p w14:paraId="120F25F6" w14:textId="77777777" w:rsidR="004216A2" w:rsidRDefault="004216A2" w:rsidP="00D1176F">
            <w:pPr>
              <w:jc w:val="center"/>
            </w:pPr>
            <w:r>
              <w:rPr>
                <w:sz w:val="12"/>
              </w:rPr>
              <w:t>GEE logit; concession (nonviolent, 2.1 clustered GEE companion); Moderator: CSO repression</w:t>
            </w:r>
          </w:p>
        </w:tc>
        <w:tc>
          <w:tcPr>
            <w:tcW w:w="1348" w:type="dxa"/>
          </w:tcPr>
          <w:p w14:paraId="6A301B64" w14:textId="77777777" w:rsidR="004216A2" w:rsidRDefault="004216A2" w:rsidP="00D1176F">
            <w:r>
              <w:rPr>
                <w:sz w:val="12"/>
              </w:rPr>
              <w:t>GEE logit</w:t>
            </w:r>
          </w:p>
        </w:tc>
        <w:tc>
          <w:tcPr>
            <w:tcW w:w="1348" w:type="dxa"/>
          </w:tcPr>
          <w:p w14:paraId="5297C10A" w14:textId="77777777" w:rsidR="004216A2" w:rsidRDefault="004216A2" w:rsidP="00D1176F">
            <w:r>
              <w:rPr>
                <w:sz w:val="12"/>
              </w:rPr>
              <w:t>concession (nonviolent, 2.1 clustered GEE companion)</w:t>
            </w:r>
          </w:p>
        </w:tc>
        <w:tc>
          <w:tcPr>
            <w:tcW w:w="1348" w:type="dxa"/>
          </w:tcPr>
          <w:p w14:paraId="22D58430" w14:textId="77777777" w:rsidR="004216A2" w:rsidRDefault="004216A2" w:rsidP="00D1176F">
            <w:r>
              <w:rPr>
                <w:sz w:val="12"/>
              </w:rPr>
              <w:t>CSO repression</w:t>
            </w:r>
          </w:p>
        </w:tc>
        <w:tc>
          <w:tcPr>
            <w:tcW w:w="1348" w:type="dxa"/>
          </w:tcPr>
          <w:p w14:paraId="743CD9F6" w14:textId="77777777" w:rsidR="004216A2" w:rsidRDefault="004216A2" w:rsidP="00D1176F">
            <w:pPr>
              <w:jc w:val="center"/>
            </w:pPr>
            <w:r>
              <w:rPr>
                <w:sz w:val="12"/>
              </w:rPr>
              <w:t>9.873</w:t>
            </w:r>
          </w:p>
        </w:tc>
        <w:tc>
          <w:tcPr>
            <w:tcW w:w="1348" w:type="dxa"/>
          </w:tcPr>
          <w:p w14:paraId="5D8298DE" w14:textId="77777777" w:rsidR="004216A2" w:rsidRDefault="004216A2" w:rsidP="00D1176F">
            <w:pPr>
              <w:jc w:val="center"/>
            </w:pPr>
            <w:r>
              <w:rPr>
                <w:sz w:val="12"/>
              </w:rPr>
              <w:t>13.056</w:t>
            </w:r>
          </w:p>
        </w:tc>
        <w:tc>
          <w:tcPr>
            <w:tcW w:w="1348" w:type="dxa"/>
          </w:tcPr>
          <w:p w14:paraId="762F6911" w14:textId="77777777" w:rsidR="004216A2" w:rsidRDefault="004216A2" w:rsidP="00D1176F">
            <w:pPr>
              <w:jc w:val="center"/>
            </w:pPr>
            <w:r>
              <w:rPr>
                <w:sz w:val="12"/>
              </w:rPr>
              <w:t>0.450</w:t>
            </w:r>
          </w:p>
        </w:tc>
        <w:tc>
          <w:tcPr>
            <w:tcW w:w="1348" w:type="dxa"/>
          </w:tcPr>
          <w:p w14:paraId="13DEAB03" w14:textId="77777777" w:rsidR="004216A2" w:rsidRDefault="004216A2" w:rsidP="00D1176F">
            <w:r>
              <w:rPr>
                <w:sz w:val="12"/>
              </w:rPr>
              <w:t>[-15.717, 35.464]</w:t>
            </w:r>
          </w:p>
        </w:tc>
        <w:tc>
          <w:tcPr>
            <w:tcW w:w="1348" w:type="dxa"/>
          </w:tcPr>
          <w:p w14:paraId="605352E7" w14:textId="77777777" w:rsidR="004216A2" w:rsidRDefault="004216A2" w:rsidP="00D1176F">
            <w:pPr>
              <w:jc w:val="center"/>
            </w:pPr>
            <w:r>
              <w:rPr>
                <w:sz w:val="12"/>
              </w:rPr>
              <w:t>49</w:t>
            </w:r>
          </w:p>
        </w:tc>
        <w:tc>
          <w:tcPr>
            <w:tcW w:w="1348" w:type="dxa"/>
          </w:tcPr>
          <w:p w14:paraId="77A04653" w14:textId="77777777" w:rsidR="004216A2" w:rsidRDefault="004216A2" w:rsidP="00D1176F">
            <w:r>
              <w:rPr>
                <w:sz w:val="12"/>
              </w:rPr>
              <w:t>reported</w:t>
            </w:r>
          </w:p>
        </w:tc>
      </w:tr>
      <w:tr w:rsidR="004216A2" w14:paraId="5B966B5E" w14:textId="77777777" w:rsidTr="00D1176F">
        <w:trPr>
          <w:jc w:val="center"/>
        </w:trPr>
        <w:tc>
          <w:tcPr>
            <w:tcW w:w="1348" w:type="dxa"/>
          </w:tcPr>
          <w:p w14:paraId="33B9A39A" w14:textId="77777777" w:rsidR="004216A2" w:rsidRDefault="004216A2" w:rsidP="00D1176F">
            <w:pPr>
              <w:jc w:val="center"/>
            </w:pPr>
            <w:r>
              <w:rPr>
                <w:sz w:val="12"/>
              </w:rPr>
              <w:t>Domestic</w:t>
            </w:r>
          </w:p>
        </w:tc>
        <w:tc>
          <w:tcPr>
            <w:tcW w:w="1348" w:type="dxa"/>
          </w:tcPr>
          <w:p w14:paraId="73C610A0" w14:textId="77777777" w:rsidR="004216A2" w:rsidRDefault="004216A2" w:rsidP="00D1176F">
            <w:pPr>
              <w:jc w:val="center"/>
            </w:pPr>
            <w:r>
              <w:rPr>
                <w:sz w:val="12"/>
              </w:rPr>
              <w:t>Firth PML; concession (nonviolent); Moderator: Civil liberties</w:t>
            </w:r>
          </w:p>
        </w:tc>
        <w:tc>
          <w:tcPr>
            <w:tcW w:w="1348" w:type="dxa"/>
          </w:tcPr>
          <w:p w14:paraId="1078C77C" w14:textId="77777777" w:rsidR="004216A2" w:rsidRDefault="004216A2" w:rsidP="00D1176F">
            <w:r>
              <w:rPr>
                <w:sz w:val="12"/>
              </w:rPr>
              <w:t>Firth PML</w:t>
            </w:r>
          </w:p>
        </w:tc>
        <w:tc>
          <w:tcPr>
            <w:tcW w:w="1348" w:type="dxa"/>
          </w:tcPr>
          <w:p w14:paraId="04898F2E" w14:textId="77777777" w:rsidR="004216A2" w:rsidRDefault="004216A2" w:rsidP="00D1176F">
            <w:r>
              <w:rPr>
                <w:sz w:val="12"/>
              </w:rPr>
              <w:t>concession (nonviolent)</w:t>
            </w:r>
          </w:p>
        </w:tc>
        <w:tc>
          <w:tcPr>
            <w:tcW w:w="1348" w:type="dxa"/>
          </w:tcPr>
          <w:p w14:paraId="2C4694DB" w14:textId="77777777" w:rsidR="004216A2" w:rsidRDefault="004216A2" w:rsidP="00D1176F">
            <w:r>
              <w:rPr>
                <w:sz w:val="12"/>
              </w:rPr>
              <w:t>Civil liberties</w:t>
            </w:r>
          </w:p>
        </w:tc>
        <w:tc>
          <w:tcPr>
            <w:tcW w:w="1348" w:type="dxa"/>
          </w:tcPr>
          <w:p w14:paraId="2AC9516E" w14:textId="77777777" w:rsidR="004216A2" w:rsidRDefault="004216A2" w:rsidP="00D1176F">
            <w:pPr>
              <w:jc w:val="center"/>
            </w:pPr>
            <w:r>
              <w:rPr>
                <w:sz w:val="12"/>
              </w:rPr>
              <w:t>84.140*</w:t>
            </w:r>
          </w:p>
        </w:tc>
        <w:tc>
          <w:tcPr>
            <w:tcW w:w="1348" w:type="dxa"/>
          </w:tcPr>
          <w:p w14:paraId="0845A176" w14:textId="77777777" w:rsidR="004216A2" w:rsidRDefault="004216A2" w:rsidP="00D1176F">
            <w:pPr>
              <w:jc w:val="center"/>
            </w:pPr>
            <w:r>
              <w:rPr>
                <w:sz w:val="12"/>
              </w:rPr>
              <w:t>49.883</w:t>
            </w:r>
          </w:p>
        </w:tc>
        <w:tc>
          <w:tcPr>
            <w:tcW w:w="1348" w:type="dxa"/>
          </w:tcPr>
          <w:p w14:paraId="724FDDB1" w14:textId="77777777" w:rsidR="004216A2" w:rsidRDefault="004216A2" w:rsidP="00D1176F">
            <w:pPr>
              <w:jc w:val="center"/>
            </w:pPr>
            <w:r>
              <w:rPr>
                <w:sz w:val="12"/>
              </w:rPr>
              <w:t>0.090</w:t>
            </w:r>
          </w:p>
        </w:tc>
        <w:tc>
          <w:tcPr>
            <w:tcW w:w="1348" w:type="dxa"/>
          </w:tcPr>
          <w:p w14:paraId="7CF8C77B" w14:textId="77777777" w:rsidR="004216A2" w:rsidRDefault="004216A2" w:rsidP="00D1176F">
            <w:r>
              <w:rPr>
                <w:sz w:val="12"/>
              </w:rPr>
              <w:t>[-12.623, 192.900]</w:t>
            </w:r>
          </w:p>
        </w:tc>
        <w:tc>
          <w:tcPr>
            <w:tcW w:w="1348" w:type="dxa"/>
          </w:tcPr>
          <w:p w14:paraId="6F09C75F" w14:textId="77777777" w:rsidR="004216A2" w:rsidRDefault="004216A2" w:rsidP="00D1176F">
            <w:pPr>
              <w:jc w:val="center"/>
            </w:pPr>
            <w:r>
              <w:rPr>
                <w:sz w:val="12"/>
              </w:rPr>
              <w:t>85</w:t>
            </w:r>
          </w:p>
        </w:tc>
        <w:tc>
          <w:tcPr>
            <w:tcW w:w="1348" w:type="dxa"/>
          </w:tcPr>
          <w:p w14:paraId="653273EE" w14:textId="77777777" w:rsidR="004216A2" w:rsidRDefault="004216A2" w:rsidP="00D1176F">
            <w:r>
              <w:rPr>
                <w:sz w:val="12"/>
              </w:rPr>
              <w:t>reported</w:t>
            </w:r>
          </w:p>
        </w:tc>
      </w:tr>
      <w:tr w:rsidR="004216A2" w14:paraId="08C469C5" w14:textId="77777777" w:rsidTr="00D1176F">
        <w:trPr>
          <w:jc w:val="center"/>
        </w:trPr>
        <w:tc>
          <w:tcPr>
            <w:tcW w:w="1348" w:type="dxa"/>
          </w:tcPr>
          <w:p w14:paraId="34A1E34B" w14:textId="77777777" w:rsidR="004216A2" w:rsidRDefault="004216A2" w:rsidP="00D1176F">
            <w:pPr>
              <w:jc w:val="center"/>
            </w:pPr>
            <w:r>
              <w:rPr>
                <w:sz w:val="12"/>
              </w:rPr>
              <w:t>Domestic</w:t>
            </w:r>
          </w:p>
        </w:tc>
        <w:tc>
          <w:tcPr>
            <w:tcW w:w="1348" w:type="dxa"/>
          </w:tcPr>
          <w:p w14:paraId="41998E89" w14:textId="77777777" w:rsidR="004216A2" w:rsidRDefault="004216A2" w:rsidP="00D1176F">
            <w:pPr>
              <w:jc w:val="center"/>
            </w:pPr>
            <w:r>
              <w:rPr>
                <w:sz w:val="12"/>
              </w:rPr>
              <w:t>Firth PML; concession (nonviolent, 2.1 pooled-year Firth diagnostic); Moderator: Civil liberties</w:t>
            </w:r>
          </w:p>
        </w:tc>
        <w:tc>
          <w:tcPr>
            <w:tcW w:w="1348" w:type="dxa"/>
          </w:tcPr>
          <w:p w14:paraId="3AFDF2E4" w14:textId="77777777" w:rsidR="004216A2" w:rsidRDefault="004216A2" w:rsidP="00D1176F">
            <w:r>
              <w:rPr>
                <w:sz w:val="12"/>
              </w:rPr>
              <w:t>Firth PML</w:t>
            </w:r>
          </w:p>
        </w:tc>
        <w:tc>
          <w:tcPr>
            <w:tcW w:w="1348" w:type="dxa"/>
          </w:tcPr>
          <w:p w14:paraId="3B5BD57E" w14:textId="77777777" w:rsidR="004216A2" w:rsidRDefault="004216A2" w:rsidP="00D1176F">
            <w:r>
              <w:rPr>
                <w:sz w:val="12"/>
              </w:rPr>
              <w:t>concession (nonviolent, 2.1 pooled-year Firth diagnostic)</w:t>
            </w:r>
          </w:p>
        </w:tc>
        <w:tc>
          <w:tcPr>
            <w:tcW w:w="1348" w:type="dxa"/>
          </w:tcPr>
          <w:p w14:paraId="4D1A133F" w14:textId="77777777" w:rsidR="004216A2" w:rsidRDefault="004216A2" w:rsidP="00D1176F">
            <w:r>
              <w:rPr>
                <w:sz w:val="12"/>
              </w:rPr>
              <w:t>Civil liberties</w:t>
            </w:r>
          </w:p>
        </w:tc>
        <w:tc>
          <w:tcPr>
            <w:tcW w:w="1348" w:type="dxa"/>
          </w:tcPr>
          <w:p w14:paraId="7C6134DF" w14:textId="77777777" w:rsidR="004216A2" w:rsidRDefault="004216A2" w:rsidP="00D1176F">
            <w:pPr>
              <w:jc w:val="center"/>
            </w:pPr>
            <w:r>
              <w:rPr>
                <w:sz w:val="12"/>
              </w:rPr>
              <w:t>40.075</w:t>
            </w:r>
          </w:p>
        </w:tc>
        <w:tc>
          <w:tcPr>
            <w:tcW w:w="1348" w:type="dxa"/>
          </w:tcPr>
          <w:p w14:paraId="383638D0" w14:textId="77777777" w:rsidR="004216A2" w:rsidRDefault="004216A2" w:rsidP="00D1176F">
            <w:pPr>
              <w:jc w:val="center"/>
            </w:pPr>
            <w:r>
              <w:rPr>
                <w:sz w:val="12"/>
              </w:rPr>
              <w:t>64.417</w:t>
            </w:r>
          </w:p>
        </w:tc>
        <w:tc>
          <w:tcPr>
            <w:tcW w:w="1348" w:type="dxa"/>
          </w:tcPr>
          <w:p w14:paraId="132E4953" w14:textId="77777777" w:rsidR="004216A2" w:rsidRDefault="004216A2" w:rsidP="00D1176F">
            <w:pPr>
              <w:jc w:val="center"/>
            </w:pPr>
            <w:r>
              <w:rPr>
                <w:sz w:val="12"/>
              </w:rPr>
              <w:t>0.549</w:t>
            </w:r>
          </w:p>
        </w:tc>
        <w:tc>
          <w:tcPr>
            <w:tcW w:w="1348" w:type="dxa"/>
          </w:tcPr>
          <w:p w14:paraId="71BFACBF" w14:textId="77777777" w:rsidR="004216A2" w:rsidRDefault="004216A2" w:rsidP="00D1176F">
            <w:r>
              <w:rPr>
                <w:sz w:val="12"/>
              </w:rPr>
              <w:t>[-93.767, 178.953]</w:t>
            </w:r>
          </w:p>
        </w:tc>
        <w:tc>
          <w:tcPr>
            <w:tcW w:w="1348" w:type="dxa"/>
          </w:tcPr>
          <w:p w14:paraId="6153130C" w14:textId="77777777" w:rsidR="004216A2" w:rsidRDefault="004216A2" w:rsidP="00D1176F">
            <w:pPr>
              <w:jc w:val="center"/>
            </w:pPr>
            <w:r>
              <w:rPr>
                <w:sz w:val="12"/>
              </w:rPr>
              <w:t>49</w:t>
            </w:r>
          </w:p>
        </w:tc>
        <w:tc>
          <w:tcPr>
            <w:tcW w:w="1348" w:type="dxa"/>
          </w:tcPr>
          <w:p w14:paraId="4B0E9058" w14:textId="77777777" w:rsidR="004216A2" w:rsidRDefault="004216A2" w:rsidP="00D1176F">
            <w:r>
              <w:rPr>
                <w:sz w:val="12"/>
              </w:rPr>
              <w:t>reported</w:t>
            </w:r>
          </w:p>
        </w:tc>
      </w:tr>
      <w:tr w:rsidR="004216A2" w14:paraId="221A2167" w14:textId="77777777" w:rsidTr="00D1176F">
        <w:trPr>
          <w:jc w:val="center"/>
        </w:trPr>
        <w:tc>
          <w:tcPr>
            <w:tcW w:w="1348" w:type="dxa"/>
          </w:tcPr>
          <w:p w14:paraId="721A7052" w14:textId="77777777" w:rsidR="004216A2" w:rsidRDefault="004216A2" w:rsidP="00D1176F">
            <w:pPr>
              <w:jc w:val="center"/>
            </w:pPr>
            <w:r>
              <w:rPr>
                <w:sz w:val="12"/>
              </w:rPr>
              <w:t>Domestic</w:t>
            </w:r>
          </w:p>
        </w:tc>
        <w:tc>
          <w:tcPr>
            <w:tcW w:w="1348" w:type="dxa"/>
          </w:tcPr>
          <w:p w14:paraId="7B53FE1C" w14:textId="77777777" w:rsidR="004216A2" w:rsidRDefault="004216A2" w:rsidP="00D1176F">
            <w:pPr>
              <w:jc w:val="center"/>
            </w:pPr>
            <w:r>
              <w:rPr>
                <w:sz w:val="12"/>
              </w:rPr>
              <w:t>GEE logit; concession (nonviolent, 2.1 clustered GEE companion); Moderator: Civil liberties</w:t>
            </w:r>
          </w:p>
        </w:tc>
        <w:tc>
          <w:tcPr>
            <w:tcW w:w="1348" w:type="dxa"/>
          </w:tcPr>
          <w:p w14:paraId="60486FD5" w14:textId="77777777" w:rsidR="004216A2" w:rsidRDefault="004216A2" w:rsidP="00D1176F">
            <w:r>
              <w:rPr>
                <w:sz w:val="12"/>
              </w:rPr>
              <w:t>GEE logit</w:t>
            </w:r>
          </w:p>
        </w:tc>
        <w:tc>
          <w:tcPr>
            <w:tcW w:w="1348" w:type="dxa"/>
          </w:tcPr>
          <w:p w14:paraId="55F71B5D" w14:textId="77777777" w:rsidR="004216A2" w:rsidRDefault="004216A2" w:rsidP="00D1176F">
            <w:r>
              <w:rPr>
                <w:sz w:val="12"/>
              </w:rPr>
              <w:t>concession (nonviolent, 2.1 clustered GEE companion)</w:t>
            </w:r>
          </w:p>
        </w:tc>
        <w:tc>
          <w:tcPr>
            <w:tcW w:w="1348" w:type="dxa"/>
          </w:tcPr>
          <w:p w14:paraId="03E1A897" w14:textId="77777777" w:rsidR="004216A2" w:rsidRDefault="004216A2" w:rsidP="00D1176F">
            <w:r>
              <w:rPr>
                <w:sz w:val="12"/>
              </w:rPr>
              <w:t>Civil liberties</w:t>
            </w:r>
          </w:p>
        </w:tc>
        <w:tc>
          <w:tcPr>
            <w:tcW w:w="1348" w:type="dxa"/>
          </w:tcPr>
          <w:p w14:paraId="030D4841" w14:textId="77777777" w:rsidR="004216A2" w:rsidRDefault="004216A2" w:rsidP="00D1176F">
            <w:pPr>
              <w:jc w:val="center"/>
            </w:pPr>
            <w:r>
              <w:rPr>
                <w:sz w:val="12"/>
              </w:rPr>
              <w:t>26.535</w:t>
            </w:r>
          </w:p>
        </w:tc>
        <w:tc>
          <w:tcPr>
            <w:tcW w:w="1348" w:type="dxa"/>
          </w:tcPr>
          <w:p w14:paraId="2F999D36" w14:textId="77777777" w:rsidR="004216A2" w:rsidRDefault="004216A2" w:rsidP="00D1176F">
            <w:pPr>
              <w:jc w:val="center"/>
            </w:pPr>
            <w:r>
              <w:rPr>
                <w:sz w:val="12"/>
              </w:rPr>
              <w:t>88.942</w:t>
            </w:r>
          </w:p>
        </w:tc>
        <w:tc>
          <w:tcPr>
            <w:tcW w:w="1348" w:type="dxa"/>
          </w:tcPr>
          <w:p w14:paraId="3330F1EB" w14:textId="77777777" w:rsidR="004216A2" w:rsidRDefault="004216A2" w:rsidP="00D1176F">
            <w:pPr>
              <w:jc w:val="center"/>
            </w:pPr>
            <w:r>
              <w:rPr>
                <w:sz w:val="12"/>
              </w:rPr>
              <w:t>0.765</w:t>
            </w:r>
          </w:p>
        </w:tc>
        <w:tc>
          <w:tcPr>
            <w:tcW w:w="1348" w:type="dxa"/>
          </w:tcPr>
          <w:p w14:paraId="77BD91EB" w14:textId="77777777" w:rsidR="004216A2" w:rsidRDefault="004216A2" w:rsidP="00D1176F">
            <w:r>
              <w:rPr>
                <w:sz w:val="12"/>
              </w:rPr>
              <w:t>[-147.791, 200.861]</w:t>
            </w:r>
          </w:p>
        </w:tc>
        <w:tc>
          <w:tcPr>
            <w:tcW w:w="1348" w:type="dxa"/>
          </w:tcPr>
          <w:p w14:paraId="3E93E480" w14:textId="77777777" w:rsidR="004216A2" w:rsidRDefault="004216A2" w:rsidP="00D1176F">
            <w:pPr>
              <w:jc w:val="center"/>
            </w:pPr>
            <w:r>
              <w:rPr>
                <w:sz w:val="12"/>
              </w:rPr>
              <w:t>49</w:t>
            </w:r>
          </w:p>
        </w:tc>
        <w:tc>
          <w:tcPr>
            <w:tcW w:w="1348" w:type="dxa"/>
          </w:tcPr>
          <w:p w14:paraId="4AB1CD34" w14:textId="77777777" w:rsidR="004216A2" w:rsidRDefault="004216A2" w:rsidP="00D1176F">
            <w:r>
              <w:rPr>
                <w:sz w:val="12"/>
              </w:rPr>
              <w:t>reported</w:t>
            </w:r>
          </w:p>
        </w:tc>
      </w:tr>
      <w:tr w:rsidR="004216A2" w14:paraId="6940EE33" w14:textId="77777777" w:rsidTr="00D1176F">
        <w:trPr>
          <w:jc w:val="center"/>
        </w:trPr>
        <w:tc>
          <w:tcPr>
            <w:tcW w:w="1348" w:type="dxa"/>
          </w:tcPr>
          <w:p w14:paraId="5F803A44" w14:textId="77777777" w:rsidR="004216A2" w:rsidRDefault="004216A2" w:rsidP="00D1176F">
            <w:pPr>
              <w:jc w:val="center"/>
            </w:pPr>
            <w:r>
              <w:rPr>
                <w:sz w:val="12"/>
              </w:rPr>
              <w:t>Domestic</w:t>
            </w:r>
          </w:p>
        </w:tc>
        <w:tc>
          <w:tcPr>
            <w:tcW w:w="1348" w:type="dxa"/>
          </w:tcPr>
          <w:p w14:paraId="55483857" w14:textId="77777777" w:rsidR="004216A2" w:rsidRDefault="004216A2" w:rsidP="00D1176F">
            <w:pPr>
              <w:jc w:val="center"/>
            </w:pPr>
            <w:r>
              <w:rPr>
                <w:sz w:val="12"/>
              </w:rPr>
              <w:t>Firth PML; concession (nonviolent); Moderator: Political liberty</w:t>
            </w:r>
          </w:p>
        </w:tc>
        <w:tc>
          <w:tcPr>
            <w:tcW w:w="1348" w:type="dxa"/>
          </w:tcPr>
          <w:p w14:paraId="4EA64230" w14:textId="77777777" w:rsidR="004216A2" w:rsidRDefault="004216A2" w:rsidP="00D1176F">
            <w:r>
              <w:rPr>
                <w:sz w:val="12"/>
              </w:rPr>
              <w:t>Firth PML</w:t>
            </w:r>
          </w:p>
        </w:tc>
        <w:tc>
          <w:tcPr>
            <w:tcW w:w="1348" w:type="dxa"/>
          </w:tcPr>
          <w:p w14:paraId="5B460A72" w14:textId="77777777" w:rsidR="004216A2" w:rsidRDefault="004216A2" w:rsidP="00D1176F">
            <w:r>
              <w:rPr>
                <w:sz w:val="12"/>
              </w:rPr>
              <w:t>concession (nonviolent)</w:t>
            </w:r>
          </w:p>
        </w:tc>
        <w:tc>
          <w:tcPr>
            <w:tcW w:w="1348" w:type="dxa"/>
          </w:tcPr>
          <w:p w14:paraId="290B9D8B" w14:textId="77777777" w:rsidR="004216A2" w:rsidRDefault="004216A2" w:rsidP="00D1176F">
            <w:r>
              <w:rPr>
                <w:sz w:val="12"/>
              </w:rPr>
              <w:t>Political liberty</w:t>
            </w:r>
          </w:p>
        </w:tc>
        <w:tc>
          <w:tcPr>
            <w:tcW w:w="1348" w:type="dxa"/>
          </w:tcPr>
          <w:p w14:paraId="3DA7A713" w14:textId="77777777" w:rsidR="004216A2" w:rsidRDefault="004216A2" w:rsidP="00D1176F">
            <w:pPr>
              <w:jc w:val="center"/>
            </w:pPr>
            <w:r>
              <w:rPr>
                <w:sz w:val="12"/>
              </w:rPr>
              <w:t>87.909*</w:t>
            </w:r>
          </w:p>
        </w:tc>
        <w:tc>
          <w:tcPr>
            <w:tcW w:w="1348" w:type="dxa"/>
          </w:tcPr>
          <w:p w14:paraId="63C16BFA" w14:textId="77777777" w:rsidR="004216A2" w:rsidRDefault="004216A2" w:rsidP="00D1176F">
            <w:pPr>
              <w:jc w:val="center"/>
            </w:pPr>
            <w:r>
              <w:rPr>
                <w:sz w:val="12"/>
              </w:rPr>
              <w:t>46.206</w:t>
            </w:r>
          </w:p>
        </w:tc>
        <w:tc>
          <w:tcPr>
            <w:tcW w:w="1348" w:type="dxa"/>
          </w:tcPr>
          <w:p w14:paraId="0E583B20" w14:textId="77777777" w:rsidR="004216A2" w:rsidRDefault="004216A2" w:rsidP="00D1176F">
            <w:pPr>
              <w:jc w:val="center"/>
            </w:pPr>
            <w:r>
              <w:rPr>
                <w:sz w:val="12"/>
              </w:rPr>
              <w:t>0.056</w:t>
            </w:r>
          </w:p>
        </w:tc>
        <w:tc>
          <w:tcPr>
            <w:tcW w:w="1348" w:type="dxa"/>
          </w:tcPr>
          <w:p w14:paraId="69E10447" w14:textId="77777777" w:rsidR="004216A2" w:rsidRDefault="004216A2" w:rsidP="00D1176F">
            <w:r>
              <w:rPr>
                <w:sz w:val="12"/>
              </w:rPr>
              <w:t>[-2.245, 189.237]</w:t>
            </w:r>
          </w:p>
        </w:tc>
        <w:tc>
          <w:tcPr>
            <w:tcW w:w="1348" w:type="dxa"/>
          </w:tcPr>
          <w:p w14:paraId="786E06D5" w14:textId="77777777" w:rsidR="004216A2" w:rsidRDefault="004216A2" w:rsidP="00D1176F">
            <w:pPr>
              <w:jc w:val="center"/>
            </w:pPr>
            <w:r>
              <w:rPr>
                <w:sz w:val="12"/>
              </w:rPr>
              <w:t>85</w:t>
            </w:r>
          </w:p>
        </w:tc>
        <w:tc>
          <w:tcPr>
            <w:tcW w:w="1348" w:type="dxa"/>
          </w:tcPr>
          <w:p w14:paraId="300920ED" w14:textId="77777777" w:rsidR="004216A2" w:rsidRDefault="004216A2" w:rsidP="00D1176F">
            <w:r>
              <w:rPr>
                <w:sz w:val="12"/>
              </w:rPr>
              <w:t>reported</w:t>
            </w:r>
          </w:p>
        </w:tc>
      </w:tr>
      <w:tr w:rsidR="004216A2" w14:paraId="370E1C15" w14:textId="77777777" w:rsidTr="00D1176F">
        <w:trPr>
          <w:jc w:val="center"/>
        </w:trPr>
        <w:tc>
          <w:tcPr>
            <w:tcW w:w="1348" w:type="dxa"/>
          </w:tcPr>
          <w:p w14:paraId="7AFF0D04" w14:textId="77777777" w:rsidR="004216A2" w:rsidRDefault="004216A2" w:rsidP="00D1176F">
            <w:pPr>
              <w:jc w:val="center"/>
            </w:pPr>
            <w:r>
              <w:rPr>
                <w:sz w:val="12"/>
              </w:rPr>
              <w:t>Domestic</w:t>
            </w:r>
          </w:p>
        </w:tc>
        <w:tc>
          <w:tcPr>
            <w:tcW w:w="1348" w:type="dxa"/>
          </w:tcPr>
          <w:p w14:paraId="25A34146" w14:textId="77777777" w:rsidR="004216A2" w:rsidRDefault="004216A2" w:rsidP="00D1176F">
            <w:pPr>
              <w:jc w:val="center"/>
            </w:pPr>
            <w:r>
              <w:rPr>
                <w:sz w:val="12"/>
              </w:rPr>
              <w:t>Firth PML; concession (nonviolent, 2.1 pooled-year Firth diagnostic); Moderator: Political liberty</w:t>
            </w:r>
          </w:p>
        </w:tc>
        <w:tc>
          <w:tcPr>
            <w:tcW w:w="1348" w:type="dxa"/>
          </w:tcPr>
          <w:p w14:paraId="030BE6C9" w14:textId="77777777" w:rsidR="004216A2" w:rsidRDefault="004216A2" w:rsidP="00D1176F">
            <w:r>
              <w:rPr>
                <w:sz w:val="12"/>
              </w:rPr>
              <w:t>Firth PML</w:t>
            </w:r>
          </w:p>
        </w:tc>
        <w:tc>
          <w:tcPr>
            <w:tcW w:w="1348" w:type="dxa"/>
          </w:tcPr>
          <w:p w14:paraId="7AA16403" w14:textId="77777777" w:rsidR="004216A2" w:rsidRDefault="004216A2" w:rsidP="00D1176F">
            <w:r>
              <w:rPr>
                <w:sz w:val="12"/>
              </w:rPr>
              <w:t>concession (nonviolent, 2.1 pooled-year Firth diagnostic)</w:t>
            </w:r>
          </w:p>
        </w:tc>
        <w:tc>
          <w:tcPr>
            <w:tcW w:w="1348" w:type="dxa"/>
          </w:tcPr>
          <w:p w14:paraId="1C86D3BC" w14:textId="77777777" w:rsidR="004216A2" w:rsidRDefault="004216A2" w:rsidP="00D1176F">
            <w:r>
              <w:rPr>
                <w:sz w:val="12"/>
              </w:rPr>
              <w:t>Political liberty</w:t>
            </w:r>
          </w:p>
        </w:tc>
        <w:tc>
          <w:tcPr>
            <w:tcW w:w="1348" w:type="dxa"/>
          </w:tcPr>
          <w:p w14:paraId="7B759B73" w14:textId="77777777" w:rsidR="004216A2" w:rsidRDefault="004216A2" w:rsidP="00D1176F">
            <w:pPr>
              <w:jc w:val="center"/>
            </w:pPr>
            <w:r>
              <w:rPr>
                <w:sz w:val="12"/>
              </w:rPr>
              <w:t>35.624</w:t>
            </w:r>
          </w:p>
        </w:tc>
        <w:tc>
          <w:tcPr>
            <w:tcW w:w="1348" w:type="dxa"/>
          </w:tcPr>
          <w:p w14:paraId="69D987E8" w14:textId="77777777" w:rsidR="004216A2" w:rsidRDefault="004216A2" w:rsidP="00D1176F">
            <w:pPr>
              <w:jc w:val="center"/>
            </w:pPr>
            <w:r>
              <w:rPr>
                <w:sz w:val="12"/>
              </w:rPr>
              <w:t>57.073</w:t>
            </w:r>
          </w:p>
        </w:tc>
        <w:tc>
          <w:tcPr>
            <w:tcW w:w="1348" w:type="dxa"/>
          </w:tcPr>
          <w:p w14:paraId="593FB628" w14:textId="77777777" w:rsidR="004216A2" w:rsidRDefault="004216A2" w:rsidP="00D1176F">
            <w:pPr>
              <w:jc w:val="center"/>
            </w:pPr>
            <w:r>
              <w:rPr>
                <w:sz w:val="12"/>
              </w:rPr>
              <w:t>0.552</w:t>
            </w:r>
          </w:p>
        </w:tc>
        <w:tc>
          <w:tcPr>
            <w:tcW w:w="1348" w:type="dxa"/>
          </w:tcPr>
          <w:p w14:paraId="7C3C056D" w14:textId="77777777" w:rsidR="004216A2" w:rsidRDefault="004216A2" w:rsidP="00D1176F">
            <w:r>
              <w:rPr>
                <w:sz w:val="12"/>
              </w:rPr>
              <w:t>[-82.082, 162.197]</w:t>
            </w:r>
          </w:p>
        </w:tc>
        <w:tc>
          <w:tcPr>
            <w:tcW w:w="1348" w:type="dxa"/>
          </w:tcPr>
          <w:p w14:paraId="25A93231" w14:textId="77777777" w:rsidR="004216A2" w:rsidRDefault="004216A2" w:rsidP="00D1176F">
            <w:pPr>
              <w:jc w:val="center"/>
            </w:pPr>
            <w:r>
              <w:rPr>
                <w:sz w:val="12"/>
              </w:rPr>
              <w:t>49</w:t>
            </w:r>
          </w:p>
        </w:tc>
        <w:tc>
          <w:tcPr>
            <w:tcW w:w="1348" w:type="dxa"/>
          </w:tcPr>
          <w:p w14:paraId="66F7448F" w14:textId="77777777" w:rsidR="004216A2" w:rsidRDefault="004216A2" w:rsidP="00D1176F">
            <w:r>
              <w:rPr>
                <w:sz w:val="12"/>
              </w:rPr>
              <w:t>reported</w:t>
            </w:r>
          </w:p>
        </w:tc>
      </w:tr>
      <w:tr w:rsidR="004216A2" w14:paraId="460F15C0" w14:textId="77777777" w:rsidTr="00D1176F">
        <w:trPr>
          <w:jc w:val="center"/>
        </w:trPr>
        <w:tc>
          <w:tcPr>
            <w:tcW w:w="1348" w:type="dxa"/>
          </w:tcPr>
          <w:p w14:paraId="33582E51" w14:textId="77777777" w:rsidR="004216A2" w:rsidRDefault="004216A2" w:rsidP="00D1176F">
            <w:pPr>
              <w:jc w:val="center"/>
            </w:pPr>
            <w:r>
              <w:rPr>
                <w:sz w:val="12"/>
              </w:rPr>
              <w:t>Domestic</w:t>
            </w:r>
          </w:p>
        </w:tc>
        <w:tc>
          <w:tcPr>
            <w:tcW w:w="1348" w:type="dxa"/>
          </w:tcPr>
          <w:p w14:paraId="58F5A75A" w14:textId="77777777" w:rsidR="004216A2" w:rsidRDefault="004216A2" w:rsidP="00D1176F">
            <w:pPr>
              <w:jc w:val="center"/>
            </w:pPr>
            <w:r>
              <w:rPr>
                <w:sz w:val="12"/>
              </w:rPr>
              <w:t>GEE logit; concession (nonviolent, 2.1 clustered GEE companion); Moderator: Political liberty</w:t>
            </w:r>
          </w:p>
        </w:tc>
        <w:tc>
          <w:tcPr>
            <w:tcW w:w="1348" w:type="dxa"/>
          </w:tcPr>
          <w:p w14:paraId="6321FDF0" w14:textId="77777777" w:rsidR="004216A2" w:rsidRDefault="004216A2" w:rsidP="00D1176F">
            <w:r>
              <w:rPr>
                <w:sz w:val="12"/>
              </w:rPr>
              <w:t>GEE logit</w:t>
            </w:r>
          </w:p>
        </w:tc>
        <w:tc>
          <w:tcPr>
            <w:tcW w:w="1348" w:type="dxa"/>
          </w:tcPr>
          <w:p w14:paraId="2A17BCA7" w14:textId="77777777" w:rsidR="004216A2" w:rsidRDefault="004216A2" w:rsidP="00D1176F">
            <w:r>
              <w:rPr>
                <w:sz w:val="12"/>
              </w:rPr>
              <w:t>concession (nonviolent, 2.1 clustered GEE companion)</w:t>
            </w:r>
          </w:p>
        </w:tc>
        <w:tc>
          <w:tcPr>
            <w:tcW w:w="1348" w:type="dxa"/>
          </w:tcPr>
          <w:p w14:paraId="6BAD0BB0" w14:textId="77777777" w:rsidR="004216A2" w:rsidRDefault="004216A2" w:rsidP="00D1176F">
            <w:r>
              <w:rPr>
                <w:sz w:val="12"/>
              </w:rPr>
              <w:t>Political liberty</w:t>
            </w:r>
          </w:p>
        </w:tc>
        <w:tc>
          <w:tcPr>
            <w:tcW w:w="1348" w:type="dxa"/>
          </w:tcPr>
          <w:p w14:paraId="68A6418A" w14:textId="77777777" w:rsidR="004216A2" w:rsidRDefault="004216A2" w:rsidP="00D1176F">
            <w:pPr>
              <w:jc w:val="center"/>
            </w:pPr>
            <w:r>
              <w:rPr>
                <w:sz w:val="12"/>
              </w:rPr>
              <w:t>25.555</w:t>
            </w:r>
          </w:p>
        </w:tc>
        <w:tc>
          <w:tcPr>
            <w:tcW w:w="1348" w:type="dxa"/>
          </w:tcPr>
          <w:p w14:paraId="4D2D4CD5" w14:textId="77777777" w:rsidR="004216A2" w:rsidRDefault="004216A2" w:rsidP="00D1176F">
            <w:pPr>
              <w:jc w:val="center"/>
            </w:pPr>
            <w:r>
              <w:rPr>
                <w:sz w:val="12"/>
              </w:rPr>
              <w:t>75.003</w:t>
            </w:r>
          </w:p>
        </w:tc>
        <w:tc>
          <w:tcPr>
            <w:tcW w:w="1348" w:type="dxa"/>
          </w:tcPr>
          <w:p w14:paraId="5DE97153" w14:textId="77777777" w:rsidR="004216A2" w:rsidRDefault="004216A2" w:rsidP="00D1176F">
            <w:pPr>
              <w:jc w:val="center"/>
            </w:pPr>
            <w:r>
              <w:rPr>
                <w:sz w:val="12"/>
              </w:rPr>
              <w:t>0.733</w:t>
            </w:r>
          </w:p>
        </w:tc>
        <w:tc>
          <w:tcPr>
            <w:tcW w:w="1348" w:type="dxa"/>
          </w:tcPr>
          <w:p w14:paraId="5FAD7735" w14:textId="77777777" w:rsidR="004216A2" w:rsidRDefault="004216A2" w:rsidP="00D1176F">
            <w:r>
              <w:rPr>
                <w:sz w:val="12"/>
              </w:rPr>
              <w:t>[-121.450, 172.560]</w:t>
            </w:r>
          </w:p>
        </w:tc>
        <w:tc>
          <w:tcPr>
            <w:tcW w:w="1348" w:type="dxa"/>
          </w:tcPr>
          <w:p w14:paraId="1CC32856" w14:textId="77777777" w:rsidR="004216A2" w:rsidRDefault="004216A2" w:rsidP="00D1176F">
            <w:pPr>
              <w:jc w:val="center"/>
            </w:pPr>
            <w:r>
              <w:rPr>
                <w:sz w:val="12"/>
              </w:rPr>
              <w:t>49</w:t>
            </w:r>
          </w:p>
        </w:tc>
        <w:tc>
          <w:tcPr>
            <w:tcW w:w="1348" w:type="dxa"/>
          </w:tcPr>
          <w:p w14:paraId="05EF3D4B" w14:textId="77777777" w:rsidR="004216A2" w:rsidRDefault="004216A2" w:rsidP="00D1176F">
            <w:r>
              <w:rPr>
                <w:sz w:val="12"/>
              </w:rPr>
              <w:t>reported</w:t>
            </w:r>
          </w:p>
        </w:tc>
      </w:tr>
      <w:tr w:rsidR="004216A2" w14:paraId="23A35FFE" w14:textId="77777777" w:rsidTr="00D1176F">
        <w:trPr>
          <w:jc w:val="center"/>
        </w:trPr>
        <w:tc>
          <w:tcPr>
            <w:tcW w:w="1348" w:type="dxa"/>
          </w:tcPr>
          <w:p w14:paraId="4BC246BC" w14:textId="77777777" w:rsidR="004216A2" w:rsidRDefault="004216A2" w:rsidP="00D1176F">
            <w:pPr>
              <w:jc w:val="center"/>
            </w:pPr>
            <w:r>
              <w:rPr>
                <w:sz w:val="12"/>
              </w:rPr>
              <w:t>Domestic</w:t>
            </w:r>
          </w:p>
        </w:tc>
        <w:tc>
          <w:tcPr>
            <w:tcW w:w="1348" w:type="dxa"/>
          </w:tcPr>
          <w:p w14:paraId="772067EB" w14:textId="77777777" w:rsidR="004216A2" w:rsidRDefault="004216A2" w:rsidP="00D1176F">
            <w:pPr>
              <w:jc w:val="center"/>
            </w:pPr>
            <w:r>
              <w:rPr>
                <w:sz w:val="12"/>
              </w:rPr>
              <w:t>Firth PML; concession (nonviolent); Moderator: Polity</w:t>
            </w:r>
          </w:p>
        </w:tc>
        <w:tc>
          <w:tcPr>
            <w:tcW w:w="1348" w:type="dxa"/>
          </w:tcPr>
          <w:p w14:paraId="313FA978" w14:textId="77777777" w:rsidR="004216A2" w:rsidRDefault="004216A2" w:rsidP="00D1176F">
            <w:r>
              <w:rPr>
                <w:sz w:val="12"/>
              </w:rPr>
              <w:t>Firth PML</w:t>
            </w:r>
          </w:p>
        </w:tc>
        <w:tc>
          <w:tcPr>
            <w:tcW w:w="1348" w:type="dxa"/>
          </w:tcPr>
          <w:p w14:paraId="72552740" w14:textId="77777777" w:rsidR="004216A2" w:rsidRDefault="004216A2" w:rsidP="00D1176F">
            <w:r>
              <w:rPr>
                <w:sz w:val="12"/>
              </w:rPr>
              <w:t>concession (nonviolent)</w:t>
            </w:r>
          </w:p>
        </w:tc>
        <w:tc>
          <w:tcPr>
            <w:tcW w:w="1348" w:type="dxa"/>
          </w:tcPr>
          <w:p w14:paraId="47CFA71A" w14:textId="77777777" w:rsidR="004216A2" w:rsidRDefault="004216A2" w:rsidP="00D1176F">
            <w:r>
              <w:rPr>
                <w:sz w:val="12"/>
              </w:rPr>
              <w:t>Polity</w:t>
            </w:r>
          </w:p>
        </w:tc>
        <w:tc>
          <w:tcPr>
            <w:tcW w:w="1348" w:type="dxa"/>
          </w:tcPr>
          <w:p w14:paraId="044A7D05" w14:textId="77777777" w:rsidR="004216A2" w:rsidRDefault="004216A2" w:rsidP="00D1176F">
            <w:pPr>
              <w:jc w:val="center"/>
            </w:pPr>
            <w:r>
              <w:rPr>
                <w:sz w:val="12"/>
              </w:rPr>
              <w:t>3.810*</w:t>
            </w:r>
          </w:p>
        </w:tc>
        <w:tc>
          <w:tcPr>
            <w:tcW w:w="1348" w:type="dxa"/>
          </w:tcPr>
          <w:p w14:paraId="38AAE3DC" w14:textId="77777777" w:rsidR="004216A2" w:rsidRDefault="004216A2" w:rsidP="00D1176F">
            <w:pPr>
              <w:jc w:val="center"/>
            </w:pPr>
            <w:r>
              <w:rPr>
                <w:sz w:val="12"/>
              </w:rPr>
              <w:t>2.245</w:t>
            </w:r>
          </w:p>
        </w:tc>
        <w:tc>
          <w:tcPr>
            <w:tcW w:w="1348" w:type="dxa"/>
          </w:tcPr>
          <w:p w14:paraId="0EF44DDC" w14:textId="77777777" w:rsidR="004216A2" w:rsidRDefault="004216A2" w:rsidP="00D1176F">
            <w:pPr>
              <w:jc w:val="center"/>
            </w:pPr>
            <w:r>
              <w:rPr>
                <w:sz w:val="12"/>
              </w:rPr>
              <w:t>0.093</w:t>
            </w:r>
          </w:p>
        </w:tc>
        <w:tc>
          <w:tcPr>
            <w:tcW w:w="1348" w:type="dxa"/>
          </w:tcPr>
          <w:p w14:paraId="4D5BA9B8" w14:textId="77777777" w:rsidR="004216A2" w:rsidRDefault="004216A2" w:rsidP="00D1176F">
            <w:r>
              <w:rPr>
                <w:sz w:val="12"/>
              </w:rPr>
              <w:t>[-0.621, 8.780]</w:t>
            </w:r>
          </w:p>
        </w:tc>
        <w:tc>
          <w:tcPr>
            <w:tcW w:w="1348" w:type="dxa"/>
          </w:tcPr>
          <w:p w14:paraId="508AC58B" w14:textId="77777777" w:rsidR="004216A2" w:rsidRDefault="004216A2" w:rsidP="00D1176F">
            <w:pPr>
              <w:jc w:val="center"/>
            </w:pPr>
            <w:r>
              <w:rPr>
                <w:sz w:val="12"/>
              </w:rPr>
              <w:t>81</w:t>
            </w:r>
          </w:p>
        </w:tc>
        <w:tc>
          <w:tcPr>
            <w:tcW w:w="1348" w:type="dxa"/>
          </w:tcPr>
          <w:p w14:paraId="76C94D32" w14:textId="77777777" w:rsidR="004216A2" w:rsidRDefault="004216A2" w:rsidP="00D1176F">
            <w:r>
              <w:rPr>
                <w:sz w:val="12"/>
              </w:rPr>
              <w:t>reported</w:t>
            </w:r>
          </w:p>
        </w:tc>
      </w:tr>
      <w:tr w:rsidR="004216A2" w14:paraId="0431EEDD" w14:textId="77777777" w:rsidTr="00D1176F">
        <w:trPr>
          <w:jc w:val="center"/>
        </w:trPr>
        <w:tc>
          <w:tcPr>
            <w:tcW w:w="1348" w:type="dxa"/>
          </w:tcPr>
          <w:p w14:paraId="4DA64B3F" w14:textId="77777777" w:rsidR="004216A2" w:rsidRDefault="004216A2" w:rsidP="00D1176F">
            <w:pPr>
              <w:jc w:val="center"/>
            </w:pPr>
            <w:r>
              <w:rPr>
                <w:sz w:val="12"/>
              </w:rPr>
              <w:t>Domestic</w:t>
            </w:r>
          </w:p>
        </w:tc>
        <w:tc>
          <w:tcPr>
            <w:tcW w:w="1348" w:type="dxa"/>
          </w:tcPr>
          <w:p w14:paraId="7FA17DA9" w14:textId="77777777" w:rsidR="004216A2" w:rsidRDefault="004216A2" w:rsidP="00D1176F">
            <w:pPr>
              <w:jc w:val="center"/>
            </w:pPr>
            <w:r>
              <w:rPr>
                <w:sz w:val="12"/>
              </w:rPr>
              <w:t xml:space="preserve">Firth PML; concession (nonviolent, 2.1 pooled-year Firth </w:t>
            </w:r>
            <w:r>
              <w:rPr>
                <w:sz w:val="12"/>
              </w:rPr>
              <w:lastRenderedPageBreak/>
              <w:t>diagnostic); Moderator: Polity</w:t>
            </w:r>
          </w:p>
        </w:tc>
        <w:tc>
          <w:tcPr>
            <w:tcW w:w="1348" w:type="dxa"/>
          </w:tcPr>
          <w:p w14:paraId="715EAB10" w14:textId="77777777" w:rsidR="004216A2" w:rsidRDefault="004216A2" w:rsidP="00D1176F">
            <w:r>
              <w:rPr>
                <w:sz w:val="12"/>
              </w:rPr>
              <w:lastRenderedPageBreak/>
              <w:t>Firth PML</w:t>
            </w:r>
          </w:p>
        </w:tc>
        <w:tc>
          <w:tcPr>
            <w:tcW w:w="1348" w:type="dxa"/>
          </w:tcPr>
          <w:p w14:paraId="57D56997" w14:textId="77777777" w:rsidR="004216A2" w:rsidRDefault="004216A2" w:rsidP="00D1176F">
            <w:r>
              <w:rPr>
                <w:sz w:val="12"/>
              </w:rPr>
              <w:t xml:space="preserve">concession (nonviolent, 2.1 </w:t>
            </w:r>
            <w:r>
              <w:rPr>
                <w:sz w:val="12"/>
              </w:rPr>
              <w:lastRenderedPageBreak/>
              <w:t>pooled-year Firth diagnostic)</w:t>
            </w:r>
          </w:p>
        </w:tc>
        <w:tc>
          <w:tcPr>
            <w:tcW w:w="1348" w:type="dxa"/>
          </w:tcPr>
          <w:p w14:paraId="3140AB89" w14:textId="77777777" w:rsidR="004216A2" w:rsidRDefault="004216A2" w:rsidP="00D1176F">
            <w:r>
              <w:rPr>
                <w:sz w:val="12"/>
              </w:rPr>
              <w:lastRenderedPageBreak/>
              <w:t>Polity</w:t>
            </w:r>
          </w:p>
        </w:tc>
        <w:tc>
          <w:tcPr>
            <w:tcW w:w="1348" w:type="dxa"/>
          </w:tcPr>
          <w:p w14:paraId="19016CE8" w14:textId="77777777" w:rsidR="004216A2" w:rsidRDefault="004216A2" w:rsidP="00D1176F">
            <w:pPr>
              <w:jc w:val="center"/>
            </w:pPr>
            <w:r>
              <w:rPr>
                <w:sz w:val="12"/>
              </w:rPr>
              <w:t>1.770</w:t>
            </w:r>
          </w:p>
        </w:tc>
        <w:tc>
          <w:tcPr>
            <w:tcW w:w="1348" w:type="dxa"/>
          </w:tcPr>
          <w:p w14:paraId="66BBB45B" w14:textId="77777777" w:rsidR="004216A2" w:rsidRDefault="004216A2" w:rsidP="00D1176F">
            <w:pPr>
              <w:jc w:val="center"/>
            </w:pPr>
            <w:r>
              <w:rPr>
                <w:sz w:val="12"/>
              </w:rPr>
              <w:t>2.194</w:t>
            </w:r>
          </w:p>
        </w:tc>
        <w:tc>
          <w:tcPr>
            <w:tcW w:w="1348" w:type="dxa"/>
          </w:tcPr>
          <w:p w14:paraId="4A02EA1D" w14:textId="77777777" w:rsidR="004216A2" w:rsidRDefault="004216A2" w:rsidP="00D1176F">
            <w:pPr>
              <w:jc w:val="center"/>
            </w:pPr>
            <w:r>
              <w:rPr>
                <w:sz w:val="12"/>
              </w:rPr>
              <w:t>0.428</w:t>
            </w:r>
          </w:p>
        </w:tc>
        <w:tc>
          <w:tcPr>
            <w:tcW w:w="1348" w:type="dxa"/>
          </w:tcPr>
          <w:p w14:paraId="6CDC3951" w14:textId="77777777" w:rsidR="004216A2" w:rsidRDefault="004216A2" w:rsidP="00D1176F">
            <w:r>
              <w:rPr>
                <w:sz w:val="12"/>
              </w:rPr>
              <w:t>[-2.559, 6.954]</w:t>
            </w:r>
          </w:p>
        </w:tc>
        <w:tc>
          <w:tcPr>
            <w:tcW w:w="1348" w:type="dxa"/>
          </w:tcPr>
          <w:p w14:paraId="578FD003" w14:textId="77777777" w:rsidR="004216A2" w:rsidRDefault="004216A2" w:rsidP="00D1176F">
            <w:pPr>
              <w:jc w:val="center"/>
            </w:pPr>
            <w:r>
              <w:rPr>
                <w:sz w:val="12"/>
              </w:rPr>
              <w:t>47</w:t>
            </w:r>
          </w:p>
        </w:tc>
        <w:tc>
          <w:tcPr>
            <w:tcW w:w="1348" w:type="dxa"/>
          </w:tcPr>
          <w:p w14:paraId="432BD908" w14:textId="77777777" w:rsidR="004216A2" w:rsidRDefault="004216A2" w:rsidP="00D1176F">
            <w:r>
              <w:rPr>
                <w:sz w:val="12"/>
              </w:rPr>
              <w:t>reported</w:t>
            </w:r>
          </w:p>
        </w:tc>
      </w:tr>
      <w:tr w:rsidR="004216A2" w14:paraId="147AA22C" w14:textId="77777777" w:rsidTr="00D1176F">
        <w:trPr>
          <w:jc w:val="center"/>
        </w:trPr>
        <w:tc>
          <w:tcPr>
            <w:tcW w:w="1348" w:type="dxa"/>
          </w:tcPr>
          <w:p w14:paraId="0AA5376E" w14:textId="77777777" w:rsidR="004216A2" w:rsidRDefault="004216A2" w:rsidP="00D1176F">
            <w:pPr>
              <w:jc w:val="center"/>
            </w:pPr>
            <w:r>
              <w:rPr>
                <w:sz w:val="12"/>
              </w:rPr>
              <w:t>Domestic</w:t>
            </w:r>
          </w:p>
        </w:tc>
        <w:tc>
          <w:tcPr>
            <w:tcW w:w="1348" w:type="dxa"/>
          </w:tcPr>
          <w:p w14:paraId="7F4C31B4" w14:textId="77777777" w:rsidR="004216A2" w:rsidRDefault="004216A2" w:rsidP="00D1176F">
            <w:pPr>
              <w:jc w:val="center"/>
            </w:pPr>
            <w:r>
              <w:rPr>
                <w:sz w:val="12"/>
              </w:rPr>
              <w:t>GEE logit; concession (nonviolent, 2.1 clustered GEE companion); Moderator: Polity</w:t>
            </w:r>
          </w:p>
        </w:tc>
        <w:tc>
          <w:tcPr>
            <w:tcW w:w="1348" w:type="dxa"/>
          </w:tcPr>
          <w:p w14:paraId="291BAFD1" w14:textId="77777777" w:rsidR="004216A2" w:rsidRDefault="004216A2" w:rsidP="00D1176F">
            <w:r>
              <w:rPr>
                <w:sz w:val="12"/>
              </w:rPr>
              <w:t>GEE logit</w:t>
            </w:r>
          </w:p>
        </w:tc>
        <w:tc>
          <w:tcPr>
            <w:tcW w:w="1348" w:type="dxa"/>
          </w:tcPr>
          <w:p w14:paraId="2634AE48" w14:textId="77777777" w:rsidR="004216A2" w:rsidRDefault="004216A2" w:rsidP="00D1176F">
            <w:r>
              <w:rPr>
                <w:sz w:val="12"/>
              </w:rPr>
              <w:t>concession (nonviolent, 2.1 clustered GEE companion)</w:t>
            </w:r>
          </w:p>
        </w:tc>
        <w:tc>
          <w:tcPr>
            <w:tcW w:w="1348" w:type="dxa"/>
          </w:tcPr>
          <w:p w14:paraId="4E0ED353" w14:textId="77777777" w:rsidR="004216A2" w:rsidRDefault="004216A2" w:rsidP="00D1176F">
            <w:r>
              <w:rPr>
                <w:sz w:val="12"/>
              </w:rPr>
              <w:t>Polity</w:t>
            </w:r>
          </w:p>
        </w:tc>
        <w:tc>
          <w:tcPr>
            <w:tcW w:w="1348" w:type="dxa"/>
          </w:tcPr>
          <w:p w14:paraId="29CE08D2" w14:textId="77777777" w:rsidR="004216A2" w:rsidRDefault="004216A2" w:rsidP="00D1176F">
            <w:pPr>
              <w:jc w:val="center"/>
            </w:pPr>
            <w:r>
              <w:rPr>
                <w:sz w:val="12"/>
              </w:rPr>
              <w:t>1.773</w:t>
            </w:r>
          </w:p>
        </w:tc>
        <w:tc>
          <w:tcPr>
            <w:tcW w:w="1348" w:type="dxa"/>
          </w:tcPr>
          <w:p w14:paraId="603528D1" w14:textId="77777777" w:rsidR="004216A2" w:rsidRDefault="004216A2" w:rsidP="00D1176F">
            <w:pPr>
              <w:jc w:val="center"/>
            </w:pPr>
            <w:r>
              <w:rPr>
                <w:sz w:val="12"/>
              </w:rPr>
              <w:t>2.953</w:t>
            </w:r>
          </w:p>
        </w:tc>
        <w:tc>
          <w:tcPr>
            <w:tcW w:w="1348" w:type="dxa"/>
          </w:tcPr>
          <w:p w14:paraId="726BD388" w14:textId="77777777" w:rsidR="004216A2" w:rsidRDefault="004216A2" w:rsidP="00D1176F">
            <w:pPr>
              <w:jc w:val="center"/>
            </w:pPr>
            <w:r>
              <w:rPr>
                <w:sz w:val="12"/>
              </w:rPr>
              <w:t>0.548</w:t>
            </w:r>
          </w:p>
        </w:tc>
        <w:tc>
          <w:tcPr>
            <w:tcW w:w="1348" w:type="dxa"/>
          </w:tcPr>
          <w:p w14:paraId="2D9F010B" w14:textId="77777777" w:rsidR="004216A2" w:rsidRDefault="004216A2" w:rsidP="00D1176F">
            <w:r>
              <w:rPr>
                <w:sz w:val="12"/>
              </w:rPr>
              <w:t>[-4.016, 7.561]</w:t>
            </w:r>
          </w:p>
        </w:tc>
        <w:tc>
          <w:tcPr>
            <w:tcW w:w="1348" w:type="dxa"/>
          </w:tcPr>
          <w:p w14:paraId="47F7C768" w14:textId="77777777" w:rsidR="004216A2" w:rsidRDefault="004216A2" w:rsidP="00D1176F">
            <w:pPr>
              <w:jc w:val="center"/>
            </w:pPr>
            <w:r>
              <w:rPr>
                <w:sz w:val="12"/>
              </w:rPr>
              <w:t>47</w:t>
            </w:r>
          </w:p>
        </w:tc>
        <w:tc>
          <w:tcPr>
            <w:tcW w:w="1348" w:type="dxa"/>
          </w:tcPr>
          <w:p w14:paraId="07A9B468" w14:textId="77777777" w:rsidR="004216A2" w:rsidRDefault="004216A2" w:rsidP="00D1176F">
            <w:r>
              <w:rPr>
                <w:sz w:val="12"/>
              </w:rPr>
              <w:t>reported</w:t>
            </w:r>
          </w:p>
        </w:tc>
      </w:tr>
    </w:tbl>
    <w:p w14:paraId="3FAC21CA" w14:textId="77777777" w:rsidR="004216A2" w:rsidRDefault="004216A2" w:rsidP="004216A2">
      <w:pPr>
        <w:spacing w:after="40"/>
      </w:pPr>
      <w:r>
        <w:rPr>
          <w:b/>
          <w:sz w:val="18"/>
        </w:rPr>
        <w:t>Appendix Table C23: Sensitivity to unobserved confounding</w:t>
      </w:r>
    </w:p>
    <w:p w14:paraId="499917E0" w14:textId="77777777" w:rsidR="004216A2" w:rsidRDefault="004216A2" w:rsidP="004216A2">
      <w:pPr>
        <w:spacing w:after="60"/>
      </w:pPr>
      <w:r>
        <w:rPr>
          <w:i/>
          <w:sz w:val="14"/>
        </w:rPr>
        <w:t xml:space="preserve">LPM approximation using </w:t>
      </w:r>
      <w:proofErr w:type="spellStart"/>
      <w:r>
        <w:rPr>
          <w:i/>
          <w:sz w:val="14"/>
        </w:rPr>
        <w:t>sensemakr</w:t>
      </w:r>
      <w:proofErr w:type="spellEnd"/>
      <w:r>
        <w:rPr>
          <w:i/>
          <w:sz w:val="14"/>
        </w:rPr>
        <w:t>. RV is the partial R2 needed to reduce the estimate to zero.</w:t>
      </w:r>
    </w:p>
    <w:tbl>
      <w:tblPr>
        <w:tblStyle w:val="TableGrid"/>
        <w:tblW w:w="0" w:type="auto"/>
        <w:jc w:val="center"/>
        <w:tblLook w:val="04A0" w:firstRow="1" w:lastRow="0" w:firstColumn="1" w:lastColumn="0" w:noHBand="0" w:noVBand="1"/>
      </w:tblPr>
      <w:tblGrid>
        <w:gridCol w:w="1236"/>
        <w:gridCol w:w="1236"/>
        <w:gridCol w:w="1235"/>
        <w:gridCol w:w="1235"/>
        <w:gridCol w:w="1235"/>
        <w:gridCol w:w="1235"/>
        <w:gridCol w:w="1235"/>
        <w:gridCol w:w="1235"/>
        <w:gridCol w:w="1235"/>
        <w:gridCol w:w="1235"/>
        <w:gridCol w:w="1235"/>
        <w:gridCol w:w="1235"/>
      </w:tblGrid>
      <w:tr w:rsidR="004216A2" w14:paraId="5CC701A1" w14:textId="77777777" w:rsidTr="00D1176F">
        <w:trPr>
          <w:jc w:val="center"/>
        </w:trPr>
        <w:tc>
          <w:tcPr>
            <w:tcW w:w="1236" w:type="dxa"/>
            <w:shd w:val="clear" w:color="auto" w:fill="F2F2F2"/>
          </w:tcPr>
          <w:p w14:paraId="1135CFE2" w14:textId="77777777" w:rsidR="004216A2" w:rsidRDefault="004216A2" w:rsidP="00D1176F">
            <w:pPr>
              <w:jc w:val="center"/>
            </w:pPr>
            <w:r>
              <w:rPr>
                <w:b/>
                <w:sz w:val="12"/>
              </w:rPr>
              <w:t>Family</w:t>
            </w:r>
          </w:p>
        </w:tc>
        <w:tc>
          <w:tcPr>
            <w:tcW w:w="1236" w:type="dxa"/>
            <w:shd w:val="clear" w:color="auto" w:fill="F2F2F2"/>
          </w:tcPr>
          <w:p w14:paraId="5874CCF8" w14:textId="77777777" w:rsidR="004216A2" w:rsidRDefault="004216A2" w:rsidP="00D1176F">
            <w:pPr>
              <w:jc w:val="center"/>
            </w:pPr>
            <w:r>
              <w:rPr>
                <w:b/>
                <w:sz w:val="12"/>
              </w:rPr>
              <w:t>Moderator</w:t>
            </w:r>
          </w:p>
        </w:tc>
        <w:tc>
          <w:tcPr>
            <w:tcW w:w="1236" w:type="dxa"/>
            <w:shd w:val="clear" w:color="auto" w:fill="F2F2F2"/>
          </w:tcPr>
          <w:p w14:paraId="13E824F5" w14:textId="77777777" w:rsidR="004216A2" w:rsidRDefault="004216A2" w:rsidP="00D1176F">
            <w:pPr>
              <w:jc w:val="center"/>
            </w:pPr>
            <w:r>
              <w:rPr>
                <w:b/>
                <w:sz w:val="12"/>
              </w:rPr>
              <w:t>Beta (LPM)</w:t>
            </w:r>
          </w:p>
        </w:tc>
        <w:tc>
          <w:tcPr>
            <w:tcW w:w="1236" w:type="dxa"/>
            <w:shd w:val="clear" w:color="auto" w:fill="F2F2F2"/>
          </w:tcPr>
          <w:p w14:paraId="4BDE7CD5" w14:textId="77777777" w:rsidR="004216A2" w:rsidRDefault="004216A2" w:rsidP="00D1176F">
            <w:pPr>
              <w:jc w:val="center"/>
            </w:pPr>
            <w:r>
              <w:rPr>
                <w:b/>
                <w:sz w:val="12"/>
              </w:rPr>
              <w:t>SE</w:t>
            </w:r>
          </w:p>
        </w:tc>
        <w:tc>
          <w:tcPr>
            <w:tcW w:w="1236" w:type="dxa"/>
            <w:shd w:val="clear" w:color="auto" w:fill="F2F2F2"/>
          </w:tcPr>
          <w:p w14:paraId="3167C934" w14:textId="77777777" w:rsidR="004216A2" w:rsidRDefault="004216A2" w:rsidP="00D1176F">
            <w:pPr>
              <w:jc w:val="center"/>
            </w:pPr>
            <w:r>
              <w:rPr>
                <w:b/>
                <w:sz w:val="12"/>
              </w:rPr>
              <w:t>p</w:t>
            </w:r>
          </w:p>
        </w:tc>
        <w:tc>
          <w:tcPr>
            <w:tcW w:w="1236" w:type="dxa"/>
            <w:shd w:val="clear" w:color="auto" w:fill="F2F2F2"/>
          </w:tcPr>
          <w:p w14:paraId="759E90DA" w14:textId="77777777" w:rsidR="004216A2" w:rsidRDefault="004216A2" w:rsidP="00D1176F">
            <w:pPr>
              <w:jc w:val="center"/>
            </w:pPr>
            <w:r>
              <w:rPr>
                <w:b/>
                <w:sz w:val="12"/>
              </w:rPr>
              <w:t>RV</w:t>
            </w:r>
          </w:p>
        </w:tc>
        <w:tc>
          <w:tcPr>
            <w:tcW w:w="1236" w:type="dxa"/>
            <w:shd w:val="clear" w:color="auto" w:fill="F2F2F2"/>
          </w:tcPr>
          <w:p w14:paraId="5F27E78A" w14:textId="77777777" w:rsidR="004216A2" w:rsidRDefault="004216A2" w:rsidP="00D1176F">
            <w:pPr>
              <w:jc w:val="center"/>
            </w:pPr>
            <w:r>
              <w:rPr>
                <w:b/>
                <w:sz w:val="12"/>
              </w:rPr>
              <w:t>RV alpha</w:t>
            </w:r>
          </w:p>
        </w:tc>
        <w:tc>
          <w:tcPr>
            <w:tcW w:w="1236" w:type="dxa"/>
            <w:shd w:val="clear" w:color="auto" w:fill="F2F2F2"/>
          </w:tcPr>
          <w:p w14:paraId="18EA8C00" w14:textId="77777777" w:rsidR="004216A2" w:rsidRDefault="004216A2" w:rsidP="00D1176F">
            <w:pPr>
              <w:jc w:val="center"/>
            </w:pPr>
            <w:r>
              <w:rPr>
                <w:b/>
                <w:sz w:val="12"/>
              </w:rPr>
              <w:t>Bench R2y</w:t>
            </w:r>
          </w:p>
        </w:tc>
        <w:tc>
          <w:tcPr>
            <w:tcW w:w="1236" w:type="dxa"/>
            <w:shd w:val="clear" w:color="auto" w:fill="F2F2F2"/>
          </w:tcPr>
          <w:p w14:paraId="7909A0EE" w14:textId="77777777" w:rsidR="004216A2" w:rsidRDefault="004216A2" w:rsidP="00D1176F">
            <w:pPr>
              <w:jc w:val="center"/>
            </w:pPr>
            <w:r>
              <w:rPr>
                <w:b/>
                <w:sz w:val="12"/>
              </w:rPr>
              <w:t>Bench R2d</w:t>
            </w:r>
          </w:p>
        </w:tc>
        <w:tc>
          <w:tcPr>
            <w:tcW w:w="1236" w:type="dxa"/>
            <w:shd w:val="clear" w:color="auto" w:fill="F2F2F2"/>
          </w:tcPr>
          <w:p w14:paraId="016FCEDD" w14:textId="77777777" w:rsidR="004216A2" w:rsidRDefault="004216A2" w:rsidP="00D1176F">
            <w:pPr>
              <w:jc w:val="center"/>
            </w:pPr>
            <w:r>
              <w:rPr>
                <w:b/>
                <w:sz w:val="12"/>
              </w:rPr>
              <w:t>Adj. beta</w:t>
            </w:r>
          </w:p>
        </w:tc>
        <w:tc>
          <w:tcPr>
            <w:tcW w:w="1236" w:type="dxa"/>
            <w:shd w:val="clear" w:color="auto" w:fill="F2F2F2"/>
          </w:tcPr>
          <w:p w14:paraId="395FA643" w14:textId="77777777" w:rsidR="004216A2" w:rsidRDefault="004216A2" w:rsidP="00D1176F">
            <w:pPr>
              <w:jc w:val="center"/>
            </w:pPr>
            <w:r>
              <w:rPr>
                <w:b/>
                <w:sz w:val="12"/>
              </w:rPr>
              <w:t>N</w:t>
            </w:r>
          </w:p>
        </w:tc>
        <w:tc>
          <w:tcPr>
            <w:tcW w:w="1236" w:type="dxa"/>
            <w:shd w:val="clear" w:color="auto" w:fill="F2F2F2"/>
          </w:tcPr>
          <w:p w14:paraId="257A381A" w14:textId="77777777" w:rsidR="004216A2" w:rsidRDefault="004216A2" w:rsidP="00D1176F">
            <w:pPr>
              <w:jc w:val="center"/>
            </w:pPr>
            <w:r>
              <w:rPr>
                <w:b/>
                <w:sz w:val="12"/>
              </w:rPr>
              <w:t>Assessment</w:t>
            </w:r>
          </w:p>
        </w:tc>
      </w:tr>
      <w:tr w:rsidR="004216A2" w14:paraId="2B7BB98C" w14:textId="77777777" w:rsidTr="00D1176F">
        <w:trPr>
          <w:jc w:val="center"/>
        </w:trPr>
        <w:tc>
          <w:tcPr>
            <w:tcW w:w="1236" w:type="dxa"/>
          </w:tcPr>
          <w:p w14:paraId="59966291" w14:textId="77777777" w:rsidR="004216A2" w:rsidRDefault="004216A2" w:rsidP="00D1176F">
            <w:r>
              <w:rPr>
                <w:sz w:val="12"/>
              </w:rPr>
              <w:t>H2.1 Political</w:t>
            </w:r>
          </w:p>
        </w:tc>
        <w:tc>
          <w:tcPr>
            <w:tcW w:w="1236" w:type="dxa"/>
          </w:tcPr>
          <w:p w14:paraId="79502FC9" w14:textId="77777777" w:rsidR="004216A2" w:rsidRDefault="004216A2" w:rsidP="00D1176F">
            <w:r>
              <w:rPr>
                <w:sz w:val="12"/>
              </w:rPr>
              <w:t>Domestic autonomy</w:t>
            </w:r>
          </w:p>
        </w:tc>
        <w:tc>
          <w:tcPr>
            <w:tcW w:w="1236" w:type="dxa"/>
          </w:tcPr>
          <w:p w14:paraId="14462D6E" w14:textId="77777777" w:rsidR="004216A2" w:rsidRDefault="004216A2" w:rsidP="00D1176F">
            <w:pPr>
              <w:jc w:val="center"/>
            </w:pPr>
            <w:r>
              <w:rPr>
                <w:sz w:val="12"/>
              </w:rPr>
              <w:t>2.216</w:t>
            </w:r>
          </w:p>
        </w:tc>
        <w:tc>
          <w:tcPr>
            <w:tcW w:w="1236" w:type="dxa"/>
          </w:tcPr>
          <w:p w14:paraId="63498EBB" w14:textId="77777777" w:rsidR="004216A2" w:rsidRDefault="004216A2" w:rsidP="00D1176F">
            <w:pPr>
              <w:jc w:val="center"/>
            </w:pPr>
            <w:r>
              <w:rPr>
                <w:sz w:val="12"/>
              </w:rPr>
              <w:t>1.587</w:t>
            </w:r>
          </w:p>
        </w:tc>
        <w:tc>
          <w:tcPr>
            <w:tcW w:w="1236" w:type="dxa"/>
          </w:tcPr>
          <w:p w14:paraId="17F57780" w14:textId="77777777" w:rsidR="004216A2" w:rsidRDefault="004216A2" w:rsidP="00D1176F">
            <w:pPr>
              <w:jc w:val="center"/>
            </w:pPr>
            <w:r>
              <w:rPr>
                <w:sz w:val="12"/>
              </w:rPr>
              <w:t>0.166</w:t>
            </w:r>
          </w:p>
        </w:tc>
        <w:tc>
          <w:tcPr>
            <w:tcW w:w="1236" w:type="dxa"/>
          </w:tcPr>
          <w:p w14:paraId="3EF61BA1" w14:textId="77777777" w:rsidR="004216A2" w:rsidRDefault="004216A2" w:rsidP="00D1176F">
            <w:pPr>
              <w:jc w:val="center"/>
            </w:pPr>
            <w:r>
              <w:rPr>
                <w:sz w:val="12"/>
              </w:rPr>
              <w:t>0.135</w:t>
            </w:r>
          </w:p>
        </w:tc>
        <w:tc>
          <w:tcPr>
            <w:tcW w:w="1236" w:type="dxa"/>
          </w:tcPr>
          <w:p w14:paraId="028EB6D3" w14:textId="77777777" w:rsidR="004216A2" w:rsidRDefault="004216A2" w:rsidP="00D1176F">
            <w:pPr>
              <w:jc w:val="center"/>
            </w:pPr>
            <w:r>
              <w:rPr>
                <w:sz w:val="12"/>
              </w:rPr>
              <w:t>---</w:t>
            </w:r>
          </w:p>
        </w:tc>
        <w:tc>
          <w:tcPr>
            <w:tcW w:w="1236" w:type="dxa"/>
          </w:tcPr>
          <w:p w14:paraId="38086D22" w14:textId="77777777" w:rsidR="004216A2" w:rsidRDefault="004216A2" w:rsidP="00D1176F">
            <w:pPr>
              <w:jc w:val="center"/>
            </w:pPr>
            <w:r>
              <w:rPr>
                <w:sz w:val="12"/>
              </w:rPr>
              <w:t>0.056</w:t>
            </w:r>
          </w:p>
        </w:tc>
        <w:tc>
          <w:tcPr>
            <w:tcW w:w="1236" w:type="dxa"/>
          </w:tcPr>
          <w:p w14:paraId="364F78D6" w14:textId="77777777" w:rsidR="004216A2" w:rsidRDefault="004216A2" w:rsidP="00D1176F">
            <w:pPr>
              <w:jc w:val="center"/>
            </w:pPr>
            <w:r>
              <w:rPr>
                <w:sz w:val="12"/>
              </w:rPr>
              <w:t>0.001</w:t>
            </w:r>
          </w:p>
        </w:tc>
        <w:tc>
          <w:tcPr>
            <w:tcW w:w="1236" w:type="dxa"/>
          </w:tcPr>
          <w:p w14:paraId="21DB7F2A" w14:textId="77777777" w:rsidR="004216A2" w:rsidRDefault="004216A2" w:rsidP="00D1176F">
            <w:pPr>
              <w:jc w:val="center"/>
            </w:pPr>
            <w:r>
              <w:rPr>
                <w:sz w:val="12"/>
              </w:rPr>
              <w:t>2.120</w:t>
            </w:r>
          </w:p>
        </w:tc>
        <w:tc>
          <w:tcPr>
            <w:tcW w:w="1236" w:type="dxa"/>
          </w:tcPr>
          <w:p w14:paraId="7CAA246D" w14:textId="77777777" w:rsidR="004216A2" w:rsidRDefault="004216A2" w:rsidP="00D1176F">
            <w:pPr>
              <w:jc w:val="center"/>
            </w:pPr>
            <w:r>
              <w:rPr>
                <w:sz w:val="12"/>
              </w:rPr>
              <w:t>101</w:t>
            </w:r>
          </w:p>
        </w:tc>
        <w:tc>
          <w:tcPr>
            <w:tcW w:w="1236" w:type="dxa"/>
          </w:tcPr>
          <w:p w14:paraId="26447651" w14:textId="77777777" w:rsidR="004216A2" w:rsidRDefault="004216A2" w:rsidP="00D1176F">
            <w:r>
              <w:rPr>
                <w:sz w:val="12"/>
              </w:rPr>
              <w:t>Weak</w:t>
            </w:r>
          </w:p>
        </w:tc>
      </w:tr>
      <w:tr w:rsidR="004216A2" w14:paraId="5BB51B10" w14:textId="77777777" w:rsidTr="00D1176F">
        <w:trPr>
          <w:jc w:val="center"/>
        </w:trPr>
        <w:tc>
          <w:tcPr>
            <w:tcW w:w="1236" w:type="dxa"/>
          </w:tcPr>
          <w:p w14:paraId="448A0B92" w14:textId="77777777" w:rsidR="004216A2" w:rsidRDefault="004216A2" w:rsidP="00D1176F">
            <w:r>
              <w:rPr>
                <w:sz w:val="12"/>
              </w:rPr>
              <w:t>H2.1 Political</w:t>
            </w:r>
          </w:p>
        </w:tc>
        <w:tc>
          <w:tcPr>
            <w:tcW w:w="1236" w:type="dxa"/>
          </w:tcPr>
          <w:p w14:paraId="7EEAC676" w14:textId="77777777" w:rsidR="004216A2" w:rsidRDefault="004216A2" w:rsidP="00D1176F">
            <w:r>
              <w:rPr>
                <w:sz w:val="12"/>
              </w:rPr>
              <w:t>State territorial control</w:t>
            </w:r>
          </w:p>
        </w:tc>
        <w:tc>
          <w:tcPr>
            <w:tcW w:w="1236" w:type="dxa"/>
          </w:tcPr>
          <w:p w14:paraId="0FCCA8B0" w14:textId="77777777" w:rsidR="004216A2" w:rsidRDefault="004216A2" w:rsidP="00D1176F">
            <w:pPr>
              <w:jc w:val="center"/>
            </w:pPr>
            <w:r>
              <w:rPr>
                <w:sz w:val="12"/>
              </w:rPr>
              <w:t>0.157</w:t>
            </w:r>
          </w:p>
        </w:tc>
        <w:tc>
          <w:tcPr>
            <w:tcW w:w="1236" w:type="dxa"/>
          </w:tcPr>
          <w:p w14:paraId="3970192B" w14:textId="77777777" w:rsidR="004216A2" w:rsidRDefault="004216A2" w:rsidP="00D1176F">
            <w:pPr>
              <w:jc w:val="center"/>
            </w:pPr>
            <w:r>
              <w:rPr>
                <w:sz w:val="12"/>
              </w:rPr>
              <w:t>0.115</w:t>
            </w:r>
          </w:p>
        </w:tc>
        <w:tc>
          <w:tcPr>
            <w:tcW w:w="1236" w:type="dxa"/>
          </w:tcPr>
          <w:p w14:paraId="1C824710" w14:textId="77777777" w:rsidR="004216A2" w:rsidRDefault="004216A2" w:rsidP="00D1176F">
            <w:pPr>
              <w:jc w:val="center"/>
            </w:pPr>
            <w:r>
              <w:rPr>
                <w:sz w:val="12"/>
              </w:rPr>
              <w:t>0.175</w:t>
            </w:r>
          </w:p>
        </w:tc>
        <w:tc>
          <w:tcPr>
            <w:tcW w:w="1236" w:type="dxa"/>
          </w:tcPr>
          <w:p w14:paraId="4CECEC61" w14:textId="77777777" w:rsidR="004216A2" w:rsidRDefault="004216A2" w:rsidP="00D1176F">
            <w:pPr>
              <w:jc w:val="center"/>
            </w:pPr>
            <w:r>
              <w:rPr>
                <w:sz w:val="12"/>
              </w:rPr>
              <w:t>0.133</w:t>
            </w:r>
          </w:p>
        </w:tc>
        <w:tc>
          <w:tcPr>
            <w:tcW w:w="1236" w:type="dxa"/>
          </w:tcPr>
          <w:p w14:paraId="38352E97" w14:textId="77777777" w:rsidR="004216A2" w:rsidRDefault="004216A2" w:rsidP="00D1176F">
            <w:pPr>
              <w:jc w:val="center"/>
            </w:pPr>
            <w:r>
              <w:rPr>
                <w:sz w:val="12"/>
              </w:rPr>
              <w:t>---</w:t>
            </w:r>
          </w:p>
        </w:tc>
        <w:tc>
          <w:tcPr>
            <w:tcW w:w="1236" w:type="dxa"/>
          </w:tcPr>
          <w:p w14:paraId="6B49192A" w14:textId="77777777" w:rsidR="004216A2" w:rsidRDefault="004216A2" w:rsidP="00D1176F">
            <w:pPr>
              <w:jc w:val="center"/>
            </w:pPr>
            <w:r>
              <w:rPr>
                <w:sz w:val="12"/>
              </w:rPr>
              <w:t>0.058</w:t>
            </w:r>
          </w:p>
        </w:tc>
        <w:tc>
          <w:tcPr>
            <w:tcW w:w="1236" w:type="dxa"/>
          </w:tcPr>
          <w:p w14:paraId="6E5756F1" w14:textId="77777777" w:rsidR="004216A2" w:rsidRDefault="004216A2" w:rsidP="00D1176F">
            <w:pPr>
              <w:jc w:val="center"/>
            </w:pPr>
            <w:r>
              <w:rPr>
                <w:sz w:val="12"/>
              </w:rPr>
              <w:t>0.001</w:t>
            </w:r>
          </w:p>
        </w:tc>
        <w:tc>
          <w:tcPr>
            <w:tcW w:w="1236" w:type="dxa"/>
          </w:tcPr>
          <w:p w14:paraId="27AF50F7" w14:textId="77777777" w:rsidR="004216A2" w:rsidRDefault="004216A2" w:rsidP="00D1176F">
            <w:pPr>
              <w:jc w:val="center"/>
            </w:pPr>
            <w:r>
              <w:rPr>
                <w:sz w:val="12"/>
              </w:rPr>
              <w:t>0.150</w:t>
            </w:r>
          </w:p>
        </w:tc>
        <w:tc>
          <w:tcPr>
            <w:tcW w:w="1236" w:type="dxa"/>
          </w:tcPr>
          <w:p w14:paraId="0BC1DF7D" w14:textId="77777777" w:rsidR="004216A2" w:rsidRDefault="004216A2" w:rsidP="00D1176F">
            <w:pPr>
              <w:jc w:val="center"/>
            </w:pPr>
            <w:r>
              <w:rPr>
                <w:sz w:val="12"/>
              </w:rPr>
              <w:t>101</w:t>
            </w:r>
          </w:p>
        </w:tc>
        <w:tc>
          <w:tcPr>
            <w:tcW w:w="1236" w:type="dxa"/>
          </w:tcPr>
          <w:p w14:paraId="27A76407" w14:textId="77777777" w:rsidR="004216A2" w:rsidRDefault="004216A2" w:rsidP="00D1176F">
            <w:r>
              <w:rPr>
                <w:sz w:val="12"/>
              </w:rPr>
              <w:t>Weak</w:t>
            </w:r>
          </w:p>
        </w:tc>
      </w:tr>
      <w:tr w:rsidR="004216A2" w14:paraId="503BF32D" w14:textId="77777777" w:rsidTr="00D1176F">
        <w:trPr>
          <w:jc w:val="center"/>
        </w:trPr>
        <w:tc>
          <w:tcPr>
            <w:tcW w:w="1236" w:type="dxa"/>
          </w:tcPr>
          <w:p w14:paraId="4DDC0955" w14:textId="77777777" w:rsidR="004216A2" w:rsidRDefault="004216A2" w:rsidP="00D1176F">
            <w:r>
              <w:rPr>
                <w:sz w:val="12"/>
              </w:rPr>
              <w:t>H2.2 Economic</w:t>
            </w:r>
          </w:p>
        </w:tc>
        <w:tc>
          <w:tcPr>
            <w:tcW w:w="1236" w:type="dxa"/>
          </w:tcPr>
          <w:p w14:paraId="0D5ED786" w14:textId="77777777" w:rsidR="004216A2" w:rsidRDefault="004216A2" w:rsidP="00D1176F">
            <w:r>
              <w:rPr>
                <w:sz w:val="12"/>
              </w:rPr>
              <w:t>FDI</w:t>
            </w:r>
          </w:p>
        </w:tc>
        <w:tc>
          <w:tcPr>
            <w:tcW w:w="1236" w:type="dxa"/>
          </w:tcPr>
          <w:p w14:paraId="0A7EFAC3" w14:textId="77777777" w:rsidR="004216A2" w:rsidRDefault="004216A2" w:rsidP="00D1176F">
            <w:pPr>
              <w:jc w:val="center"/>
            </w:pPr>
            <w:r>
              <w:rPr>
                <w:sz w:val="12"/>
              </w:rPr>
              <w:t>-0.107</w:t>
            </w:r>
          </w:p>
        </w:tc>
        <w:tc>
          <w:tcPr>
            <w:tcW w:w="1236" w:type="dxa"/>
          </w:tcPr>
          <w:p w14:paraId="4466BE77" w14:textId="77777777" w:rsidR="004216A2" w:rsidRDefault="004216A2" w:rsidP="00D1176F">
            <w:pPr>
              <w:jc w:val="center"/>
            </w:pPr>
            <w:r>
              <w:rPr>
                <w:sz w:val="12"/>
              </w:rPr>
              <w:t>0.493</w:t>
            </w:r>
          </w:p>
        </w:tc>
        <w:tc>
          <w:tcPr>
            <w:tcW w:w="1236" w:type="dxa"/>
          </w:tcPr>
          <w:p w14:paraId="34A5BAD7" w14:textId="77777777" w:rsidR="004216A2" w:rsidRDefault="004216A2" w:rsidP="00D1176F">
            <w:pPr>
              <w:jc w:val="center"/>
            </w:pPr>
            <w:r>
              <w:rPr>
                <w:sz w:val="12"/>
              </w:rPr>
              <w:t>0.828</w:t>
            </w:r>
          </w:p>
        </w:tc>
        <w:tc>
          <w:tcPr>
            <w:tcW w:w="1236" w:type="dxa"/>
          </w:tcPr>
          <w:p w14:paraId="54FD9B40" w14:textId="77777777" w:rsidR="004216A2" w:rsidRDefault="004216A2" w:rsidP="00D1176F">
            <w:pPr>
              <w:jc w:val="center"/>
            </w:pPr>
            <w:r>
              <w:rPr>
                <w:sz w:val="12"/>
              </w:rPr>
              <w:t>0.024</w:t>
            </w:r>
          </w:p>
        </w:tc>
        <w:tc>
          <w:tcPr>
            <w:tcW w:w="1236" w:type="dxa"/>
          </w:tcPr>
          <w:p w14:paraId="2039DB97" w14:textId="77777777" w:rsidR="004216A2" w:rsidRDefault="004216A2" w:rsidP="00D1176F">
            <w:pPr>
              <w:jc w:val="center"/>
            </w:pPr>
            <w:r>
              <w:rPr>
                <w:sz w:val="12"/>
              </w:rPr>
              <w:t>---</w:t>
            </w:r>
          </w:p>
        </w:tc>
        <w:tc>
          <w:tcPr>
            <w:tcW w:w="1236" w:type="dxa"/>
          </w:tcPr>
          <w:p w14:paraId="66A9F490" w14:textId="77777777" w:rsidR="004216A2" w:rsidRDefault="004216A2" w:rsidP="00D1176F">
            <w:pPr>
              <w:jc w:val="center"/>
            </w:pPr>
            <w:r>
              <w:rPr>
                <w:sz w:val="12"/>
              </w:rPr>
              <w:t>0.071</w:t>
            </w:r>
          </w:p>
        </w:tc>
        <w:tc>
          <w:tcPr>
            <w:tcW w:w="1236" w:type="dxa"/>
          </w:tcPr>
          <w:p w14:paraId="211827CF" w14:textId="77777777" w:rsidR="004216A2" w:rsidRDefault="004216A2" w:rsidP="00D1176F">
            <w:pPr>
              <w:jc w:val="center"/>
            </w:pPr>
            <w:r>
              <w:rPr>
                <w:sz w:val="12"/>
              </w:rPr>
              <w:t>0.002</w:t>
            </w:r>
          </w:p>
        </w:tc>
        <w:tc>
          <w:tcPr>
            <w:tcW w:w="1236" w:type="dxa"/>
          </w:tcPr>
          <w:p w14:paraId="36BBEE77" w14:textId="77777777" w:rsidR="004216A2" w:rsidRDefault="004216A2" w:rsidP="00D1176F">
            <w:pPr>
              <w:jc w:val="center"/>
            </w:pPr>
            <w:r>
              <w:rPr>
                <w:sz w:val="12"/>
              </w:rPr>
              <w:t>-0.048</w:t>
            </w:r>
          </w:p>
        </w:tc>
        <w:tc>
          <w:tcPr>
            <w:tcW w:w="1236" w:type="dxa"/>
          </w:tcPr>
          <w:p w14:paraId="62B822E5" w14:textId="77777777" w:rsidR="004216A2" w:rsidRDefault="004216A2" w:rsidP="00D1176F">
            <w:pPr>
              <w:jc w:val="center"/>
            </w:pPr>
            <w:r>
              <w:rPr>
                <w:sz w:val="12"/>
              </w:rPr>
              <w:t>97</w:t>
            </w:r>
          </w:p>
        </w:tc>
        <w:tc>
          <w:tcPr>
            <w:tcW w:w="1236" w:type="dxa"/>
          </w:tcPr>
          <w:p w14:paraId="4D1F98F6" w14:textId="77777777" w:rsidR="004216A2" w:rsidRDefault="004216A2" w:rsidP="00D1176F">
            <w:r>
              <w:rPr>
                <w:sz w:val="12"/>
              </w:rPr>
              <w:t>Fragile</w:t>
            </w:r>
          </w:p>
        </w:tc>
      </w:tr>
      <w:tr w:rsidR="004216A2" w14:paraId="7B557646" w14:textId="77777777" w:rsidTr="00D1176F">
        <w:trPr>
          <w:jc w:val="center"/>
        </w:trPr>
        <w:tc>
          <w:tcPr>
            <w:tcW w:w="1236" w:type="dxa"/>
          </w:tcPr>
          <w:p w14:paraId="26ECEF13" w14:textId="77777777" w:rsidR="004216A2" w:rsidRDefault="004216A2" w:rsidP="00D1176F">
            <w:r>
              <w:rPr>
                <w:sz w:val="12"/>
              </w:rPr>
              <w:t>H2.2 Economic</w:t>
            </w:r>
          </w:p>
        </w:tc>
        <w:tc>
          <w:tcPr>
            <w:tcW w:w="1236" w:type="dxa"/>
          </w:tcPr>
          <w:p w14:paraId="6A9C6AB1" w14:textId="77777777" w:rsidR="004216A2" w:rsidRDefault="004216A2" w:rsidP="00D1176F">
            <w:r>
              <w:rPr>
                <w:sz w:val="12"/>
              </w:rPr>
              <w:t>Trade</w:t>
            </w:r>
          </w:p>
        </w:tc>
        <w:tc>
          <w:tcPr>
            <w:tcW w:w="1236" w:type="dxa"/>
          </w:tcPr>
          <w:p w14:paraId="0DB5EA63" w14:textId="77777777" w:rsidR="004216A2" w:rsidRDefault="004216A2" w:rsidP="00D1176F">
            <w:pPr>
              <w:jc w:val="center"/>
            </w:pPr>
            <w:r>
              <w:rPr>
                <w:sz w:val="12"/>
              </w:rPr>
              <w:t>2.609</w:t>
            </w:r>
          </w:p>
        </w:tc>
        <w:tc>
          <w:tcPr>
            <w:tcW w:w="1236" w:type="dxa"/>
          </w:tcPr>
          <w:p w14:paraId="16ED8287" w14:textId="77777777" w:rsidR="004216A2" w:rsidRDefault="004216A2" w:rsidP="00D1176F">
            <w:pPr>
              <w:jc w:val="center"/>
            </w:pPr>
            <w:r>
              <w:rPr>
                <w:sz w:val="12"/>
              </w:rPr>
              <w:t>1.053</w:t>
            </w:r>
          </w:p>
        </w:tc>
        <w:tc>
          <w:tcPr>
            <w:tcW w:w="1236" w:type="dxa"/>
          </w:tcPr>
          <w:p w14:paraId="30B52F1D" w14:textId="77777777" w:rsidR="004216A2" w:rsidRDefault="004216A2" w:rsidP="00D1176F">
            <w:pPr>
              <w:jc w:val="center"/>
            </w:pPr>
            <w:r>
              <w:rPr>
                <w:sz w:val="12"/>
              </w:rPr>
              <w:t>0.015</w:t>
            </w:r>
          </w:p>
        </w:tc>
        <w:tc>
          <w:tcPr>
            <w:tcW w:w="1236" w:type="dxa"/>
          </w:tcPr>
          <w:p w14:paraId="31DD3C9C" w14:textId="77777777" w:rsidR="004216A2" w:rsidRDefault="004216A2" w:rsidP="00D1176F">
            <w:pPr>
              <w:jc w:val="center"/>
            </w:pPr>
            <w:r>
              <w:rPr>
                <w:sz w:val="12"/>
              </w:rPr>
              <w:t>0.244</w:t>
            </w:r>
          </w:p>
        </w:tc>
        <w:tc>
          <w:tcPr>
            <w:tcW w:w="1236" w:type="dxa"/>
          </w:tcPr>
          <w:p w14:paraId="0F6AF4AE" w14:textId="77777777" w:rsidR="004216A2" w:rsidRDefault="004216A2" w:rsidP="00D1176F">
            <w:pPr>
              <w:jc w:val="center"/>
            </w:pPr>
            <w:r>
              <w:rPr>
                <w:sz w:val="12"/>
              </w:rPr>
              <w:t>0.052</w:t>
            </w:r>
          </w:p>
        </w:tc>
        <w:tc>
          <w:tcPr>
            <w:tcW w:w="1236" w:type="dxa"/>
          </w:tcPr>
          <w:p w14:paraId="1539800B" w14:textId="77777777" w:rsidR="004216A2" w:rsidRDefault="004216A2" w:rsidP="00D1176F">
            <w:pPr>
              <w:jc w:val="center"/>
            </w:pPr>
            <w:r>
              <w:rPr>
                <w:sz w:val="12"/>
              </w:rPr>
              <w:t>0.136</w:t>
            </w:r>
          </w:p>
        </w:tc>
        <w:tc>
          <w:tcPr>
            <w:tcW w:w="1236" w:type="dxa"/>
          </w:tcPr>
          <w:p w14:paraId="59F1EEC0" w14:textId="77777777" w:rsidR="004216A2" w:rsidRDefault="004216A2" w:rsidP="00D1176F">
            <w:pPr>
              <w:jc w:val="center"/>
            </w:pPr>
            <w:r>
              <w:rPr>
                <w:sz w:val="12"/>
              </w:rPr>
              <w:t>0.001</w:t>
            </w:r>
          </w:p>
        </w:tc>
        <w:tc>
          <w:tcPr>
            <w:tcW w:w="1236" w:type="dxa"/>
          </w:tcPr>
          <w:p w14:paraId="316123E7" w14:textId="77777777" w:rsidR="004216A2" w:rsidRDefault="004216A2" w:rsidP="00D1176F">
            <w:pPr>
              <w:jc w:val="center"/>
            </w:pPr>
            <w:r>
              <w:rPr>
                <w:sz w:val="12"/>
              </w:rPr>
              <w:t>2.494</w:t>
            </w:r>
          </w:p>
        </w:tc>
        <w:tc>
          <w:tcPr>
            <w:tcW w:w="1236" w:type="dxa"/>
          </w:tcPr>
          <w:p w14:paraId="76AB1AD3" w14:textId="77777777" w:rsidR="004216A2" w:rsidRDefault="004216A2" w:rsidP="00D1176F">
            <w:pPr>
              <w:jc w:val="center"/>
            </w:pPr>
            <w:r>
              <w:rPr>
                <w:sz w:val="12"/>
              </w:rPr>
              <w:t>91</w:t>
            </w:r>
          </w:p>
        </w:tc>
        <w:tc>
          <w:tcPr>
            <w:tcW w:w="1236" w:type="dxa"/>
          </w:tcPr>
          <w:p w14:paraId="1D30FC8D" w14:textId="77777777" w:rsidR="004216A2" w:rsidRDefault="004216A2" w:rsidP="00D1176F">
            <w:r>
              <w:rPr>
                <w:sz w:val="12"/>
              </w:rPr>
              <w:t>Moderate</w:t>
            </w:r>
          </w:p>
        </w:tc>
      </w:tr>
      <w:tr w:rsidR="004216A2" w14:paraId="42DC6AA3" w14:textId="77777777" w:rsidTr="00D1176F">
        <w:trPr>
          <w:jc w:val="center"/>
        </w:trPr>
        <w:tc>
          <w:tcPr>
            <w:tcW w:w="1236" w:type="dxa"/>
          </w:tcPr>
          <w:p w14:paraId="18A75F75" w14:textId="77777777" w:rsidR="004216A2" w:rsidRDefault="004216A2" w:rsidP="00D1176F">
            <w:r>
              <w:rPr>
                <w:sz w:val="12"/>
              </w:rPr>
              <w:t>H2.2 Economic</w:t>
            </w:r>
          </w:p>
        </w:tc>
        <w:tc>
          <w:tcPr>
            <w:tcW w:w="1236" w:type="dxa"/>
          </w:tcPr>
          <w:p w14:paraId="6805C0ED" w14:textId="77777777" w:rsidR="004216A2" w:rsidRDefault="004216A2" w:rsidP="00D1176F">
            <w:r>
              <w:rPr>
                <w:sz w:val="12"/>
              </w:rPr>
              <w:t>Aid</w:t>
            </w:r>
          </w:p>
        </w:tc>
        <w:tc>
          <w:tcPr>
            <w:tcW w:w="1236" w:type="dxa"/>
          </w:tcPr>
          <w:p w14:paraId="3FC7317E" w14:textId="77777777" w:rsidR="004216A2" w:rsidRDefault="004216A2" w:rsidP="00D1176F">
            <w:pPr>
              <w:jc w:val="center"/>
            </w:pPr>
            <w:r>
              <w:rPr>
                <w:sz w:val="12"/>
              </w:rPr>
              <w:t>3.218</w:t>
            </w:r>
          </w:p>
        </w:tc>
        <w:tc>
          <w:tcPr>
            <w:tcW w:w="1236" w:type="dxa"/>
          </w:tcPr>
          <w:p w14:paraId="57C2901B" w14:textId="77777777" w:rsidR="004216A2" w:rsidRDefault="004216A2" w:rsidP="00D1176F">
            <w:pPr>
              <w:jc w:val="center"/>
            </w:pPr>
            <w:r>
              <w:rPr>
                <w:sz w:val="12"/>
              </w:rPr>
              <w:t>2.331</w:t>
            </w:r>
          </w:p>
        </w:tc>
        <w:tc>
          <w:tcPr>
            <w:tcW w:w="1236" w:type="dxa"/>
          </w:tcPr>
          <w:p w14:paraId="5E1F33C6" w14:textId="77777777" w:rsidR="004216A2" w:rsidRDefault="004216A2" w:rsidP="00D1176F">
            <w:pPr>
              <w:jc w:val="center"/>
            </w:pPr>
            <w:r>
              <w:rPr>
                <w:sz w:val="12"/>
              </w:rPr>
              <w:t>0.176</w:t>
            </w:r>
          </w:p>
        </w:tc>
        <w:tc>
          <w:tcPr>
            <w:tcW w:w="1236" w:type="dxa"/>
          </w:tcPr>
          <w:p w14:paraId="6E121635" w14:textId="77777777" w:rsidR="004216A2" w:rsidRDefault="004216A2" w:rsidP="00D1176F">
            <w:pPr>
              <w:jc w:val="center"/>
            </w:pPr>
            <w:r>
              <w:rPr>
                <w:sz w:val="12"/>
              </w:rPr>
              <w:t>0.210</w:t>
            </w:r>
          </w:p>
        </w:tc>
        <w:tc>
          <w:tcPr>
            <w:tcW w:w="1236" w:type="dxa"/>
          </w:tcPr>
          <w:p w14:paraId="46EAE2F1" w14:textId="77777777" w:rsidR="004216A2" w:rsidRDefault="004216A2" w:rsidP="00D1176F">
            <w:pPr>
              <w:jc w:val="center"/>
            </w:pPr>
            <w:r>
              <w:rPr>
                <w:sz w:val="12"/>
              </w:rPr>
              <w:t>---</w:t>
            </w:r>
          </w:p>
        </w:tc>
        <w:tc>
          <w:tcPr>
            <w:tcW w:w="1236" w:type="dxa"/>
          </w:tcPr>
          <w:p w14:paraId="3C1122C6" w14:textId="77777777" w:rsidR="004216A2" w:rsidRDefault="004216A2" w:rsidP="00D1176F">
            <w:pPr>
              <w:jc w:val="center"/>
            </w:pPr>
            <w:r>
              <w:rPr>
                <w:sz w:val="12"/>
              </w:rPr>
              <w:t>0.118</w:t>
            </w:r>
          </w:p>
        </w:tc>
        <w:tc>
          <w:tcPr>
            <w:tcW w:w="1236" w:type="dxa"/>
          </w:tcPr>
          <w:p w14:paraId="786FDCFE" w14:textId="77777777" w:rsidR="004216A2" w:rsidRDefault="004216A2" w:rsidP="00D1176F">
            <w:pPr>
              <w:jc w:val="center"/>
            </w:pPr>
            <w:r>
              <w:rPr>
                <w:sz w:val="12"/>
              </w:rPr>
              <w:t>0.062</w:t>
            </w:r>
          </w:p>
        </w:tc>
        <w:tc>
          <w:tcPr>
            <w:tcW w:w="1236" w:type="dxa"/>
          </w:tcPr>
          <w:p w14:paraId="767DFF05" w14:textId="77777777" w:rsidR="004216A2" w:rsidRDefault="004216A2" w:rsidP="00D1176F">
            <w:pPr>
              <w:jc w:val="center"/>
            </w:pPr>
            <w:r>
              <w:rPr>
                <w:sz w:val="12"/>
              </w:rPr>
              <w:t>2.015</w:t>
            </w:r>
          </w:p>
        </w:tc>
        <w:tc>
          <w:tcPr>
            <w:tcW w:w="1236" w:type="dxa"/>
          </w:tcPr>
          <w:p w14:paraId="5AAD61AB" w14:textId="77777777" w:rsidR="004216A2" w:rsidRDefault="004216A2" w:rsidP="00D1176F">
            <w:pPr>
              <w:jc w:val="center"/>
            </w:pPr>
            <w:r>
              <w:rPr>
                <w:sz w:val="12"/>
              </w:rPr>
              <w:t>44</w:t>
            </w:r>
          </w:p>
        </w:tc>
        <w:tc>
          <w:tcPr>
            <w:tcW w:w="1236" w:type="dxa"/>
          </w:tcPr>
          <w:p w14:paraId="4888CAE4" w14:textId="77777777" w:rsidR="004216A2" w:rsidRDefault="004216A2" w:rsidP="00D1176F">
            <w:r>
              <w:rPr>
                <w:sz w:val="12"/>
              </w:rPr>
              <w:t>Moderate</w:t>
            </w:r>
          </w:p>
        </w:tc>
      </w:tr>
      <w:tr w:rsidR="004216A2" w14:paraId="78ECDA31" w14:textId="77777777" w:rsidTr="00D1176F">
        <w:trPr>
          <w:jc w:val="center"/>
        </w:trPr>
        <w:tc>
          <w:tcPr>
            <w:tcW w:w="1236" w:type="dxa"/>
          </w:tcPr>
          <w:p w14:paraId="1CF3D8F1" w14:textId="77777777" w:rsidR="004216A2" w:rsidRDefault="004216A2" w:rsidP="00D1176F">
            <w:r>
              <w:rPr>
                <w:sz w:val="12"/>
              </w:rPr>
              <w:t>H2.2 Economic</w:t>
            </w:r>
          </w:p>
        </w:tc>
        <w:tc>
          <w:tcPr>
            <w:tcW w:w="1236" w:type="dxa"/>
          </w:tcPr>
          <w:p w14:paraId="51D65457" w14:textId="77777777" w:rsidR="004216A2" w:rsidRDefault="004216A2" w:rsidP="00D1176F">
            <w:r>
              <w:rPr>
                <w:sz w:val="12"/>
              </w:rPr>
              <w:t>IO donor count</w:t>
            </w:r>
          </w:p>
        </w:tc>
        <w:tc>
          <w:tcPr>
            <w:tcW w:w="1236" w:type="dxa"/>
          </w:tcPr>
          <w:p w14:paraId="266E6FB0" w14:textId="77777777" w:rsidR="004216A2" w:rsidRDefault="004216A2" w:rsidP="00D1176F">
            <w:pPr>
              <w:jc w:val="center"/>
            </w:pPr>
            <w:r>
              <w:rPr>
                <w:sz w:val="12"/>
              </w:rPr>
              <w:t>1.948</w:t>
            </w:r>
          </w:p>
        </w:tc>
        <w:tc>
          <w:tcPr>
            <w:tcW w:w="1236" w:type="dxa"/>
          </w:tcPr>
          <w:p w14:paraId="75BF83DB" w14:textId="77777777" w:rsidR="004216A2" w:rsidRDefault="004216A2" w:rsidP="00D1176F">
            <w:pPr>
              <w:jc w:val="center"/>
            </w:pPr>
            <w:r>
              <w:rPr>
                <w:sz w:val="12"/>
              </w:rPr>
              <w:t>0.656</w:t>
            </w:r>
          </w:p>
        </w:tc>
        <w:tc>
          <w:tcPr>
            <w:tcW w:w="1236" w:type="dxa"/>
          </w:tcPr>
          <w:p w14:paraId="4F326F5B" w14:textId="77777777" w:rsidR="004216A2" w:rsidRDefault="004216A2" w:rsidP="00D1176F">
            <w:pPr>
              <w:jc w:val="center"/>
            </w:pPr>
            <w:r>
              <w:rPr>
                <w:sz w:val="12"/>
              </w:rPr>
              <w:t>0.005</w:t>
            </w:r>
          </w:p>
        </w:tc>
        <w:tc>
          <w:tcPr>
            <w:tcW w:w="1236" w:type="dxa"/>
          </w:tcPr>
          <w:p w14:paraId="5CE6C734" w14:textId="77777777" w:rsidR="004216A2" w:rsidRDefault="004216A2" w:rsidP="00D1176F">
            <w:pPr>
              <w:jc w:val="center"/>
            </w:pPr>
            <w:r>
              <w:rPr>
                <w:sz w:val="12"/>
              </w:rPr>
              <w:t>0.396</w:t>
            </w:r>
          </w:p>
        </w:tc>
        <w:tc>
          <w:tcPr>
            <w:tcW w:w="1236" w:type="dxa"/>
          </w:tcPr>
          <w:p w14:paraId="1C750B3B" w14:textId="77777777" w:rsidR="004216A2" w:rsidRDefault="004216A2" w:rsidP="00D1176F">
            <w:pPr>
              <w:jc w:val="center"/>
            </w:pPr>
            <w:r>
              <w:rPr>
                <w:sz w:val="12"/>
              </w:rPr>
              <w:t>0.143</w:t>
            </w:r>
          </w:p>
        </w:tc>
        <w:tc>
          <w:tcPr>
            <w:tcW w:w="1236" w:type="dxa"/>
          </w:tcPr>
          <w:p w14:paraId="513C9B24" w14:textId="77777777" w:rsidR="004216A2" w:rsidRDefault="004216A2" w:rsidP="00D1176F">
            <w:pPr>
              <w:jc w:val="center"/>
            </w:pPr>
            <w:r>
              <w:rPr>
                <w:sz w:val="12"/>
              </w:rPr>
              <w:t>0.124</w:t>
            </w:r>
          </w:p>
        </w:tc>
        <w:tc>
          <w:tcPr>
            <w:tcW w:w="1236" w:type="dxa"/>
          </w:tcPr>
          <w:p w14:paraId="1D18A393" w14:textId="77777777" w:rsidR="004216A2" w:rsidRDefault="004216A2" w:rsidP="00D1176F">
            <w:pPr>
              <w:jc w:val="center"/>
            </w:pPr>
            <w:r>
              <w:rPr>
                <w:sz w:val="12"/>
              </w:rPr>
              <w:t>0.007</w:t>
            </w:r>
          </w:p>
        </w:tc>
        <w:tc>
          <w:tcPr>
            <w:tcW w:w="1236" w:type="dxa"/>
          </w:tcPr>
          <w:p w14:paraId="5547FCAB" w14:textId="77777777" w:rsidR="004216A2" w:rsidRDefault="004216A2" w:rsidP="00D1176F">
            <w:pPr>
              <w:jc w:val="center"/>
            </w:pPr>
            <w:r>
              <w:rPr>
                <w:sz w:val="12"/>
              </w:rPr>
              <w:t>1.837</w:t>
            </w:r>
          </w:p>
        </w:tc>
        <w:tc>
          <w:tcPr>
            <w:tcW w:w="1236" w:type="dxa"/>
          </w:tcPr>
          <w:p w14:paraId="45B503CA" w14:textId="77777777" w:rsidR="004216A2" w:rsidRDefault="004216A2" w:rsidP="00D1176F">
            <w:pPr>
              <w:jc w:val="center"/>
            </w:pPr>
            <w:r>
              <w:rPr>
                <w:sz w:val="12"/>
              </w:rPr>
              <w:t>44</w:t>
            </w:r>
          </w:p>
        </w:tc>
        <w:tc>
          <w:tcPr>
            <w:tcW w:w="1236" w:type="dxa"/>
          </w:tcPr>
          <w:p w14:paraId="4C5F23CA" w14:textId="77777777" w:rsidR="004216A2" w:rsidRDefault="004216A2" w:rsidP="00D1176F">
            <w:r>
              <w:rPr>
                <w:sz w:val="12"/>
              </w:rPr>
              <w:t>Robust</w:t>
            </w:r>
          </w:p>
        </w:tc>
      </w:tr>
      <w:tr w:rsidR="004216A2" w14:paraId="0AF89E0B" w14:textId="77777777" w:rsidTr="00D1176F">
        <w:trPr>
          <w:jc w:val="center"/>
        </w:trPr>
        <w:tc>
          <w:tcPr>
            <w:tcW w:w="1236" w:type="dxa"/>
          </w:tcPr>
          <w:p w14:paraId="317B7387" w14:textId="77777777" w:rsidR="004216A2" w:rsidRDefault="004216A2" w:rsidP="00D1176F">
            <w:r>
              <w:rPr>
                <w:sz w:val="12"/>
              </w:rPr>
              <w:t>H3 Domestic</w:t>
            </w:r>
          </w:p>
        </w:tc>
        <w:tc>
          <w:tcPr>
            <w:tcW w:w="1236" w:type="dxa"/>
          </w:tcPr>
          <w:p w14:paraId="680BC0E8" w14:textId="77777777" w:rsidR="004216A2" w:rsidRDefault="004216A2" w:rsidP="00D1176F">
            <w:r>
              <w:rPr>
                <w:sz w:val="12"/>
              </w:rPr>
              <w:t>Repress</w:t>
            </w:r>
          </w:p>
        </w:tc>
        <w:tc>
          <w:tcPr>
            <w:tcW w:w="1236" w:type="dxa"/>
          </w:tcPr>
          <w:p w14:paraId="25F46D55" w14:textId="77777777" w:rsidR="004216A2" w:rsidRDefault="004216A2" w:rsidP="00D1176F">
            <w:pPr>
              <w:jc w:val="center"/>
            </w:pPr>
            <w:r>
              <w:rPr>
                <w:sz w:val="12"/>
              </w:rPr>
              <w:t>2.084</w:t>
            </w:r>
          </w:p>
        </w:tc>
        <w:tc>
          <w:tcPr>
            <w:tcW w:w="1236" w:type="dxa"/>
          </w:tcPr>
          <w:p w14:paraId="2D1322AF" w14:textId="77777777" w:rsidR="004216A2" w:rsidRDefault="004216A2" w:rsidP="00D1176F">
            <w:pPr>
              <w:jc w:val="center"/>
            </w:pPr>
            <w:r>
              <w:rPr>
                <w:sz w:val="12"/>
              </w:rPr>
              <w:t>1.230</w:t>
            </w:r>
          </w:p>
        </w:tc>
        <w:tc>
          <w:tcPr>
            <w:tcW w:w="1236" w:type="dxa"/>
          </w:tcPr>
          <w:p w14:paraId="52264E04" w14:textId="77777777" w:rsidR="004216A2" w:rsidRDefault="004216A2" w:rsidP="00D1176F">
            <w:pPr>
              <w:jc w:val="center"/>
            </w:pPr>
            <w:r>
              <w:rPr>
                <w:sz w:val="12"/>
              </w:rPr>
              <w:t>0.094</w:t>
            </w:r>
          </w:p>
        </w:tc>
        <w:tc>
          <w:tcPr>
            <w:tcW w:w="1236" w:type="dxa"/>
          </w:tcPr>
          <w:p w14:paraId="228BE35F" w14:textId="77777777" w:rsidR="004216A2" w:rsidRDefault="004216A2" w:rsidP="00D1176F">
            <w:pPr>
              <w:jc w:val="center"/>
            </w:pPr>
            <w:r>
              <w:rPr>
                <w:sz w:val="12"/>
              </w:rPr>
              <w:t>0.171</w:t>
            </w:r>
          </w:p>
        </w:tc>
        <w:tc>
          <w:tcPr>
            <w:tcW w:w="1236" w:type="dxa"/>
          </w:tcPr>
          <w:p w14:paraId="6B9E66E9" w14:textId="77777777" w:rsidR="004216A2" w:rsidRDefault="004216A2" w:rsidP="00D1176F">
            <w:pPr>
              <w:jc w:val="center"/>
            </w:pPr>
            <w:r>
              <w:rPr>
                <w:sz w:val="12"/>
              </w:rPr>
              <w:t>---</w:t>
            </w:r>
          </w:p>
        </w:tc>
        <w:tc>
          <w:tcPr>
            <w:tcW w:w="1236" w:type="dxa"/>
          </w:tcPr>
          <w:p w14:paraId="36DEE9B6" w14:textId="77777777" w:rsidR="004216A2" w:rsidRDefault="004216A2" w:rsidP="00D1176F">
            <w:pPr>
              <w:jc w:val="center"/>
            </w:pPr>
            <w:r>
              <w:rPr>
                <w:sz w:val="12"/>
              </w:rPr>
              <w:t>0.015</w:t>
            </w:r>
          </w:p>
        </w:tc>
        <w:tc>
          <w:tcPr>
            <w:tcW w:w="1236" w:type="dxa"/>
          </w:tcPr>
          <w:p w14:paraId="20B8C8B4" w14:textId="77777777" w:rsidR="004216A2" w:rsidRDefault="004216A2" w:rsidP="00D1176F">
            <w:pPr>
              <w:jc w:val="center"/>
            </w:pPr>
            <w:r>
              <w:rPr>
                <w:sz w:val="12"/>
              </w:rPr>
              <w:t>0.014</w:t>
            </w:r>
          </w:p>
        </w:tc>
        <w:tc>
          <w:tcPr>
            <w:tcW w:w="1236" w:type="dxa"/>
          </w:tcPr>
          <w:p w14:paraId="6BF87635" w14:textId="77777777" w:rsidR="004216A2" w:rsidRDefault="004216A2" w:rsidP="00D1176F">
            <w:pPr>
              <w:jc w:val="center"/>
            </w:pPr>
            <w:r>
              <w:rPr>
                <w:sz w:val="12"/>
              </w:rPr>
              <w:t>1.924</w:t>
            </w:r>
          </w:p>
        </w:tc>
        <w:tc>
          <w:tcPr>
            <w:tcW w:w="1236" w:type="dxa"/>
          </w:tcPr>
          <w:p w14:paraId="35DBC0C5" w14:textId="77777777" w:rsidR="004216A2" w:rsidRDefault="004216A2" w:rsidP="00D1176F">
            <w:pPr>
              <w:jc w:val="center"/>
            </w:pPr>
            <w:r>
              <w:rPr>
                <w:sz w:val="12"/>
              </w:rPr>
              <w:t>94</w:t>
            </w:r>
          </w:p>
        </w:tc>
        <w:tc>
          <w:tcPr>
            <w:tcW w:w="1236" w:type="dxa"/>
          </w:tcPr>
          <w:p w14:paraId="4A7F2699" w14:textId="77777777" w:rsidR="004216A2" w:rsidRDefault="004216A2" w:rsidP="00D1176F">
            <w:r>
              <w:rPr>
                <w:sz w:val="12"/>
              </w:rPr>
              <w:t>Moderate</w:t>
            </w:r>
          </w:p>
        </w:tc>
      </w:tr>
      <w:tr w:rsidR="004216A2" w14:paraId="27786712" w14:textId="77777777" w:rsidTr="00D1176F">
        <w:trPr>
          <w:jc w:val="center"/>
        </w:trPr>
        <w:tc>
          <w:tcPr>
            <w:tcW w:w="1236" w:type="dxa"/>
          </w:tcPr>
          <w:p w14:paraId="7ED3B308" w14:textId="77777777" w:rsidR="004216A2" w:rsidRDefault="004216A2" w:rsidP="00D1176F">
            <w:r>
              <w:rPr>
                <w:sz w:val="12"/>
              </w:rPr>
              <w:t>H3 Domestic</w:t>
            </w:r>
          </w:p>
        </w:tc>
        <w:tc>
          <w:tcPr>
            <w:tcW w:w="1236" w:type="dxa"/>
          </w:tcPr>
          <w:p w14:paraId="1A882C19" w14:textId="77777777" w:rsidR="004216A2" w:rsidRDefault="004216A2" w:rsidP="00D1176F">
            <w:proofErr w:type="spellStart"/>
            <w:r>
              <w:rPr>
                <w:sz w:val="12"/>
              </w:rPr>
              <w:t>CivLib</w:t>
            </w:r>
            <w:proofErr w:type="spellEnd"/>
          </w:p>
        </w:tc>
        <w:tc>
          <w:tcPr>
            <w:tcW w:w="1236" w:type="dxa"/>
          </w:tcPr>
          <w:p w14:paraId="75108E06" w14:textId="77777777" w:rsidR="004216A2" w:rsidRDefault="004216A2" w:rsidP="00D1176F">
            <w:pPr>
              <w:jc w:val="center"/>
            </w:pPr>
            <w:r>
              <w:rPr>
                <w:sz w:val="12"/>
              </w:rPr>
              <w:t>11.214</w:t>
            </w:r>
          </w:p>
        </w:tc>
        <w:tc>
          <w:tcPr>
            <w:tcW w:w="1236" w:type="dxa"/>
          </w:tcPr>
          <w:p w14:paraId="17257F4F" w14:textId="77777777" w:rsidR="004216A2" w:rsidRDefault="004216A2" w:rsidP="00D1176F">
            <w:pPr>
              <w:jc w:val="center"/>
            </w:pPr>
            <w:r>
              <w:rPr>
                <w:sz w:val="12"/>
              </w:rPr>
              <w:t>6.946</w:t>
            </w:r>
          </w:p>
        </w:tc>
        <w:tc>
          <w:tcPr>
            <w:tcW w:w="1236" w:type="dxa"/>
          </w:tcPr>
          <w:p w14:paraId="1491A83C" w14:textId="77777777" w:rsidR="004216A2" w:rsidRDefault="004216A2" w:rsidP="00D1176F">
            <w:pPr>
              <w:jc w:val="center"/>
            </w:pPr>
            <w:r>
              <w:rPr>
                <w:sz w:val="12"/>
              </w:rPr>
              <w:t>0.110</w:t>
            </w:r>
          </w:p>
        </w:tc>
        <w:tc>
          <w:tcPr>
            <w:tcW w:w="1236" w:type="dxa"/>
          </w:tcPr>
          <w:p w14:paraId="32EFB18E" w14:textId="77777777" w:rsidR="004216A2" w:rsidRDefault="004216A2" w:rsidP="00D1176F">
            <w:pPr>
              <w:jc w:val="center"/>
            </w:pPr>
            <w:r>
              <w:rPr>
                <w:sz w:val="12"/>
              </w:rPr>
              <w:t>0.160</w:t>
            </w:r>
          </w:p>
        </w:tc>
        <w:tc>
          <w:tcPr>
            <w:tcW w:w="1236" w:type="dxa"/>
          </w:tcPr>
          <w:p w14:paraId="307B716C" w14:textId="77777777" w:rsidR="004216A2" w:rsidRDefault="004216A2" w:rsidP="00D1176F">
            <w:pPr>
              <w:jc w:val="center"/>
            </w:pPr>
            <w:r>
              <w:rPr>
                <w:sz w:val="12"/>
              </w:rPr>
              <w:t>---</w:t>
            </w:r>
          </w:p>
        </w:tc>
        <w:tc>
          <w:tcPr>
            <w:tcW w:w="1236" w:type="dxa"/>
          </w:tcPr>
          <w:p w14:paraId="0ABB181A" w14:textId="77777777" w:rsidR="004216A2" w:rsidRDefault="004216A2" w:rsidP="00D1176F">
            <w:pPr>
              <w:jc w:val="center"/>
            </w:pPr>
            <w:r>
              <w:rPr>
                <w:sz w:val="12"/>
              </w:rPr>
              <w:t>0.010</w:t>
            </w:r>
          </w:p>
        </w:tc>
        <w:tc>
          <w:tcPr>
            <w:tcW w:w="1236" w:type="dxa"/>
          </w:tcPr>
          <w:p w14:paraId="46984515" w14:textId="77777777" w:rsidR="004216A2" w:rsidRDefault="004216A2" w:rsidP="00D1176F">
            <w:pPr>
              <w:jc w:val="center"/>
            </w:pPr>
            <w:r>
              <w:rPr>
                <w:sz w:val="12"/>
              </w:rPr>
              <w:t>0.001</w:t>
            </w:r>
          </w:p>
        </w:tc>
        <w:tc>
          <w:tcPr>
            <w:tcW w:w="1236" w:type="dxa"/>
          </w:tcPr>
          <w:p w14:paraId="5A9F13D7" w14:textId="77777777" w:rsidR="004216A2" w:rsidRDefault="004216A2" w:rsidP="00D1176F">
            <w:pPr>
              <w:jc w:val="center"/>
            </w:pPr>
            <w:r>
              <w:rPr>
                <w:sz w:val="12"/>
              </w:rPr>
              <w:t>11.019</w:t>
            </w:r>
          </w:p>
        </w:tc>
        <w:tc>
          <w:tcPr>
            <w:tcW w:w="1236" w:type="dxa"/>
          </w:tcPr>
          <w:p w14:paraId="23C8F773" w14:textId="77777777" w:rsidR="004216A2" w:rsidRDefault="004216A2" w:rsidP="00D1176F">
            <w:pPr>
              <w:jc w:val="center"/>
            </w:pPr>
            <w:r>
              <w:rPr>
                <w:sz w:val="12"/>
              </w:rPr>
              <w:t>98</w:t>
            </w:r>
          </w:p>
        </w:tc>
        <w:tc>
          <w:tcPr>
            <w:tcW w:w="1236" w:type="dxa"/>
          </w:tcPr>
          <w:p w14:paraId="6FC9B02B" w14:textId="77777777" w:rsidR="004216A2" w:rsidRDefault="004216A2" w:rsidP="00D1176F">
            <w:r>
              <w:rPr>
                <w:sz w:val="12"/>
              </w:rPr>
              <w:t>Moderate</w:t>
            </w:r>
          </w:p>
        </w:tc>
      </w:tr>
      <w:tr w:rsidR="004216A2" w14:paraId="5A3D9860" w14:textId="77777777" w:rsidTr="00D1176F">
        <w:trPr>
          <w:jc w:val="center"/>
        </w:trPr>
        <w:tc>
          <w:tcPr>
            <w:tcW w:w="1236" w:type="dxa"/>
          </w:tcPr>
          <w:p w14:paraId="5116E458" w14:textId="77777777" w:rsidR="004216A2" w:rsidRDefault="004216A2" w:rsidP="00D1176F">
            <w:r>
              <w:rPr>
                <w:sz w:val="12"/>
              </w:rPr>
              <w:t>H3 Domestic</w:t>
            </w:r>
          </w:p>
        </w:tc>
        <w:tc>
          <w:tcPr>
            <w:tcW w:w="1236" w:type="dxa"/>
          </w:tcPr>
          <w:p w14:paraId="7642F6C2" w14:textId="77777777" w:rsidR="004216A2" w:rsidRDefault="004216A2" w:rsidP="00D1176F">
            <w:r>
              <w:rPr>
                <w:sz w:val="12"/>
              </w:rPr>
              <w:t>Political Liberty</w:t>
            </w:r>
          </w:p>
        </w:tc>
        <w:tc>
          <w:tcPr>
            <w:tcW w:w="1236" w:type="dxa"/>
          </w:tcPr>
          <w:p w14:paraId="020154CF" w14:textId="77777777" w:rsidR="004216A2" w:rsidRDefault="004216A2" w:rsidP="00D1176F">
            <w:pPr>
              <w:jc w:val="center"/>
            </w:pPr>
            <w:r>
              <w:rPr>
                <w:sz w:val="12"/>
              </w:rPr>
              <w:t>10.109</w:t>
            </w:r>
          </w:p>
        </w:tc>
        <w:tc>
          <w:tcPr>
            <w:tcW w:w="1236" w:type="dxa"/>
          </w:tcPr>
          <w:p w14:paraId="081F4512" w14:textId="77777777" w:rsidR="004216A2" w:rsidRDefault="004216A2" w:rsidP="00D1176F">
            <w:pPr>
              <w:jc w:val="center"/>
            </w:pPr>
            <w:r>
              <w:rPr>
                <w:sz w:val="12"/>
              </w:rPr>
              <w:t>6.836</w:t>
            </w:r>
          </w:p>
        </w:tc>
        <w:tc>
          <w:tcPr>
            <w:tcW w:w="1236" w:type="dxa"/>
          </w:tcPr>
          <w:p w14:paraId="32A97C0A" w14:textId="77777777" w:rsidR="004216A2" w:rsidRDefault="004216A2" w:rsidP="00D1176F">
            <w:pPr>
              <w:jc w:val="center"/>
            </w:pPr>
            <w:r>
              <w:rPr>
                <w:sz w:val="12"/>
              </w:rPr>
              <w:t>0.143</w:t>
            </w:r>
          </w:p>
        </w:tc>
        <w:tc>
          <w:tcPr>
            <w:tcW w:w="1236" w:type="dxa"/>
          </w:tcPr>
          <w:p w14:paraId="2B085475" w14:textId="77777777" w:rsidR="004216A2" w:rsidRDefault="004216A2" w:rsidP="00D1176F">
            <w:pPr>
              <w:jc w:val="center"/>
            </w:pPr>
            <w:r>
              <w:rPr>
                <w:sz w:val="12"/>
              </w:rPr>
              <w:t>0.148</w:t>
            </w:r>
          </w:p>
        </w:tc>
        <w:tc>
          <w:tcPr>
            <w:tcW w:w="1236" w:type="dxa"/>
          </w:tcPr>
          <w:p w14:paraId="799CC602" w14:textId="77777777" w:rsidR="004216A2" w:rsidRDefault="004216A2" w:rsidP="00D1176F">
            <w:pPr>
              <w:jc w:val="center"/>
            </w:pPr>
            <w:r>
              <w:rPr>
                <w:sz w:val="12"/>
              </w:rPr>
              <w:t>---</w:t>
            </w:r>
          </w:p>
        </w:tc>
        <w:tc>
          <w:tcPr>
            <w:tcW w:w="1236" w:type="dxa"/>
          </w:tcPr>
          <w:p w14:paraId="0E653773" w14:textId="77777777" w:rsidR="004216A2" w:rsidRDefault="004216A2" w:rsidP="00D1176F">
            <w:pPr>
              <w:jc w:val="center"/>
            </w:pPr>
            <w:r>
              <w:rPr>
                <w:sz w:val="12"/>
              </w:rPr>
              <w:t>0.001</w:t>
            </w:r>
          </w:p>
        </w:tc>
        <w:tc>
          <w:tcPr>
            <w:tcW w:w="1236" w:type="dxa"/>
          </w:tcPr>
          <w:p w14:paraId="5C0CE41C" w14:textId="77777777" w:rsidR="004216A2" w:rsidRDefault="004216A2" w:rsidP="00D1176F">
            <w:pPr>
              <w:jc w:val="center"/>
            </w:pPr>
            <w:r>
              <w:rPr>
                <w:sz w:val="12"/>
              </w:rPr>
              <w:t>0.006</w:t>
            </w:r>
          </w:p>
        </w:tc>
        <w:tc>
          <w:tcPr>
            <w:tcW w:w="1236" w:type="dxa"/>
          </w:tcPr>
          <w:p w14:paraId="7597DBE3" w14:textId="77777777" w:rsidR="004216A2" w:rsidRDefault="004216A2" w:rsidP="00D1176F">
            <w:pPr>
              <w:jc w:val="center"/>
            </w:pPr>
            <w:r>
              <w:rPr>
                <w:sz w:val="12"/>
              </w:rPr>
              <w:t>9.949</w:t>
            </w:r>
          </w:p>
        </w:tc>
        <w:tc>
          <w:tcPr>
            <w:tcW w:w="1236" w:type="dxa"/>
          </w:tcPr>
          <w:p w14:paraId="5DDB8BE0" w14:textId="77777777" w:rsidR="004216A2" w:rsidRDefault="004216A2" w:rsidP="00D1176F">
            <w:pPr>
              <w:jc w:val="center"/>
            </w:pPr>
            <w:r>
              <w:rPr>
                <w:sz w:val="12"/>
              </w:rPr>
              <w:t>98</w:t>
            </w:r>
          </w:p>
        </w:tc>
        <w:tc>
          <w:tcPr>
            <w:tcW w:w="1236" w:type="dxa"/>
          </w:tcPr>
          <w:p w14:paraId="4A91E651" w14:textId="77777777" w:rsidR="004216A2" w:rsidRDefault="004216A2" w:rsidP="00D1176F">
            <w:r>
              <w:rPr>
                <w:sz w:val="12"/>
              </w:rPr>
              <w:t>Weak</w:t>
            </w:r>
          </w:p>
        </w:tc>
      </w:tr>
      <w:tr w:rsidR="004216A2" w14:paraId="671454EE" w14:textId="77777777" w:rsidTr="00D1176F">
        <w:trPr>
          <w:jc w:val="center"/>
        </w:trPr>
        <w:tc>
          <w:tcPr>
            <w:tcW w:w="1236" w:type="dxa"/>
          </w:tcPr>
          <w:p w14:paraId="080B8ABF" w14:textId="77777777" w:rsidR="004216A2" w:rsidRDefault="004216A2" w:rsidP="00D1176F">
            <w:r>
              <w:rPr>
                <w:sz w:val="12"/>
              </w:rPr>
              <w:t>H3 Domestic</w:t>
            </w:r>
          </w:p>
        </w:tc>
        <w:tc>
          <w:tcPr>
            <w:tcW w:w="1236" w:type="dxa"/>
          </w:tcPr>
          <w:p w14:paraId="3DD67C22" w14:textId="77777777" w:rsidR="004216A2" w:rsidRDefault="004216A2" w:rsidP="00D1176F">
            <w:r>
              <w:rPr>
                <w:sz w:val="12"/>
              </w:rPr>
              <w:t>Polity</w:t>
            </w:r>
          </w:p>
        </w:tc>
        <w:tc>
          <w:tcPr>
            <w:tcW w:w="1236" w:type="dxa"/>
          </w:tcPr>
          <w:p w14:paraId="6864E769" w14:textId="77777777" w:rsidR="004216A2" w:rsidRDefault="004216A2" w:rsidP="00D1176F">
            <w:pPr>
              <w:jc w:val="center"/>
            </w:pPr>
            <w:r>
              <w:rPr>
                <w:sz w:val="12"/>
              </w:rPr>
              <w:t>0.630</w:t>
            </w:r>
          </w:p>
        </w:tc>
        <w:tc>
          <w:tcPr>
            <w:tcW w:w="1236" w:type="dxa"/>
          </w:tcPr>
          <w:p w14:paraId="020E96CB" w14:textId="77777777" w:rsidR="004216A2" w:rsidRDefault="004216A2" w:rsidP="00D1176F">
            <w:pPr>
              <w:jc w:val="center"/>
            </w:pPr>
            <w:r>
              <w:rPr>
                <w:sz w:val="12"/>
              </w:rPr>
              <w:t>0.332</w:t>
            </w:r>
          </w:p>
        </w:tc>
        <w:tc>
          <w:tcPr>
            <w:tcW w:w="1236" w:type="dxa"/>
          </w:tcPr>
          <w:p w14:paraId="04BB8F97" w14:textId="77777777" w:rsidR="004216A2" w:rsidRDefault="004216A2" w:rsidP="00D1176F">
            <w:pPr>
              <w:jc w:val="center"/>
            </w:pPr>
            <w:r>
              <w:rPr>
                <w:sz w:val="12"/>
              </w:rPr>
              <w:t>0.061</w:t>
            </w:r>
          </w:p>
        </w:tc>
        <w:tc>
          <w:tcPr>
            <w:tcW w:w="1236" w:type="dxa"/>
          </w:tcPr>
          <w:p w14:paraId="2A803CEC" w14:textId="77777777" w:rsidR="004216A2" w:rsidRDefault="004216A2" w:rsidP="00D1176F">
            <w:pPr>
              <w:jc w:val="center"/>
            </w:pPr>
            <w:r>
              <w:rPr>
                <w:sz w:val="12"/>
              </w:rPr>
              <w:t>0.190</w:t>
            </w:r>
          </w:p>
        </w:tc>
        <w:tc>
          <w:tcPr>
            <w:tcW w:w="1236" w:type="dxa"/>
          </w:tcPr>
          <w:p w14:paraId="14ADE287" w14:textId="77777777" w:rsidR="004216A2" w:rsidRDefault="004216A2" w:rsidP="00D1176F">
            <w:pPr>
              <w:jc w:val="center"/>
            </w:pPr>
            <w:r>
              <w:rPr>
                <w:sz w:val="12"/>
              </w:rPr>
              <w:t>---</w:t>
            </w:r>
          </w:p>
        </w:tc>
        <w:tc>
          <w:tcPr>
            <w:tcW w:w="1236" w:type="dxa"/>
          </w:tcPr>
          <w:p w14:paraId="6DD81B19" w14:textId="77777777" w:rsidR="004216A2" w:rsidRDefault="004216A2" w:rsidP="00D1176F">
            <w:pPr>
              <w:jc w:val="center"/>
            </w:pPr>
            <w:r>
              <w:rPr>
                <w:sz w:val="12"/>
              </w:rPr>
              <w:t>0.110</w:t>
            </w:r>
          </w:p>
        </w:tc>
        <w:tc>
          <w:tcPr>
            <w:tcW w:w="1236" w:type="dxa"/>
          </w:tcPr>
          <w:p w14:paraId="169487EB" w14:textId="77777777" w:rsidR="004216A2" w:rsidRDefault="004216A2" w:rsidP="00D1176F">
            <w:pPr>
              <w:jc w:val="center"/>
            </w:pPr>
            <w:r>
              <w:rPr>
                <w:sz w:val="12"/>
              </w:rPr>
              <w:t>0.017</w:t>
            </w:r>
          </w:p>
        </w:tc>
        <w:tc>
          <w:tcPr>
            <w:tcW w:w="1236" w:type="dxa"/>
          </w:tcPr>
          <w:p w14:paraId="5B2F032F" w14:textId="77777777" w:rsidR="004216A2" w:rsidRDefault="004216A2" w:rsidP="00D1176F">
            <w:pPr>
              <w:jc w:val="center"/>
            </w:pPr>
            <w:r>
              <w:rPr>
                <w:sz w:val="12"/>
              </w:rPr>
              <w:t>0.498</w:t>
            </w:r>
          </w:p>
        </w:tc>
        <w:tc>
          <w:tcPr>
            <w:tcW w:w="1236" w:type="dxa"/>
          </w:tcPr>
          <w:p w14:paraId="359A007C" w14:textId="77777777" w:rsidR="004216A2" w:rsidRDefault="004216A2" w:rsidP="00D1176F">
            <w:pPr>
              <w:jc w:val="center"/>
            </w:pPr>
            <w:r>
              <w:rPr>
                <w:sz w:val="12"/>
              </w:rPr>
              <w:t>94</w:t>
            </w:r>
          </w:p>
        </w:tc>
        <w:tc>
          <w:tcPr>
            <w:tcW w:w="1236" w:type="dxa"/>
          </w:tcPr>
          <w:p w14:paraId="701169CA" w14:textId="77777777" w:rsidR="004216A2" w:rsidRDefault="004216A2" w:rsidP="00D1176F">
            <w:r>
              <w:rPr>
                <w:sz w:val="12"/>
              </w:rPr>
              <w:t>Moderate</w:t>
            </w:r>
          </w:p>
        </w:tc>
      </w:tr>
    </w:tbl>
    <w:p w14:paraId="120B138B" w14:textId="77777777" w:rsidR="004216A2" w:rsidRDefault="004216A2" w:rsidP="004216A2">
      <w:pPr>
        <w:spacing w:after="40"/>
      </w:pPr>
      <w:r>
        <w:rPr>
          <w:b/>
          <w:sz w:val="18"/>
        </w:rPr>
        <w:t>Appendix Table C24: Ongoing campaign sensitivity</w:t>
      </w:r>
    </w:p>
    <w:p w14:paraId="4DF9703F" w14:textId="77777777" w:rsidR="004216A2" w:rsidRDefault="004216A2" w:rsidP="004216A2">
      <w:pPr>
        <w:spacing w:after="60"/>
      </w:pPr>
      <w:r>
        <w:rPr>
          <w:i/>
          <w:sz w:val="14"/>
        </w:rPr>
        <w:t>Protocol B uses Firth penalized logit after excluding unresolved ongoing campaigns from the concession response. Protocol C uses an ordered logit model that codes ongoing campaigns as limited progress.</w:t>
      </w:r>
    </w:p>
    <w:tbl>
      <w:tblPr>
        <w:tblStyle w:val="TableGrid"/>
        <w:tblW w:w="0" w:type="auto"/>
        <w:jc w:val="center"/>
        <w:tblLook w:val="04A0" w:firstRow="1" w:lastRow="0" w:firstColumn="1" w:lastColumn="0" w:noHBand="0" w:noVBand="1"/>
      </w:tblPr>
      <w:tblGrid>
        <w:gridCol w:w="1347"/>
        <w:gridCol w:w="1348"/>
        <w:gridCol w:w="1347"/>
        <w:gridCol w:w="1348"/>
        <w:gridCol w:w="1348"/>
        <w:gridCol w:w="1348"/>
        <w:gridCol w:w="1348"/>
        <w:gridCol w:w="1347"/>
        <w:gridCol w:w="1347"/>
        <w:gridCol w:w="1347"/>
        <w:gridCol w:w="1347"/>
      </w:tblGrid>
      <w:tr w:rsidR="004216A2" w14:paraId="2A7DE9EE" w14:textId="77777777" w:rsidTr="00D1176F">
        <w:trPr>
          <w:jc w:val="center"/>
        </w:trPr>
        <w:tc>
          <w:tcPr>
            <w:tcW w:w="1348" w:type="dxa"/>
            <w:shd w:val="clear" w:color="auto" w:fill="F2F2F2"/>
          </w:tcPr>
          <w:p w14:paraId="7553F5ED" w14:textId="77777777" w:rsidR="004216A2" w:rsidRDefault="004216A2" w:rsidP="00D1176F">
            <w:pPr>
              <w:jc w:val="center"/>
            </w:pPr>
            <w:r>
              <w:rPr>
                <w:b/>
                <w:sz w:val="12"/>
              </w:rPr>
              <w:t>Model</w:t>
            </w:r>
          </w:p>
        </w:tc>
        <w:tc>
          <w:tcPr>
            <w:tcW w:w="1348" w:type="dxa"/>
            <w:shd w:val="clear" w:color="auto" w:fill="F2F2F2"/>
          </w:tcPr>
          <w:p w14:paraId="310E8B85" w14:textId="77777777" w:rsidR="004216A2" w:rsidRDefault="004216A2" w:rsidP="00D1176F">
            <w:pPr>
              <w:jc w:val="center"/>
            </w:pPr>
            <w:r>
              <w:rPr>
                <w:b/>
                <w:sz w:val="12"/>
              </w:rPr>
              <w:t>Path</w:t>
            </w:r>
          </w:p>
        </w:tc>
        <w:tc>
          <w:tcPr>
            <w:tcW w:w="1348" w:type="dxa"/>
            <w:shd w:val="clear" w:color="auto" w:fill="F2F2F2"/>
          </w:tcPr>
          <w:p w14:paraId="160B41EA" w14:textId="77777777" w:rsidR="004216A2" w:rsidRDefault="004216A2" w:rsidP="00D1176F">
            <w:pPr>
              <w:jc w:val="center"/>
            </w:pPr>
            <w:r>
              <w:rPr>
                <w:b/>
                <w:sz w:val="12"/>
              </w:rPr>
              <w:t>Estimator</w:t>
            </w:r>
          </w:p>
        </w:tc>
        <w:tc>
          <w:tcPr>
            <w:tcW w:w="1348" w:type="dxa"/>
            <w:shd w:val="clear" w:color="auto" w:fill="F2F2F2"/>
          </w:tcPr>
          <w:p w14:paraId="48EC6441" w14:textId="77777777" w:rsidR="004216A2" w:rsidRDefault="004216A2" w:rsidP="00D1176F">
            <w:pPr>
              <w:jc w:val="center"/>
            </w:pPr>
            <w:r>
              <w:rPr>
                <w:b/>
                <w:sz w:val="12"/>
              </w:rPr>
              <w:t>Response variable</w:t>
            </w:r>
          </w:p>
        </w:tc>
        <w:tc>
          <w:tcPr>
            <w:tcW w:w="1348" w:type="dxa"/>
            <w:shd w:val="clear" w:color="auto" w:fill="F2F2F2"/>
          </w:tcPr>
          <w:p w14:paraId="2FCEFEEF" w14:textId="77777777" w:rsidR="004216A2" w:rsidRDefault="004216A2" w:rsidP="00D1176F">
            <w:pPr>
              <w:jc w:val="center"/>
            </w:pPr>
            <w:r>
              <w:rPr>
                <w:b/>
                <w:sz w:val="12"/>
              </w:rPr>
              <w:t>Moderator</w:t>
            </w:r>
          </w:p>
        </w:tc>
        <w:tc>
          <w:tcPr>
            <w:tcW w:w="1348" w:type="dxa"/>
            <w:shd w:val="clear" w:color="auto" w:fill="F2F2F2"/>
          </w:tcPr>
          <w:p w14:paraId="3316F130" w14:textId="77777777" w:rsidR="004216A2" w:rsidRDefault="004216A2" w:rsidP="00D1176F">
            <w:pPr>
              <w:jc w:val="center"/>
            </w:pPr>
            <w:r>
              <w:rPr>
                <w:b/>
                <w:sz w:val="12"/>
              </w:rPr>
              <w:t>Interaction term</w:t>
            </w:r>
          </w:p>
        </w:tc>
        <w:tc>
          <w:tcPr>
            <w:tcW w:w="1348" w:type="dxa"/>
            <w:shd w:val="clear" w:color="auto" w:fill="F2F2F2"/>
          </w:tcPr>
          <w:p w14:paraId="122F9A87" w14:textId="77777777" w:rsidR="004216A2" w:rsidRDefault="004216A2" w:rsidP="00D1176F">
            <w:pPr>
              <w:jc w:val="center"/>
            </w:pPr>
            <w:r>
              <w:rPr>
                <w:b/>
                <w:sz w:val="12"/>
              </w:rPr>
              <w:t>Beta</w:t>
            </w:r>
          </w:p>
        </w:tc>
        <w:tc>
          <w:tcPr>
            <w:tcW w:w="1348" w:type="dxa"/>
            <w:shd w:val="clear" w:color="auto" w:fill="F2F2F2"/>
          </w:tcPr>
          <w:p w14:paraId="4747E996" w14:textId="77777777" w:rsidR="004216A2" w:rsidRDefault="004216A2" w:rsidP="00D1176F">
            <w:pPr>
              <w:jc w:val="center"/>
            </w:pPr>
            <w:r>
              <w:rPr>
                <w:b/>
                <w:sz w:val="12"/>
              </w:rPr>
              <w:t>SE</w:t>
            </w:r>
          </w:p>
        </w:tc>
        <w:tc>
          <w:tcPr>
            <w:tcW w:w="1348" w:type="dxa"/>
            <w:shd w:val="clear" w:color="auto" w:fill="F2F2F2"/>
          </w:tcPr>
          <w:p w14:paraId="2CD8F057" w14:textId="77777777" w:rsidR="004216A2" w:rsidRDefault="004216A2" w:rsidP="00D1176F">
            <w:pPr>
              <w:jc w:val="center"/>
            </w:pPr>
            <w:r>
              <w:rPr>
                <w:b/>
                <w:sz w:val="12"/>
              </w:rPr>
              <w:t>p</w:t>
            </w:r>
          </w:p>
        </w:tc>
        <w:tc>
          <w:tcPr>
            <w:tcW w:w="1348" w:type="dxa"/>
            <w:shd w:val="clear" w:color="auto" w:fill="F2F2F2"/>
          </w:tcPr>
          <w:p w14:paraId="19891313" w14:textId="77777777" w:rsidR="004216A2" w:rsidRDefault="004216A2" w:rsidP="00D1176F">
            <w:pPr>
              <w:jc w:val="center"/>
            </w:pPr>
            <w:r>
              <w:rPr>
                <w:b/>
                <w:sz w:val="12"/>
              </w:rPr>
              <w:t>95% CI</w:t>
            </w:r>
          </w:p>
        </w:tc>
        <w:tc>
          <w:tcPr>
            <w:tcW w:w="1348" w:type="dxa"/>
            <w:shd w:val="clear" w:color="auto" w:fill="F2F2F2"/>
          </w:tcPr>
          <w:p w14:paraId="3AAD6EBC" w14:textId="77777777" w:rsidR="004216A2" w:rsidRDefault="004216A2" w:rsidP="00D1176F">
            <w:pPr>
              <w:jc w:val="center"/>
            </w:pPr>
            <w:r>
              <w:rPr>
                <w:b/>
                <w:sz w:val="12"/>
              </w:rPr>
              <w:t>N</w:t>
            </w:r>
          </w:p>
        </w:tc>
      </w:tr>
      <w:tr w:rsidR="004216A2" w14:paraId="3FD0855F" w14:textId="77777777" w:rsidTr="00D1176F">
        <w:trPr>
          <w:jc w:val="center"/>
        </w:trPr>
        <w:tc>
          <w:tcPr>
            <w:tcW w:w="1348" w:type="dxa"/>
          </w:tcPr>
          <w:p w14:paraId="3B841BD0" w14:textId="77777777" w:rsidR="004216A2" w:rsidRDefault="004216A2" w:rsidP="00D1176F">
            <w:pPr>
              <w:jc w:val="center"/>
            </w:pPr>
            <w:r>
              <w:rPr>
                <w:sz w:val="12"/>
              </w:rPr>
              <w:t xml:space="preserve">Protocol B: </w:t>
            </w:r>
            <w:proofErr w:type="gramStart"/>
            <w:r>
              <w:rPr>
                <w:sz w:val="12"/>
              </w:rPr>
              <w:t>unresolved</w:t>
            </w:r>
            <w:proofErr w:type="gramEnd"/>
            <w:r>
              <w:rPr>
                <w:sz w:val="12"/>
              </w:rPr>
              <w:t xml:space="preserve"> ongoing campaigns excluded; Firth PML; concession after resolving ongoing campaigns; Moderator: FDI</w:t>
            </w:r>
          </w:p>
        </w:tc>
        <w:tc>
          <w:tcPr>
            <w:tcW w:w="1348" w:type="dxa"/>
          </w:tcPr>
          <w:p w14:paraId="562BD7EC" w14:textId="77777777" w:rsidR="004216A2" w:rsidRDefault="004216A2" w:rsidP="00D1176F">
            <w:r>
              <w:rPr>
                <w:sz w:val="12"/>
              </w:rPr>
              <w:t>Protocol B: unresolved ongoing campaigns excluded</w:t>
            </w:r>
          </w:p>
        </w:tc>
        <w:tc>
          <w:tcPr>
            <w:tcW w:w="1348" w:type="dxa"/>
          </w:tcPr>
          <w:p w14:paraId="6B075F02" w14:textId="77777777" w:rsidR="004216A2" w:rsidRDefault="004216A2" w:rsidP="00D1176F">
            <w:r>
              <w:rPr>
                <w:sz w:val="12"/>
              </w:rPr>
              <w:t>Firth PML</w:t>
            </w:r>
          </w:p>
        </w:tc>
        <w:tc>
          <w:tcPr>
            <w:tcW w:w="1348" w:type="dxa"/>
          </w:tcPr>
          <w:p w14:paraId="14D4CD9C" w14:textId="77777777" w:rsidR="004216A2" w:rsidRDefault="004216A2" w:rsidP="00D1176F">
            <w:r>
              <w:rPr>
                <w:sz w:val="12"/>
              </w:rPr>
              <w:t>concession after resolving ongoing campaigns</w:t>
            </w:r>
          </w:p>
        </w:tc>
        <w:tc>
          <w:tcPr>
            <w:tcW w:w="1348" w:type="dxa"/>
          </w:tcPr>
          <w:p w14:paraId="42E09324" w14:textId="77777777" w:rsidR="004216A2" w:rsidRDefault="004216A2" w:rsidP="00D1176F">
            <w:r>
              <w:rPr>
                <w:sz w:val="12"/>
              </w:rPr>
              <w:t>FDI</w:t>
            </w:r>
          </w:p>
        </w:tc>
        <w:tc>
          <w:tcPr>
            <w:tcW w:w="1348" w:type="dxa"/>
          </w:tcPr>
          <w:p w14:paraId="3C79B222" w14:textId="77777777" w:rsidR="004216A2" w:rsidRDefault="004216A2" w:rsidP="00D1176F">
            <w:r>
              <w:rPr>
                <w:sz w:val="12"/>
              </w:rPr>
              <w:t>English-share x FDI inflows</w:t>
            </w:r>
          </w:p>
        </w:tc>
        <w:tc>
          <w:tcPr>
            <w:tcW w:w="1348" w:type="dxa"/>
          </w:tcPr>
          <w:p w14:paraId="23B384F7" w14:textId="77777777" w:rsidR="004216A2" w:rsidRDefault="004216A2" w:rsidP="00D1176F">
            <w:pPr>
              <w:jc w:val="center"/>
            </w:pPr>
            <w:r>
              <w:rPr>
                <w:sz w:val="12"/>
              </w:rPr>
              <w:t>-3.354</w:t>
            </w:r>
          </w:p>
        </w:tc>
        <w:tc>
          <w:tcPr>
            <w:tcW w:w="1348" w:type="dxa"/>
          </w:tcPr>
          <w:p w14:paraId="3900BD90" w14:textId="77777777" w:rsidR="004216A2" w:rsidRDefault="004216A2" w:rsidP="00D1176F">
            <w:pPr>
              <w:jc w:val="center"/>
            </w:pPr>
            <w:r>
              <w:rPr>
                <w:sz w:val="12"/>
              </w:rPr>
              <w:t>3.384</w:t>
            </w:r>
          </w:p>
        </w:tc>
        <w:tc>
          <w:tcPr>
            <w:tcW w:w="1348" w:type="dxa"/>
          </w:tcPr>
          <w:p w14:paraId="6C75223D" w14:textId="77777777" w:rsidR="004216A2" w:rsidRDefault="004216A2" w:rsidP="00D1176F">
            <w:pPr>
              <w:jc w:val="center"/>
            </w:pPr>
            <w:r>
              <w:rPr>
                <w:sz w:val="12"/>
              </w:rPr>
              <w:t>0.367</w:t>
            </w:r>
          </w:p>
        </w:tc>
        <w:tc>
          <w:tcPr>
            <w:tcW w:w="1348" w:type="dxa"/>
          </w:tcPr>
          <w:p w14:paraId="64AF71B3" w14:textId="77777777" w:rsidR="004216A2" w:rsidRDefault="004216A2" w:rsidP="00D1176F">
            <w:r>
              <w:rPr>
                <w:sz w:val="12"/>
              </w:rPr>
              <w:t>[-12.062, 3.654]</w:t>
            </w:r>
          </w:p>
        </w:tc>
        <w:tc>
          <w:tcPr>
            <w:tcW w:w="1348" w:type="dxa"/>
          </w:tcPr>
          <w:p w14:paraId="39A9BD50" w14:textId="77777777" w:rsidR="004216A2" w:rsidRDefault="004216A2" w:rsidP="00D1176F">
            <w:pPr>
              <w:jc w:val="center"/>
            </w:pPr>
            <w:r>
              <w:rPr>
                <w:sz w:val="12"/>
              </w:rPr>
              <w:t>66</w:t>
            </w:r>
          </w:p>
        </w:tc>
      </w:tr>
      <w:tr w:rsidR="004216A2" w14:paraId="26D74858" w14:textId="77777777" w:rsidTr="00D1176F">
        <w:trPr>
          <w:jc w:val="center"/>
        </w:trPr>
        <w:tc>
          <w:tcPr>
            <w:tcW w:w="1348" w:type="dxa"/>
          </w:tcPr>
          <w:p w14:paraId="3D996926" w14:textId="77777777" w:rsidR="004216A2" w:rsidRDefault="004216A2" w:rsidP="00D1176F">
            <w:pPr>
              <w:jc w:val="center"/>
            </w:pPr>
            <w:r>
              <w:rPr>
                <w:sz w:val="12"/>
              </w:rPr>
              <w:t xml:space="preserve">Protocol B: </w:t>
            </w:r>
            <w:proofErr w:type="gramStart"/>
            <w:r>
              <w:rPr>
                <w:sz w:val="12"/>
              </w:rPr>
              <w:t>unresolved</w:t>
            </w:r>
            <w:proofErr w:type="gramEnd"/>
            <w:r>
              <w:rPr>
                <w:sz w:val="12"/>
              </w:rPr>
              <w:t xml:space="preserve"> ongoing campaigns excluded; Firth PML; concession after resolving ongoing campaigns; Moderator: Trade</w:t>
            </w:r>
          </w:p>
        </w:tc>
        <w:tc>
          <w:tcPr>
            <w:tcW w:w="1348" w:type="dxa"/>
          </w:tcPr>
          <w:p w14:paraId="4163B643" w14:textId="77777777" w:rsidR="004216A2" w:rsidRDefault="004216A2" w:rsidP="00D1176F">
            <w:r>
              <w:rPr>
                <w:sz w:val="12"/>
              </w:rPr>
              <w:t>Protocol B: unresolved ongoing campaigns excluded</w:t>
            </w:r>
          </w:p>
        </w:tc>
        <w:tc>
          <w:tcPr>
            <w:tcW w:w="1348" w:type="dxa"/>
          </w:tcPr>
          <w:p w14:paraId="295411EA" w14:textId="77777777" w:rsidR="004216A2" w:rsidRDefault="004216A2" w:rsidP="00D1176F">
            <w:r>
              <w:rPr>
                <w:sz w:val="12"/>
              </w:rPr>
              <w:t>Firth PML</w:t>
            </w:r>
          </w:p>
        </w:tc>
        <w:tc>
          <w:tcPr>
            <w:tcW w:w="1348" w:type="dxa"/>
          </w:tcPr>
          <w:p w14:paraId="1940153A" w14:textId="77777777" w:rsidR="004216A2" w:rsidRDefault="004216A2" w:rsidP="00D1176F">
            <w:r>
              <w:rPr>
                <w:sz w:val="12"/>
              </w:rPr>
              <w:t>concession after resolving ongoing campaigns</w:t>
            </w:r>
          </w:p>
        </w:tc>
        <w:tc>
          <w:tcPr>
            <w:tcW w:w="1348" w:type="dxa"/>
          </w:tcPr>
          <w:p w14:paraId="4A7B1608" w14:textId="77777777" w:rsidR="004216A2" w:rsidRDefault="004216A2" w:rsidP="00D1176F">
            <w:r>
              <w:rPr>
                <w:sz w:val="12"/>
              </w:rPr>
              <w:t>Trade</w:t>
            </w:r>
          </w:p>
        </w:tc>
        <w:tc>
          <w:tcPr>
            <w:tcW w:w="1348" w:type="dxa"/>
          </w:tcPr>
          <w:p w14:paraId="6F090114" w14:textId="77777777" w:rsidR="004216A2" w:rsidRDefault="004216A2" w:rsidP="00D1176F">
            <w:r>
              <w:rPr>
                <w:sz w:val="12"/>
              </w:rPr>
              <w:t>English-share x trade openness</w:t>
            </w:r>
          </w:p>
        </w:tc>
        <w:tc>
          <w:tcPr>
            <w:tcW w:w="1348" w:type="dxa"/>
          </w:tcPr>
          <w:p w14:paraId="477B43BE" w14:textId="77777777" w:rsidR="004216A2" w:rsidRDefault="004216A2" w:rsidP="00D1176F">
            <w:pPr>
              <w:jc w:val="center"/>
            </w:pPr>
            <w:r>
              <w:rPr>
                <w:sz w:val="12"/>
              </w:rPr>
              <w:t>4.482</w:t>
            </w:r>
          </w:p>
        </w:tc>
        <w:tc>
          <w:tcPr>
            <w:tcW w:w="1348" w:type="dxa"/>
          </w:tcPr>
          <w:p w14:paraId="5EE2A404" w14:textId="77777777" w:rsidR="004216A2" w:rsidRDefault="004216A2" w:rsidP="00D1176F">
            <w:pPr>
              <w:jc w:val="center"/>
            </w:pPr>
            <w:r>
              <w:rPr>
                <w:sz w:val="12"/>
              </w:rPr>
              <w:t>11.207</w:t>
            </w:r>
          </w:p>
        </w:tc>
        <w:tc>
          <w:tcPr>
            <w:tcW w:w="1348" w:type="dxa"/>
          </w:tcPr>
          <w:p w14:paraId="37BB1F0C" w14:textId="77777777" w:rsidR="004216A2" w:rsidRDefault="004216A2" w:rsidP="00D1176F">
            <w:pPr>
              <w:jc w:val="center"/>
            </w:pPr>
            <w:r>
              <w:rPr>
                <w:sz w:val="12"/>
              </w:rPr>
              <w:t>0.716</w:t>
            </w:r>
          </w:p>
        </w:tc>
        <w:tc>
          <w:tcPr>
            <w:tcW w:w="1348" w:type="dxa"/>
          </w:tcPr>
          <w:p w14:paraId="20A2D0ED" w14:textId="77777777" w:rsidR="004216A2" w:rsidRDefault="004216A2" w:rsidP="00D1176F">
            <w:r>
              <w:rPr>
                <w:sz w:val="12"/>
              </w:rPr>
              <w:t>[-17.243, 34.976]</w:t>
            </w:r>
          </w:p>
        </w:tc>
        <w:tc>
          <w:tcPr>
            <w:tcW w:w="1348" w:type="dxa"/>
          </w:tcPr>
          <w:p w14:paraId="2135C51A" w14:textId="77777777" w:rsidR="004216A2" w:rsidRDefault="004216A2" w:rsidP="00D1176F">
            <w:pPr>
              <w:jc w:val="center"/>
            </w:pPr>
            <w:r>
              <w:rPr>
                <w:sz w:val="12"/>
              </w:rPr>
              <w:t>60</w:t>
            </w:r>
          </w:p>
        </w:tc>
      </w:tr>
      <w:tr w:rsidR="004216A2" w14:paraId="4205C871" w14:textId="77777777" w:rsidTr="00D1176F">
        <w:trPr>
          <w:jc w:val="center"/>
        </w:trPr>
        <w:tc>
          <w:tcPr>
            <w:tcW w:w="1348" w:type="dxa"/>
          </w:tcPr>
          <w:p w14:paraId="2BFF1FE7" w14:textId="77777777" w:rsidR="004216A2" w:rsidRDefault="004216A2" w:rsidP="00D1176F">
            <w:pPr>
              <w:jc w:val="center"/>
            </w:pPr>
            <w:r>
              <w:rPr>
                <w:sz w:val="12"/>
              </w:rPr>
              <w:t>Protocol B: unresolved ongoing campaigns excluded; Firth PML; concession after resolving ongoing campaigns; Moderator: Aid</w:t>
            </w:r>
          </w:p>
        </w:tc>
        <w:tc>
          <w:tcPr>
            <w:tcW w:w="1348" w:type="dxa"/>
          </w:tcPr>
          <w:p w14:paraId="7577A2C7" w14:textId="77777777" w:rsidR="004216A2" w:rsidRDefault="004216A2" w:rsidP="00D1176F">
            <w:r>
              <w:rPr>
                <w:sz w:val="12"/>
              </w:rPr>
              <w:t>Protocol B: unresolved ongoing campaigns excluded</w:t>
            </w:r>
          </w:p>
        </w:tc>
        <w:tc>
          <w:tcPr>
            <w:tcW w:w="1348" w:type="dxa"/>
          </w:tcPr>
          <w:p w14:paraId="09AC9F89" w14:textId="77777777" w:rsidR="004216A2" w:rsidRDefault="004216A2" w:rsidP="00D1176F">
            <w:r>
              <w:rPr>
                <w:sz w:val="12"/>
              </w:rPr>
              <w:t>Firth PML</w:t>
            </w:r>
          </w:p>
        </w:tc>
        <w:tc>
          <w:tcPr>
            <w:tcW w:w="1348" w:type="dxa"/>
          </w:tcPr>
          <w:p w14:paraId="3E710C2F" w14:textId="77777777" w:rsidR="004216A2" w:rsidRDefault="004216A2" w:rsidP="00D1176F">
            <w:r>
              <w:rPr>
                <w:sz w:val="12"/>
              </w:rPr>
              <w:t>concession after resolving ongoing campaigns</w:t>
            </w:r>
          </w:p>
        </w:tc>
        <w:tc>
          <w:tcPr>
            <w:tcW w:w="1348" w:type="dxa"/>
          </w:tcPr>
          <w:p w14:paraId="11ED3082" w14:textId="77777777" w:rsidR="004216A2" w:rsidRDefault="004216A2" w:rsidP="00D1176F">
            <w:r>
              <w:rPr>
                <w:sz w:val="12"/>
              </w:rPr>
              <w:t>Aid</w:t>
            </w:r>
          </w:p>
        </w:tc>
        <w:tc>
          <w:tcPr>
            <w:tcW w:w="1348" w:type="dxa"/>
          </w:tcPr>
          <w:p w14:paraId="536A9F00" w14:textId="77777777" w:rsidR="004216A2" w:rsidRDefault="004216A2" w:rsidP="00D1176F">
            <w:r>
              <w:rPr>
                <w:sz w:val="12"/>
              </w:rPr>
              <w:t>English-share x foreign aid</w:t>
            </w:r>
          </w:p>
        </w:tc>
        <w:tc>
          <w:tcPr>
            <w:tcW w:w="1348" w:type="dxa"/>
          </w:tcPr>
          <w:p w14:paraId="3C62B08C" w14:textId="77777777" w:rsidR="004216A2" w:rsidRDefault="004216A2" w:rsidP="00D1176F">
            <w:pPr>
              <w:jc w:val="center"/>
            </w:pPr>
            <w:r>
              <w:rPr>
                <w:sz w:val="12"/>
              </w:rPr>
              <w:t>30.325**</w:t>
            </w:r>
          </w:p>
        </w:tc>
        <w:tc>
          <w:tcPr>
            <w:tcW w:w="1348" w:type="dxa"/>
          </w:tcPr>
          <w:p w14:paraId="311BB3C4" w14:textId="77777777" w:rsidR="004216A2" w:rsidRDefault="004216A2" w:rsidP="00D1176F">
            <w:pPr>
              <w:jc w:val="center"/>
            </w:pPr>
            <w:r>
              <w:rPr>
                <w:sz w:val="12"/>
              </w:rPr>
              <w:t>14.944</w:t>
            </w:r>
          </w:p>
        </w:tc>
        <w:tc>
          <w:tcPr>
            <w:tcW w:w="1348" w:type="dxa"/>
          </w:tcPr>
          <w:p w14:paraId="0ECC35EE" w14:textId="77777777" w:rsidR="004216A2" w:rsidRDefault="004216A2" w:rsidP="00D1176F">
            <w:pPr>
              <w:jc w:val="center"/>
            </w:pPr>
            <w:r>
              <w:rPr>
                <w:sz w:val="12"/>
              </w:rPr>
              <w:t>0.034</w:t>
            </w:r>
          </w:p>
        </w:tc>
        <w:tc>
          <w:tcPr>
            <w:tcW w:w="1348" w:type="dxa"/>
          </w:tcPr>
          <w:p w14:paraId="4B3DA920" w14:textId="77777777" w:rsidR="004216A2" w:rsidRDefault="004216A2" w:rsidP="00D1176F">
            <w:r>
              <w:rPr>
                <w:sz w:val="12"/>
              </w:rPr>
              <w:t>[2.158, 66.182]</w:t>
            </w:r>
          </w:p>
        </w:tc>
        <w:tc>
          <w:tcPr>
            <w:tcW w:w="1348" w:type="dxa"/>
          </w:tcPr>
          <w:p w14:paraId="178E1D46" w14:textId="77777777" w:rsidR="004216A2" w:rsidRDefault="004216A2" w:rsidP="00D1176F">
            <w:pPr>
              <w:jc w:val="center"/>
            </w:pPr>
            <w:r>
              <w:rPr>
                <w:sz w:val="12"/>
              </w:rPr>
              <w:t>37</w:t>
            </w:r>
          </w:p>
        </w:tc>
      </w:tr>
      <w:tr w:rsidR="004216A2" w14:paraId="02E4FDE8" w14:textId="77777777" w:rsidTr="00D1176F">
        <w:trPr>
          <w:jc w:val="center"/>
        </w:trPr>
        <w:tc>
          <w:tcPr>
            <w:tcW w:w="1348" w:type="dxa"/>
          </w:tcPr>
          <w:p w14:paraId="72E771DC" w14:textId="77777777" w:rsidR="004216A2" w:rsidRDefault="004216A2" w:rsidP="00D1176F">
            <w:pPr>
              <w:jc w:val="center"/>
            </w:pPr>
            <w:r>
              <w:rPr>
                <w:sz w:val="12"/>
              </w:rPr>
              <w:t xml:space="preserve">Protocol B: </w:t>
            </w:r>
            <w:proofErr w:type="gramStart"/>
            <w:r>
              <w:rPr>
                <w:sz w:val="12"/>
              </w:rPr>
              <w:t>unresolved</w:t>
            </w:r>
            <w:proofErr w:type="gramEnd"/>
            <w:r>
              <w:rPr>
                <w:sz w:val="12"/>
              </w:rPr>
              <w:t xml:space="preserve"> ongoing campaigns excluded; Firth PML; concession after resolving ongoing campaigns; Moderator: IO donor count</w:t>
            </w:r>
          </w:p>
        </w:tc>
        <w:tc>
          <w:tcPr>
            <w:tcW w:w="1348" w:type="dxa"/>
          </w:tcPr>
          <w:p w14:paraId="34080AD2" w14:textId="77777777" w:rsidR="004216A2" w:rsidRDefault="004216A2" w:rsidP="00D1176F">
            <w:r>
              <w:rPr>
                <w:sz w:val="12"/>
              </w:rPr>
              <w:t>Protocol B: unresolved ongoing campaigns excluded</w:t>
            </w:r>
          </w:p>
        </w:tc>
        <w:tc>
          <w:tcPr>
            <w:tcW w:w="1348" w:type="dxa"/>
          </w:tcPr>
          <w:p w14:paraId="3393E48B" w14:textId="77777777" w:rsidR="004216A2" w:rsidRDefault="004216A2" w:rsidP="00D1176F">
            <w:r>
              <w:rPr>
                <w:sz w:val="12"/>
              </w:rPr>
              <w:t>Firth PML</w:t>
            </w:r>
          </w:p>
        </w:tc>
        <w:tc>
          <w:tcPr>
            <w:tcW w:w="1348" w:type="dxa"/>
          </w:tcPr>
          <w:p w14:paraId="4BB3828F" w14:textId="77777777" w:rsidR="004216A2" w:rsidRDefault="004216A2" w:rsidP="00D1176F">
            <w:r>
              <w:rPr>
                <w:sz w:val="12"/>
              </w:rPr>
              <w:t>concession after resolving ongoing campaigns</w:t>
            </w:r>
          </w:p>
        </w:tc>
        <w:tc>
          <w:tcPr>
            <w:tcW w:w="1348" w:type="dxa"/>
          </w:tcPr>
          <w:p w14:paraId="40A48E87" w14:textId="77777777" w:rsidR="004216A2" w:rsidRDefault="004216A2" w:rsidP="00D1176F">
            <w:r>
              <w:rPr>
                <w:sz w:val="12"/>
              </w:rPr>
              <w:t>IO donor count</w:t>
            </w:r>
          </w:p>
        </w:tc>
        <w:tc>
          <w:tcPr>
            <w:tcW w:w="1348" w:type="dxa"/>
          </w:tcPr>
          <w:p w14:paraId="03FC9E13" w14:textId="77777777" w:rsidR="004216A2" w:rsidRDefault="004216A2" w:rsidP="00D1176F">
            <w:r>
              <w:rPr>
                <w:sz w:val="12"/>
              </w:rPr>
              <w:t>English-share x IO donor count</w:t>
            </w:r>
          </w:p>
        </w:tc>
        <w:tc>
          <w:tcPr>
            <w:tcW w:w="1348" w:type="dxa"/>
          </w:tcPr>
          <w:p w14:paraId="0D48E7E4" w14:textId="77777777" w:rsidR="004216A2" w:rsidRDefault="004216A2" w:rsidP="00D1176F">
            <w:pPr>
              <w:jc w:val="center"/>
            </w:pPr>
            <w:r>
              <w:rPr>
                <w:sz w:val="12"/>
              </w:rPr>
              <w:t>16.721***</w:t>
            </w:r>
          </w:p>
        </w:tc>
        <w:tc>
          <w:tcPr>
            <w:tcW w:w="1348" w:type="dxa"/>
          </w:tcPr>
          <w:p w14:paraId="40F4D704" w14:textId="77777777" w:rsidR="004216A2" w:rsidRDefault="004216A2" w:rsidP="00D1176F">
            <w:pPr>
              <w:jc w:val="center"/>
            </w:pPr>
            <w:r>
              <w:rPr>
                <w:sz w:val="12"/>
              </w:rPr>
              <w:t>6.089</w:t>
            </w:r>
          </w:p>
        </w:tc>
        <w:tc>
          <w:tcPr>
            <w:tcW w:w="1348" w:type="dxa"/>
          </w:tcPr>
          <w:p w14:paraId="0BE98F58" w14:textId="77777777" w:rsidR="004216A2" w:rsidRDefault="004216A2" w:rsidP="00D1176F">
            <w:pPr>
              <w:jc w:val="center"/>
            </w:pPr>
            <w:r>
              <w:rPr>
                <w:sz w:val="12"/>
              </w:rPr>
              <w:t>0.001</w:t>
            </w:r>
          </w:p>
        </w:tc>
        <w:tc>
          <w:tcPr>
            <w:tcW w:w="1348" w:type="dxa"/>
          </w:tcPr>
          <w:p w14:paraId="1A2CE31C" w14:textId="77777777" w:rsidR="004216A2" w:rsidRDefault="004216A2" w:rsidP="00D1176F">
            <w:r>
              <w:rPr>
                <w:sz w:val="12"/>
              </w:rPr>
              <w:t>[5.556, 36.261]</w:t>
            </w:r>
          </w:p>
        </w:tc>
        <w:tc>
          <w:tcPr>
            <w:tcW w:w="1348" w:type="dxa"/>
          </w:tcPr>
          <w:p w14:paraId="47116F3B" w14:textId="77777777" w:rsidR="004216A2" w:rsidRDefault="004216A2" w:rsidP="00D1176F">
            <w:pPr>
              <w:jc w:val="center"/>
            </w:pPr>
            <w:r>
              <w:rPr>
                <w:sz w:val="12"/>
              </w:rPr>
              <w:t>37</w:t>
            </w:r>
          </w:p>
        </w:tc>
      </w:tr>
      <w:tr w:rsidR="004216A2" w14:paraId="687555D1" w14:textId="77777777" w:rsidTr="00D1176F">
        <w:trPr>
          <w:jc w:val="center"/>
        </w:trPr>
        <w:tc>
          <w:tcPr>
            <w:tcW w:w="1348" w:type="dxa"/>
          </w:tcPr>
          <w:p w14:paraId="25ED6E19" w14:textId="77777777" w:rsidR="004216A2" w:rsidRDefault="004216A2" w:rsidP="00D1176F">
            <w:pPr>
              <w:jc w:val="center"/>
            </w:pPr>
            <w:r>
              <w:rPr>
                <w:sz w:val="12"/>
              </w:rPr>
              <w:t>Protocol C: ongoing campaigns coded as limited progress; Adjacent-category ordered logit; ordered success with ongoing campaigns coded as limited progress; Moderator: FDI</w:t>
            </w:r>
          </w:p>
        </w:tc>
        <w:tc>
          <w:tcPr>
            <w:tcW w:w="1348" w:type="dxa"/>
          </w:tcPr>
          <w:p w14:paraId="20A56D22" w14:textId="77777777" w:rsidR="004216A2" w:rsidRDefault="004216A2" w:rsidP="00D1176F">
            <w:r>
              <w:rPr>
                <w:sz w:val="12"/>
              </w:rPr>
              <w:t>Protocol C: ongoing campaigns coded as limited progress</w:t>
            </w:r>
          </w:p>
        </w:tc>
        <w:tc>
          <w:tcPr>
            <w:tcW w:w="1348" w:type="dxa"/>
          </w:tcPr>
          <w:p w14:paraId="055876BD" w14:textId="77777777" w:rsidR="004216A2" w:rsidRDefault="004216A2" w:rsidP="00D1176F">
            <w:r>
              <w:rPr>
                <w:sz w:val="12"/>
              </w:rPr>
              <w:t>Adjacent-category ordered logit</w:t>
            </w:r>
          </w:p>
        </w:tc>
        <w:tc>
          <w:tcPr>
            <w:tcW w:w="1348" w:type="dxa"/>
          </w:tcPr>
          <w:p w14:paraId="2DCFEBC8" w14:textId="77777777" w:rsidR="004216A2" w:rsidRDefault="004216A2" w:rsidP="00D1176F">
            <w:r>
              <w:rPr>
                <w:sz w:val="12"/>
              </w:rPr>
              <w:t>ordered success with ongoing campaigns coded as limited progress</w:t>
            </w:r>
          </w:p>
        </w:tc>
        <w:tc>
          <w:tcPr>
            <w:tcW w:w="1348" w:type="dxa"/>
          </w:tcPr>
          <w:p w14:paraId="1C951733" w14:textId="77777777" w:rsidR="004216A2" w:rsidRDefault="004216A2" w:rsidP="00D1176F">
            <w:r>
              <w:rPr>
                <w:sz w:val="12"/>
              </w:rPr>
              <w:t>FDI</w:t>
            </w:r>
          </w:p>
        </w:tc>
        <w:tc>
          <w:tcPr>
            <w:tcW w:w="1348" w:type="dxa"/>
          </w:tcPr>
          <w:p w14:paraId="1EA7B434" w14:textId="77777777" w:rsidR="004216A2" w:rsidRDefault="004216A2" w:rsidP="00D1176F">
            <w:r>
              <w:rPr>
                <w:sz w:val="12"/>
              </w:rPr>
              <w:t>English-share x FDI inflows</w:t>
            </w:r>
          </w:p>
        </w:tc>
        <w:tc>
          <w:tcPr>
            <w:tcW w:w="1348" w:type="dxa"/>
          </w:tcPr>
          <w:p w14:paraId="22B8FCF8" w14:textId="77777777" w:rsidR="004216A2" w:rsidRDefault="004216A2" w:rsidP="00D1176F">
            <w:pPr>
              <w:jc w:val="center"/>
            </w:pPr>
            <w:r>
              <w:rPr>
                <w:sz w:val="12"/>
              </w:rPr>
              <w:t>-0.862</w:t>
            </w:r>
          </w:p>
        </w:tc>
        <w:tc>
          <w:tcPr>
            <w:tcW w:w="1348" w:type="dxa"/>
          </w:tcPr>
          <w:p w14:paraId="2DCD73E9" w14:textId="77777777" w:rsidR="004216A2" w:rsidRDefault="004216A2" w:rsidP="00D1176F">
            <w:pPr>
              <w:jc w:val="center"/>
            </w:pPr>
            <w:r>
              <w:rPr>
                <w:sz w:val="12"/>
              </w:rPr>
              <w:t>1.604</w:t>
            </w:r>
          </w:p>
        </w:tc>
        <w:tc>
          <w:tcPr>
            <w:tcW w:w="1348" w:type="dxa"/>
          </w:tcPr>
          <w:p w14:paraId="3DE485DD" w14:textId="77777777" w:rsidR="004216A2" w:rsidRDefault="004216A2" w:rsidP="00D1176F">
            <w:pPr>
              <w:jc w:val="center"/>
            </w:pPr>
            <w:r>
              <w:rPr>
                <w:sz w:val="12"/>
              </w:rPr>
              <w:t>0.591</w:t>
            </w:r>
          </w:p>
        </w:tc>
        <w:tc>
          <w:tcPr>
            <w:tcW w:w="1348" w:type="dxa"/>
          </w:tcPr>
          <w:p w14:paraId="02F04F6C" w14:textId="77777777" w:rsidR="004216A2" w:rsidRDefault="004216A2" w:rsidP="00D1176F">
            <w:r>
              <w:rPr>
                <w:sz w:val="12"/>
              </w:rPr>
              <w:t>[-4.006, 2.282]</w:t>
            </w:r>
          </w:p>
        </w:tc>
        <w:tc>
          <w:tcPr>
            <w:tcW w:w="1348" w:type="dxa"/>
          </w:tcPr>
          <w:p w14:paraId="5823976F" w14:textId="77777777" w:rsidR="004216A2" w:rsidRDefault="004216A2" w:rsidP="00D1176F">
            <w:pPr>
              <w:jc w:val="center"/>
            </w:pPr>
            <w:r>
              <w:rPr>
                <w:sz w:val="12"/>
              </w:rPr>
              <w:t>97</w:t>
            </w:r>
          </w:p>
        </w:tc>
      </w:tr>
      <w:tr w:rsidR="004216A2" w14:paraId="540D4CFF" w14:textId="77777777" w:rsidTr="00D1176F">
        <w:trPr>
          <w:jc w:val="center"/>
        </w:trPr>
        <w:tc>
          <w:tcPr>
            <w:tcW w:w="1348" w:type="dxa"/>
          </w:tcPr>
          <w:p w14:paraId="786A1142" w14:textId="77777777" w:rsidR="004216A2" w:rsidRDefault="004216A2" w:rsidP="00D1176F">
            <w:pPr>
              <w:jc w:val="center"/>
            </w:pPr>
            <w:r>
              <w:rPr>
                <w:sz w:val="12"/>
              </w:rPr>
              <w:t xml:space="preserve">Protocol C: ongoing campaigns coded as limited progress; </w:t>
            </w:r>
            <w:r>
              <w:rPr>
                <w:sz w:val="12"/>
              </w:rPr>
              <w:lastRenderedPageBreak/>
              <w:t>Adjacent-category ordered logit; ordered success with ongoing campaigns coded as limited progress; Moderator: Trade</w:t>
            </w:r>
          </w:p>
        </w:tc>
        <w:tc>
          <w:tcPr>
            <w:tcW w:w="1348" w:type="dxa"/>
          </w:tcPr>
          <w:p w14:paraId="1825051E" w14:textId="77777777" w:rsidR="004216A2" w:rsidRDefault="004216A2" w:rsidP="00D1176F">
            <w:r>
              <w:rPr>
                <w:sz w:val="12"/>
              </w:rPr>
              <w:lastRenderedPageBreak/>
              <w:t>Protocol C: ongoing campaigns coded as limited progress</w:t>
            </w:r>
          </w:p>
        </w:tc>
        <w:tc>
          <w:tcPr>
            <w:tcW w:w="1348" w:type="dxa"/>
          </w:tcPr>
          <w:p w14:paraId="5F421834" w14:textId="77777777" w:rsidR="004216A2" w:rsidRDefault="004216A2" w:rsidP="00D1176F">
            <w:r>
              <w:rPr>
                <w:sz w:val="12"/>
              </w:rPr>
              <w:t>Adjacent-category ordered logit</w:t>
            </w:r>
          </w:p>
        </w:tc>
        <w:tc>
          <w:tcPr>
            <w:tcW w:w="1348" w:type="dxa"/>
          </w:tcPr>
          <w:p w14:paraId="05A76799" w14:textId="77777777" w:rsidR="004216A2" w:rsidRDefault="004216A2" w:rsidP="00D1176F">
            <w:r>
              <w:rPr>
                <w:sz w:val="12"/>
              </w:rPr>
              <w:t xml:space="preserve">ordered success with ongoing campaigns </w:t>
            </w:r>
            <w:r>
              <w:rPr>
                <w:sz w:val="12"/>
              </w:rPr>
              <w:lastRenderedPageBreak/>
              <w:t>coded as limited progress</w:t>
            </w:r>
          </w:p>
        </w:tc>
        <w:tc>
          <w:tcPr>
            <w:tcW w:w="1348" w:type="dxa"/>
          </w:tcPr>
          <w:p w14:paraId="023E10DB" w14:textId="77777777" w:rsidR="004216A2" w:rsidRDefault="004216A2" w:rsidP="00D1176F">
            <w:r>
              <w:rPr>
                <w:sz w:val="12"/>
              </w:rPr>
              <w:lastRenderedPageBreak/>
              <w:t>Trade</w:t>
            </w:r>
          </w:p>
        </w:tc>
        <w:tc>
          <w:tcPr>
            <w:tcW w:w="1348" w:type="dxa"/>
          </w:tcPr>
          <w:p w14:paraId="221964D9" w14:textId="77777777" w:rsidR="004216A2" w:rsidRDefault="004216A2" w:rsidP="00D1176F">
            <w:r>
              <w:rPr>
                <w:sz w:val="12"/>
              </w:rPr>
              <w:t>English-share x trade openness</w:t>
            </w:r>
          </w:p>
        </w:tc>
        <w:tc>
          <w:tcPr>
            <w:tcW w:w="1348" w:type="dxa"/>
          </w:tcPr>
          <w:p w14:paraId="433E90A8" w14:textId="77777777" w:rsidR="004216A2" w:rsidRDefault="004216A2" w:rsidP="00D1176F">
            <w:pPr>
              <w:jc w:val="center"/>
            </w:pPr>
            <w:r>
              <w:rPr>
                <w:sz w:val="12"/>
              </w:rPr>
              <w:t>-3.187</w:t>
            </w:r>
          </w:p>
        </w:tc>
        <w:tc>
          <w:tcPr>
            <w:tcW w:w="1348" w:type="dxa"/>
          </w:tcPr>
          <w:p w14:paraId="524053DF" w14:textId="77777777" w:rsidR="004216A2" w:rsidRDefault="004216A2" w:rsidP="00D1176F">
            <w:pPr>
              <w:jc w:val="center"/>
            </w:pPr>
            <w:r>
              <w:rPr>
                <w:sz w:val="12"/>
              </w:rPr>
              <w:t>3.396</w:t>
            </w:r>
          </w:p>
        </w:tc>
        <w:tc>
          <w:tcPr>
            <w:tcW w:w="1348" w:type="dxa"/>
          </w:tcPr>
          <w:p w14:paraId="08DE7FDC" w14:textId="77777777" w:rsidR="004216A2" w:rsidRDefault="004216A2" w:rsidP="00D1176F">
            <w:pPr>
              <w:jc w:val="center"/>
            </w:pPr>
            <w:r>
              <w:rPr>
                <w:sz w:val="12"/>
              </w:rPr>
              <w:t>0.348</w:t>
            </w:r>
          </w:p>
        </w:tc>
        <w:tc>
          <w:tcPr>
            <w:tcW w:w="1348" w:type="dxa"/>
          </w:tcPr>
          <w:p w14:paraId="5ADBD956" w14:textId="77777777" w:rsidR="004216A2" w:rsidRDefault="004216A2" w:rsidP="00D1176F">
            <w:r>
              <w:rPr>
                <w:sz w:val="12"/>
              </w:rPr>
              <w:t>[-9.844, 3.470]</w:t>
            </w:r>
          </w:p>
        </w:tc>
        <w:tc>
          <w:tcPr>
            <w:tcW w:w="1348" w:type="dxa"/>
          </w:tcPr>
          <w:p w14:paraId="3F2D9DD8" w14:textId="77777777" w:rsidR="004216A2" w:rsidRDefault="004216A2" w:rsidP="00D1176F">
            <w:pPr>
              <w:jc w:val="center"/>
            </w:pPr>
            <w:r>
              <w:rPr>
                <w:sz w:val="12"/>
              </w:rPr>
              <w:t>91</w:t>
            </w:r>
          </w:p>
        </w:tc>
      </w:tr>
      <w:tr w:rsidR="004216A2" w14:paraId="56C534E0" w14:textId="77777777" w:rsidTr="00D1176F">
        <w:trPr>
          <w:jc w:val="center"/>
        </w:trPr>
        <w:tc>
          <w:tcPr>
            <w:tcW w:w="1348" w:type="dxa"/>
          </w:tcPr>
          <w:p w14:paraId="1D4FB133" w14:textId="77777777" w:rsidR="004216A2" w:rsidRDefault="004216A2" w:rsidP="00D1176F">
            <w:pPr>
              <w:jc w:val="center"/>
            </w:pPr>
            <w:r>
              <w:rPr>
                <w:sz w:val="12"/>
              </w:rPr>
              <w:t>Protocol C: ongoing campaigns coded as limited progress; Adjacent-category ordered logit; ordered success with ongoing campaigns coded as limited progress; Moderator: Aid</w:t>
            </w:r>
          </w:p>
        </w:tc>
        <w:tc>
          <w:tcPr>
            <w:tcW w:w="1348" w:type="dxa"/>
          </w:tcPr>
          <w:p w14:paraId="154DADD9" w14:textId="77777777" w:rsidR="004216A2" w:rsidRDefault="004216A2" w:rsidP="00D1176F">
            <w:r>
              <w:rPr>
                <w:sz w:val="12"/>
              </w:rPr>
              <w:t>Protocol C: ongoing campaigns coded as limited progress</w:t>
            </w:r>
          </w:p>
        </w:tc>
        <w:tc>
          <w:tcPr>
            <w:tcW w:w="1348" w:type="dxa"/>
          </w:tcPr>
          <w:p w14:paraId="601319C6" w14:textId="77777777" w:rsidR="004216A2" w:rsidRDefault="004216A2" w:rsidP="00D1176F">
            <w:r>
              <w:rPr>
                <w:sz w:val="12"/>
              </w:rPr>
              <w:t>Adjacent-category ordered logit</w:t>
            </w:r>
          </w:p>
        </w:tc>
        <w:tc>
          <w:tcPr>
            <w:tcW w:w="1348" w:type="dxa"/>
          </w:tcPr>
          <w:p w14:paraId="57D0A6C2" w14:textId="77777777" w:rsidR="004216A2" w:rsidRDefault="004216A2" w:rsidP="00D1176F">
            <w:r>
              <w:rPr>
                <w:sz w:val="12"/>
              </w:rPr>
              <w:t>ordered success with ongoing campaigns coded as limited progress</w:t>
            </w:r>
          </w:p>
        </w:tc>
        <w:tc>
          <w:tcPr>
            <w:tcW w:w="1348" w:type="dxa"/>
          </w:tcPr>
          <w:p w14:paraId="7A9A348B" w14:textId="77777777" w:rsidR="004216A2" w:rsidRDefault="004216A2" w:rsidP="00D1176F">
            <w:r>
              <w:rPr>
                <w:sz w:val="12"/>
              </w:rPr>
              <w:t>Aid</w:t>
            </w:r>
          </w:p>
        </w:tc>
        <w:tc>
          <w:tcPr>
            <w:tcW w:w="1348" w:type="dxa"/>
          </w:tcPr>
          <w:p w14:paraId="08DEB10F" w14:textId="77777777" w:rsidR="004216A2" w:rsidRDefault="004216A2" w:rsidP="00D1176F">
            <w:r>
              <w:rPr>
                <w:sz w:val="12"/>
              </w:rPr>
              <w:t>English-share x foreign aid</w:t>
            </w:r>
          </w:p>
        </w:tc>
        <w:tc>
          <w:tcPr>
            <w:tcW w:w="1348" w:type="dxa"/>
          </w:tcPr>
          <w:p w14:paraId="623B49F7" w14:textId="77777777" w:rsidR="004216A2" w:rsidRDefault="004216A2" w:rsidP="00D1176F">
            <w:pPr>
              <w:jc w:val="center"/>
            </w:pPr>
            <w:r>
              <w:rPr>
                <w:sz w:val="12"/>
              </w:rPr>
              <w:t>-10.536</w:t>
            </w:r>
          </w:p>
        </w:tc>
        <w:tc>
          <w:tcPr>
            <w:tcW w:w="1348" w:type="dxa"/>
          </w:tcPr>
          <w:p w14:paraId="17916771" w14:textId="77777777" w:rsidR="004216A2" w:rsidRDefault="004216A2" w:rsidP="00D1176F">
            <w:pPr>
              <w:jc w:val="center"/>
            </w:pPr>
            <w:r>
              <w:rPr>
                <w:sz w:val="12"/>
              </w:rPr>
              <w:t>6.449</w:t>
            </w:r>
          </w:p>
        </w:tc>
        <w:tc>
          <w:tcPr>
            <w:tcW w:w="1348" w:type="dxa"/>
          </w:tcPr>
          <w:p w14:paraId="403A244E" w14:textId="77777777" w:rsidR="004216A2" w:rsidRDefault="004216A2" w:rsidP="00D1176F">
            <w:pPr>
              <w:jc w:val="center"/>
            </w:pPr>
            <w:r>
              <w:rPr>
                <w:sz w:val="12"/>
              </w:rPr>
              <w:t>0.102</w:t>
            </w:r>
          </w:p>
        </w:tc>
        <w:tc>
          <w:tcPr>
            <w:tcW w:w="1348" w:type="dxa"/>
          </w:tcPr>
          <w:p w14:paraId="118F9E67" w14:textId="77777777" w:rsidR="004216A2" w:rsidRDefault="004216A2" w:rsidP="00D1176F">
            <w:r>
              <w:rPr>
                <w:sz w:val="12"/>
              </w:rPr>
              <w:t>[-23.176, 2.105]</w:t>
            </w:r>
          </w:p>
        </w:tc>
        <w:tc>
          <w:tcPr>
            <w:tcW w:w="1348" w:type="dxa"/>
          </w:tcPr>
          <w:p w14:paraId="4DBC95A2" w14:textId="77777777" w:rsidR="004216A2" w:rsidRDefault="004216A2" w:rsidP="00D1176F">
            <w:pPr>
              <w:jc w:val="center"/>
            </w:pPr>
            <w:r>
              <w:rPr>
                <w:sz w:val="12"/>
              </w:rPr>
              <w:t>44</w:t>
            </w:r>
          </w:p>
        </w:tc>
      </w:tr>
      <w:tr w:rsidR="004216A2" w14:paraId="4EE17F37" w14:textId="77777777" w:rsidTr="00D1176F">
        <w:trPr>
          <w:jc w:val="center"/>
        </w:trPr>
        <w:tc>
          <w:tcPr>
            <w:tcW w:w="1348" w:type="dxa"/>
          </w:tcPr>
          <w:p w14:paraId="668A6B16" w14:textId="77777777" w:rsidR="004216A2" w:rsidRDefault="004216A2" w:rsidP="00D1176F">
            <w:pPr>
              <w:jc w:val="center"/>
            </w:pPr>
            <w:r>
              <w:rPr>
                <w:sz w:val="12"/>
              </w:rPr>
              <w:t>Protocol C: ongoing campaigns coded as limited progress; Adjacent-category ordered logit; ordered success with ongoing campaigns coded as limited progress; Moderator: IO donor count</w:t>
            </w:r>
          </w:p>
        </w:tc>
        <w:tc>
          <w:tcPr>
            <w:tcW w:w="1348" w:type="dxa"/>
          </w:tcPr>
          <w:p w14:paraId="673B128B" w14:textId="77777777" w:rsidR="004216A2" w:rsidRDefault="004216A2" w:rsidP="00D1176F">
            <w:r>
              <w:rPr>
                <w:sz w:val="12"/>
              </w:rPr>
              <w:t>Protocol C: ongoing campaigns coded as limited progress</w:t>
            </w:r>
          </w:p>
        </w:tc>
        <w:tc>
          <w:tcPr>
            <w:tcW w:w="1348" w:type="dxa"/>
          </w:tcPr>
          <w:p w14:paraId="60433962" w14:textId="77777777" w:rsidR="004216A2" w:rsidRDefault="004216A2" w:rsidP="00D1176F">
            <w:r>
              <w:rPr>
                <w:sz w:val="12"/>
              </w:rPr>
              <w:t>Adjacent-category ordered logit</w:t>
            </w:r>
          </w:p>
        </w:tc>
        <w:tc>
          <w:tcPr>
            <w:tcW w:w="1348" w:type="dxa"/>
          </w:tcPr>
          <w:p w14:paraId="0DFD4B1B" w14:textId="77777777" w:rsidR="004216A2" w:rsidRDefault="004216A2" w:rsidP="00D1176F">
            <w:r>
              <w:rPr>
                <w:sz w:val="12"/>
              </w:rPr>
              <w:t>ordered success with ongoing campaigns coded as limited progress</w:t>
            </w:r>
          </w:p>
        </w:tc>
        <w:tc>
          <w:tcPr>
            <w:tcW w:w="1348" w:type="dxa"/>
          </w:tcPr>
          <w:p w14:paraId="493710DE" w14:textId="77777777" w:rsidR="004216A2" w:rsidRDefault="004216A2" w:rsidP="00D1176F">
            <w:r>
              <w:rPr>
                <w:sz w:val="12"/>
              </w:rPr>
              <w:t>IO donor count</w:t>
            </w:r>
          </w:p>
        </w:tc>
        <w:tc>
          <w:tcPr>
            <w:tcW w:w="1348" w:type="dxa"/>
          </w:tcPr>
          <w:p w14:paraId="608EE81E" w14:textId="77777777" w:rsidR="004216A2" w:rsidRDefault="004216A2" w:rsidP="00D1176F">
            <w:r>
              <w:rPr>
                <w:sz w:val="12"/>
              </w:rPr>
              <w:t>English-share x IO donor count</w:t>
            </w:r>
          </w:p>
        </w:tc>
        <w:tc>
          <w:tcPr>
            <w:tcW w:w="1348" w:type="dxa"/>
          </w:tcPr>
          <w:p w14:paraId="656BAE13" w14:textId="77777777" w:rsidR="004216A2" w:rsidRDefault="004216A2" w:rsidP="00D1176F">
            <w:pPr>
              <w:jc w:val="center"/>
            </w:pPr>
            <w:r>
              <w:rPr>
                <w:sz w:val="12"/>
              </w:rPr>
              <w:t>-3.814*</w:t>
            </w:r>
          </w:p>
        </w:tc>
        <w:tc>
          <w:tcPr>
            <w:tcW w:w="1348" w:type="dxa"/>
          </w:tcPr>
          <w:p w14:paraId="6F01ED4F" w14:textId="77777777" w:rsidR="004216A2" w:rsidRDefault="004216A2" w:rsidP="00D1176F">
            <w:pPr>
              <w:jc w:val="center"/>
            </w:pPr>
            <w:r>
              <w:rPr>
                <w:sz w:val="12"/>
              </w:rPr>
              <w:t>2.231</w:t>
            </w:r>
          </w:p>
        </w:tc>
        <w:tc>
          <w:tcPr>
            <w:tcW w:w="1348" w:type="dxa"/>
          </w:tcPr>
          <w:p w14:paraId="37F9EACF" w14:textId="77777777" w:rsidR="004216A2" w:rsidRDefault="004216A2" w:rsidP="00D1176F">
            <w:pPr>
              <w:jc w:val="center"/>
            </w:pPr>
            <w:r>
              <w:rPr>
                <w:sz w:val="12"/>
              </w:rPr>
              <w:t>0.087</w:t>
            </w:r>
          </w:p>
        </w:tc>
        <w:tc>
          <w:tcPr>
            <w:tcW w:w="1348" w:type="dxa"/>
          </w:tcPr>
          <w:p w14:paraId="09B1CB76" w14:textId="77777777" w:rsidR="004216A2" w:rsidRDefault="004216A2" w:rsidP="00D1176F">
            <w:r>
              <w:rPr>
                <w:sz w:val="12"/>
              </w:rPr>
              <w:t>[-8.186, 0.558]</w:t>
            </w:r>
          </w:p>
        </w:tc>
        <w:tc>
          <w:tcPr>
            <w:tcW w:w="1348" w:type="dxa"/>
          </w:tcPr>
          <w:p w14:paraId="04D7338E" w14:textId="77777777" w:rsidR="004216A2" w:rsidRDefault="004216A2" w:rsidP="00D1176F">
            <w:pPr>
              <w:jc w:val="center"/>
            </w:pPr>
            <w:r>
              <w:rPr>
                <w:sz w:val="12"/>
              </w:rPr>
              <w:t>44</w:t>
            </w:r>
          </w:p>
        </w:tc>
      </w:tr>
    </w:tbl>
    <w:p w14:paraId="3BDA3666" w14:textId="77777777" w:rsidR="004216A2" w:rsidRDefault="004216A2" w:rsidP="004216A2">
      <w:pPr>
        <w:keepNext/>
        <w:spacing w:before="280" w:after="40"/>
        <w:jc w:val="center"/>
      </w:pPr>
      <w:r>
        <w:rPr>
          <w:b/>
          <w:sz w:val="24"/>
        </w:rPr>
        <w:t>Part VI. Power Diagnostics</w:t>
      </w:r>
    </w:p>
    <w:p w14:paraId="3D65C397" w14:textId="77777777" w:rsidR="004216A2" w:rsidRDefault="004216A2" w:rsidP="004216A2">
      <w:pPr>
        <w:keepNext/>
        <w:spacing w:after="80"/>
      </w:pPr>
      <w:r>
        <w:rPr>
          <w:i/>
          <w:sz w:val="16"/>
        </w:rPr>
        <w:t>Power diagnostics for the main-paper models, with Cox power simulations that fail calibration checks excluded from reader-facing summaries.</w:t>
      </w:r>
    </w:p>
    <w:p w14:paraId="040D5E36" w14:textId="77777777" w:rsidR="004216A2" w:rsidRDefault="004216A2" w:rsidP="004216A2">
      <w:pPr>
        <w:keepNext/>
        <w:spacing w:before="160" w:after="40"/>
      </w:pPr>
      <w:r>
        <w:rPr>
          <w:b/>
          <w:sz w:val="20"/>
        </w:rPr>
        <w:t>POWER. Main-model power diagnostics</w:t>
      </w:r>
    </w:p>
    <w:p w14:paraId="0FE3F5BE" w14:textId="77777777" w:rsidR="004216A2" w:rsidRDefault="004216A2" w:rsidP="004216A2">
      <w:pPr>
        <w:spacing w:after="80"/>
        <w:jc w:val="center"/>
      </w:pPr>
      <w:r>
        <w:rPr>
          <w:b/>
          <w:sz w:val="24"/>
        </w:rPr>
        <w:t>Appendix Table C25: Power Diagnostics for Main-Paper Models</w:t>
      </w:r>
    </w:p>
    <w:p w14:paraId="37572F60" w14:textId="77777777" w:rsidR="004216A2" w:rsidRDefault="004216A2" w:rsidP="004216A2">
      <w:pPr>
        <w:spacing w:after="80"/>
      </w:pPr>
      <w:r>
        <w:rPr>
          <w:i/>
          <w:sz w:val="16"/>
        </w:rPr>
        <w:t>Reported power is the simulated rejection rate when the true focal effect is set equal to the fitted coefficient from the corresponding reported model. All values are drawn directly from the power diagnostic outputs.</w:t>
      </w:r>
    </w:p>
    <w:p w14:paraId="26C135F1" w14:textId="77777777" w:rsidR="004216A2" w:rsidRDefault="004216A2" w:rsidP="004216A2">
      <w:pPr>
        <w:spacing w:after="80"/>
      </w:pPr>
      <w:r>
        <w:rPr>
          <w:sz w:val="16"/>
        </w:rPr>
        <w:t>H1 appears twice per reported model because the diagnostics report both the published squared-English coefficient test and the joint English-share test. Cox power rows that fail calibration checks are excluded from this reader-facing table. Weibull rows for the economic vulnerability and domestic-institution models are treated as diagnostics because the nominal Wald tests are not size-calibrated.</w:t>
      </w:r>
    </w:p>
    <w:p w14:paraId="5D3F1DA4" w14:textId="77777777" w:rsidR="004216A2" w:rsidRDefault="004216A2" w:rsidP="004216A2">
      <w:pPr>
        <w:spacing w:after="40"/>
      </w:pPr>
      <w:r>
        <w:rPr>
          <w:b/>
          <w:sz w:val="16"/>
        </w:rPr>
        <w:t>Power analysis method.</w:t>
      </w:r>
    </w:p>
    <w:p w14:paraId="5960F42B" w14:textId="77777777" w:rsidR="004216A2" w:rsidRDefault="004216A2" w:rsidP="004216A2">
      <w:pPr>
        <w:spacing w:after="60"/>
      </w:pPr>
      <w:r>
        <w:rPr>
          <w:sz w:val="16"/>
        </w:rPr>
        <w:t>The reported power values are estimated by Monte Carlo simulation, not by closed-form analytic power formulas. Each power script uses the observed covariate distribution and the corresponding fitted model as the design template. For each model, the focal coefficient is set to a grid of effect-size multipliers (0, 0.25, 0.5, 1.0, and 2.0 times the fitted coefficient), simulated outcomes are generated, the original model is refit, and the focal p-value is recorded. Power is the share of simulated replications in which the focal test rejects at alpha = 0.05 (</w:t>
      </w:r>
      <w:proofErr w:type="spellStart"/>
      <w:r>
        <w:rPr>
          <w:sz w:val="16"/>
        </w:rPr>
        <w:t>Baranger</w:t>
      </w:r>
      <w:proofErr w:type="spellEnd"/>
      <w:r>
        <w:rPr>
          <w:sz w:val="16"/>
        </w:rPr>
        <w:t xml:space="preserve"> et al. 2023).</w:t>
      </w:r>
    </w:p>
    <w:p w14:paraId="7783FC6B" w14:textId="77777777" w:rsidR="004216A2" w:rsidRDefault="004216A2" w:rsidP="004216A2">
      <w:pPr>
        <w:spacing w:after="60"/>
      </w:pPr>
      <w:r>
        <w:rPr>
          <w:sz w:val="16"/>
        </w:rPr>
        <w:t>The outcome simulator follows the estimator. Firth penalized logit rows simulate binary outcomes from Bernoulli draws using the fitted logit probability. Weibull accelerated-failure-time rows simulate event times from the fitted Weibull model and censor simulated event times at the observed campaign duration. Cox proportional-hazards power rows are excluded from this reader-facing table because the calibration audit found invalid or inflated false-positive rates under the current risk-set simulator.</w:t>
      </w:r>
    </w:p>
    <w:p w14:paraId="1D779D2B" w14:textId="77777777" w:rsidR="004216A2" w:rsidRDefault="004216A2" w:rsidP="004216A2">
      <w:pPr>
        <w:spacing w:after="60"/>
      </w:pPr>
      <w:r>
        <w:rPr>
          <w:sz w:val="16"/>
        </w:rPr>
        <w:t>The false-positive-rate column reports the Monte Carlo rejection rate when the true focal effect is set to zero. The fitted-effect-power column reports the rejection rate when the true focal effect equals the fitted coefficient. Minimum-detectable-effect diagnostics, where reported in the source files, are derived from the same simulation grid rather than from an analytic formula. The separate Weibull bootstrap calibration diagnoses small-sample false-positive behavior of the Weibull Wald tests; it is used to flag nominal-Wald rows, not to replace the Monte Carlo power estimates reported here.</w:t>
      </w:r>
    </w:p>
    <w:p w14:paraId="10D53DAF" w14:textId="77777777" w:rsidR="004216A2" w:rsidRDefault="004216A2" w:rsidP="004216A2">
      <w:pPr>
        <w:spacing w:after="40"/>
      </w:pPr>
      <w:r>
        <w:rPr>
          <w:b/>
          <w:sz w:val="16"/>
        </w:rPr>
        <w:t>Column notation.</w:t>
      </w:r>
    </w:p>
    <w:p w14:paraId="5FAC2BDA" w14:textId="77777777" w:rsidR="004216A2" w:rsidRDefault="004216A2" w:rsidP="004216A2">
      <w:pPr>
        <w:spacing w:after="60"/>
      </w:pPr>
      <w:r>
        <w:rPr>
          <w:sz w:val="16"/>
        </w:rPr>
        <w:t>Family identifies the hypothesis family; main table identifies the corresponding table in the manuscript; main-table model label gives the label used in that table; estimator records the fitted model class; and focal test identifies the coefficient or joint test for which power is reported.</w:t>
      </w:r>
    </w:p>
    <w:p w14:paraId="6B1B3CC2" w14:textId="77777777" w:rsidR="004216A2" w:rsidRDefault="004216A2" w:rsidP="004216A2">
      <w:pPr>
        <w:spacing w:after="60"/>
      </w:pPr>
      <w:r>
        <w:rPr>
          <w:sz w:val="16"/>
        </w:rPr>
        <w:t>Power at fitted effect is the simulated rejection rate at the nominal 0.05 level when the true focal effect equals the fitted coefficient from the reported model. False-positive rate is the simulated rejection rate at the nominal 0.05 level when the true focal effect is set to zero.</w:t>
      </w:r>
    </w:p>
    <w:p w14:paraId="0EF6D444" w14:textId="77777777" w:rsidR="004216A2" w:rsidRDefault="004216A2" w:rsidP="004216A2">
      <w:pPr>
        <w:spacing w:after="60"/>
      </w:pPr>
      <w:r>
        <w:rPr>
          <w:sz w:val="16"/>
        </w:rPr>
        <w:t>Status / note flags rows that should be treated as diagnostics rather than size-calibrated power estimates, including nominal-Wald Weibull diagnostics.</w:t>
      </w:r>
    </w:p>
    <w:tbl>
      <w:tblPr>
        <w:tblStyle w:val="TableGrid"/>
        <w:tblW w:w="0" w:type="auto"/>
        <w:jc w:val="center"/>
        <w:tblLayout w:type="fixed"/>
        <w:tblLook w:val="04A0" w:firstRow="1" w:lastRow="0" w:firstColumn="1" w:lastColumn="0" w:noHBand="0" w:noVBand="1"/>
      </w:tblPr>
      <w:tblGrid>
        <w:gridCol w:w="700"/>
        <w:gridCol w:w="900"/>
        <w:gridCol w:w="700"/>
        <w:gridCol w:w="950"/>
        <w:gridCol w:w="2050"/>
        <w:gridCol w:w="1050"/>
        <w:gridCol w:w="900"/>
        <w:gridCol w:w="3000"/>
      </w:tblGrid>
      <w:tr w:rsidR="004216A2" w14:paraId="60A31102" w14:textId="77777777" w:rsidTr="00D1176F">
        <w:trPr>
          <w:jc w:val="center"/>
        </w:trPr>
        <w:tc>
          <w:tcPr>
            <w:tcW w:w="700" w:type="dxa"/>
            <w:shd w:val="clear" w:color="auto" w:fill="F2F2F2"/>
          </w:tcPr>
          <w:p w14:paraId="2E39FCDC" w14:textId="77777777" w:rsidR="004216A2" w:rsidRDefault="004216A2" w:rsidP="00D1176F">
            <w:pPr>
              <w:jc w:val="center"/>
            </w:pPr>
            <w:r>
              <w:rPr>
                <w:b/>
                <w:sz w:val="14"/>
              </w:rPr>
              <w:t>Family</w:t>
            </w:r>
          </w:p>
        </w:tc>
        <w:tc>
          <w:tcPr>
            <w:tcW w:w="900" w:type="dxa"/>
            <w:shd w:val="clear" w:color="auto" w:fill="F2F2F2"/>
          </w:tcPr>
          <w:p w14:paraId="01A65AB1" w14:textId="77777777" w:rsidR="004216A2" w:rsidRDefault="004216A2" w:rsidP="00D1176F">
            <w:pPr>
              <w:jc w:val="center"/>
            </w:pPr>
            <w:r>
              <w:rPr>
                <w:b/>
                <w:sz w:val="14"/>
              </w:rPr>
              <w:t>Main table</w:t>
            </w:r>
          </w:p>
        </w:tc>
        <w:tc>
          <w:tcPr>
            <w:tcW w:w="700" w:type="dxa"/>
            <w:shd w:val="clear" w:color="auto" w:fill="F2F2F2"/>
          </w:tcPr>
          <w:p w14:paraId="65F1F8D0" w14:textId="77777777" w:rsidR="004216A2" w:rsidRDefault="004216A2" w:rsidP="00D1176F">
            <w:pPr>
              <w:jc w:val="center"/>
            </w:pPr>
            <w:r>
              <w:rPr>
                <w:b/>
                <w:sz w:val="14"/>
              </w:rPr>
              <w:t xml:space="preserve">Main-table </w:t>
            </w:r>
            <w:r>
              <w:rPr>
                <w:b/>
                <w:sz w:val="14"/>
              </w:rPr>
              <w:lastRenderedPageBreak/>
              <w:t>model label</w:t>
            </w:r>
          </w:p>
        </w:tc>
        <w:tc>
          <w:tcPr>
            <w:tcW w:w="950" w:type="dxa"/>
            <w:shd w:val="clear" w:color="auto" w:fill="F2F2F2"/>
          </w:tcPr>
          <w:p w14:paraId="0EE32C77" w14:textId="77777777" w:rsidR="004216A2" w:rsidRDefault="004216A2" w:rsidP="00D1176F">
            <w:pPr>
              <w:jc w:val="center"/>
            </w:pPr>
            <w:r>
              <w:rPr>
                <w:b/>
                <w:sz w:val="14"/>
              </w:rPr>
              <w:lastRenderedPageBreak/>
              <w:t>Estimator</w:t>
            </w:r>
          </w:p>
        </w:tc>
        <w:tc>
          <w:tcPr>
            <w:tcW w:w="2050" w:type="dxa"/>
            <w:shd w:val="clear" w:color="auto" w:fill="F2F2F2"/>
          </w:tcPr>
          <w:p w14:paraId="3C2D9B8F" w14:textId="77777777" w:rsidR="004216A2" w:rsidRDefault="004216A2" w:rsidP="00D1176F">
            <w:pPr>
              <w:jc w:val="center"/>
            </w:pPr>
            <w:r>
              <w:rPr>
                <w:b/>
                <w:sz w:val="14"/>
              </w:rPr>
              <w:t>Focal test</w:t>
            </w:r>
          </w:p>
        </w:tc>
        <w:tc>
          <w:tcPr>
            <w:tcW w:w="1050" w:type="dxa"/>
            <w:shd w:val="clear" w:color="auto" w:fill="F2F2F2"/>
          </w:tcPr>
          <w:p w14:paraId="3CB59DFB" w14:textId="77777777" w:rsidR="004216A2" w:rsidRDefault="004216A2" w:rsidP="00D1176F">
            <w:pPr>
              <w:jc w:val="center"/>
            </w:pPr>
            <w:r>
              <w:rPr>
                <w:b/>
                <w:sz w:val="14"/>
              </w:rPr>
              <w:t>Power at fitted effect</w:t>
            </w:r>
          </w:p>
        </w:tc>
        <w:tc>
          <w:tcPr>
            <w:tcW w:w="900" w:type="dxa"/>
            <w:shd w:val="clear" w:color="auto" w:fill="F2F2F2"/>
          </w:tcPr>
          <w:p w14:paraId="1E7A88A4" w14:textId="77777777" w:rsidR="004216A2" w:rsidRDefault="004216A2" w:rsidP="00D1176F">
            <w:pPr>
              <w:jc w:val="center"/>
            </w:pPr>
            <w:r>
              <w:rPr>
                <w:b/>
                <w:sz w:val="14"/>
              </w:rPr>
              <w:t>False-positive rate</w:t>
            </w:r>
          </w:p>
        </w:tc>
        <w:tc>
          <w:tcPr>
            <w:tcW w:w="3000" w:type="dxa"/>
            <w:shd w:val="clear" w:color="auto" w:fill="F2F2F2"/>
          </w:tcPr>
          <w:p w14:paraId="5DD8C8FA" w14:textId="77777777" w:rsidR="004216A2" w:rsidRDefault="004216A2" w:rsidP="00D1176F">
            <w:pPr>
              <w:jc w:val="center"/>
            </w:pPr>
            <w:r>
              <w:rPr>
                <w:b/>
                <w:sz w:val="14"/>
              </w:rPr>
              <w:t>Status / note</w:t>
            </w:r>
          </w:p>
        </w:tc>
      </w:tr>
      <w:tr w:rsidR="004216A2" w14:paraId="7663ADB3" w14:textId="77777777" w:rsidTr="00D1176F">
        <w:trPr>
          <w:jc w:val="center"/>
        </w:trPr>
        <w:tc>
          <w:tcPr>
            <w:tcW w:w="700" w:type="dxa"/>
          </w:tcPr>
          <w:p w14:paraId="6AD07308" w14:textId="77777777" w:rsidR="004216A2" w:rsidRDefault="004216A2" w:rsidP="00D1176F">
            <w:pPr>
              <w:jc w:val="center"/>
            </w:pPr>
            <w:r>
              <w:rPr>
                <w:sz w:val="14"/>
              </w:rPr>
              <w:t>H1</w:t>
            </w:r>
          </w:p>
        </w:tc>
        <w:tc>
          <w:tcPr>
            <w:tcW w:w="900" w:type="dxa"/>
          </w:tcPr>
          <w:p w14:paraId="59D9FD08" w14:textId="77777777" w:rsidR="004216A2" w:rsidRDefault="004216A2" w:rsidP="00D1176F">
            <w:pPr>
              <w:jc w:val="center"/>
            </w:pPr>
            <w:r>
              <w:rPr>
                <w:sz w:val="14"/>
              </w:rPr>
              <w:t>Table 1</w:t>
            </w:r>
          </w:p>
        </w:tc>
        <w:tc>
          <w:tcPr>
            <w:tcW w:w="700" w:type="dxa"/>
          </w:tcPr>
          <w:p w14:paraId="1ACCF0CD" w14:textId="77777777" w:rsidR="004216A2" w:rsidRDefault="004216A2" w:rsidP="00D1176F">
            <w:pPr>
              <w:jc w:val="center"/>
            </w:pPr>
            <w:r>
              <w:rPr>
                <w:sz w:val="14"/>
              </w:rPr>
              <w:t>M1</w:t>
            </w:r>
          </w:p>
        </w:tc>
        <w:tc>
          <w:tcPr>
            <w:tcW w:w="950" w:type="dxa"/>
          </w:tcPr>
          <w:p w14:paraId="433EBA98" w14:textId="77777777" w:rsidR="004216A2" w:rsidRDefault="004216A2" w:rsidP="00D1176F">
            <w:r>
              <w:rPr>
                <w:sz w:val="14"/>
              </w:rPr>
              <w:t>Weibull AFT</w:t>
            </w:r>
          </w:p>
        </w:tc>
        <w:tc>
          <w:tcPr>
            <w:tcW w:w="2050" w:type="dxa"/>
          </w:tcPr>
          <w:p w14:paraId="5889360E" w14:textId="77777777" w:rsidR="004216A2" w:rsidRDefault="004216A2" w:rsidP="00D1176F">
            <w:r>
              <w:rPr>
                <w:sz w:val="14"/>
              </w:rPr>
              <w:t>English share squared</w:t>
            </w:r>
          </w:p>
        </w:tc>
        <w:tc>
          <w:tcPr>
            <w:tcW w:w="1050" w:type="dxa"/>
          </w:tcPr>
          <w:p w14:paraId="22EB92F3" w14:textId="77777777" w:rsidR="004216A2" w:rsidRDefault="004216A2" w:rsidP="00D1176F">
            <w:pPr>
              <w:jc w:val="center"/>
            </w:pPr>
            <w:r>
              <w:rPr>
                <w:sz w:val="14"/>
              </w:rPr>
              <w:t>0.409</w:t>
            </w:r>
          </w:p>
        </w:tc>
        <w:tc>
          <w:tcPr>
            <w:tcW w:w="900" w:type="dxa"/>
          </w:tcPr>
          <w:p w14:paraId="42714247" w14:textId="77777777" w:rsidR="004216A2" w:rsidRDefault="004216A2" w:rsidP="00D1176F">
            <w:pPr>
              <w:jc w:val="center"/>
            </w:pPr>
            <w:r>
              <w:rPr>
                <w:sz w:val="14"/>
              </w:rPr>
              <w:t>0.032</w:t>
            </w:r>
          </w:p>
        </w:tc>
        <w:tc>
          <w:tcPr>
            <w:tcW w:w="3000" w:type="dxa"/>
          </w:tcPr>
          <w:p w14:paraId="0E087B02" w14:textId="77777777" w:rsidR="004216A2" w:rsidRDefault="004216A2" w:rsidP="00D1176F"/>
        </w:tc>
      </w:tr>
      <w:tr w:rsidR="004216A2" w14:paraId="1CF912CE" w14:textId="77777777" w:rsidTr="00D1176F">
        <w:trPr>
          <w:jc w:val="center"/>
        </w:trPr>
        <w:tc>
          <w:tcPr>
            <w:tcW w:w="700" w:type="dxa"/>
          </w:tcPr>
          <w:p w14:paraId="690BB226" w14:textId="77777777" w:rsidR="004216A2" w:rsidRDefault="004216A2" w:rsidP="00D1176F">
            <w:pPr>
              <w:jc w:val="center"/>
            </w:pPr>
            <w:r>
              <w:rPr>
                <w:sz w:val="14"/>
              </w:rPr>
              <w:t>H1</w:t>
            </w:r>
          </w:p>
        </w:tc>
        <w:tc>
          <w:tcPr>
            <w:tcW w:w="900" w:type="dxa"/>
          </w:tcPr>
          <w:p w14:paraId="00BE3AE5" w14:textId="77777777" w:rsidR="004216A2" w:rsidRDefault="004216A2" w:rsidP="00D1176F">
            <w:pPr>
              <w:jc w:val="center"/>
            </w:pPr>
            <w:r>
              <w:rPr>
                <w:sz w:val="14"/>
              </w:rPr>
              <w:t>Table 1</w:t>
            </w:r>
          </w:p>
        </w:tc>
        <w:tc>
          <w:tcPr>
            <w:tcW w:w="700" w:type="dxa"/>
          </w:tcPr>
          <w:p w14:paraId="1CE60390" w14:textId="77777777" w:rsidR="004216A2" w:rsidRDefault="004216A2" w:rsidP="00D1176F">
            <w:pPr>
              <w:jc w:val="center"/>
            </w:pPr>
            <w:r>
              <w:rPr>
                <w:sz w:val="14"/>
              </w:rPr>
              <w:t>M1</w:t>
            </w:r>
          </w:p>
        </w:tc>
        <w:tc>
          <w:tcPr>
            <w:tcW w:w="950" w:type="dxa"/>
          </w:tcPr>
          <w:p w14:paraId="3F2370C6" w14:textId="77777777" w:rsidR="004216A2" w:rsidRDefault="004216A2" w:rsidP="00D1176F">
            <w:r>
              <w:rPr>
                <w:sz w:val="14"/>
              </w:rPr>
              <w:t>Weibull AFT</w:t>
            </w:r>
          </w:p>
        </w:tc>
        <w:tc>
          <w:tcPr>
            <w:tcW w:w="2050" w:type="dxa"/>
          </w:tcPr>
          <w:p w14:paraId="4DAA2984" w14:textId="77777777" w:rsidR="004216A2" w:rsidRDefault="004216A2" w:rsidP="00D1176F">
            <w:r>
              <w:rPr>
                <w:sz w:val="14"/>
              </w:rPr>
              <w:t>English share + squared English share</w:t>
            </w:r>
          </w:p>
        </w:tc>
        <w:tc>
          <w:tcPr>
            <w:tcW w:w="1050" w:type="dxa"/>
          </w:tcPr>
          <w:p w14:paraId="14079D6C" w14:textId="77777777" w:rsidR="004216A2" w:rsidRDefault="004216A2" w:rsidP="00D1176F">
            <w:pPr>
              <w:jc w:val="center"/>
            </w:pPr>
            <w:r>
              <w:rPr>
                <w:sz w:val="14"/>
              </w:rPr>
              <w:t>0.282</w:t>
            </w:r>
          </w:p>
        </w:tc>
        <w:tc>
          <w:tcPr>
            <w:tcW w:w="900" w:type="dxa"/>
          </w:tcPr>
          <w:p w14:paraId="032F045E" w14:textId="77777777" w:rsidR="004216A2" w:rsidRDefault="004216A2" w:rsidP="00D1176F">
            <w:pPr>
              <w:jc w:val="center"/>
            </w:pPr>
            <w:r>
              <w:rPr>
                <w:sz w:val="14"/>
              </w:rPr>
              <w:t>0.042</w:t>
            </w:r>
          </w:p>
        </w:tc>
        <w:tc>
          <w:tcPr>
            <w:tcW w:w="3000" w:type="dxa"/>
          </w:tcPr>
          <w:p w14:paraId="3DC72C3E" w14:textId="77777777" w:rsidR="004216A2" w:rsidRDefault="004216A2" w:rsidP="00D1176F"/>
        </w:tc>
      </w:tr>
      <w:tr w:rsidR="004216A2" w14:paraId="04CCABA4" w14:textId="77777777" w:rsidTr="00D1176F">
        <w:trPr>
          <w:jc w:val="center"/>
        </w:trPr>
        <w:tc>
          <w:tcPr>
            <w:tcW w:w="700" w:type="dxa"/>
          </w:tcPr>
          <w:p w14:paraId="1A532FDF" w14:textId="77777777" w:rsidR="004216A2" w:rsidRDefault="004216A2" w:rsidP="00D1176F">
            <w:pPr>
              <w:jc w:val="center"/>
            </w:pPr>
            <w:r>
              <w:rPr>
                <w:sz w:val="14"/>
              </w:rPr>
              <w:t>H1</w:t>
            </w:r>
          </w:p>
        </w:tc>
        <w:tc>
          <w:tcPr>
            <w:tcW w:w="900" w:type="dxa"/>
          </w:tcPr>
          <w:p w14:paraId="046038FC" w14:textId="77777777" w:rsidR="004216A2" w:rsidRDefault="004216A2" w:rsidP="00D1176F">
            <w:pPr>
              <w:jc w:val="center"/>
            </w:pPr>
            <w:r>
              <w:rPr>
                <w:sz w:val="14"/>
              </w:rPr>
              <w:t>Table 1</w:t>
            </w:r>
          </w:p>
        </w:tc>
        <w:tc>
          <w:tcPr>
            <w:tcW w:w="700" w:type="dxa"/>
          </w:tcPr>
          <w:p w14:paraId="7A76CD25" w14:textId="77777777" w:rsidR="004216A2" w:rsidRDefault="004216A2" w:rsidP="00D1176F">
            <w:pPr>
              <w:jc w:val="center"/>
            </w:pPr>
            <w:r>
              <w:rPr>
                <w:sz w:val="14"/>
              </w:rPr>
              <w:t>M2</w:t>
            </w:r>
          </w:p>
        </w:tc>
        <w:tc>
          <w:tcPr>
            <w:tcW w:w="950" w:type="dxa"/>
          </w:tcPr>
          <w:p w14:paraId="3AA90E16" w14:textId="77777777" w:rsidR="004216A2" w:rsidRDefault="004216A2" w:rsidP="00D1176F">
            <w:r>
              <w:rPr>
                <w:sz w:val="14"/>
              </w:rPr>
              <w:t>Firth PML</w:t>
            </w:r>
          </w:p>
        </w:tc>
        <w:tc>
          <w:tcPr>
            <w:tcW w:w="2050" w:type="dxa"/>
          </w:tcPr>
          <w:p w14:paraId="028E2F66" w14:textId="77777777" w:rsidR="004216A2" w:rsidRDefault="004216A2" w:rsidP="00D1176F">
            <w:r>
              <w:rPr>
                <w:sz w:val="14"/>
              </w:rPr>
              <w:t>English share squared</w:t>
            </w:r>
          </w:p>
        </w:tc>
        <w:tc>
          <w:tcPr>
            <w:tcW w:w="1050" w:type="dxa"/>
          </w:tcPr>
          <w:p w14:paraId="23BD0185" w14:textId="77777777" w:rsidR="004216A2" w:rsidRDefault="004216A2" w:rsidP="00D1176F">
            <w:pPr>
              <w:jc w:val="center"/>
            </w:pPr>
            <w:r>
              <w:rPr>
                <w:sz w:val="14"/>
              </w:rPr>
              <w:t>0.119</w:t>
            </w:r>
          </w:p>
        </w:tc>
        <w:tc>
          <w:tcPr>
            <w:tcW w:w="900" w:type="dxa"/>
          </w:tcPr>
          <w:p w14:paraId="24F01E44" w14:textId="77777777" w:rsidR="004216A2" w:rsidRDefault="004216A2" w:rsidP="00D1176F">
            <w:pPr>
              <w:jc w:val="center"/>
            </w:pPr>
            <w:r>
              <w:rPr>
                <w:sz w:val="14"/>
              </w:rPr>
              <w:t>0.026</w:t>
            </w:r>
          </w:p>
        </w:tc>
        <w:tc>
          <w:tcPr>
            <w:tcW w:w="3000" w:type="dxa"/>
          </w:tcPr>
          <w:p w14:paraId="2AC5E41B" w14:textId="77777777" w:rsidR="004216A2" w:rsidRDefault="004216A2" w:rsidP="00D1176F"/>
        </w:tc>
      </w:tr>
      <w:tr w:rsidR="004216A2" w14:paraId="57C970BC" w14:textId="77777777" w:rsidTr="00D1176F">
        <w:trPr>
          <w:jc w:val="center"/>
        </w:trPr>
        <w:tc>
          <w:tcPr>
            <w:tcW w:w="700" w:type="dxa"/>
          </w:tcPr>
          <w:p w14:paraId="3AE15F29" w14:textId="77777777" w:rsidR="004216A2" w:rsidRDefault="004216A2" w:rsidP="00D1176F">
            <w:pPr>
              <w:jc w:val="center"/>
            </w:pPr>
            <w:r>
              <w:rPr>
                <w:sz w:val="14"/>
              </w:rPr>
              <w:t>H1</w:t>
            </w:r>
          </w:p>
        </w:tc>
        <w:tc>
          <w:tcPr>
            <w:tcW w:w="900" w:type="dxa"/>
          </w:tcPr>
          <w:p w14:paraId="730C84A7" w14:textId="77777777" w:rsidR="004216A2" w:rsidRDefault="004216A2" w:rsidP="00D1176F">
            <w:pPr>
              <w:jc w:val="center"/>
            </w:pPr>
            <w:r>
              <w:rPr>
                <w:sz w:val="14"/>
              </w:rPr>
              <w:t>Table 1</w:t>
            </w:r>
          </w:p>
        </w:tc>
        <w:tc>
          <w:tcPr>
            <w:tcW w:w="700" w:type="dxa"/>
          </w:tcPr>
          <w:p w14:paraId="4249F5ED" w14:textId="77777777" w:rsidR="004216A2" w:rsidRDefault="004216A2" w:rsidP="00D1176F">
            <w:pPr>
              <w:jc w:val="center"/>
            </w:pPr>
            <w:r>
              <w:rPr>
                <w:sz w:val="14"/>
              </w:rPr>
              <w:t>M2</w:t>
            </w:r>
          </w:p>
        </w:tc>
        <w:tc>
          <w:tcPr>
            <w:tcW w:w="950" w:type="dxa"/>
          </w:tcPr>
          <w:p w14:paraId="2A6C574C" w14:textId="77777777" w:rsidR="004216A2" w:rsidRDefault="004216A2" w:rsidP="00D1176F">
            <w:r>
              <w:rPr>
                <w:sz w:val="14"/>
              </w:rPr>
              <w:t>Firth PML</w:t>
            </w:r>
          </w:p>
        </w:tc>
        <w:tc>
          <w:tcPr>
            <w:tcW w:w="2050" w:type="dxa"/>
          </w:tcPr>
          <w:p w14:paraId="195DBC0E" w14:textId="77777777" w:rsidR="004216A2" w:rsidRDefault="004216A2" w:rsidP="00D1176F">
            <w:r>
              <w:rPr>
                <w:sz w:val="14"/>
              </w:rPr>
              <w:t>English share + squared English share</w:t>
            </w:r>
          </w:p>
        </w:tc>
        <w:tc>
          <w:tcPr>
            <w:tcW w:w="1050" w:type="dxa"/>
          </w:tcPr>
          <w:p w14:paraId="3C041677" w14:textId="77777777" w:rsidR="004216A2" w:rsidRDefault="004216A2" w:rsidP="00D1176F">
            <w:pPr>
              <w:jc w:val="center"/>
            </w:pPr>
            <w:r>
              <w:rPr>
                <w:sz w:val="14"/>
              </w:rPr>
              <w:t>0.063</w:t>
            </w:r>
          </w:p>
        </w:tc>
        <w:tc>
          <w:tcPr>
            <w:tcW w:w="900" w:type="dxa"/>
          </w:tcPr>
          <w:p w14:paraId="03DEA19C" w14:textId="77777777" w:rsidR="004216A2" w:rsidRDefault="004216A2" w:rsidP="00D1176F">
            <w:pPr>
              <w:jc w:val="center"/>
            </w:pPr>
            <w:r>
              <w:rPr>
                <w:sz w:val="14"/>
              </w:rPr>
              <w:t>0.022</w:t>
            </w:r>
          </w:p>
        </w:tc>
        <w:tc>
          <w:tcPr>
            <w:tcW w:w="3000" w:type="dxa"/>
          </w:tcPr>
          <w:p w14:paraId="0EEA9100" w14:textId="77777777" w:rsidR="004216A2" w:rsidRDefault="004216A2" w:rsidP="00D1176F"/>
        </w:tc>
      </w:tr>
      <w:tr w:rsidR="004216A2" w14:paraId="2CC93369" w14:textId="77777777" w:rsidTr="00D1176F">
        <w:trPr>
          <w:jc w:val="center"/>
        </w:trPr>
        <w:tc>
          <w:tcPr>
            <w:tcW w:w="700" w:type="dxa"/>
          </w:tcPr>
          <w:p w14:paraId="65F6BDED" w14:textId="77777777" w:rsidR="004216A2" w:rsidRDefault="004216A2" w:rsidP="00D1176F">
            <w:pPr>
              <w:jc w:val="center"/>
            </w:pPr>
            <w:r>
              <w:rPr>
                <w:sz w:val="14"/>
              </w:rPr>
              <w:t>H1</w:t>
            </w:r>
          </w:p>
        </w:tc>
        <w:tc>
          <w:tcPr>
            <w:tcW w:w="900" w:type="dxa"/>
          </w:tcPr>
          <w:p w14:paraId="45E120F0" w14:textId="77777777" w:rsidR="004216A2" w:rsidRDefault="004216A2" w:rsidP="00D1176F">
            <w:pPr>
              <w:jc w:val="center"/>
            </w:pPr>
            <w:r>
              <w:rPr>
                <w:sz w:val="14"/>
              </w:rPr>
              <w:t>Table 1</w:t>
            </w:r>
          </w:p>
        </w:tc>
        <w:tc>
          <w:tcPr>
            <w:tcW w:w="700" w:type="dxa"/>
          </w:tcPr>
          <w:p w14:paraId="68B969FB" w14:textId="77777777" w:rsidR="004216A2" w:rsidRDefault="004216A2" w:rsidP="00D1176F">
            <w:pPr>
              <w:jc w:val="center"/>
            </w:pPr>
            <w:r>
              <w:rPr>
                <w:sz w:val="14"/>
              </w:rPr>
              <w:t>M5</w:t>
            </w:r>
          </w:p>
        </w:tc>
        <w:tc>
          <w:tcPr>
            <w:tcW w:w="950" w:type="dxa"/>
          </w:tcPr>
          <w:p w14:paraId="2C23B75F" w14:textId="77777777" w:rsidR="004216A2" w:rsidRDefault="004216A2" w:rsidP="00D1176F">
            <w:r>
              <w:rPr>
                <w:sz w:val="14"/>
              </w:rPr>
              <w:t>Firth PML</w:t>
            </w:r>
          </w:p>
        </w:tc>
        <w:tc>
          <w:tcPr>
            <w:tcW w:w="2050" w:type="dxa"/>
          </w:tcPr>
          <w:p w14:paraId="713E94A5" w14:textId="77777777" w:rsidR="004216A2" w:rsidRDefault="004216A2" w:rsidP="00D1176F">
            <w:r>
              <w:rPr>
                <w:sz w:val="14"/>
              </w:rPr>
              <w:t>English share squared</w:t>
            </w:r>
          </w:p>
        </w:tc>
        <w:tc>
          <w:tcPr>
            <w:tcW w:w="1050" w:type="dxa"/>
          </w:tcPr>
          <w:p w14:paraId="08D975AE" w14:textId="77777777" w:rsidR="004216A2" w:rsidRDefault="004216A2" w:rsidP="00D1176F">
            <w:pPr>
              <w:jc w:val="center"/>
            </w:pPr>
            <w:r>
              <w:rPr>
                <w:sz w:val="14"/>
              </w:rPr>
              <w:t>0.114</w:t>
            </w:r>
          </w:p>
        </w:tc>
        <w:tc>
          <w:tcPr>
            <w:tcW w:w="900" w:type="dxa"/>
          </w:tcPr>
          <w:p w14:paraId="198451BB" w14:textId="77777777" w:rsidR="004216A2" w:rsidRDefault="004216A2" w:rsidP="00D1176F">
            <w:pPr>
              <w:jc w:val="center"/>
            </w:pPr>
            <w:r>
              <w:rPr>
                <w:sz w:val="14"/>
              </w:rPr>
              <w:t>0.001</w:t>
            </w:r>
          </w:p>
        </w:tc>
        <w:tc>
          <w:tcPr>
            <w:tcW w:w="3000" w:type="dxa"/>
          </w:tcPr>
          <w:p w14:paraId="04402B49" w14:textId="77777777" w:rsidR="004216A2" w:rsidRDefault="004216A2" w:rsidP="00D1176F"/>
        </w:tc>
      </w:tr>
      <w:tr w:rsidR="004216A2" w14:paraId="576B27AC" w14:textId="77777777" w:rsidTr="00D1176F">
        <w:trPr>
          <w:jc w:val="center"/>
        </w:trPr>
        <w:tc>
          <w:tcPr>
            <w:tcW w:w="700" w:type="dxa"/>
          </w:tcPr>
          <w:p w14:paraId="3DC61D35" w14:textId="77777777" w:rsidR="004216A2" w:rsidRDefault="004216A2" w:rsidP="00D1176F">
            <w:pPr>
              <w:jc w:val="center"/>
            </w:pPr>
            <w:r>
              <w:rPr>
                <w:sz w:val="14"/>
              </w:rPr>
              <w:t>H1</w:t>
            </w:r>
          </w:p>
        </w:tc>
        <w:tc>
          <w:tcPr>
            <w:tcW w:w="900" w:type="dxa"/>
          </w:tcPr>
          <w:p w14:paraId="745B60D4" w14:textId="77777777" w:rsidR="004216A2" w:rsidRDefault="004216A2" w:rsidP="00D1176F">
            <w:pPr>
              <w:jc w:val="center"/>
            </w:pPr>
            <w:r>
              <w:rPr>
                <w:sz w:val="14"/>
              </w:rPr>
              <w:t>Table 1</w:t>
            </w:r>
          </w:p>
        </w:tc>
        <w:tc>
          <w:tcPr>
            <w:tcW w:w="700" w:type="dxa"/>
          </w:tcPr>
          <w:p w14:paraId="709E9867" w14:textId="77777777" w:rsidR="004216A2" w:rsidRDefault="004216A2" w:rsidP="00D1176F">
            <w:pPr>
              <w:jc w:val="center"/>
            </w:pPr>
            <w:r>
              <w:rPr>
                <w:sz w:val="14"/>
              </w:rPr>
              <w:t>M5</w:t>
            </w:r>
          </w:p>
        </w:tc>
        <w:tc>
          <w:tcPr>
            <w:tcW w:w="950" w:type="dxa"/>
          </w:tcPr>
          <w:p w14:paraId="0F499D22" w14:textId="77777777" w:rsidR="004216A2" w:rsidRDefault="004216A2" w:rsidP="00D1176F">
            <w:r>
              <w:rPr>
                <w:sz w:val="14"/>
              </w:rPr>
              <w:t>Firth PML</w:t>
            </w:r>
          </w:p>
        </w:tc>
        <w:tc>
          <w:tcPr>
            <w:tcW w:w="2050" w:type="dxa"/>
          </w:tcPr>
          <w:p w14:paraId="161DE29E" w14:textId="77777777" w:rsidR="004216A2" w:rsidRDefault="004216A2" w:rsidP="00D1176F">
            <w:r>
              <w:rPr>
                <w:sz w:val="14"/>
              </w:rPr>
              <w:t>English share + squared English share</w:t>
            </w:r>
          </w:p>
        </w:tc>
        <w:tc>
          <w:tcPr>
            <w:tcW w:w="1050" w:type="dxa"/>
          </w:tcPr>
          <w:p w14:paraId="138B82E5" w14:textId="77777777" w:rsidR="004216A2" w:rsidRDefault="004216A2" w:rsidP="00D1176F">
            <w:pPr>
              <w:jc w:val="center"/>
            </w:pPr>
            <w:r>
              <w:rPr>
                <w:sz w:val="14"/>
              </w:rPr>
              <w:t>0.048</w:t>
            </w:r>
          </w:p>
        </w:tc>
        <w:tc>
          <w:tcPr>
            <w:tcW w:w="900" w:type="dxa"/>
          </w:tcPr>
          <w:p w14:paraId="6A294735" w14:textId="77777777" w:rsidR="004216A2" w:rsidRDefault="004216A2" w:rsidP="00D1176F">
            <w:pPr>
              <w:jc w:val="center"/>
            </w:pPr>
            <w:r>
              <w:rPr>
                <w:sz w:val="14"/>
              </w:rPr>
              <w:t>0.000</w:t>
            </w:r>
          </w:p>
        </w:tc>
        <w:tc>
          <w:tcPr>
            <w:tcW w:w="3000" w:type="dxa"/>
          </w:tcPr>
          <w:p w14:paraId="4C9DA90D" w14:textId="77777777" w:rsidR="004216A2" w:rsidRDefault="004216A2" w:rsidP="00D1176F"/>
        </w:tc>
      </w:tr>
      <w:tr w:rsidR="004216A2" w14:paraId="51040320" w14:textId="77777777" w:rsidTr="00D1176F">
        <w:trPr>
          <w:jc w:val="center"/>
        </w:trPr>
        <w:tc>
          <w:tcPr>
            <w:tcW w:w="700" w:type="dxa"/>
          </w:tcPr>
          <w:p w14:paraId="44DDC40E" w14:textId="77777777" w:rsidR="004216A2" w:rsidRDefault="004216A2" w:rsidP="00D1176F">
            <w:pPr>
              <w:jc w:val="center"/>
            </w:pPr>
            <w:r>
              <w:rPr>
                <w:sz w:val="14"/>
              </w:rPr>
              <w:t>H2.1</w:t>
            </w:r>
          </w:p>
        </w:tc>
        <w:tc>
          <w:tcPr>
            <w:tcW w:w="900" w:type="dxa"/>
          </w:tcPr>
          <w:p w14:paraId="0AB72D5F" w14:textId="77777777" w:rsidR="004216A2" w:rsidRDefault="004216A2" w:rsidP="00D1176F">
            <w:pPr>
              <w:jc w:val="center"/>
            </w:pPr>
            <w:r>
              <w:rPr>
                <w:sz w:val="14"/>
              </w:rPr>
              <w:t>Table 2</w:t>
            </w:r>
          </w:p>
        </w:tc>
        <w:tc>
          <w:tcPr>
            <w:tcW w:w="700" w:type="dxa"/>
          </w:tcPr>
          <w:p w14:paraId="305458A6" w14:textId="77777777" w:rsidR="004216A2" w:rsidRDefault="004216A2" w:rsidP="00D1176F">
            <w:pPr>
              <w:jc w:val="center"/>
            </w:pPr>
            <w:r>
              <w:rPr>
                <w:sz w:val="14"/>
              </w:rPr>
              <w:t>M1</w:t>
            </w:r>
          </w:p>
        </w:tc>
        <w:tc>
          <w:tcPr>
            <w:tcW w:w="950" w:type="dxa"/>
          </w:tcPr>
          <w:p w14:paraId="2ED9A88E" w14:textId="77777777" w:rsidR="004216A2" w:rsidRDefault="004216A2" w:rsidP="00D1176F">
            <w:r>
              <w:rPr>
                <w:sz w:val="14"/>
              </w:rPr>
              <w:t>Weibull AFT</w:t>
            </w:r>
          </w:p>
        </w:tc>
        <w:tc>
          <w:tcPr>
            <w:tcW w:w="2050" w:type="dxa"/>
          </w:tcPr>
          <w:p w14:paraId="6F2417AA" w14:textId="77777777" w:rsidR="004216A2" w:rsidRDefault="004216A2" w:rsidP="00D1176F">
            <w:r>
              <w:rPr>
                <w:sz w:val="14"/>
              </w:rPr>
              <w:t>English share x Domestic Autonomy</w:t>
            </w:r>
          </w:p>
        </w:tc>
        <w:tc>
          <w:tcPr>
            <w:tcW w:w="1050" w:type="dxa"/>
          </w:tcPr>
          <w:p w14:paraId="56ACCAEB" w14:textId="77777777" w:rsidR="004216A2" w:rsidRDefault="004216A2" w:rsidP="00D1176F">
            <w:pPr>
              <w:jc w:val="center"/>
            </w:pPr>
            <w:r>
              <w:rPr>
                <w:sz w:val="14"/>
              </w:rPr>
              <w:t>0.189</w:t>
            </w:r>
          </w:p>
        </w:tc>
        <w:tc>
          <w:tcPr>
            <w:tcW w:w="900" w:type="dxa"/>
          </w:tcPr>
          <w:p w14:paraId="3DF18472" w14:textId="77777777" w:rsidR="004216A2" w:rsidRDefault="004216A2" w:rsidP="00D1176F">
            <w:pPr>
              <w:jc w:val="center"/>
            </w:pPr>
            <w:r>
              <w:rPr>
                <w:sz w:val="14"/>
              </w:rPr>
              <w:t>0.071</w:t>
            </w:r>
          </w:p>
        </w:tc>
        <w:tc>
          <w:tcPr>
            <w:tcW w:w="3000" w:type="dxa"/>
          </w:tcPr>
          <w:p w14:paraId="7572D28B" w14:textId="77777777" w:rsidR="004216A2" w:rsidRDefault="004216A2" w:rsidP="00D1176F"/>
        </w:tc>
      </w:tr>
      <w:tr w:rsidR="004216A2" w14:paraId="6EB390EC" w14:textId="77777777" w:rsidTr="00D1176F">
        <w:trPr>
          <w:jc w:val="center"/>
        </w:trPr>
        <w:tc>
          <w:tcPr>
            <w:tcW w:w="700" w:type="dxa"/>
          </w:tcPr>
          <w:p w14:paraId="21F8BA5E" w14:textId="77777777" w:rsidR="004216A2" w:rsidRDefault="004216A2" w:rsidP="00D1176F">
            <w:pPr>
              <w:jc w:val="center"/>
            </w:pPr>
            <w:r>
              <w:rPr>
                <w:sz w:val="14"/>
              </w:rPr>
              <w:t>H2.1</w:t>
            </w:r>
          </w:p>
        </w:tc>
        <w:tc>
          <w:tcPr>
            <w:tcW w:w="900" w:type="dxa"/>
          </w:tcPr>
          <w:p w14:paraId="5E127686" w14:textId="77777777" w:rsidR="004216A2" w:rsidRDefault="004216A2" w:rsidP="00D1176F">
            <w:pPr>
              <w:jc w:val="center"/>
            </w:pPr>
            <w:r>
              <w:rPr>
                <w:sz w:val="14"/>
              </w:rPr>
              <w:t>Table 2</w:t>
            </w:r>
          </w:p>
        </w:tc>
        <w:tc>
          <w:tcPr>
            <w:tcW w:w="700" w:type="dxa"/>
          </w:tcPr>
          <w:p w14:paraId="0559CC5F" w14:textId="77777777" w:rsidR="004216A2" w:rsidRDefault="004216A2" w:rsidP="00D1176F">
            <w:pPr>
              <w:jc w:val="center"/>
            </w:pPr>
            <w:r>
              <w:rPr>
                <w:sz w:val="14"/>
              </w:rPr>
              <w:t>M2</w:t>
            </w:r>
          </w:p>
        </w:tc>
        <w:tc>
          <w:tcPr>
            <w:tcW w:w="950" w:type="dxa"/>
          </w:tcPr>
          <w:p w14:paraId="61021C3F" w14:textId="77777777" w:rsidR="004216A2" w:rsidRDefault="004216A2" w:rsidP="00D1176F">
            <w:r>
              <w:rPr>
                <w:sz w:val="14"/>
              </w:rPr>
              <w:t>Weibull AFT</w:t>
            </w:r>
          </w:p>
        </w:tc>
        <w:tc>
          <w:tcPr>
            <w:tcW w:w="2050" w:type="dxa"/>
          </w:tcPr>
          <w:p w14:paraId="29027E85" w14:textId="77777777" w:rsidR="004216A2" w:rsidRDefault="004216A2" w:rsidP="00D1176F">
            <w:r>
              <w:rPr>
                <w:sz w:val="14"/>
              </w:rPr>
              <w:t>English share x State Authority Over Territory</w:t>
            </w:r>
          </w:p>
        </w:tc>
        <w:tc>
          <w:tcPr>
            <w:tcW w:w="1050" w:type="dxa"/>
          </w:tcPr>
          <w:p w14:paraId="5FBC81CA" w14:textId="77777777" w:rsidR="004216A2" w:rsidRDefault="004216A2" w:rsidP="00D1176F">
            <w:pPr>
              <w:jc w:val="center"/>
            </w:pPr>
            <w:r>
              <w:rPr>
                <w:sz w:val="14"/>
              </w:rPr>
              <w:t>0.113</w:t>
            </w:r>
          </w:p>
        </w:tc>
        <w:tc>
          <w:tcPr>
            <w:tcW w:w="900" w:type="dxa"/>
          </w:tcPr>
          <w:p w14:paraId="5DCC1B8A" w14:textId="77777777" w:rsidR="004216A2" w:rsidRDefault="004216A2" w:rsidP="00D1176F">
            <w:pPr>
              <w:jc w:val="center"/>
            </w:pPr>
            <w:r>
              <w:rPr>
                <w:sz w:val="14"/>
              </w:rPr>
              <w:t>0.070</w:t>
            </w:r>
          </w:p>
        </w:tc>
        <w:tc>
          <w:tcPr>
            <w:tcW w:w="3000" w:type="dxa"/>
          </w:tcPr>
          <w:p w14:paraId="7A497251" w14:textId="77777777" w:rsidR="004216A2" w:rsidRDefault="004216A2" w:rsidP="00D1176F"/>
        </w:tc>
      </w:tr>
      <w:tr w:rsidR="004216A2" w14:paraId="0B21DC4A" w14:textId="77777777" w:rsidTr="00D1176F">
        <w:trPr>
          <w:jc w:val="center"/>
        </w:trPr>
        <w:tc>
          <w:tcPr>
            <w:tcW w:w="700" w:type="dxa"/>
          </w:tcPr>
          <w:p w14:paraId="79CBA58B" w14:textId="77777777" w:rsidR="004216A2" w:rsidRDefault="004216A2" w:rsidP="00D1176F">
            <w:pPr>
              <w:jc w:val="center"/>
            </w:pPr>
            <w:r>
              <w:rPr>
                <w:sz w:val="14"/>
              </w:rPr>
              <w:t>H2.1</w:t>
            </w:r>
          </w:p>
        </w:tc>
        <w:tc>
          <w:tcPr>
            <w:tcW w:w="900" w:type="dxa"/>
          </w:tcPr>
          <w:p w14:paraId="149AB06C" w14:textId="77777777" w:rsidR="004216A2" w:rsidRDefault="004216A2" w:rsidP="00D1176F">
            <w:pPr>
              <w:jc w:val="center"/>
            </w:pPr>
            <w:r>
              <w:rPr>
                <w:sz w:val="14"/>
              </w:rPr>
              <w:t>Table 2</w:t>
            </w:r>
          </w:p>
        </w:tc>
        <w:tc>
          <w:tcPr>
            <w:tcW w:w="700" w:type="dxa"/>
          </w:tcPr>
          <w:p w14:paraId="0D6EDA82" w14:textId="77777777" w:rsidR="004216A2" w:rsidRDefault="004216A2" w:rsidP="00D1176F">
            <w:pPr>
              <w:jc w:val="center"/>
            </w:pPr>
            <w:r>
              <w:rPr>
                <w:sz w:val="14"/>
              </w:rPr>
              <w:t>M3</w:t>
            </w:r>
          </w:p>
        </w:tc>
        <w:tc>
          <w:tcPr>
            <w:tcW w:w="950" w:type="dxa"/>
          </w:tcPr>
          <w:p w14:paraId="70C15456" w14:textId="77777777" w:rsidR="004216A2" w:rsidRDefault="004216A2" w:rsidP="00D1176F">
            <w:r>
              <w:rPr>
                <w:sz w:val="14"/>
              </w:rPr>
              <w:t>Firth PML</w:t>
            </w:r>
          </w:p>
        </w:tc>
        <w:tc>
          <w:tcPr>
            <w:tcW w:w="2050" w:type="dxa"/>
          </w:tcPr>
          <w:p w14:paraId="43CD6067" w14:textId="77777777" w:rsidR="004216A2" w:rsidRDefault="004216A2" w:rsidP="00D1176F">
            <w:r>
              <w:rPr>
                <w:sz w:val="14"/>
              </w:rPr>
              <w:t>English share x Domestic Autonomy</w:t>
            </w:r>
          </w:p>
        </w:tc>
        <w:tc>
          <w:tcPr>
            <w:tcW w:w="1050" w:type="dxa"/>
          </w:tcPr>
          <w:p w14:paraId="38F81E51" w14:textId="77777777" w:rsidR="004216A2" w:rsidRDefault="004216A2" w:rsidP="00D1176F">
            <w:pPr>
              <w:jc w:val="center"/>
            </w:pPr>
            <w:r>
              <w:rPr>
                <w:sz w:val="14"/>
              </w:rPr>
              <w:t>0.235</w:t>
            </w:r>
          </w:p>
        </w:tc>
        <w:tc>
          <w:tcPr>
            <w:tcW w:w="900" w:type="dxa"/>
          </w:tcPr>
          <w:p w14:paraId="21AFED88" w14:textId="77777777" w:rsidR="004216A2" w:rsidRDefault="004216A2" w:rsidP="00D1176F">
            <w:pPr>
              <w:jc w:val="center"/>
            </w:pPr>
            <w:r>
              <w:rPr>
                <w:sz w:val="14"/>
              </w:rPr>
              <w:t>0.044</w:t>
            </w:r>
          </w:p>
        </w:tc>
        <w:tc>
          <w:tcPr>
            <w:tcW w:w="3000" w:type="dxa"/>
          </w:tcPr>
          <w:p w14:paraId="753847A8" w14:textId="77777777" w:rsidR="004216A2" w:rsidRDefault="004216A2" w:rsidP="00D1176F"/>
        </w:tc>
      </w:tr>
      <w:tr w:rsidR="004216A2" w14:paraId="40B78CD9" w14:textId="77777777" w:rsidTr="00D1176F">
        <w:trPr>
          <w:jc w:val="center"/>
        </w:trPr>
        <w:tc>
          <w:tcPr>
            <w:tcW w:w="700" w:type="dxa"/>
          </w:tcPr>
          <w:p w14:paraId="2D0CB7B5" w14:textId="77777777" w:rsidR="004216A2" w:rsidRDefault="004216A2" w:rsidP="00D1176F">
            <w:pPr>
              <w:jc w:val="center"/>
            </w:pPr>
            <w:r>
              <w:rPr>
                <w:sz w:val="14"/>
              </w:rPr>
              <w:t>H2.1</w:t>
            </w:r>
          </w:p>
        </w:tc>
        <w:tc>
          <w:tcPr>
            <w:tcW w:w="900" w:type="dxa"/>
          </w:tcPr>
          <w:p w14:paraId="5BF076C4" w14:textId="77777777" w:rsidR="004216A2" w:rsidRDefault="004216A2" w:rsidP="00D1176F">
            <w:pPr>
              <w:jc w:val="center"/>
            </w:pPr>
            <w:r>
              <w:rPr>
                <w:sz w:val="14"/>
              </w:rPr>
              <w:t>Table 2</w:t>
            </w:r>
          </w:p>
        </w:tc>
        <w:tc>
          <w:tcPr>
            <w:tcW w:w="700" w:type="dxa"/>
          </w:tcPr>
          <w:p w14:paraId="33091924" w14:textId="77777777" w:rsidR="004216A2" w:rsidRDefault="004216A2" w:rsidP="00D1176F">
            <w:pPr>
              <w:jc w:val="center"/>
            </w:pPr>
            <w:r>
              <w:rPr>
                <w:sz w:val="14"/>
              </w:rPr>
              <w:t>M4</w:t>
            </w:r>
          </w:p>
        </w:tc>
        <w:tc>
          <w:tcPr>
            <w:tcW w:w="950" w:type="dxa"/>
          </w:tcPr>
          <w:p w14:paraId="7F164F0B" w14:textId="77777777" w:rsidR="004216A2" w:rsidRDefault="004216A2" w:rsidP="00D1176F">
            <w:r>
              <w:rPr>
                <w:sz w:val="14"/>
              </w:rPr>
              <w:t>Firth PML</w:t>
            </w:r>
          </w:p>
        </w:tc>
        <w:tc>
          <w:tcPr>
            <w:tcW w:w="2050" w:type="dxa"/>
          </w:tcPr>
          <w:p w14:paraId="15E35874" w14:textId="77777777" w:rsidR="004216A2" w:rsidRDefault="004216A2" w:rsidP="00D1176F">
            <w:r>
              <w:rPr>
                <w:sz w:val="14"/>
              </w:rPr>
              <w:t>English share x State Authority Over Territory</w:t>
            </w:r>
          </w:p>
        </w:tc>
        <w:tc>
          <w:tcPr>
            <w:tcW w:w="1050" w:type="dxa"/>
          </w:tcPr>
          <w:p w14:paraId="4DC50C91" w14:textId="77777777" w:rsidR="004216A2" w:rsidRDefault="004216A2" w:rsidP="00D1176F">
            <w:pPr>
              <w:jc w:val="center"/>
            </w:pPr>
            <w:r>
              <w:rPr>
                <w:sz w:val="14"/>
              </w:rPr>
              <w:t>0.197</w:t>
            </w:r>
          </w:p>
        </w:tc>
        <w:tc>
          <w:tcPr>
            <w:tcW w:w="900" w:type="dxa"/>
          </w:tcPr>
          <w:p w14:paraId="1B7FF9E2" w14:textId="77777777" w:rsidR="004216A2" w:rsidRDefault="004216A2" w:rsidP="00D1176F">
            <w:pPr>
              <w:jc w:val="center"/>
            </w:pPr>
            <w:r>
              <w:rPr>
                <w:sz w:val="14"/>
              </w:rPr>
              <w:t>0.060</w:t>
            </w:r>
          </w:p>
        </w:tc>
        <w:tc>
          <w:tcPr>
            <w:tcW w:w="3000" w:type="dxa"/>
          </w:tcPr>
          <w:p w14:paraId="17A21976" w14:textId="77777777" w:rsidR="004216A2" w:rsidRDefault="004216A2" w:rsidP="00D1176F"/>
        </w:tc>
      </w:tr>
      <w:tr w:rsidR="004216A2" w14:paraId="6D2859FE" w14:textId="77777777" w:rsidTr="00D1176F">
        <w:trPr>
          <w:jc w:val="center"/>
        </w:trPr>
        <w:tc>
          <w:tcPr>
            <w:tcW w:w="700" w:type="dxa"/>
          </w:tcPr>
          <w:p w14:paraId="5CA33786" w14:textId="77777777" w:rsidR="004216A2" w:rsidRDefault="004216A2" w:rsidP="00D1176F">
            <w:pPr>
              <w:jc w:val="center"/>
            </w:pPr>
            <w:r>
              <w:rPr>
                <w:sz w:val="14"/>
              </w:rPr>
              <w:t>H2.1</w:t>
            </w:r>
          </w:p>
        </w:tc>
        <w:tc>
          <w:tcPr>
            <w:tcW w:w="900" w:type="dxa"/>
          </w:tcPr>
          <w:p w14:paraId="7C95EF96" w14:textId="77777777" w:rsidR="004216A2" w:rsidRDefault="004216A2" w:rsidP="00D1176F">
            <w:pPr>
              <w:jc w:val="center"/>
            </w:pPr>
            <w:r>
              <w:rPr>
                <w:sz w:val="14"/>
              </w:rPr>
              <w:t>Table 2</w:t>
            </w:r>
          </w:p>
        </w:tc>
        <w:tc>
          <w:tcPr>
            <w:tcW w:w="700" w:type="dxa"/>
          </w:tcPr>
          <w:p w14:paraId="1F153A84" w14:textId="77777777" w:rsidR="004216A2" w:rsidRDefault="004216A2" w:rsidP="00D1176F">
            <w:pPr>
              <w:jc w:val="center"/>
            </w:pPr>
            <w:r>
              <w:rPr>
                <w:sz w:val="14"/>
              </w:rPr>
              <w:t>M9</w:t>
            </w:r>
          </w:p>
        </w:tc>
        <w:tc>
          <w:tcPr>
            <w:tcW w:w="950" w:type="dxa"/>
          </w:tcPr>
          <w:p w14:paraId="0C729886" w14:textId="77777777" w:rsidR="004216A2" w:rsidRDefault="004216A2" w:rsidP="00D1176F">
            <w:r>
              <w:rPr>
                <w:sz w:val="14"/>
              </w:rPr>
              <w:t>Firth PML</w:t>
            </w:r>
          </w:p>
        </w:tc>
        <w:tc>
          <w:tcPr>
            <w:tcW w:w="2050" w:type="dxa"/>
          </w:tcPr>
          <w:p w14:paraId="2351F37F" w14:textId="77777777" w:rsidR="004216A2" w:rsidRDefault="004216A2" w:rsidP="00D1176F">
            <w:r>
              <w:rPr>
                <w:sz w:val="14"/>
              </w:rPr>
              <w:t>English share x Domestic Autonomy</w:t>
            </w:r>
          </w:p>
        </w:tc>
        <w:tc>
          <w:tcPr>
            <w:tcW w:w="1050" w:type="dxa"/>
          </w:tcPr>
          <w:p w14:paraId="19F70610" w14:textId="77777777" w:rsidR="004216A2" w:rsidRDefault="004216A2" w:rsidP="00D1176F">
            <w:pPr>
              <w:jc w:val="center"/>
            </w:pPr>
            <w:r>
              <w:rPr>
                <w:sz w:val="14"/>
              </w:rPr>
              <w:t>0.167</w:t>
            </w:r>
          </w:p>
        </w:tc>
        <w:tc>
          <w:tcPr>
            <w:tcW w:w="900" w:type="dxa"/>
          </w:tcPr>
          <w:p w14:paraId="34B04CC2" w14:textId="77777777" w:rsidR="004216A2" w:rsidRDefault="004216A2" w:rsidP="00D1176F">
            <w:pPr>
              <w:jc w:val="center"/>
            </w:pPr>
            <w:r>
              <w:rPr>
                <w:sz w:val="14"/>
              </w:rPr>
              <w:t>0.048</w:t>
            </w:r>
          </w:p>
        </w:tc>
        <w:tc>
          <w:tcPr>
            <w:tcW w:w="3000" w:type="dxa"/>
          </w:tcPr>
          <w:p w14:paraId="6A7D8A1D" w14:textId="77777777" w:rsidR="004216A2" w:rsidRDefault="004216A2" w:rsidP="00D1176F"/>
        </w:tc>
      </w:tr>
      <w:tr w:rsidR="004216A2" w14:paraId="081DF381" w14:textId="77777777" w:rsidTr="00D1176F">
        <w:trPr>
          <w:jc w:val="center"/>
        </w:trPr>
        <w:tc>
          <w:tcPr>
            <w:tcW w:w="700" w:type="dxa"/>
          </w:tcPr>
          <w:p w14:paraId="40114ED9" w14:textId="77777777" w:rsidR="004216A2" w:rsidRDefault="004216A2" w:rsidP="00D1176F">
            <w:pPr>
              <w:jc w:val="center"/>
            </w:pPr>
            <w:r>
              <w:rPr>
                <w:sz w:val="14"/>
              </w:rPr>
              <w:t>H2.1</w:t>
            </w:r>
          </w:p>
        </w:tc>
        <w:tc>
          <w:tcPr>
            <w:tcW w:w="900" w:type="dxa"/>
          </w:tcPr>
          <w:p w14:paraId="730AB21F" w14:textId="77777777" w:rsidR="004216A2" w:rsidRDefault="004216A2" w:rsidP="00D1176F">
            <w:pPr>
              <w:jc w:val="center"/>
            </w:pPr>
            <w:r>
              <w:rPr>
                <w:sz w:val="14"/>
              </w:rPr>
              <w:t>Table 2</w:t>
            </w:r>
          </w:p>
        </w:tc>
        <w:tc>
          <w:tcPr>
            <w:tcW w:w="700" w:type="dxa"/>
          </w:tcPr>
          <w:p w14:paraId="7C60408D" w14:textId="77777777" w:rsidR="004216A2" w:rsidRDefault="004216A2" w:rsidP="00D1176F">
            <w:pPr>
              <w:jc w:val="center"/>
            </w:pPr>
            <w:r>
              <w:rPr>
                <w:sz w:val="14"/>
              </w:rPr>
              <w:t>M10</w:t>
            </w:r>
          </w:p>
        </w:tc>
        <w:tc>
          <w:tcPr>
            <w:tcW w:w="950" w:type="dxa"/>
          </w:tcPr>
          <w:p w14:paraId="139953A4" w14:textId="77777777" w:rsidR="004216A2" w:rsidRDefault="004216A2" w:rsidP="00D1176F">
            <w:r>
              <w:rPr>
                <w:sz w:val="14"/>
              </w:rPr>
              <w:t>Firth PML</w:t>
            </w:r>
          </w:p>
        </w:tc>
        <w:tc>
          <w:tcPr>
            <w:tcW w:w="2050" w:type="dxa"/>
          </w:tcPr>
          <w:p w14:paraId="7C2A7C23" w14:textId="77777777" w:rsidR="004216A2" w:rsidRDefault="004216A2" w:rsidP="00D1176F">
            <w:r>
              <w:rPr>
                <w:sz w:val="14"/>
              </w:rPr>
              <w:t>English share x State Authority Over Territory</w:t>
            </w:r>
          </w:p>
        </w:tc>
        <w:tc>
          <w:tcPr>
            <w:tcW w:w="1050" w:type="dxa"/>
          </w:tcPr>
          <w:p w14:paraId="04E94873" w14:textId="77777777" w:rsidR="004216A2" w:rsidRDefault="004216A2" w:rsidP="00D1176F">
            <w:pPr>
              <w:jc w:val="center"/>
            </w:pPr>
            <w:r>
              <w:rPr>
                <w:sz w:val="14"/>
              </w:rPr>
              <w:t>0.059</w:t>
            </w:r>
          </w:p>
        </w:tc>
        <w:tc>
          <w:tcPr>
            <w:tcW w:w="900" w:type="dxa"/>
          </w:tcPr>
          <w:p w14:paraId="048D0F51" w14:textId="77777777" w:rsidR="004216A2" w:rsidRDefault="004216A2" w:rsidP="00D1176F">
            <w:pPr>
              <w:jc w:val="center"/>
            </w:pPr>
            <w:r>
              <w:rPr>
                <w:sz w:val="14"/>
              </w:rPr>
              <w:t>0.043</w:t>
            </w:r>
          </w:p>
        </w:tc>
        <w:tc>
          <w:tcPr>
            <w:tcW w:w="3000" w:type="dxa"/>
          </w:tcPr>
          <w:p w14:paraId="329137FF" w14:textId="77777777" w:rsidR="004216A2" w:rsidRDefault="004216A2" w:rsidP="00D1176F"/>
        </w:tc>
      </w:tr>
      <w:tr w:rsidR="004216A2" w14:paraId="654C5816" w14:textId="77777777" w:rsidTr="00D1176F">
        <w:trPr>
          <w:jc w:val="center"/>
        </w:trPr>
        <w:tc>
          <w:tcPr>
            <w:tcW w:w="700" w:type="dxa"/>
          </w:tcPr>
          <w:p w14:paraId="00134261" w14:textId="77777777" w:rsidR="004216A2" w:rsidRDefault="004216A2" w:rsidP="00D1176F">
            <w:pPr>
              <w:jc w:val="center"/>
            </w:pPr>
            <w:r>
              <w:rPr>
                <w:sz w:val="14"/>
              </w:rPr>
              <w:t>H2.2</w:t>
            </w:r>
          </w:p>
        </w:tc>
        <w:tc>
          <w:tcPr>
            <w:tcW w:w="900" w:type="dxa"/>
          </w:tcPr>
          <w:p w14:paraId="7DE644A6" w14:textId="77777777" w:rsidR="004216A2" w:rsidRDefault="004216A2" w:rsidP="00D1176F">
            <w:pPr>
              <w:jc w:val="center"/>
            </w:pPr>
            <w:r>
              <w:rPr>
                <w:sz w:val="14"/>
              </w:rPr>
              <w:t>Table 3</w:t>
            </w:r>
          </w:p>
        </w:tc>
        <w:tc>
          <w:tcPr>
            <w:tcW w:w="700" w:type="dxa"/>
          </w:tcPr>
          <w:p w14:paraId="05E4841A" w14:textId="77777777" w:rsidR="004216A2" w:rsidRDefault="004216A2" w:rsidP="00D1176F">
            <w:pPr>
              <w:jc w:val="center"/>
            </w:pPr>
            <w:r>
              <w:rPr>
                <w:sz w:val="14"/>
              </w:rPr>
              <w:t>M1</w:t>
            </w:r>
          </w:p>
        </w:tc>
        <w:tc>
          <w:tcPr>
            <w:tcW w:w="950" w:type="dxa"/>
          </w:tcPr>
          <w:p w14:paraId="2AAC9ADC" w14:textId="77777777" w:rsidR="004216A2" w:rsidRDefault="004216A2" w:rsidP="00D1176F">
            <w:r>
              <w:rPr>
                <w:sz w:val="14"/>
              </w:rPr>
              <w:t>Weibull AFT</w:t>
            </w:r>
          </w:p>
        </w:tc>
        <w:tc>
          <w:tcPr>
            <w:tcW w:w="2050" w:type="dxa"/>
          </w:tcPr>
          <w:p w14:paraId="3ABDB35A" w14:textId="77777777" w:rsidR="004216A2" w:rsidRDefault="004216A2" w:rsidP="00D1176F">
            <w:r>
              <w:rPr>
                <w:sz w:val="14"/>
              </w:rPr>
              <w:t>English share x FDI inflows</w:t>
            </w:r>
          </w:p>
        </w:tc>
        <w:tc>
          <w:tcPr>
            <w:tcW w:w="1050" w:type="dxa"/>
          </w:tcPr>
          <w:p w14:paraId="1A965DD6" w14:textId="77777777" w:rsidR="004216A2" w:rsidRDefault="004216A2" w:rsidP="00D1176F">
            <w:pPr>
              <w:jc w:val="center"/>
            </w:pPr>
            <w:r>
              <w:rPr>
                <w:sz w:val="14"/>
              </w:rPr>
              <w:t>0.393</w:t>
            </w:r>
          </w:p>
        </w:tc>
        <w:tc>
          <w:tcPr>
            <w:tcW w:w="900" w:type="dxa"/>
          </w:tcPr>
          <w:p w14:paraId="159AA1ED" w14:textId="77777777" w:rsidR="004216A2" w:rsidRDefault="004216A2" w:rsidP="00D1176F">
            <w:pPr>
              <w:jc w:val="center"/>
            </w:pPr>
            <w:r>
              <w:rPr>
                <w:sz w:val="14"/>
              </w:rPr>
              <w:t>0.078</w:t>
            </w:r>
          </w:p>
        </w:tc>
        <w:tc>
          <w:tcPr>
            <w:tcW w:w="3000" w:type="dxa"/>
          </w:tcPr>
          <w:p w14:paraId="6842CA00" w14:textId="77777777" w:rsidR="004216A2" w:rsidRDefault="004216A2" w:rsidP="00D1176F">
            <w:r>
              <w:rPr>
                <w:sz w:val="14"/>
              </w:rPr>
              <w:t>Weibull nominal-Wald diagnostic; not size-calibrated.</w:t>
            </w:r>
          </w:p>
        </w:tc>
      </w:tr>
      <w:tr w:rsidR="004216A2" w14:paraId="0C7ECC30" w14:textId="77777777" w:rsidTr="00D1176F">
        <w:trPr>
          <w:jc w:val="center"/>
        </w:trPr>
        <w:tc>
          <w:tcPr>
            <w:tcW w:w="700" w:type="dxa"/>
          </w:tcPr>
          <w:p w14:paraId="3CDC2806" w14:textId="77777777" w:rsidR="004216A2" w:rsidRDefault="004216A2" w:rsidP="00D1176F">
            <w:pPr>
              <w:jc w:val="center"/>
            </w:pPr>
            <w:r>
              <w:rPr>
                <w:sz w:val="14"/>
              </w:rPr>
              <w:t>H2.2</w:t>
            </w:r>
          </w:p>
        </w:tc>
        <w:tc>
          <w:tcPr>
            <w:tcW w:w="900" w:type="dxa"/>
          </w:tcPr>
          <w:p w14:paraId="64F83476" w14:textId="77777777" w:rsidR="004216A2" w:rsidRDefault="004216A2" w:rsidP="00D1176F">
            <w:pPr>
              <w:jc w:val="center"/>
            </w:pPr>
            <w:r>
              <w:rPr>
                <w:sz w:val="14"/>
              </w:rPr>
              <w:t>Table 3</w:t>
            </w:r>
          </w:p>
        </w:tc>
        <w:tc>
          <w:tcPr>
            <w:tcW w:w="700" w:type="dxa"/>
          </w:tcPr>
          <w:p w14:paraId="21017B3F" w14:textId="77777777" w:rsidR="004216A2" w:rsidRDefault="004216A2" w:rsidP="00D1176F">
            <w:pPr>
              <w:jc w:val="center"/>
            </w:pPr>
            <w:r>
              <w:rPr>
                <w:sz w:val="14"/>
              </w:rPr>
              <w:t>M2</w:t>
            </w:r>
          </w:p>
        </w:tc>
        <w:tc>
          <w:tcPr>
            <w:tcW w:w="950" w:type="dxa"/>
          </w:tcPr>
          <w:p w14:paraId="50E1D456" w14:textId="77777777" w:rsidR="004216A2" w:rsidRDefault="004216A2" w:rsidP="00D1176F">
            <w:r>
              <w:rPr>
                <w:sz w:val="14"/>
              </w:rPr>
              <w:t>Weibull AFT</w:t>
            </w:r>
          </w:p>
        </w:tc>
        <w:tc>
          <w:tcPr>
            <w:tcW w:w="2050" w:type="dxa"/>
          </w:tcPr>
          <w:p w14:paraId="029BC6C8" w14:textId="77777777" w:rsidR="004216A2" w:rsidRDefault="004216A2" w:rsidP="00D1176F">
            <w:r>
              <w:rPr>
                <w:sz w:val="14"/>
              </w:rPr>
              <w:t>English share x Trade openness</w:t>
            </w:r>
          </w:p>
        </w:tc>
        <w:tc>
          <w:tcPr>
            <w:tcW w:w="1050" w:type="dxa"/>
          </w:tcPr>
          <w:p w14:paraId="2D258A79" w14:textId="77777777" w:rsidR="004216A2" w:rsidRDefault="004216A2" w:rsidP="00D1176F">
            <w:pPr>
              <w:jc w:val="center"/>
            </w:pPr>
            <w:r>
              <w:rPr>
                <w:sz w:val="14"/>
              </w:rPr>
              <w:t>0.666</w:t>
            </w:r>
          </w:p>
        </w:tc>
        <w:tc>
          <w:tcPr>
            <w:tcW w:w="900" w:type="dxa"/>
          </w:tcPr>
          <w:p w14:paraId="143E170F" w14:textId="77777777" w:rsidR="004216A2" w:rsidRDefault="004216A2" w:rsidP="00D1176F">
            <w:pPr>
              <w:jc w:val="center"/>
            </w:pPr>
            <w:r>
              <w:rPr>
                <w:sz w:val="14"/>
              </w:rPr>
              <w:t>0.082</w:t>
            </w:r>
          </w:p>
        </w:tc>
        <w:tc>
          <w:tcPr>
            <w:tcW w:w="3000" w:type="dxa"/>
          </w:tcPr>
          <w:p w14:paraId="2D074F6D" w14:textId="77777777" w:rsidR="004216A2" w:rsidRDefault="004216A2" w:rsidP="00D1176F">
            <w:r>
              <w:rPr>
                <w:sz w:val="14"/>
              </w:rPr>
              <w:t>Weibull nominal-Wald diagnostic; not size-calibrated.</w:t>
            </w:r>
          </w:p>
        </w:tc>
      </w:tr>
      <w:tr w:rsidR="004216A2" w14:paraId="03552C2C" w14:textId="77777777" w:rsidTr="00D1176F">
        <w:trPr>
          <w:jc w:val="center"/>
        </w:trPr>
        <w:tc>
          <w:tcPr>
            <w:tcW w:w="700" w:type="dxa"/>
          </w:tcPr>
          <w:p w14:paraId="776BFAC4" w14:textId="77777777" w:rsidR="004216A2" w:rsidRDefault="004216A2" w:rsidP="00D1176F">
            <w:pPr>
              <w:jc w:val="center"/>
            </w:pPr>
            <w:r>
              <w:rPr>
                <w:sz w:val="14"/>
              </w:rPr>
              <w:t>H2.2</w:t>
            </w:r>
          </w:p>
        </w:tc>
        <w:tc>
          <w:tcPr>
            <w:tcW w:w="900" w:type="dxa"/>
          </w:tcPr>
          <w:p w14:paraId="04802D4A" w14:textId="77777777" w:rsidR="004216A2" w:rsidRDefault="004216A2" w:rsidP="00D1176F">
            <w:pPr>
              <w:jc w:val="center"/>
            </w:pPr>
            <w:r>
              <w:rPr>
                <w:sz w:val="14"/>
              </w:rPr>
              <w:t>Table 3</w:t>
            </w:r>
          </w:p>
        </w:tc>
        <w:tc>
          <w:tcPr>
            <w:tcW w:w="700" w:type="dxa"/>
          </w:tcPr>
          <w:p w14:paraId="44561B91" w14:textId="77777777" w:rsidR="004216A2" w:rsidRDefault="004216A2" w:rsidP="00D1176F">
            <w:pPr>
              <w:jc w:val="center"/>
            </w:pPr>
            <w:r>
              <w:rPr>
                <w:sz w:val="14"/>
              </w:rPr>
              <w:t>M3</w:t>
            </w:r>
          </w:p>
        </w:tc>
        <w:tc>
          <w:tcPr>
            <w:tcW w:w="950" w:type="dxa"/>
          </w:tcPr>
          <w:p w14:paraId="366C5F8B" w14:textId="77777777" w:rsidR="004216A2" w:rsidRDefault="004216A2" w:rsidP="00D1176F">
            <w:r>
              <w:rPr>
                <w:sz w:val="14"/>
              </w:rPr>
              <w:t>Weibull AFT</w:t>
            </w:r>
          </w:p>
        </w:tc>
        <w:tc>
          <w:tcPr>
            <w:tcW w:w="2050" w:type="dxa"/>
          </w:tcPr>
          <w:p w14:paraId="769A377A" w14:textId="77777777" w:rsidR="004216A2" w:rsidRDefault="004216A2" w:rsidP="00D1176F">
            <w:r>
              <w:rPr>
                <w:sz w:val="14"/>
              </w:rPr>
              <w:t xml:space="preserve">English share x </w:t>
            </w:r>
            <w:proofErr w:type="gramStart"/>
            <w:r>
              <w:rPr>
                <w:sz w:val="14"/>
              </w:rPr>
              <w:t>Foreign</w:t>
            </w:r>
            <w:proofErr w:type="gramEnd"/>
            <w:r>
              <w:rPr>
                <w:sz w:val="14"/>
              </w:rPr>
              <w:t xml:space="preserve"> aid</w:t>
            </w:r>
          </w:p>
        </w:tc>
        <w:tc>
          <w:tcPr>
            <w:tcW w:w="1050" w:type="dxa"/>
          </w:tcPr>
          <w:p w14:paraId="154F3750" w14:textId="77777777" w:rsidR="004216A2" w:rsidRDefault="004216A2" w:rsidP="00D1176F">
            <w:pPr>
              <w:jc w:val="center"/>
            </w:pPr>
            <w:r>
              <w:rPr>
                <w:sz w:val="14"/>
              </w:rPr>
              <w:t>0.121</w:t>
            </w:r>
          </w:p>
        </w:tc>
        <w:tc>
          <w:tcPr>
            <w:tcW w:w="900" w:type="dxa"/>
          </w:tcPr>
          <w:p w14:paraId="1B09B26F" w14:textId="77777777" w:rsidR="004216A2" w:rsidRDefault="004216A2" w:rsidP="00D1176F">
            <w:pPr>
              <w:jc w:val="center"/>
            </w:pPr>
            <w:r>
              <w:rPr>
                <w:sz w:val="14"/>
              </w:rPr>
              <w:t>0.110</w:t>
            </w:r>
          </w:p>
        </w:tc>
        <w:tc>
          <w:tcPr>
            <w:tcW w:w="3000" w:type="dxa"/>
          </w:tcPr>
          <w:p w14:paraId="5E0F12E8" w14:textId="77777777" w:rsidR="004216A2" w:rsidRDefault="004216A2" w:rsidP="00D1176F">
            <w:r>
              <w:rPr>
                <w:sz w:val="14"/>
              </w:rPr>
              <w:t>Weibull nominal-Wald diagnostic; not size-calibrated.</w:t>
            </w:r>
          </w:p>
        </w:tc>
      </w:tr>
      <w:tr w:rsidR="004216A2" w14:paraId="5F926328" w14:textId="77777777" w:rsidTr="00D1176F">
        <w:trPr>
          <w:jc w:val="center"/>
        </w:trPr>
        <w:tc>
          <w:tcPr>
            <w:tcW w:w="700" w:type="dxa"/>
          </w:tcPr>
          <w:p w14:paraId="758C37F2" w14:textId="77777777" w:rsidR="004216A2" w:rsidRDefault="004216A2" w:rsidP="00D1176F">
            <w:pPr>
              <w:jc w:val="center"/>
            </w:pPr>
            <w:r>
              <w:rPr>
                <w:sz w:val="14"/>
              </w:rPr>
              <w:t>H2.2</w:t>
            </w:r>
          </w:p>
        </w:tc>
        <w:tc>
          <w:tcPr>
            <w:tcW w:w="900" w:type="dxa"/>
          </w:tcPr>
          <w:p w14:paraId="1F4B4650" w14:textId="77777777" w:rsidR="004216A2" w:rsidRDefault="004216A2" w:rsidP="00D1176F">
            <w:pPr>
              <w:jc w:val="center"/>
            </w:pPr>
            <w:r>
              <w:rPr>
                <w:sz w:val="14"/>
              </w:rPr>
              <w:t>Table 3</w:t>
            </w:r>
          </w:p>
        </w:tc>
        <w:tc>
          <w:tcPr>
            <w:tcW w:w="700" w:type="dxa"/>
          </w:tcPr>
          <w:p w14:paraId="25D53E29" w14:textId="77777777" w:rsidR="004216A2" w:rsidRDefault="004216A2" w:rsidP="00D1176F">
            <w:pPr>
              <w:jc w:val="center"/>
            </w:pPr>
            <w:r>
              <w:rPr>
                <w:sz w:val="14"/>
              </w:rPr>
              <w:t>M4</w:t>
            </w:r>
          </w:p>
        </w:tc>
        <w:tc>
          <w:tcPr>
            <w:tcW w:w="950" w:type="dxa"/>
          </w:tcPr>
          <w:p w14:paraId="00BE6F3C" w14:textId="77777777" w:rsidR="004216A2" w:rsidRDefault="004216A2" w:rsidP="00D1176F">
            <w:r>
              <w:rPr>
                <w:sz w:val="14"/>
              </w:rPr>
              <w:t>Weibull AFT</w:t>
            </w:r>
          </w:p>
        </w:tc>
        <w:tc>
          <w:tcPr>
            <w:tcW w:w="2050" w:type="dxa"/>
          </w:tcPr>
          <w:p w14:paraId="24BDF716" w14:textId="77777777" w:rsidR="004216A2" w:rsidRDefault="004216A2" w:rsidP="00D1176F">
            <w:r>
              <w:rPr>
                <w:sz w:val="14"/>
              </w:rPr>
              <w:t>English share x IO donor count</w:t>
            </w:r>
          </w:p>
        </w:tc>
        <w:tc>
          <w:tcPr>
            <w:tcW w:w="1050" w:type="dxa"/>
          </w:tcPr>
          <w:p w14:paraId="26BCD9DE" w14:textId="77777777" w:rsidR="004216A2" w:rsidRDefault="004216A2" w:rsidP="00D1176F">
            <w:pPr>
              <w:jc w:val="center"/>
            </w:pPr>
            <w:r>
              <w:rPr>
                <w:sz w:val="14"/>
              </w:rPr>
              <w:t>0.203</w:t>
            </w:r>
          </w:p>
        </w:tc>
        <w:tc>
          <w:tcPr>
            <w:tcW w:w="900" w:type="dxa"/>
          </w:tcPr>
          <w:p w14:paraId="35FED495" w14:textId="77777777" w:rsidR="004216A2" w:rsidRDefault="004216A2" w:rsidP="00D1176F">
            <w:pPr>
              <w:jc w:val="center"/>
            </w:pPr>
            <w:r>
              <w:rPr>
                <w:sz w:val="14"/>
              </w:rPr>
              <w:t>0.131</w:t>
            </w:r>
          </w:p>
        </w:tc>
        <w:tc>
          <w:tcPr>
            <w:tcW w:w="3000" w:type="dxa"/>
          </w:tcPr>
          <w:p w14:paraId="0C2E196F" w14:textId="77777777" w:rsidR="004216A2" w:rsidRDefault="004216A2" w:rsidP="00D1176F">
            <w:r>
              <w:rPr>
                <w:sz w:val="14"/>
              </w:rPr>
              <w:t>Weibull nominal-Wald diagnostic; not size-calibrated.</w:t>
            </w:r>
          </w:p>
        </w:tc>
      </w:tr>
      <w:tr w:rsidR="004216A2" w14:paraId="5401BA48" w14:textId="77777777" w:rsidTr="00D1176F">
        <w:trPr>
          <w:jc w:val="center"/>
        </w:trPr>
        <w:tc>
          <w:tcPr>
            <w:tcW w:w="700" w:type="dxa"/>
          </w:tcPr>
          <w:p w14:paraId="0DF2D957" w14:textId="77777777" w:rsidR="004216A2" w:rsidRDefault="004216A2" w:rsidP="00D1176F">
            <w:pPr>
              <w:jc w:val="center"/>
            </w:pPr>
            <w:r>
              <w:rPr>
                <w:sz w:val="14"/>
              </w:rPr>
              <w:t>H2.2</w:t>
            </w:r>
          </w:p>
        </w:tc>
        <w:tc>
          <w:tcPr>
            <w:tcW w:w="900" w:type="dxa"/>
          </w:tcPr>
          <w:p w14:paraId="38888FFC" w14:textId="77777777" w:rsidR="004216A2" w:rsidRDefault="004216A2" w:rsidP="00D1176F">
            <w:pPr>
              <w:jc w:val="center"/>
            </w:pPr>
            <w:r>
              <w:rPr>
                <w:sz w:val="14"/>
              </w:rPr>
              <w:t>Table 3</w:t>
            </w:r>
          </w:p>
        </w:tc>
        <w:tc>
          <w:tcPr>
            <w:tcW w:w="700" w:type="dxa"/>
          </w:tcPr>
          <w:p w14:paraId="6A0884EB" w14:textId="77777777" w:rsidR="004216A2" w:rsidRDefault="004216A2" w:rsidP="00D1176F">
            <w:pPr>
              <w:jc w:val="center"/>
            </w:pPr>
            <w:r>
              <w:rPr>
                <w:sz w:val="14"/>
              </w:rPr>
              <w:t>M5</w:t>
            </w:r>
          </w:p>
        </w:tc>
        <w:tc>
          <w:tcPr>
            <w:tcW w:w="950" w:type="dxa"/>
          </w:tcPr>
          <w:p w14:paraId="63E02B6C" w14:textId="77777777" w:rsidR="004216A2" w:rsidRDefault="004216A2" w:rsidP="00D1176F">
            <w:r>
              <w:rPr>
                <w:sz w:val="14"/>
              </w:rPr>
              <w:t>Firth PML</w:t>
            </w:r>
          </w:p>
        </w:tc>
        <w:tc>
          <w:tcPr>
            <w:tcW w:w="2050" w:type="dxa"/>
          </w:tcPr>
          <w:p w14:paraId="29EEB856" w14:textId="77777777" w:rsidR="004216A2" w:rsidRDefault="004216A2" w:rsidP="00D1176F">
            <w:r>
              <w:rPr>
                <w:sz w:val="14"/>
              </w:rPr>
              <w:t>English share x FDI inflows</w:t>
            </w:r>
          </w:p>
        </w:tc>
        <w:tc>
          <w:tcPr>
            <w:tcW w:w="1050" w:type="dxa"/>
          </w:tcPr>
          <w:p w14:paraId="46227683" w14:textId="77777777" w:rsidR="004216A2" w:rsidRDefault="004216A2" w:rsidP="00D1176F">
            <w:pPr>
              <w:jc w:val="center"/>
            </w:pPr>
            <w:r>
              <w:rPr>
                <w:sz w:val="14"/>
              </w:rPr>
              <w:t>0.049</w:t>
            </w:r>
          </w:p>
        </w:tc>
        <w:tc>
          <w:tcPr>
            <w:tcW w:w="900" w:type="dxa"/>
          </w:tcPr>
          <w:p w14:paraId="33294D11" w14:textId="77777777" w:rsidR="004216A2" w:rsidRDefault="004216A2" w:rsidP="00D1176F">
            <w:pPr>
              <w:jc w:val="center"/>
            </w:pPr>
            <w:r>
              <w:rPr>
                <w:sz w:val="14"/>
              </w:rPr>
              <w:t>0.040</w:t>
            </w:r>
          </w:p>
        </w:tc>
        <w:tc>
          <w:tcPr>
            <w:tcW w:w="3000" w:type="dxa"/>
          </w:tcPr>
          <w:p w14:paraId="527E57F9" w14:textId="77777777" w:rsidR="004216A2" w:rsidRDefault="004216A2" w:rsidP="00D1176F"/>
        </w:tc>
      </w:tr>
      <w:tr w:rsidR="004216A2" w14:paraId="5094A3CE" w14:textId="77777777" w:rsidTr="00D1176F">
        <w:trPr>
          <w:jc w:val="center"/>
        </w:trPr>
        <w:tc>
          <w:tcPr>
            <w:tcW w:w="700" w:type="dxa"/>
          </w:tcPr>
          <w:p w14:paraId="6154394A" w14:textId="77777777" w:rsidR="004216A2" w:rsidRDefault="004216A2" w:rsidP="00D1176F">
            <w:pPr>
              <w:jc w:val="center"/>
            </w:pPr>
            <w:r>
              <w:rPr>
                <w:sz w:val="14"/>
              </w:rPr>
              <w:t>H2.2</w:t>
            </w:r>
          </w:p>
        </w:tc>
        <w:tc>
          <w:tcPr>
            <w:tcW w:w="900" w:type="dxa"/>
          </w:tcPr>
          <w:p w14:paraId="7726C39D" w14:textId="77777777" w:rsidR="004216A2" w:rsidRDefault="004216A2" w:rsidP="00D1176F">
            <w:pPr>
              <w:jc w:val="center"/>
            </w:pPr>
            <w:r>
              <w:rPr>
                <w:sz w:val="14"/>
              </w:rPr>
              <w:t>Table 3</w:t>
            </w:r>
          </w:p>
        </w:tc>
        <w:tc>
          <w:tcPr>
            <w:tcW w:w="700" w:type="dxa"/>
          </w:tcPr>
          <w:p w14:paraId="252B6848" w14:textId="77777777" w:rsidR="004216A2" w:rsidRDefault="004216A2" w:rsidP="00D1176F">
            <w:pPr>
              <w:jc w:val="center"/>
            </w:pPr>
            <w:r>
              <w:rPr>
                <w:sz w:val="14"/>
              </w:rPr>
              <w:t>M6</w:t>
            </w:r>
          </w:p>
        </w:tc>
        <w:tc>
          <w:tcPr>
            <w:tcW w:w="950" w:type="dxa"/>
          </w:tcPr>
          <w:p w14:paraId="0D4C4A95" w14:textId="77777777" w:rsidR="004216A2" w:rsidRDefault="004216A2" w:rsidP="00D1176F">
            <w:r>
              <w:rPr>
                <w:sz w:val="14"/>
              </w:rPr>
              <w:t>Firth PML</w:t>
            </w:r>
          </w:p>
        </w:tc>
        <w:tc>
          <w:tcPr>
            <w:tcW w:w="2050" w:type="dxa"/>
          </w:tcPr>
          <w:p w14:paraId="42D5E0FD" w14:textId="77777777" w:rsidR="004216A2" w:rsidRDefault="004216A2" w:rsidP="00D1176F">
            <w:r>
              <w:rPr>
                <w:sz w:val="14"/>
              </w:rPr>
              <w:t>English share x Trade openness</w:t>
            </w:r>
          </w:p>
        </w:tc>
        <w:tc>
          <w:tcPr>
            <w:tcW w:w="1050" w:type="dxa"/>
          </w:tcPr>
          <w:p w14:paraId="22251FDB" w14:textId="77777777" w:rsidR="004216A2" w:rsidRDefault="004216A2" w:rsidP="00D1176F">
            <w:pPr>
              <w:jc w:val="center"/>
            </w:pPr>
            <w:r>
              <w:rPr>
                <w:sz w:val="14"/>
              </w:rPr>
              <w:t>0.673</w:t>
            </w:r>
          </w:p>
        </w:tc>
        <w:tc>
          <w:tcPr>
            <w:tcW w:w="900" w:type="dxa"/>
          </w:tcPr>
          <w:p w14:paraId="0543D527" w14:textId="77777777" w:rsidR="004216A2" w:rsidRDefault="004216A2" w:rsidP="00D1176F">
            <w:pPr>
              <w:jc w:val="center"/>
            </w:pPr>
            <w:r>
              <w:rPr>
                <w:sz w:val="14"/>
              </w:rPr>
              <w:t>0.042</w:t>
            </w:r>
          </w:p>
        </w:tc>
        <w:tc>
          <w:tcPr>
            <w:tcW w:w="3000" w:type="dxa"/>
          </w:tcPr>
          <w:p w14:paraId="1654DC50" w14:textId="77777777" w:rsidR="004216A2" w:rsidRDefault="004216A2" w:rsidP="00D1176F"/>
        </w:tc>
      </w:tr>
      <w:tr w:rsidR="004216A2" w14:paraId="26E9E845" w14:textId="77777777" w:rsidTr="00D1176F">
        <w:trPr>
          <w:jc w:val="center"/>
        </w:trPr>
        <w:tc>
          <w:tcPr>
            <w:tcW w:w="700" w:type="dxa"/>
          </w:tcPr>
          <w:p w14:paraId="715CFF42" w14:textId="77777777" w:rsidR="004216A2" w:rsidRDefault="004216A2" w:rsidP="00D1176F">
            <w:pPr>
              <w:jc w:val="center"/>
            </w:pPr>
            <w:r>
              <w:rPr>
                <w:sz w:val="14"/>
              </w:rPr>
              <w:t>H2.2</w:t>
            </w:r>
          </w:p>
        </w:tc>
        <w:tc>
          <w:tcPr>
            <w:tcW w:w="900" w:type="dxa"/>
          </w:tcPr>
          <w:p w14:paraId="17B9769F" w14:textId="77777777" w:rsidR="004216A2" w:rsidRDefault="004216A2" w:rsidP="00D1176F">
            <w:pPr>
              <w:jc w:val="center"/>
            </w:pPr>
            <w:r>
              <w:rPr>
                <w:sz w:val="14"/>
              </w:rPr>
              <w:t>Table 3</w:t>
            </w:r>
          </w:p>
        </w:tc>
        <w:tc>
          <w:tcPr>
            <w:tcW w:w="700" w:type="dxa"/>
          </w:tcPr>
          <w:p w14:paraId="41087DF7" w14:textId="77777777" w:rsidR="004216A2" w:rsidRDefault="004216A2" w:rsidP="00D1176F">
            <w:pPr>
              <w:jc w:val="center"/>
            </w:pPr>
            <w:r>
              <w:rPr>
                <w:sz w:val="14"/>
              </w:rPr>
              <w:t>M7</w:t>
            </w:r>
          </w:p>
        </w:tc>
        <w:tc>
          <w:tcPr>
            <w:tcW w:w="950" w:type="dxa"/>
          </w:tcPr>
          <w:p w14:paraId="7DD53C27" w14:textId="77777777" w:rsidR="004216A2" w:rsidRDefault="004216A2" w:rsidP="00D1176F">
            <w:r>
              <w:rPr>
                <w:sz w:val="14"/>
              </w:rPr>
              <w:t>Firth PML</w:t>
            </w:r>
          </w:p>
        </w:tc>
        <w:tc>
          <w:tcPr>
            <w:tcW w:w="2050" w:type="dxa"/>
          </w:tcPr>
          <w:p w14:paraId="787192AF" w14:textId="77777777" w:rsidR="004216A2" w:rsidRDefault="004216A2" w:rsidP="00D1176F">
            <w:r>
              <w:rPr>
                <w:sz w:val="14"/>
              </w:rPr>
              <w:t xml:space="preserve">English share x </w:t>
            </w:r>
            <w:proofErr w:type="gramStart"/>
            <w:r>
              <w:rPr>
                <w:sz w:val="14"/>
              </w:rPr>
              <w:t>Foreign</w:t>
            </w:r>
            <w:proofErr w:type="gramEnd"/>
            <w:r>
              <w:rPr>
                <w:sz w:val="14"/>
              </w:rPr>
              <w:t xml:space="preserve"> aid</w:t>
            </w:r>
          </w:p>
        </w:tc>
        <w:tc>
          <w:tcPr>
            <w:tcW w:w="1050" w:type="dxa"/>
          </w:tcPr>
          <w:p w14:paraId="381540C8" w14:textId="77777777" w:rsidR="004216A2" w:rsidRDefault="004216A2" w:rsidP="00D1176F">
            <w:pPr>
              <w:jc w:val="center"/>
            </w:pPr>
            <w:r>
              <w:rPr>
                <w:sz w:val="14"/>
              </w:rPr>
              <w:t>0.217</w:t>
            </w:r>
          </w:p>
        </w:tc>
        <w:tc>
          <w:tcPr>
            <w:tcW w:w="900" w:type="dxa"/>
          </w:tcPr>
          <w:p w14:paraId="22630037" w14:textId="77777777" w:rsidR="004216A2" w:rsidRDefault="004216A2" w:rsidP="00D1176F">
            <w:pPr>
              <w:jc w:val="center"/>
            </w:pPr>
            <w:r>
              <w:rPr>
                <w:sz w:val="14"/>
              </w:rPr>
              <w:t>0.043</w:t>
            </w:r>
          </w:p>
        </w:tc>
        <w:tc>
          <w:tcPr>
            <w:tcW w:w="3000" w:type="dxa"/>
          </w:tcPr>
          <w:p w14:paraId="4B0C035D" w14:textId="77777777" w:rsidR="004216A2" w:rsidRDefault="004216A2" w:rsidP="00D1176F"/>
        </w:tc>
      </w:tr>
      <w:tr w:rsidR="004216A2" w14:paraId="0F383B73" w14:textId="77777777" w:rsidTr="00D1176F">
        <w:trPr>
          <w:jc w:val="center"/>
        </w:trPr>
        <w:tc>
          <w:tcPr>
            <w:tcW w:w="700" w:type="dxa"/>
          </w:tcPr>
          <w:p w14:paraId="76805E9A" w14:textId="77777777" w:rsidR="004216A2" w:rsidRDefault="004216A2" w:rsidP="00D1176F">
            <w:pPr>
              <w:jc w:val="center"/>
            </w:pPr>
            <w:r>
              <w:rPr>
                <w:sz w:val="14"/>
              </w:rPr>
              <w:t>H2.2</w:t>
            </w:r>
          </w:p>
        </w:tc>
        <w:tc>
          <w:tcPr>
            <w:tcW w:w="900" w:type="dxa"/>
          </w:tcPr>
          <w:p w14:paraId="35BA3B59" w14:textId="77777777" w:rsidR="004216A2" w:rsidRDefault="004216A2" w:rsidP="00D1176F">
            <w:pPr>
              <w:jc w:val="center"/>
            </w:pPr>
            <w:r>
              <w:rPr>
                <w:sz w:val="14"/>
              </w:rPr>
              <w:t>Table 3</w:t>
            </w:r>
          </w:p>
        </w:tc>
        <w:tc>
          <w:tcPr>
            <w:tcW w:w="700" w:type="dxa"/>
          </w:tcPr>
          <w:p w14:paraId="4483937B" w14:textId="77777777" w:rsidR="004216A2" w:rsidRDefault="004216A2" w:rsidP="00D1176F">
            <w:pPr>
              <w:jc w:val="center"/>
            </w:pPr>
            <w:r>
              <w:rPr>
                <w:sz w:val="14"/>
              </w:rPr>
              <w:t>M8</w:t>
            </w:r>
          </w:p>
        </w:tc>
        <w:tc>
          <w:tcPr>
            <w:tcW w:w="950" w:type="dxa"/>
          </w:tcPr>
          <w:p w14:paraId="06BDC0D6" w14:textId="77777777" w:rsidR="004216A2" w:rsidRDefault="004216A2" w:rsidP="00D1176F">
            <w:r>
              <w:rPr>
                <w:sz w:val="14"/>
              </w:rPr>
              <w:t>Firth PML</w:t>
            </w:r>
          </w:p>
        </w:tc>
        <w:tc>
          <w:tcPr>
            <w:tcW w:w="2050" w:type="dxa"/>
          </w:tcPr>
          <w:p w14:paraId="389B7B7A" w14:textId="77777777" w:rsidR="004216A2" w:rsidRDefault="004216A2" w:rsidP="00D1176F">
            <w:r>
              <w:rPr>
                <w:sz w:val="14"/>
              </w:rPr>
              <w:t>English share x IO donor count</w:t>
            </w:r>
          </w:p>
        </w:tc>
        <w:tc>
          <w:tcPr>
            <w:tcW w:w="1050" w:type="dxa"/>
          </w:tcPr>
          <w:p w14:paraId="3FDCD7D4" w14:textId="77777777" w:rsidR="004216A2" w:rsidRDefault="004216A2" w:rsidP="00D1176F">
            <w:pPr>
              <w:jc w:val="center"/>
            </w:pPr>
            <w:r>
              <w:rPr>
                <w:sz w:val="14"/>
              </w:rPr>
              <w:t>0.695</w:t>
            </w:r>
          </w:p>
        </w:tc>
        <w:tc>
          <w:tcPr>
            <w:tcW w:w="900" w:type="dxa"/>
          </w:tcPr>
          <w:p w14:paraId="1650B80F" w14:textId="77777777" w:rsidR="004216A2" w:rsidRDefault="004216A2" w:rsidP="00D1176F">
            <w:pPr>
              <w:jc w:val="center"/>
            </w:pPr>
            <w:r>
              <w:rPr>
                <w:sz w:val="14"/>
              </w:rPr>
              <w:t>0.043</w:t>
            </w:r>
          </w:p>
        </w:tc>
        <w:tc>
          <w:tcPr>
            <w:tcW w:w="3000" w:type="dxa"/>
          </w:tcPr>
          <w:p w14:paraId="31B1DB56" w14:textId="77777777" w:rsidR="004216A2" w:rsidRDefault="004216A2" w:rsidP="00D1176F"/>
        </w:tc>
      </w:tr>
      <w:tr w:rsidR="004216A2" w14:paraId="5F7DFB81" w14:textId="77777777" w:rsidTr="00D1176F">
        <w:trPr>
          <w:jc w:val="center"/>
        </w:trPr>
        <w:tc>
          <w:tcPr>
            <w:tcW w:w="700" w:type="dxa"/>
          </w:tcPr>
          <w:p w14:paraId="7B4D7002" w14:textId="77777777" w:rsidR="004216A2" w:rsidRDefault="004216A2" w:rsidP="00D1176F">
            <w:pPr>
              <w:jc w:val="center"/>
            </w:pPr>
            <w:r>
              <w:rPr>
                <w:sz w:val="14"/>
              </w:rPr>
              <w:t>H3</w:t>
            </w:r>
          </w:p>
        </w:tc>
        <w:tc>
          <w:tcPr>
            <w:tcW w:w="900" w:type="dxa"/>
          </w:tcPr>
          <w:p w14:paraId="64CEF6A2" w14:textId="77777777" w:rsidR="004216A2" w:rsidRDefault="004216A2" w:rsidP="00D1176F">
            <w:pPr>
              <w:jc w:val="center"/>
            </w:pPr>
            <w:r>
              <w:rPr>
                <w:sz w:val="14"/>
              </w:rPr>
              <w:t>Table 4</w:t>
            </w:r>
          </w:p>
        </w:tc>
        <w:tc>
          <w:tcPr>
            <w:tcW w:w="700" w:type="dxa"/>
          </w:tcPr>
          <w:p w14:paraId="72D89311" w14:textId="77777777" w:rsidR="004216A2" w:rsidRDefault="004216A2" w:rsidP="00D1176F">
            <w:pPr>
              <w:jc w:val="center"/>
            </w:pPr>
            <w:r>
              <w:rPr>
                <w:sz w:val="14"/>
              </w:rPr>
              <w:t>M1</w:t>
            </w:r>
          </w:p>
        </w:tc>
        <w:tc>
          <w:tcPr>
            <w:tcW w:w="950" w:type="dxa"/>
          </w:tcPr>
          <w:p w14:paraId="798EFACB" w14:textId="77777777" w:rsidR="004216A2" w:rsidRDefault="004216A2" w:rsidP="00D1176F">
            <w:r>
              <w:rPr>
                <w:sz w:val="14"/>
              </w:rPr>
              <w:t>Weibull AFT</w:t>
            </w:r>
          </w:p>
        </w:tc>
        <w:tc>
          <w:tcPr>
            <w:tcW w:w="2050" w:type="dxa"/>
          </w:tcPr>
          <w:p w14:paraId="7D38351A" w14:textId="77777777" w:rsidR="004216A2" w:rsidRDefault="004216A2" w:rsidP="00D1176F">
            <w:r>
              <w:rPr>
                <w:sz w:val="14"/>
              </w:rPr>
              <w:t>English share x CSO repression</w:t>
            </w:r>
          </w:p>
        </w:tc>
        <w:tc>
          <w:tcPr>
            <w:tcW w:w="1050" w:type="dxa"/>
          </w:tcPr>
          <w:p w14:paraId="705A3448" w14:textId="77777777" w:rsidR="004216A2" w:rsidRDefault="004216A2" w:rsidP="00D1176F">
            <w:pPr>
              <w:jc w:val="center"/>
            </w:pPr>
            <w:r>
              <w:rPr>
                <w:sz w:val="14"/>
              </w:rPr>
              <w:t>0.436</w:t>
            </w:r>
          </w:p>
        </w:tc>
        <w:tc>
          <w:tcPr>
            <w:tcW w:w="900" w:type="dxa"/>
          </w:tcPr>
          <w:p w14:paraId="4F94A883" w14:textId="77777777" w:rsidR="004216A2" w:rsidRDefault="004216A2" w:rsidP="00D1176F">
            <w:pPr>
              <w:jc w:val="center"/>
            </w:pPr>
            <w:r>
              <w:rPr>
                <w:sz w:val="14"/>
              </w:rPr>
              <w:t>0.086</w:t>
            </w:r>
          </w:p>
        </w:tc>
        <w:tc>
          <w:tcPr>
            <w:tcW w:w="3000" w:type="dxa"/>
          </w:tcPr>
          <w:p w14:paraId="15119B42" w14:textId="77777777" w:rsidR="004216A2" w:rsidRDefault="004216A2" w:rsidP="00D1176F">
            <w:r>
              <w:rPr>
                <w:sz w:val="14"/>
              </w:rPr>
              <w:t>Weibull nominal-Wald diagnostic; not size-calibrated.</w:t>
            </w:r>
          </w:p>
        </w:tc>
      </w:tr>
      <w:tr w:rsidR="004216A2" w14:paraId="708E7343" w14:textId="77777777" w:rsidTr="00D1176F">
        <w:trPr>
          <w:jc w:val="center"/>
        </w:trPr>
        <w:tc>
          <w:tcPr>
            <w:tcW w:w="700" w:type="dxa"/>
          </w:tcPr>
          <w:p w14:paraId="7F267D78" w14:textId="77777777" w:rsidR="004216A2" w:rsidRDefault="004216A2" w:rsidP="00D1176F">
            <w:pPr>
              <w:jc w:val="center"/>
            </w:pPr>
            <w:r>
              <w:rPr>
                <w:sz w:val="14"/>
              </w:rPr>
              <w:t>H3</w:t>
            </w:r>
          </w:p>
        </w:tc>
        <w:tc>
          <w:tcPr>
            <w:tcW w:w="900" w:type="dxa"/>
          </w:tcPr>
          <w:p w14:paraId="02A85D3B" w14:textId="77777777" w:rsidR="004216A2" w:rsidRDefault="004216A2" w:rsidP="00D1176F">
            <w:pPr>
              <w:jc w:val="center"/>
            </w:pPr>
            <w:r>
              <w:rPr>
                <w:sz w:val="14"/>
              </w:rPr>
              <w:t>Table 4</w:t>
            </w:r>
          </w:p>
        </w:tc>
        <w:tc>
          <w:tcPr>
            <w:tcW w:w="700" w:type="dxa"/>
          </w:tcPr>
          <w:p w14:paraId="100D64D9" w14:textId="77777777" w:rsidR="004216A2" w:rsidRDefault="004216A2" w:rsidP="00D1176F">
            <w:pPr>
              <w:jc w:val="center"/>
            </w:pPr>
            <w:r>
              <w:rPr>
                <w:sz w:val="14"/>
              </w:rPr>
              <w:t>M2</w:t>
            </w:r>
          </w:p>
        </w:tc>
        <w:tc>
          <w:tcPr>
            <w:tcW w:w="950" w:type="dxa"/>
          </w:tcPr>
          <w:p w14:paraId="6CE28617" w14:textId="77777777" w:rsidR="004216A2" w:rsidRDefault="004216A2" w:rsidP="00D1176F">
            <w:r>
              <w:rPr>
                <w:sz w:val="14"/>
              </w:rPr>
              <w:t>Weibull AFT</w:t>
            </w:r>
          </w:p>
        </w:tc>
        <w:tc>
          <w:tcPr>
            <w:tcW w:w="2050" w:type="dxa"/>
          </w:tcPr>
          <w:p w14:paraId="493F061C" w14:textId="77777777" w:rsidR="004216A2" w:rsidRDefault="004216A2" w:rsidP="00D1176F">
            <w:r>
              <w:rPr>
                <w:sz w:val="14"/>
              </w:rPr>
              <w:t>English share x Civil liberties</w:t>
            </w:r>
          </w:p>
        </w:tc>
        <w:tc>
          <w:tcPr>
            <w:tcW w:w="1050" w:type="dxa"/>
          </w:tcPr>
          <w:p w14:paraId="11DA2D47" w14:textId="77777777" w:rsidR="004216A2" w:rsidRDefault="004216A2" w:rsidP="00D1176F">
            <w:pPr>
              <w:jc w:val="center"/>
            </w:pPr>
            <w:r>
              <w:rPr>
                <w:sz w:val="14"/>
              </w:rPr>
              <w:t>0.314</w:t>
            </w:r>
          </w:p>
        </w:tc>
        <w:tc>
          <w:tcPr>
            <w:tcW w:w="900" w:type="dxa"/>
          </w:tcPr>
          <w:p w14:paraId="7A07ACBE" w14:textId="77777777" w:rsidR="004216A2" w:rsidRDefault="004216A2" w:rsidP="00D1176F">
            <w:pPr>
              <w:jc w:val="center"/>
            </w:pPr>
            <w:r>
              <w:rPr>
                <w:sz w:val="14"/>
              </w:rPr>
              <w:t>0.081</w:t>
            </w:r>
          </w:p>
        </w:tc>
        <w:tc>
          <w:tcPr>
            <w:tcW w:w="3000" w:type="dxa"/>
          </w:tcPr>
          <w:p w14:paraId="137AFED2" w14:textId="77777777" w:rsidR="004216A2" w:rsidRDefault="004216A2" w:rsidP="00D1176F">
            <w:r>
              <w:rPr>
                <w:sz w:val="14"/>
              </w:rPr>
              <w:t>Weibull nominal-Wald diagnostic; not size-calibrated.</w:t>
            </w:r>
          </w:p>
        </w:tc>
      </w:tr>
      <w:tr w:rsidR="004216A2" w14:paraId="4D16A4C7" w14:textId="77777777" w:rsidTr="00D1176F">
        <w:trPr>
          <w:jc w:val="center"/>
        </w:trPr>
        <w:tc>
          <w:tcPr>
            <w:tcW w:w="700" w:type="dxa"/>
          </w:tcPr>
          <w:p w14:paraId="23E8BB4A" w14:textId="77777777" w:rsidR="004216A2" w:rsidRDefault="004216A2" w:rsidP="00D1176F">
            <w:pPr>
              <w:jc w:val="center"/>
            </w:pPr>
            <w:r>
              <w:rPr>
                <w:sz w:val="14"/>
              </w:rPr>
              <w:t>H3</w:t>
            </w:r>
          </w:p>
        </w:tc>
        <w:tc>
          <w:tcPr>
            <w:tcW w:w="900" w:type="dxa"/>
          </w:tcPr>
          <w:p w14:paraId="3265D994" w14:textId="77777777" w:rsidR="004216A2" w:rsidRDefault="004216A2" w:rsidP="00D1176F">
            <w:pPr>
              <w:jc w:val="center"/>
            </w:pPr>
            <w:r>
              <w:rPr>
                <w:sz w:val="14"/>
              </w:rPr>
              <w:t>Table 4</w:t>
            </w:r>
          </w:p>
        </w:tc>
        <w:tc>
          <w:tcPr>
            <w:tcW w:w="700" w:type="dxa"/>
          </w:tcPr>
          <w:p w14:paraId="0858D87D" w14:textId="77777777" w:rsidR="004216A2" w:rsidRDefault="004216A2" w:rsidP="00D1176F">
            <w:pPr>
              <w:jc w:val="center"/>
            </w:pPr>
            <w:r>
              <w:rPr>
                <w:sz w:val="14"/>
              </w:rPr>
              <w:t>M3</w:t>
            </w:r>
          </w:p>
        </w:tc>
        <w:tc>
          <w:tcPr>
            <w:tcW w:w="950" w:type="dxa"/>
          </w:tcPr>
          <w:p w14:paraId="5375DF18" w14:textId="77777777" w:rsidR="004216A2" w:rsidRDefault="004216A2" w:rsidP="00D1176F">
            <w:r>
              <w:rPr>
                <w:sz w:val="14"/>
              </w:rPr>
              <w:t>Weibull AFT</w:t>
            </w:r>
          </w:p>
        </w:tc>
        <w:tc>
          <w:tcPr>
            <w:tcW w:w="2050" w:type="dxa"/>
          </w:tcPr>
          <w:p w14:paraId="6BFC7196" w14:textId="77777777" w:rsidR="004216A2" w:rsidRDefault="004216A2" w:rsidP="00D1176F">
            <w:r>
              <w:rPr>
                <w:sz w:val="14"/>
              </w:rPr>
              <w:t>English share x Political liberty</w:t>
            </w:r>
          </w:p>
        </w:tc>
        <w:tc>
          <w:tcPr>
            <w:tcW w:w="1050" w:type="dxa"/>
          </w:tcPr>
          <w:p w14:paraId="4E9E677A" w14:textId="77777777" w:rsidR="004216A2" w:rsidRDefault="004216A2" w:rsidP="00D1176F">
            <w:pPr>
              <w:jc w:val="center"/>
            </w:pPr>
            <w:r>
              <w:rPr>
                <w:sz w:val="14"/>
              </w:rPr>
              <w:t>0.377</w:t>
            </w:r>
          </w:p>
        </w:tc>
        <w:tc>
          <w:tcPr>
            <w:tcW w:w="900" w:type="dxa"/>
          </w:tcPr>
          <w:p w14:paraId="2DF48106" w14:textId="77777777" w:rsidR="004216A2" w:rsidRDefault="004216A2" w:rsidP="00D1176F">
            <w:pPr>
              <w:jc w:val="center"/>
            </w:pPr>
            <w:r>
              <w:rPr>
                <w:sz w:val="14"/>
              </w:rPr>
              <w:t>0.079</w:t>
            </w:r>
          </w:p>
        </w:tc>
        <w:tc>
          <w:tcPr>
            <w:tcW w:w="3000" w:type="dxa"/>
          </w:tcPr>
          <w:p w14:paraId="18068485" w14:textId="77777777" w:rsidR="004216A2" w:rsidRDefault="004216A2" w:rsidP="00D1176F">
            <w:r>
              <w:rPr>
                <w:sz w:val="14"/>
              </w:rPr>
              <w:t>Weibull nominal-Wald diagnostic; not size-calibrated.</w:t>
            </w:r>
          </w:p>
        </w:tc>
      </w:tr>
      <w:tr w:rsidR="004216A2" w14:paraId="3827D03D" w14:textId="77777777" w:rsidTr="00D1176F">
        <w:trPr>
          <w:jc w:val="center"/>
        </w:trPr>
        <w:tc>
          <w:tcPr>
            <w:tcW w:w="700" w:type="dxa"/>
          </w:tcPr>
          <w:p w14:paraId="78BC448D" w14:textId="77777777" w:rsidR="004216A2" w:rsidRDefault="004216A2" w:rsidP="00D1176F">
            <w:pPr>
              <w:jc w:val="center"/>
            </w:pPr>
            <w:r>
              <w:rPr>
                <w:sz w:val="14"/>
              </w:rPr>
              <w:t>H3</w:t>
            </w:r>
          </w:p>
        </w:tc>
        <w:tc>
          <w:tcPr>
            <w:tcW w:w="900" w:type="dxa"/>
          </w:tcPr>
          <w:p w14:paraId="699EC264" w14:textId="77777777" w:rsidR="004216A2" w:rsidRDefault="004216A2" w:rsidP="00D1176F">
            <w:pPr>
              <w:jc w:val="center"/>
            </w:pPr>
            <w:r>
              <w:rPr>
                <w:sz w:val="14"/>
              </w:rPr>
              <w:t>Table 4</w:t>
            </w:r>
          </w:p>
        </w:tc>
        <w:tc>
          <w:tcPr>
            <w:tcW w:w="700" w:type="dxa"/>
          </w:tcPr>
          <w:p w14:paraId="0A946932" w14:textId="77777777" w:rsidR="004216A2" w:rsidRDefault="004216A2" w:rsidP="00D1176F">
            <w:pPr>
              <w:jc w:val="center"/>
            </w:pPr>
            <w:r>
              <w:rPr>
                <w:sz w:val="14"/>
              </w:rPr>
              <w:t>M4</w:t>
            </w:r>
          </w:p>
        </w:tc>
        <w:tc>
          <w:tcPr>
            <w:tcW w:w="950" w:type="dxa"/>
          </w:tcPr>
          <w:p w14:paraId="7A946818" w14:textId="77777777" w:rsidR="004216A2" w:rsidRDefault="004216A2" w:rsidP="00D1176F">
            <w:r>
              <w:rPr>
                <w:sz w:val="14"/>
              </w:rPr>
              <w:t>Weibull AFT</w:t>
            </w:r>
          </w:p>
        </w:tc>
        <w:tc>
          <w:tcPr>
            <w:tcW w:w="2050" w:type="dxa"/>
          </w:tcPr>
          <w:p w14:paraId="2A6A651E" w14:textId="77777777" w:rsidR="004216A2" w:rsidRDefault="004216A2" w:rsidP="00D1176F">
            <w:r>
              <w:rPr>
                <w:sz w:val="14"/>
              </w:rPr>
              <w:t>English share x Polity</w:t>
            </w:r>
          </w:p>
        </w:tc>
        <w:tc>
          <w:tcPr>
            <w:tcW w:w="1050" w:type="dxa"/>
          </w:tcPr>
          <w:p w14:paraId="4EB6083D" w14:textId="77777777" w:rsidR="004216A2" w:rsidRDefault="004216A2" w:rsidP="00D1176F">
            <w:pPr>
              <w:jc w:val="center"/>
            </w:pPr>
            <w:r>
              <w:rPr>
                <w:sz w:val="14"/>
              </w:rPr>
              <w:t>0.080</w:t>
            </w:r>
          </w:p>
        </w:tc>
        <w:tc>
          <w:tcPr>
            <w:tcW w:w="900" w:type="dxa"/>
          </w:tcPr>
          <w:p w14:paraId="3866EBEB" w14:textId="77777777" w:rsidR="004216A2" w:rsidRDefault="004216A2" w:rsidP="00D1176F">
            <w:pPr>
              <w:jc w:val="center"/>
            </w:pPr>
            <w:r>
              <w:rPr>
                <w:sz w:val="14"/>
              </w:rPr>
              <w:t>0.089</w:t>
            </w:r>
          </w:p>
        </w:tc>
        <w:tc>
          <w:tcPr>
            <w:tcW w:w="3000" w:type="dxa"/>
          </w:tcPr>
          <w:p w14:paraId="5F757574" w14:textId="77777777" w:rsidR="004216A2" w:rsidRDefault="004216A2" w:rsidP="00D1176F">
            <w:r>
              <w:rPr>
                <w:sz w:val="14"/>
              </w:rPr>
              <w:t>Weibull nominal-Wald diagnostic; not size-calibrated.</w:t>
            </w:r>
          </w:p>
        </w:tc>
      </w:tr>
      <w:tr w:rsidR="004216A2" w14:paraId="6F6BE96A" w14:textId="77777777" w:rsidTr="00D1176F">
        <w:trPr>
          <w:jc w:val="center"/>
        </w:trPr>
        <w:tc>
          <w:tcPr>
            <w:tcW w:w="700" w:type="dxa"/>
          </w:tcPr>
          <w:p w14:paraId="6A6C799E" w14:textId="77777777" w:rsidR="004216A2" w:rsidRDefault="004216A2" w:rsidP="00D1176F">
            <w:pPr>
              <w:jc w:val="center"/>
            </w:pPr>
            <w:r>
              <w:rPr>
                <w:sz w:val="14"/>
              </w:rPr>
              <w:t>H3</w:t>
            </w:r>
          </w:p>
        </w:tc>
        <w:tc>
          <w:tcPr>
            <w:tcW w:w="900" w:type="dxa"/>
          </w:tcPr>
          <w:p w14:paraId="5E828AD9" w14:textId="77777777" w:rsidR="004216A2" w:rsidRDefault="004216A2" w:rsidP="00D1176F">
            <w:pPr>
              <w:jc w:val="center"/>
            </w:pPr>
            <w:r>
              <w:rPr>
                <w:sz w:val="14"/>
              </w:rPr>
              <w:t>Table 4</w:t>
            </w:r>
          </w:p>
        </w:tc>
        <w:tc>
          <w:tcPr>
            <w:tcW w:w="700" w:type="dxa"/>
          </w:tcPr>
          <w:p w14:paraId="5115889D" w14:textId="77777777" w:rsidR="004216A2" w:rsidRDefault="004216A2" w:rsidP="00D1176F">
            <w:pPr>
              <w:jc w:val="center"/>
            </w:pPr>
            <w:r>
              <w:rPr>
                <w:sz w:val="14"/>
              </w:rPr>
              <w:t>M5</w:t>
            </w:r>
          </w:p>
        </w:tc>
        <w:tc>
          <w:tcPr>
            <w:tcW w:w="950" w:type="dxa"/>
          </w:tcPr>
          <w:p w14:paraId="4226CA73" w14:textId="77777777" w:rsidR="004216A2" w:rsidRDefault="004216A2" w:rsidP="00D1176F">
            <w:r>
              <w:rPr>
                <w:sz w:val="14"/>
              </w:rPr>
              <w:t>Firth PML</w:t>
            </w:r>
          </w:p>
        </w:tc>
        <w:tc>
          <w:tcPr>
            <w:tcW w:w="2050" w:type="dxa"/>
          </w:tcPr>
          <w:p w14:paraId="65316854" w14:textId="77777777" w:rsidR="004216A2" w:rsidRDefault="004216A2" w:rsidP="00D1176F">
            <w:r>
              <w:rPr>
                <w:sz w:val="14"/>
              </w:rPr>
              <w:t>English share x CSO repression</w:t>
            </w:r>
          </w:p>
        </w:tc>
        <w:tc>
          <w:tcPr>
            <w:tcW w:w="1050" w:type="dxa"/>
          </w:tcPr>
          <w:p w14:paraId="337C5474" w14:textId="77777777" w:rsidR="004216A2" w:rsidRDefault="004216A2" w:rsidP="00D1176F">
            <w:pPr>
              <w:jc w:val="center"/>
            </w:pPr>
            <w:r>
              <w:rPr>
                <w:sz w:val="14"/>
              </w:rPr>
              <w:t>0.475</w:t>
            </w:r>
          </w:p>
        </w:tc>
        <w:tc>
          <w:tcPr>
            <w:tcW w:w="900" w:type="dxa"/>
          </w:tcPr>
          <w:p w14:paraId="43C0BC3C" w14:textId="77777777" w:rsidR="004216A2" w:rsidRDefault="004216A2" w:rsidP="00D1176F">
            <w:pPr>
              <w:jc w:val="center"/>
            </w:pPr>
            <w:r>
              <w:rPr>
                <w:sz w:val="14"/>
              </w:rPr>
              <w:t>0.042</w:t>
            </w:r>
          </w:p>
        </w:tc>
        <w:tc>
          <w:tcPr>
            <w:tcW w:w="3000" w:type="dxa"/>
          </w:tcPr>
          <w:p w14:paraId="54021852" w14:textId="77777777" w:rsidR="004216A2" w:rsidRDefault="004216A2" w:rsidP="00D1176F"/>
        </w:tc>
      </w:tr>
      <w:tr w:rsidR="004216A2" w14:paraId="561C8BA7" w14:textId="77777777" w:rsidTr="00D1176F">
        <w:trPr>
          <w:jc w:val="center"/>
        </w:trPr>
        <w:tc>
          <w:tcPr>
            <w:tcW w:w="700" w:type="dxa"/>
          </w:tcPr>
          <w:p w14:paraId="19E6695E" w14:textId="77777777" w:rsidR="004216A2" w:rsidRDefault="004216A2" w:rsidP="00D1176F">
            <w:pPr>
              <w:jc w:val="center"/>
            </w:pPr>
            <w:r>
              <w:rPr>
                <w:sz w:val="14"/>
              </w:rPr>
              <w:t>H3</w:t>
            </w:r>
          </w:p>
        </w:tc>
        <w:tc>
          <w:tcPr>
            <w:tcW w:w="900" w:type="dxa"/>
          </w:tcPr>
          <w:p w14:paraId="3764F72B" w14:textId="77777777" w:rsidR="004216A2" w:rsidRDefault="004216A2" w:rsidP="00D1176F">
            <w:pPr>
              <w:jc w:val="center"/>
            </w:pPr>
            <w:r>
              <w:rPr>
                <w:sz w:val="14"/>
              </w:rPr>
              <w:t>Table 4</w:t>
            </w:r>
          </w:p>
        </w:tc>
        <w:tc>
          <w:tcPr>
            <w:tcW w:w="700" w:type="dxa"/>
          </w:tcPr>
          <w:p w14:paraId="376AF30E" w14:textId="77777777" w:rsidR="004216A2" w:rsidRDefault="004216A2" w:rsidP="00D1176F">
            <w:pPr>
              <w:jc w:val="center"/>
            </w:pPr>
            <w:r>
              <w:rPr>
                <w:sz w:val="14"/>
              </w:rPr>
              <w:t>M6</w:t>
            </w:r>
          </w:p>
        </w:tc>
        <w:tc>
          <w:tcPr>
            <w:tcW w:w="950" w:type="dxa"/>
          </w:tcPr>
          <w:p w14:paraId="1CFB3009" w14:textId="77777777" w:rsidR="004216A2" w:rsidRDefault="004216A2" w:rsidP="00D1176F">
            <w:r>
              <w:rPr>
                <w:sz w:val="14"/>
              </w:rPr>
              <w:t>Firth PML</w:t>
            </w:r>
          </w:p>
        </w:tc>
        <w:tc>
          <w:tcPr>
            <w:tcW w:w="2050" w:type="dxa"/>
          </w:tcPr>
          <w:p w14:paraId="6B6E9BD7" w14:textId="77777777" w:rsidR="004216A2" w:rsidRDefault="004216A2" w:rsidP="00D1176F">
            <w:r>
              <w:rPr>
                <w:sz w:val="14"/>
              </w:rPr>
              <w:t>English share x Civil liberties</w:t>
            </w:r>
          </w:p>
        </w:tc>
        <w:tc>
          <w:tcPr>
            <w:tcW w:w="1050" w:type="dxa"/>
          </w:tcPr>
          <w:p w14:paraId="0D5D6764" w14:textId="77777777" w:rsidR="004216A2" w:rsidRDefault="004216A2" w:rsidP="00D1176F">
            <w:pPr>
              <w:jc w:val="center"/>
            </w:pPr>
            <w:r>
              <w:rPr>
                <w:sz w:val="14"/>
              </w:rPr>
              <w:t>0.461</w:t>
            </w:r>
          </w:p>
        </w:tc>
        <w:tc>
          <w:tcPr>
            <w:tcW w:w="900" w:type="dxa"/>
          </w:tcPr>
          <w:p w14:paraId="53542A8A" w14:textId="77777777" w:rsidR="004216A2" w:rsidRDefault="004216A2" w:rsidP="00D1176F">
            <w:pPr>
              <w:jc w:val="center"/>
            </w:pPr>
            <w:r>
              <w:rPr>
                <w:sz w:val="14"/>
              </w:rPr>
              <w:t>0.036</w:t>
            </w:r>
          </w:p>
        </w:tc>
        <w:tc>
          <w:tcPr>
            <w:tcW w:w="3000" w:type="dxa"/>
          </w:tcPr>
          <w:p w14:paraId="5EF0C759" w14:textId="77777777" w:rsidR="004216A2" w:rsidRDefault="004216A2" w:rsidP="00D1176F"/>
        </w:tc>
      </w:tr>
      <w:tr w:rsidR="004216A2" w14:paraId="6BF051C0" w14:textId="77777777" w:rsidTr="00D1176F">
        <w:trPr>
          <w:jc w:val="center"/>
        </w:trPr>
        <w:tc>
          <w:tcPr>
            <w:tcW w:w="700" w:type="dxa"/>
          </w:tcPr>
          <w:p w14:paraId="20267C35" w14:textId="77777777" w:rsidR="004216A2" w:rsidRDefault="004216A2" w:rsidP="00D1176F">
            <w:pPr>
              <w:jc w:val="center"/>
            </w:pPr>
            <w:r>
              <w:rPr>
                <w:sz w:val="14"/>
              </w:rPr>
              <w:t>H3</w:t>
            </w:r>
          </w:p>
        </w:tc>
        <w:tc>
          <w:tcPr>
            <w:tcW w:w="900" w:type="dxa"/>
          </w:tcPr>
          <w:p w14:paraId="7F77BE5D" w14:textId="77777777" w:rsidR="004216A2" w:rsidRDefault="004216A2" w:rsidP="00D1176F">
            <w:pPr>
              <w:jc w:val="center"/>
            </w:pPr>
            <w:r>
              <w:rPr>
                <w:sz w:val="14"/>
              </w:rPr>
              <w:t>Table 4</w:t>
            </w:r>
          </w:p>
        </w:tc>
        <w:tc>
          <w:tcPr>
            <w:tcW w:w="700" w:type="dxa"/>
          </w:tcPr>
          <w:p w14:paraId="2FCEF012" w14:textId="77777777" w:rsidR="004216A2" w:rsidRDefault="004216A2" w:rsidP="00D1176F">
            <w:pPr>
              <w:jc w:val="center"/>
            </w:pPr>
            <w:r>
              <w:rPr>
                <w:sz w:val="14"/>
              </w:rPr>
              <w:t>M7</w:t>
            </w:r>
          </w:p>
        </w:tc>
        <w:tc>
          <w:tcPr>
            <w:tcW w:w="950" w:type="dxa"/>
          </w:tcPr>
          <w:p w14:paraId="30DCA6CD" w14:textId="77777777" w:rsidR="004216A2" w:rsidRDefault="004216A2" w:rsidP="00D1176F">
            <w:r>
              <w:rPr>
                <w:sz w:val="14"/>
              </w:rPr>
              <w:t>Firth PML</w:t>
            </w:r>
          </w:p>
        </w:tc>
        <w:tc>
          <w:tcPr>
            <w:tcW w:w="2050" w:type="dxa"/>
          </w:tcPr>
          <w:p w14:paraId="1BF7CC29" w14:textId="77777777" w:rsidR="004216A2" w:rsidRDefault="004216A2" w:rsidP="00D1176F">
            <w:r>
              <w:rPr>
                <w:sz w:val="14"/>
              </w:rPr>
              <w:t>English share x Political liberty</w:t>
            </w:r>
          </w:p>
        </w:tc>
        <w:tc>
          <w:tcPr>
            <w:tcW w:w="1050" w:type="dxa"/>
          </w:tcPr>
          <w:p w14:paraId="0C5FF187" w14:textId="77777777" w:rsidR="004216A2" w:rsidRDefault="004216A2" w:rsidP="00D1176F">
            <w:pPr>
              <w:jc w:val="center"/>
            </w:pPr>
            <w:r>
              <w:rPr>
                <w:sz w:val="14"/>
              </w:rPr>
              <w:t>0.470</w:t>
            </w:r>
          </w:p>
        </w:tc>
        <w:tc>
          <w:tcPr>
            <w:tcW w:w="900" w:type="dxa"/>
          </w:tcPr>
          <w:p w14:paraId="57C17719" w14:textId="77777777" w:rsidR="004216A2" w:rsidRDefault="004216A2" w:rsidP="00D1176F">
            <w:pPr>
              <w:jc w:val="center"/>
            </w:pPr>
            <w:r>
              <w:rPr>
                <w:sz w:val="14"/>
              </w:rPr>
              <w:t>0.040</w:t>
            </w:r>
          </w:p>
        </w:tc>
        <w:tc>
          <w:tcPr>
            <w:tcW w:w="3000" w:type="dxa"/>
          </w:tcPr>
          <w:p w14:paraId="3402D69F" w14:textId="77777777" w:rsidR="004216A2" w:rsidRDefault="004216A2" w:rsidP="00D1176F"/>
        </w:tc>
      </w:tr>
      <w:tr w:rsidR="004216A2" w14:paraId="32722BEF" w14:textId="77777777" w:rsidTr="00D1176F">
        <w:trPr>
          <w:jc w:val="center"/>
        </w:trPr>
        <w:tc>
          <w:tcPr>
            <w:tcW w:w="700" w:type="dxa"/>
          </w:tcPr>
          <w:p w14:paraId="7D7D113B" w14:textId="77777777" w:rsidR="004216A2" w:rsidRDefault="004216A2" w:rsidP="00D1176F">
            <w:pPr>
              <w:jc w:val="center"/>
            </w:pPr>
            <w:r>
              <w:rPr>
                <w:sz w:val="14"/>
              </w:rPr>
              <w:t>H3</w:t>
            </w:r>
          </w:p>
        </w:tc>
        <w:tc>
          <w:tcPr>
            <w:tcW w:w="900" w:type="dxa"/>
          </w:tcPr>
          <w:p w14:paraId="420B0696" w14:textId="77777777" w:rsidR="004216A2" w:rsidRDefault="004216A2" w:rsidP="00D1176F">
            <w:pPr>
              <w:jc w:val="center"/>
            </w:pPr>
            <w:r>
              <w:rPr>
                <w:sz w:val="14"/>
              </w:rPr>
              <w:t>Table 4</w:t>
            </w:r>
          </w:p>
        </w:tc>
        <w:tc>
          <w:tcPr>
            <w:tcW w:w="700" w:type="dxa"/>
          </w:tcPr>
          <w:p w14:paraId="3C086F9A" w14:textId="77777777" w:rsidR="004216A2" w:rsidRDefault="004216A2" w:rsidP="00D1176F">
            <w:pPr>
              <w:jc w:val="center"/>
            </w:pPr>
            <w:r>
              <w:rPr>
                <w:sz w:val="14"/>
              </w:rPr>
              <w:t>M8</w:t>
            </w:r>
          </w:p>
        </w:tc>
        <w:tc>
          <w:tcPr>
            <w:tcW w:w="950" w:type="dxa"/>
          </w:tcPr>
          <w:p w14:paraId="2AAE28E2" w14:textId="77777777" w:rsidR="004216A2" w:rsidRDefault="004216A2" w:rsidP="00D1176F">
            <w:r>
              <w:rPr>
                <w:sz w:val="14"/>
              </w:rPr>
              <w:t>Firth PML</w:t>
            </w:r>
          </w:p>
        </w:tc>
        <w:tc>
          <w:tcPr>
            <w:tcW w:w="2050" w:type="dxa"/>
          </w:tcPr>
          <w:p w14:paraId="766339F1" w14:textId="77777777" w:rsidR="004216A2" w:rsidRDefault="004216A2" w:rsidP="00D1176F">
            <w:r>
              <w:rPr>
                <w:sz w:val="14"/>
              </w:rPr>
              <w:t>English share x Polity</w:t>
            </w:r>
          </w:p>
        </w:tc>
        <w:tc>
          <w:tcPr>
            <w:tcW w:w="1050" w:type="dxa"/>
          </w:tcPr>
          <w:p w14:paraId="57B2DC91" w14:textId="77777777" w:rsidR="004216A2" w:rsidRDefault="004216A2" w:rsidP="00D1176F">
            <w:pPr>
              <w:jc w:val="center"/>
            </w:pPr>
            <w:r>
              <w:rPr>
                <w:sz w:val="14"/>
              </w:rPr>
              <w:t>0.677</w:t>
            </w:r>
          </w:p>
        </w:tc>
        <w:tc>
          <w:tcPr>
            <w:tcW w:w="900" w:type="dxa"/>
          </w:tcPr>
          <w:p w14:paraId="03C496D9" w14:textId="77777777" w:rsidR="004216A2" w:rsidRDefault="004216A2" w:rsidP="00D1176F">
            <w:pPr>
              <w:jc w:val="center"/>
            </w:pPr>
            <w:r>
              <w:rPr>
                <w:sz w:val="14"/>
              </w:rPr>
              <w:t>0.048</w:t>
            </w:r>
          </w:p>
        </w:tc>
        <w:tc>
          <w:tcPr>
            <w:tcW w:w="3000" w:type="dxa"/>
          </w:tcPr>
          <w:p w14:paraId="27DBB316" w14:textId="77777777" w:rsidR="004216A2" w:rsidRDefault="004216A2" w:rsidP="00D1176F"/>
        </w:tc>
      </w:tr>
    </w:tbl>
    <w:p w14:paraId="610C3A9A" w14:textId="77777777" w:rsidR="004216A2" w:rsidRDefault="004216A2" w:rsidP="004216A2">
      <w:pPr>
        <w:spacing w:after="40"/>
      </w:pPr>
      <w:r>
        <w:rPr>
          <w:b/>
          <w:sz w:val="16"/>
        </w:rPr>
        <w:t>Implications for power analysis.</w:t>
      </w:r>
    </w:p>
    <w:p w14:paraId="2D310A6D" w14:textId="77777777" w:rsidR="004216A2" w:rsidRDefault="004216A2" w:rsidP="004216A2">
      <w:pPr>
        <w:spacing w:after="80"/>
      </w:pPr>
      <w:r>
        <w:rPr>
          <w:sz w:val="16"/>
        </w:rPr>
        <w:t xml:space="preserve">Because the analysis is constrained to a substantively bounded set of campaigns, we do not treat the conventional 0.80 benchmark as a sharp pass/fail threshold. Instead, the table reports per-test Monte Carlo power as a graded design-sensitivity diagnostic: the question is how much information the observed design contains about the fitted focal effect, not whether the design crosses a universal adequacy line (Bacchetti 2010; </w:t>
      </w:r>
      <w:proofErr w:type="spellStart"/>
      <w:r>
        <w:rPr>
          <w:sz w:val="16"/>
        </w:rPr>
        <w:t>Lakens</w:t>
      </w:r>
      <w:proofErr w:type="spellEnd"/>
      <w:r>
        <w:rPr>
          <w:sz w:val="16"/>
        </w:rPr>
        <w:t xml:space="preserve"> 2022).</w:t>
      </w:r>
    </w:p>
    <w:p w14:paraId="4D69C154" w14:textId="77777777" w:rsidR="004216A2" w:rsidRDefault="004216A2" w:rsidP="004216A2">
      <w:pPr>
        <w:spacing w:after="80"/>
      </w:pPr>
      <w:r>
        <w:rPr>
          <w:sz w:val="16"/>
        </w:rPr>
        <w:lastRenderedPageBreak/>
        <w:t>On that graded reading, H1 remains weak after Cox diagnostics that fail calibration checks are excluded: the valid Weibull and Firth rows have low to modest fitted-effect power. The excluded Cox rows are retained only in the inference-diagnostics appendix because the audit flags the simulated risk-set process as invalid for reader-facing power analysis.</w:t>
      </w:r>
    </w:p>
    <w:p w14:paraId="6D2A8329" w14:textId="77777777" w:rsidR="004216A2" w:rsidRDefault="004216A2" w:rsidP="004216A2">
      <w:pPr>
        <w:spacing w:after="80"/>
      </w:pPr>
      <w:r>
        <w:rPr>
          <w:sz w:val="16"/>
        </w:rPr>
        <w:t xml:space="preserve">H2.1 is the weakest family among the main interaction tests. After excluding Cox rows that fail calibration checks, the Table 2 power evidence comes from the Weibull and Firth specifications, including the NAVCO 2.1 yearly Firth rows. Weak or unstable H2.1 findings should therefore be interpreted as both substantively weak and statistically underpowered; the diagnostics cannot rule out meaningful false negatives for that hypothesis. This is consistent with broader evidence that interaction-heavy quantitative political science designs often have limited power in small samples (Arel-Bundock et al. 2026; </w:t>
      </w:r>
      <w:proofErr w:type="spellStart"/>
      <w:r>
        <w:rPr>
          <w:sz w:val="16"/>
        </w:rPr>
        <w:t>Baranger</w:t>
      </w:r>
      <w:proofErr w:type="spellEnd"/>
      <w:r>
        <w:rPr>
          <w:sz w:val="16"/>
        </w:rPr>
        <w:t xml:space="preserve"> et al. 2023).</w:t>
      </w:r>
    </w:p>
    <w:p w14:paraId="12F6BF52" w14:textId="77777777" w:rsidR="004216A2" w:rsidRDefault="004216A2" w:rsidP="004216A2">
      <w:pPr>
        <w:spacing w:after="80"/>
      </w:pPr>
      <w:r>
        <w:rPr>
          <w:sz w:val="16"/>
        </w:rPr>
        <w:t>For H2.2 and H3, the picture is more informative but still not uniformly high-powered. Some valid Firth PML interaction models show moderate raw fitted-effect power, especially H2.2 trade openness (0.673), H2.2 IO donor count (0.695), and H3 polity (0.677), while the H3 repression, civil-liberties, and political-liberty Firth models fall around 0.46 to 0.48. Other focal tests remain weak, including H2.2 FDI inflows (0.049) and H2.2 foreign aid (0.217). The Weibull rows for H2.2 and H3 should be read only as nominal-Wald diagnostics rather than size-calibrated power estimates.</w:t>
      </w:r>
    </w:p>
    <w:p w14:paraId="1F167732" w14:textId="77777777" w:rsidR="004216A2" w:rsidRDefault="004216A2" w:rsidP="004216A2">
      <w:pPr>
        <w:spacing w:after="80"/>
      </w:pPr>
      <w:r>
        <w:rPr>
          <w:sz w:val="16"/>
        </w:rPr>
        <w:t>The resulting interpretation is mixed but not empty. The design retains nontrivial ability to detect the larger fitted interaction patterns in several H2.2 and H3 Firth specifications, while H1 and especially H2.1 remain fragile. The appendix table should therefore be read as a transparency check that distinguishes very weak hypothesis families from more informative, but still small-N-constrained, interaction tests.</w:t>
      </w:r>
    </w:p>
    <w:p w14:paraId="3BE77ACD" w14:textId="77777777" w:rsidR="004216A2" w:rsidRDefault="004216A2" w:rsidP="004216A2">
      <w:pPr>
        <w:spacing w:after="40"/>
      </w:pPr>
      <w:r>
        <w:rPr>
          <w:b/>
          <w:sz w:val="16"/>
        </w:rPr>
        <w:t>References for power note.</w:t>
      </w:r>
    </w:p>
    <w:p w14:paraId="3A5EE8CF" w14:textId="77777777" w:rsidR="004216A2" w:rsidRDefault="004216A2" w:rsidP="004216A2">
      <w:pPr>
        <w:spacing w:after="40"/>
      </w:pPr>
      <w:r>
        <w:rPr>
          <w:sz w:val="14"/>
        </w:rPr>
        <w:t xml:space="preserve">Arel-Bundock, V., Briggs, R. C., </w:t>
      </w:r>
      <w:proofErr w:type="spellStart"/>
      <w:r>
        <w:rPr>
          <w:sz w:val="14"/>
        </w:rPr>
        <w:t>Doucouliagos</w:t>
      </w:r>
      <w:proofErr w:type="spellEnd"/>
      <w:r>
        <w:rPr>
          <w:sz w:val="14"/>
        </w:rPr>
        <w:t>, H., Avina, M. M., and Stanley, T. D. 2026. Quantitative Political Science Research Is Greatly Underpowered. Journal of Politics 88(1):36-46. https://doi.org/10.1086/734279.</w:t>
      </w:r>
    </w:p>
    <w:p w14:paraId="66161AF9" w14:textId="77777777" w:rsidR="004216A2" w:rsidRDefault="004216A2" w:rsidP="004216A2">
      <w:pPr>
        <w:spacing w:after="40"/>
      </w:pPr>
      <w:r>
        <w:rPr>
          <w:sz w:val="14"/>
        </w:rPr>
        <w:t>Bacchetti, P. 2010. Current Sample Size Conventions: Flaws, Harms, and Alternatives. BMC Medicine 8:17. https://doi.org/10.1186/1741-7015-8-17.</w:t>
      </w:r>
    </w:p>
    <w:p w14:paraId="7915B11F" w14:textId="77777777" w:rsidR="004216A2" w:rsidRDefault="004216A2" w:rsidP="004216A2">
      <w:pPr>
        <w:spacing w:after="40"/>
      </w:pPr>
      <w:proofErr w:type="spellStart"/>
      <w:r>
        <w:rPr>
          <w:sz w:val="14"/>
        </w:rPr>
        <w:t>Baranger</w:t>
      </w:r>
      <w:proofErr w:type="spellEnd"/>
      <w:r>
        <w:rPr>
          <w:sz w:val="14"/>
        </w:rPr>
        <w:t xml:space="preserve">, D. A. A., </w:t>
      </w:r>
      <w:proofErr w:type="spellStart"/>
      <w:r>
        <w:rPr>
          <w:sz w:val="14"/>
        </w:rPr>
        <w:t>Finsaas</w:t>
      </w:r>
      <w:proofErr w:type="spellEnd"/>
      <w:r>
        <w:rPr>
          <w:sz w:val="14"/>
        </w:rPr>
        <w:t xml:space="preserve">, M. C., Goldstein, B. L., Vize, C. E., Lynam, D. R., and </w:t>
      </w:r>
      <w:proofErr w:type="spellStart"/>
      <w:r>
        <w:rPr>
          <w:sz w:val="14"/>
        </w:rPr>
        <w:t>Olino</w:t>
      </w:r>
      <w:proofErr w:type="spellEnd"/>
      <w:r>
        <w:rPr>
          <w:sz w:val="14"/>
        </w:rPr>
        <w:t>, T. M. 2023. Tutorial: Power Analyses for Interaction Effects in Cross-Sectional Regressions. Advances in Methods and Practices in Psychological Science 6(3). https://doi.org/10.1177/25152459231187531.</w:t>
      </w:r>
    </w:p>
    <w:p w14:paraId="5038FD54" w14:textId="77777777" w:rsidR="004216A2" w:rsidRDefault="004216A2" w:rsidP="004216A2">
      <w:pPr>
        <w:spacing w:after="40"/>
      </w:pPr>
      <w:proofErr w:type="spellStart"/>
      <w:r>
        <w:rPr>
          <w:sz w:val="14"/>
        </w:rPr>
        <w:t>Brilleman</w:t>
      </w:r>
      <w:proofErr w:type="spellEnd"/>
      <w:r>
        <w:rPr>
          <w:sz w:val="14"/>
        </w:rPr>
        <w:t xml:space="preserve">, S. L., Crowther, M. J., Moreno-Betancur, M., Buros Novik, J., and Wolfe, R. 2021. Simulating Survival Data Using the </w:t>
      </w:r>
      <w:proofErr w:type="spellStart"/>
      <w:r>
        <w:rPr>
          <w:sz w:val="14"/>
        </w:rPr>
        <w:t>simsurv</w:t>
      </w:r>
      <w:proofErr w:type="spellEnd"/>
      <w:r>
        <w:rPr>
          <w:sz w:val="14"/>
        </w:rPr>
        <w:t xml:space="preserve"> R Package. Journal of Statistical Software 97(3):1-27. https://doi.org/10.18637/jss.v097.i03.</w:t>
      </w:r>
    </w:p>
    <w:p w14:paraId="355B5E27" w14:textId="77777777" w:rsidR="004216A2" w:rsidRDefault="004216A2" w:rsidP="004216A2">
      <w:pPr>
        <w:spacing w:after="40"/>
      </w:pPr>
      <w:proofErr w:type="spellStart"/>
      <w:r>
        <w:rPr>
          <w:sz w:val="14"/>
        </w:rPr>
        <w:t>Lakens</w:t>
      </w:r>
      <w:proofErr w:type="spellEnd"/>
      <w:r>
        <w:rPr>
          <w:sz w:val="14"/>
        </w:rPr>
        <w:t>, D. 2022. Sample Size Justification. Collabra: Psychology 8(1):33267. https://doi.org/10.1525/collabra.33267.</w:t>
      </w:r>
    </w:p>
    <w:p w14:paraId="0D37C175" w14:textId="77777777" w:rsidR="004216A2" w:rsidRDefault="004216A2" w:rsidP="004216A2">
      <w:pPr>
        <w:keepNext/>
        <w:spacing w:before="280" w:after="40"/>
        <w:jc w:val="center"/>
      </w:pPr>
      <w:r>
        <w:rPr>
          <w:b/>
          <w:sz w:val="24"/>
        </w:rPr>
        <w:t>Part VII. Inference Diagnostics</w:t>
      </w:r>
    </w:p>
    <w:p w14:paraId="2F055D54" w14:textId="77777777" w:rsidR="004216A2" w:rsidRDefault="004216A2" w:rsidP="004216A2">
      <w:pPr>
        <w:keepNext/>
        <w:spacing w:after="80"/>
      </w:pPr>
      <w:r>
        <w:rPr>
          <w:i/>
          <w:sz w:val="16"/>
        </w:rPr>
        <w:t>Cox proportional-hazards diagnostics, Cox power-simulation calibration checks, and Weibull bootstrap calibration diagnostics.</w:t>
      </w:r>
    </w:p>
    <w:p w14:paraId="7BDA1F5A" w14:textId="77777777" w:rsidR="004216A2" w:rsidRDefault="004216A2" w:rsidP="004216A2">
      <w:pPr>
        <w:keepNext/>
        <w:spacing w:before="160" w:after="40"/>
      </w:pPr>
      <w:r>
        <w:rPr>
          <w:b/>
          <w:sz w:val="20"/>
        </w:rPr>
        <w:t>INF. Survival and power inference diagnostics</w:t>
      </w:r>
    </w:p>
    <w:p w14:paraId="79F1B69A" w14:textId="77777777" w:rsidR="004216A2" w:rsidRDefault="004216A2" w:rsidP="004216A2">
      <w:pPr>
        <w:spacing w:after="80"/>
        <w:jc w:val="center"/>
      </w:pPr>
      <w:r>
        <w:rPr>
          <w:b/>
          <w:sz w:val="24"/>
        </w:rPr>
        <w:t>Appendix Table C26: Inference Diagnostics for Survival and Power Analyses</w:t>
      </w:r>
    </w:p>
    <w:p w14:paraId="48F73C56" w14:textId="77777777" w:rsidR="004216A2" w:rsidRDefault="004216A2" w:rsidP="004216A2">
      <w:pPr>
        <w:spacing w:after="120"/>
      </w:pPr>
      <w:r>
        <w:rPr>
          <w:sz w:val="16"/>
        </w:rPr>
        <w:t>This table consolidates inference diagnostics generated by the analysis workflow. It separates Cox proportional-hazards assumption checks, Cox power rows excluded from reader-facing power summaries, and Weibull bootstrap calibration diagnostics. These rows are diagnostics and provenance checks; they do not replace the main coefficient tables.</w:t>
      </w:r>
    </w:p>
    <w:p w14:paraId="4FD29BF6" w14:textId="77777777" w:rsidR="004216A2" w:rsidRDefault="004216A2" w:rsidP="004216A2">
      <w:pPr>
        <w:spacing w:after="40"/>
      </w:pPr>
      <w:r>
        <w:rPr>
          <w:b/>
          <w:sz w:val="18"/>
        </w:rPr>
        <w:t>Panel A. Cox proportional-hazards diagnostics</w:t>
      </w:r>
    </w:p>
    <w:p w14:paraId="5DB61BB6" w14:textId="77777777" w:rsidR="004216A2" w:rsidRDefault="004216A2" w:rsidP="004216A2">
      <w:pPr>
        <w:spacing w:after="60"/>
      </w:pPr>
      <w:r>
        <w:rPr>
          <w:i/>
          <w:sz w:val="14"/>
        </w:rPr>
        <w:t>Proportional-hazards diagnostics are reported for first-event Cox rows where available. Recurrent-event robustness rows are explicitly marked when the diagnostic is not available from the inference-diagnostics output.</w:t>
      </w:r>
    </w:p>
    <w:tbl>
      <w:tblPr>
        <w:tblStyle w:val="TableGrid"/>
        <w:tblW w:w="0" w:type="auto"/>
        <w:jc w:val="center"/>
        <w:tblLook w:val="04A0" w:firstRow="1" w:lastRow="0" w:firstColumn="1" w:lastColumn="0" w:noHBand="0" w:noVBand="1"/>
      </w:tblPr>
      <w:tblGrid>
        <w:gridCol w:w="1078"/>
        <w:gridCol w:w="1071"/>
        <w:gridCol w:w="1103"/>
        <w:gridCol w:w="1099"/>
        <w:gridCol w:w="1100"/>
        <w:gridCol w:w="1099"/>
        <w:gridCol w:w="1788"/>
        <w:gridCol w:w="1061"/>
        <w:gridCol w:w="1077"/>
        <w:gridCol w:w="1077"/>
        <w:gridCol w:w="1071"/>
        <w:gridCol w:w="1099"/>
        <w:gridCol w:w="1099"/>
      </w:tblGrid>
      <w:tr w:rsidR="004216A2" w14:paraId="20904B91" w14:textId="77777777" w:rsidTr="00D1176F">
        <w:trPr>
          <w:jc w:val="center"/>
        </w:trPr>
        <w:tc>
          <w:tcPr>
            <w:tcW w:w="1141" w:type="dxa"/>
            <w:shd w:val="clear" w:color="auto" w:fill="F2F2F2"/>
          </w:tcPr>
          <w:p w14:paraId="2E51EBD0" w14:textId="77777777" w:rsidR="004216A2" w:rsidRDefault="004216A2" w:rsidP="00D1176F">
            <w:pPr>
              <w:jc w:val="center"/>
            </w:pPr>
            <w:r>
              <w:rPr>
                <w:b/>
                <w:sz w:val="12"/>
              </w:rPr>
              <w:t>Family</w:t>
            </w:r>
          </w:p>
        </w:tc>
        <w:tc>
          <w:tcPr>
            <w:tcW w:w="1141" w:type="dxa"/>
            <w:shd w:val="clear" w:color="auto" w:fill="F2F2F2"/>
          </w:tcPr>
          <w:p w14:paraId="17D0441C" w14:textId="77777777" w:rsidR="004216A2" w:rsidRDefault="004216A2" w:rsidP="00D1176F">
            <w:pPr>
              <w:jc w:val="center"/>
            </w:pPr>
            <w:r>
              <w:rPr>
                <w:b/>
                <w:sz w:val="12"/>
              </w:rPr>
              <w:t>Main table</w:t>
            </w:r>
          </w:p>
        </w:tc>
        <w:tc>
          <w:tcPr>
            <w:tcW w:w="1141" w:type="dxa"/>
            <w:shd w:val="clear" w:color="auto" w:fill="F2F2F2"/>
          </w:tcPr>
          <w:p w14:paraId="2BD1ACD5" w14:textId="77777777" w:rsidR="004216A2" w:rsidRDefault="004216A2" w:rsidP="00D1176F">
            <w:pPr>
              <w:jc w:val="center"/>
            </w:pPr>
            <w:r>
              <w:rPr>
                <w:b/>
                <w:sz w:val="12"/>
              </w:rPr>
              <w:t>Model</w:t>
            </w:r>
          </w:p>
        </w:tc>
        <w:tc>
          <w:tcPr>
            <w:tcW w:w="1141" w:type="dxa"/>
            <w:shd w:val="clear" w:color="auto" w:fill="F2F2F2"/>
          </w:tcPr>
          <w:p w14:paraId="25E025DF" w14:textId="77777777" w:rsidR="004216A2" w:rsidRDefault="004216A2" w:rsidP="00D1176F">
            <w:pPr>
              <w:jc w:val="center"/>
            </w:pPr>
            <w:r>
              <w:rPr>
                <w:b/>
                <w:sz w:val="12"/>
              </w:rPr>
              <w:t>Role</w:t>
            </w:r>
          </w:p>
        </w:tc>
        <w:tc>
          <w:tcPr>
            <w:tcW w:w="1141" w:type="dxa"/>
            <w:shd w:val="clear" w:color="auto" w:fill="F2F2F2"/>
          </w:tcPr>
          <w:p w14:paraId="2319A239" w14:textId="77777777" w:rsidR="004216A2" w:rsidRDefault="004216A2" w:rsidP="00D1176F">
            <w:pPr>
              <w:jc w:val="center"/>
            </w:pPr>
            <w:r>
              <w:rPr>
                <w:b/>
                <w:sz w:val="12"/>
              </w:rPr>
              <w:t>Moderator</w:t>
            </w:r>
          </w:p>
        </w:tc>
        <w:tc>
          <w:tcPr>
            <w:tcW w:w="1141" w:type="dxa"/>
            <w:shd w:val="clear" w:color="auto" w:fill="F2F2F2"/>
          </w:tcPr>
          <w:p w14:paraId="29711FC1" w14:textId="77777777" w:rsidR="004216A2" w:rsidRDefault="004216A2" w:rsidP="00D1176F">
            <w:pPr>
              <w:jc w:val="center"/>
            </w:pPr>
            <w:r>
              <w:rPr>
                <w:b/>
                <w:sz w:val="12"/>
              </w:rPr>
              <w:t xml:space="preserve">Response / </w:t>
            </w:r>
            <w:proofErr w:type="spellStart"/>
            <w:r>
              <w:rPr>
                <w:b/>
                <w:sz w:val="12"/>
              </w:rPr>
              <w:t>estimand</w:t>
            </w:r>
            <w:proofErr w:type="spellEnd"/>
          </w:p>
        </w:tc>
        <w:tc>
          <w:tcPr>
            <w:tcW w:w="1141" w:type="dxa"/>
            <w:shd w:val="clear" w:color="auto" w:fill="F2F2F2"/>
          </w:tcPr>
          <w:p w14:paraId="73DBE7AE" w14:textId="77777777" w:rsidR="004216A2" w:rsidRDefault="004216A2" w:rsidP="00D1176F">
            <w:pPr>
              <w:jc w:val="center"/>
            </w:pPr>
            <w:r>
              <w:rPr>
                <w:b/>
                <w:sz w:val="12"/>
              </w:rPr>
              <w:t xml:space="preserve">Cox </w:t>
            </w:r>
            <w:proofErr w:type="spellStart"/>
            <w:r>
              <w:rPr>
                <w:b/>
                <w:sz w:val="12"/>
              </w:rPr>
              <w:t>estimand</w:t>
            </w:r>
            <w:proofErr w:type="spellEnd"/>
          </w:p>
        </w:tc>
        <w:tc>
          <w:tcPr>
            <w:tcW w:w="1141" w:type="dxa"/>
            <w:shd w:val="clear" w:color="auto" w:fill="F2F2F2"/>
          </w:tcPr>
          <w:p w14:paraId="565403BB" w14:textId="77777777" w:rsidR="004216A2" w:rsidRDefault="004216A2" w:rsidP="00D1176F">
            <w:pPr>
              <w:jc w:val="center"/>
            </w:pPr>
            <w:r>
              <w:rPr>
                <w:b/>
                <w:sz w:val="12"/>
              </w:rPr>
              <w:t>N</w:t>
            </w:r>
          </w:p>
        </w:tc>
        <w:tc>
          <w:tcPr>
            <w:tcW w:w="1141" w:type="dxa"/>
            <w:shd w:val="clear" w:color="auto" w:fill="F2F2F2"/>
          </w:tcPr>
          <w:p w14:paraId="702010FF" w14:textId="77777777" w:rsidR="004216A2" w:rsidRDefault="004216A2" w:rsidP="00D1176F">
            <w:pPr>
              <w:jc w:val="center"/>
            </w:pPr>
            <w:r>
              <w:rPr>
                <w:b/>
                <w:sz w:val="12"/>
              </w:rPr>
              <w:t>Events</w:t>
            </w:r>
          </w:p>
        </w:tc>
        <w:tc>
          <w:tcPr>
            <w:tcW w:w="1141" w:type="dxa"/>
            <w:shd w:val="clear" w:color="auto" w:fill="F2F2F2"/>
          </w:tcPr>
          <w:p w14:paraId="1938EE57" w14:textId="77777777" w:rsidR="004216A2" w:rsidRDefault="004216A2" w:rsidP="00D1176F">
            <w:pPr>
              <w:jc w:val="center"/>
            </w:pPr>
            <w:r>
              <w:rPr>
                <w:b/>
                <w:sz w:val="12"/>
              </w:rPr>
              <w:t>Global PH p</w:t>
            </w:r>
          </w:p>
        </w:tc>
        <w:tc>
          <w:tcPr>
            <w:tcW w:w="1141" w:type="dxa"/>
            <w:shd w:val="clear" w:color="auto" w:fill="F2F2F2"/>
          </w:tcPr>
          <w:p w14:paraId="381C4211" w14:textId="77777777" w:rsidR="004216A2" w:rsidRDefault="004216A2" w:rsidP="00D1176F">
            <w:pPr>
              <w:jc w:val="center"/>
            </w:pPr>
            <w:r>
              <w:rPr>
                <w:b/>
                <w:sz w:val="12"/>
              </w:rPr>
              <w:t>Focal PH p</w:t>
            </w:r>
          </w:p>
        </w:tc>
        <w:tc>
          <w:tcPr>
            <w:tcW w:w="1141" w:type="dxa"/>
            <w:shd w:val="clear" w:color="auto" w:fill="F2F2F2"/>
          </w:tcPr>
          <w:p w14:paraId="2F1F6470" w14:textId="77777777" w:rsidR="004216A2" w:rsidRDefault="004216A2" w:rsidP="00D1176F">
            <w:pPr>
              <w:jc w:val="center"/>
            </w:pPr>
            <w:r>
              <w:rPr>
                <w:b/>
                <w:sz w:val="12"/>
              </w:rPr>
              <w:t>Diagnostic status</w:t>
            </w:r>
          </w:p>
        </w:tc>
        <w:tc>
          <w:tcPr>
            <w:tcW w:w="1141" w:type="dxa"/>
            <w:shd w:val="clear" w:color="auto" w:fill="F2F2F2"/>
          </w:tcPr>
          <w:p w14:paraId="625CE37E" w14:textId="77777777" w:rsidR="004216A2" w:rsidRDefault="004216A2" w:rsidP="00D1176F">
            <w:pPr>
              <w:jc w:val="center"/>
            </w:pPr>
            <w:r>
              <w:rPr>
                <w:b/>
                <w:sz w:val="12"/>
              </w:rPr>
              <w:t>Note</w:t>
            </w:r>
          </w:p>
        </w:tc>
      </w:tr>
      <w:tr w:rsidR="004216A2" w14:paraId="017E4D2A" w14:textId="77777777" w:rsidTr="00D1176F">
        <w:trPr>
          <w:jc w:val="center"/>
        </w:trPr>
        <w:tc>
          <w:tcPr>
            <w:tcW w:w="1141" w:type="dxa"/>
          </w:tcPr>
          <w:p w14:paraId="5AAFB7A4" w14:textId="77777777" w:rsidR="004216A2" w:rsidRDefault="004216A2" w:rsidP="00D1176F">
            <w:pPr>
              <w:jc w:val="center"/>
            </w:pPr>
            <w:r>
              <w:rPr>
                <w:sz w:val="12"/>
              </w:rPr>
              <w:t>H1</w:t>
            </w:r>
          </w:p>
        </w:tc>
        <w:tc>
          <w:tcPr>
            <w:tcW w:w="1141" w:type="dxa"/>
          </w:tcPr>
          <w:p w14:paraId="2224F0BD" w14:textId="77777777" w:rsidR="004216A2" w:rsidRDefault="004216A2" w:rsidP="00D1176F">
            <w:pPr>
              <w:jc w:val="center"/>
            </w:pPr>
            <w:r>
              <w:rPr>
                <w:sz w:val="12"/>
              </w:rPr>
              <w:t>Table 1</w:t>
            </w:r>
          </w:p>
        </w:tc>
        <w:tc>
          <w:tcPr>
            <w:tcW w:w="1141" w:type="dxa"/>
          </w:tcPr>
          <w:p w14:paraId="7E34342F" w14:textId="77777777" w:rsidR="004216A2" w:rsidRDefault="004216A2" w:rsidP="00D1176F">
            <w:pPr>
              <w:jc w:val="center"/>
            </w:pPr>
            <w:r>
              <w:rPr>
                <w:sz w:val="12"/>
              </w:rPr>
              <w:t>Main panel; Hazard of first concession (CY)</w:t>
            </w:r>
          </w:p>
        </w:tc>
        <w:tc>
          <w:tcPr>
            <w:tcW w:w="1141" w:type="dxa"/>
          </w:tcPr>
          <w:p w14:paraId="33C2F1C0" w14:textId="77777777" w:rsidR="004216A2" w:rsidRDefault="004216A2" w:rsidP="00D1176F">
            <w:r>
              <w:rPr>
                <w:sz w:val="12"/>
              </w:rPr>
              <w:t>Main panel</w:t>
            </w:r>
          </w:p>
        </w:tc>
        <w:tc>
          <w:tcPr>
            <w:tcW w:w="1141" w:type="dxa"/>
          </w:tcPr>
          <w:p w14:paraId="58C12432" w14:textId="77777777" w:rsidR="004216A2" w:rsidRDefault="004216A2" w:rsidP="00D1176F"/>
        </w:tc>
        <w:tc>
          <w:tcPr>
            <w:tcW w:w="1141" w:type="dxa"/>
          </w:tcPr>
          <w:p w14:paraId="04967D04" w14:textId="77777777" w:rsidR="004216A2" w:rsidRDefault="004216A2" w:rsidP="00D1176F">
            <w:r>
              <w:rPr>
                <w:sz w:val="12"/>
              </w:rPr>
              <w:t>Hazard of first concession (CY)</w:t>
            </w:r>
          </w:p>
        </w:tc>
        <w:tc>
          <w:tcPr>
            <w:tcW w:w="1141" w:type="dxa"/>
          </w:tcPr>
          <w:p w14:paraId="1C46B6AE" w14:textId="77777777" w:rsidR="004216A2" w:rsidRDefault="004216A2" w:rsidP="00D1176F">
            <w:proofErr w:type="spellStart"/>
            <w:r>
              <w:rPr>
                <w:sz w:val="12"/>
              </w:rPr>
              <w:t>first_concession</w:t>
            </w:r>
            <w:proofErr w:type="spellEnd"/>
          </w:p>
        </w:tc>
        <w:tc>
          <w:tcPr>
            <w:tcW w:w="1141" w:type="dxa"/>
          </w:tcPr>
          <w:p w14:paraId="5FDAFBD7" w14:textId="77777777" w:rsidR="004216A2" w:rsidRDefault="004216A2" w:rsidP="00D1176F">
            <w:pPr>
              <w:jc w:val="center"/>
            </w:pPr>
            <w:r>
              <w:rPr>
                <w:sz w:val="12"/>
              </w:rPr>
              <w:t>59</w:t>
            </w:r>
          </w:p>
        </w:tc>
        <w:tc>
          <w:tcPr>
            <w:tcW w:w="1141" w:type="dxa"/>
          </w:tcPr>
          <w:p w14:paraId="6EFC3DA5" w14:textId="77777777" w:rsidR="004216A2" w:rsidRDefault="004216A2" w:rsidP="00D1176F">
            <w:pPr>
              <w:jc w:val="center"/>
            </w:pPr>
            <w:r>
              <w:rPr>
                <w:sz w:val="12"/>
              </w:rPr>
              <w:t>13</w:t>
            </w:r>
          </w:p>
        </w:tc>
        <w:tc>
          <w:tcPr>
            <w:tcW w:w="1141" w:type="dxa"/>
          </w:tcPr>
          <w:p w14:paraId="5DD5DB46" w14:textId="77777777" w:rsidR="004216A2" w:rsidRDefault="004216A2" w:rsidP="00D1176F">
            <w:pPr>
              <w:jc w:val="center"/>
            </w:pPr>
            <w:r>
              <w:rPr>
                <w:sz w:val="12"/>
              </w:rPr>
              <w:t>0.496</w:t>
            </w:r>
          </w:p>
        </w:tc>
        <w:tc>
          <w:tcPr>
            <w:tcW w:w="1141" w:type="dxa"/>
          </w:tcPr>
          <w:p w14:paraId="704A01B1" w14:textId="77777777" w:rsidR="004216A2" w:rsidRDefault="004216A2" w:rsidP="00D1176F">
            <w:pPr>
              <w:jc w:val="center"/>
            </w:pPr>
            <w:r>
              <w:rPr>
                <w:sz w:val="12"/>
              </w:rPr>
              <w:t>0.312</w:t>
            </w:r>
          </w:p>
        </w:tc>
        <w:tc>
          <w:tcPr>
            <w:tcW w:w="1141" w:type="dxa"/>
          </w:tcPr>
          <w:p w14:paraId="622FC767"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5E01AE08" w14:textId="77777777" w:rsidR="004216A2" w:rsidRDefault="004216A2" w:rsidP="00D1176F"/>
        </w:tc>
      </w:tr>
      <w:tr w:rsidR="004216A2" w14:paraId="7473B93D" w14:textId="77777777" w:rsidTr="00D1176F">
        <w:trPr>
          <w:jc w:val="center"/>
        </w:trPr>
        <w:tc>
          <w:tcPr>
            <w:tcW w:w="1141" w:type="dxa"/>
          </w:tcPr>
          <w:p w14:paraId="6562F915" w14:textId="77777777" w:rsidR="004216A2" w:rsidRDefault="004216A2" w:rsidP="00D1176F">
            <w:pPr>
              <w:jc w:val="center"/>
            </w:pPr>
            <w:r>
              <w:rPr>
                <w:sz w:val="12"/>
              </w:rPr>
              <w:t>H1</w:t>
            </w:r>
          </w:p>
        </w:tc>
        <w:tc>
          <w:tcPr>
            <w:tcW w:w="1141" w:type="dxa"/>
          </w:tcPr>
          <w:p w14:paraId="20FA76A5" w14:textId="77777777" w:rsidR="004216A2" w:rsidRDefault="004216A2" w:rsidP="00D1176F">
            <w:pPr>
              <w:jc w:val="center"/>
            </w:pPr>
            <w:r>
              <w:rPr>
                <w:sz w:val="12"/>
              </w:rPr>
              <w:t>Table 1</w:t>
            </w:r>
          </w:p>
        </w:tc>
        <w:tc>
          <w:tcPr>
            <w:tcW w:w="1141" w:type="dxa"/>
          </w:tcPr>
          <w:p w14:paraId="43A658FB"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w:t>
            </w:r>
          </w:p>
        </w:tc>
        <w:tc>
          <w:tcPr>
            <w:tcW w:w="1141" w:type="dxa"/>
          </w:tcPr>
          <w:p w14:paraId="5FB06222" w14:textId="77777777" w:rsidR="004216A2" w:rsidRDefault="004216A2" w:rsidP="00D1176F">
            <w:r>
              <w:rPr>
                <w:sz w:val="12"/>
              </w:rPr>
              <w:t xml:space="preserve">Appendix </w:t>
            </w:r>
            <w:proofErr w:type="gramStart"/>
            <w:r>
              <w:rPr>
                <w:sz w:val="12"/>
              </w:rPr>
              <w:t>strict-success</w:t>
            </w:r>
            <w:proofErr w:type="gramEnd"/>
          </w:p>
        </w:tc>
        <w:tc>
          <w:tcPr>
            <w:tcW w:w="1141" w:type="dxa"/>
          </w:tcPr>
          <w:p w14:paraId="0CB1A119" w14:textId="77777777" w:rsidR="004216A2" w:rsidRDefault="004216A2" w:rsidP="00D1176F"/>
        </w:tc>
        <w:tc>
          <w:tcPr>
            <w:tcW w:w="1141" w:type="dxa"/>
          </w:tcPr>
          <w:p w14:paraId="157E0165" w14:textId="77777777" w:rsidR="004216A2" w:rsidRDefault="004216A2" w:rsidP="00D1176F">
            <w:r>
              <w:rPr>
                <w:sz w:val="12"/>
              </w:rPr>
              <w:t>Hazard of success (CY, strict)</w:t>
            </w:r>
          </w:p>
        </w:tc>
        <w:tc>
          <w:tcPr>
            <w:tcW w:w="1141" w:type="dxa"/>
          </w:tcPr>
          <w:p w14:paraId="1E0833D8" w14:textId="77777777" w:rsidR="004216A2" w:rsidRDefault="004216A2" w:rsidP="00D1176F">
            <w:proofErr w:type="spellStart"/>
            <w:r>
              <w:rPr>
                <w:sz w:val="12"/>
              </w:rPr>
              <w:t>strict_success</w:t>
            </w:r>
            <w:proofErr w:type="spellEnd"/>
          </w:p>
        </w:tc>
        <w:tc>
          <w:tcPr>
            <w:tcW w:w="1141" w:type="dxa"/>
          </w:tcPr>
          <w:p w14:paraId="3BB9A921" w14:textId="77777777" w:rsidR="004216A2" w:rsidRDefault="004216A2" w:rsidP="00D1176F">
            <w:pPr>
              <w:jc w:val="center"/>
            </w:pPr>
            <w:r>
              <w:rPr>
                <w:sz w:val="12"/>
              </w:rPr>
              <w:t>65</w:t>
            </w:r>
          </w:p>
        </w:tc>
        <w:tc>
          <w:tcPr>
            <w:tcW w:w="1141" w:type="dxa"/>
          </w:tcPr>
          <w:p w14:paraId="5C9A31A6" w14:textId="77777777" w:rsidR="004216A2" w:rsidRDefault="004216A2" w:rsidP="00D1176F">
            <w:pPr>
              <w:jc w:val="center"/>
            </w:pPr>
            <w:r>
              <w:rPr>
                <w:sz w:val="12"/>
              </w:rPr>
              <w:t>8</w:t>
            </w:r>
          </w:p>
        </w:tc>
        <w:tc>
          <w:tcPr>
            <w:tcW w:w="1141" w:type="dxa"/>
          </w:tcPr>
          <w:p w14:paraId="226FA544" w14:textId="77777777" w:rsidR="004216A2" w:rsidRDefault="004216A2" w:rsidP="00D1176F">
            <w:pPr>
              <w:jc w:val="center"/>
            </w:pPr>
            <w:r>
              <w:rPr>
                <w:sz w:val="12"/>
              </w:rPr>
              <w:t>0.691</w:t>
            </w:r>
          </w:p>
        </w:tc>
        <w:tc>
          <w:tcPr>
            <w:tcW w:w="1141" w:type="dxa"/>
          </w:tcPr>
          <w:p w14:paraId="3023F420" w14:textId="77777777" w:rsidR="004216A2" w:rsidRDefault="004216A2" w:rsidP="00D1176F">
            <w:pPr>
              <w:jc w:val="center"/>
            </w:pPr>
            <w:r>
              <w:rPr>
                <w:sz w:val="12"/>
              </w:rPr>
              <w:t>0.629</w:t>
            </w:r>
          </w:p>
        </w:tc>
        <w:tc>
          <w:tcPr>
            <w:tcW w:w="1141" w:type="dxa"/>
          </w:tcPr>
          <w:p w14:paraId="6E5941F8"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7144B8D5" w14:textId="77777777" w:rsidR="004216A2" w:rsidRDefault="004216A2" w:rsidP="00D1176F"/>
        </w:tc>
      </w:tr>
      <w:tr w:rsidR="004216A2" w14:paraId="3D696647" w14:textId="77777777" w:rsidTr="00D1176F">
        <w:trPr>
          <w:jc w:val="center"/>
        </w:trPr>
        <w:tc>
          <w:tcPr>
            <w:tcW w:w="1141" w:type="dxa"/>
          </w:tcPr>
          <w:p w14:paraId="16964EBA" w14:textId="77777777" w:rsidR="004216A2" w:rsidRDefault="004216A2" w:rsidP="00D1176F">
            <w:pPr>
              <w:jc w:val="center"/>
            </w:pPr>
            <w:r>
              <w:rPr>
                <w:sz w:val="12"/>
              </w:rPr>
              <w:t>H1</w:t>
            </w:r>
          </w:p>
        </w:tc>
        <w:tc>
          <w:tcPr>
            <w:tcW w:w="1141" w:type="dxa"/>
          </w:tcPr>
          <w:p w14:paraId="1F56E8E6" w14:textId="77777777" w:rsidR="004216A2" w:rsidRDefault="004216A2" w:rsidP="00D1176F">
            <w:pPr>
              <w:jc w:val="center"/>
            </w:pPr>
            <w:r>
              <w:rPr>
                <w:sz w:val="12"/>
              </w:rPr>
              <w:t>Table 1</w:t>
            </w:r>
          </w:p>
        </w:tc>
        <w:tc>
          <w:tcPr>
            <w:tcW w:w="1141" w:type="dxa"/>
          </w:tcPr>
          <w:p w14:paraId="6431834A" w14:textId="77777777" w:rsidR="004216A2" w:rsidRDefault="004216A2" w:rsidP="00D1176F">
            <w:pPr>
              <w:jc w:val="center"/>
            </w:pPr>
            <w:r>
              <w:rPr>
                <w:sz w:val="12"/>
              </w:rPr>
              <w:t>Appendix robustness; Hazard of concession (Cox PH, campaign-</w:t>
            </w:r>
            <w:proofErr w:type="spellStart"/>
            <w:r>
              <w:rPr>
                <w:sz w:val="12"/>
              </w:rPr>
              <w:t>lvl</w:t>
            </w:r>
            <w:proofErr w:type="spellEnd"/>
            <w:r>
              <w:rPr>
                <w:sz w:val="12"/>
              </w:rPr>
              <w:t>)</w:t>
            </w:r>
          </w:p>
        </w:tc>
        <w:tc>
          <w:tcPr>
            <w:tcW w:w="1141" w:type="dxa"/>
          </w:tcPr>
          <w:p w14:paraId="5A868F83" w14:textId="77777777" w:rsidR="004216A2" w:rsidRDefault="004216A2" w:rsidP="00D1176F">
            <w:r>
              <w:rPr>
                <w:sz w:val="12"/>
              </w:rPr>
              <w:t>Appendix robustness</w:t>
            </w:r>
          </w:p>
        </w:tc>
        <w:tc>
          <w:tcPr>
            <w:tcW w:w="1141" w:type="dxa"/>
          </w:tcPr>
          <w:p w14:paraId="773C886D" w14:textId="77777777" w:rsidR="004216A2" w:rsidRDefault="004216A2" w:rsidP="00D1176F"/>
        </w:tc>
        <w:tc>
          <w:tcPr>
            <w:tcW w:w="1141" w:type="dxa"/>
          </w:tcPr>
          <w:p w14:paraId="684AB6C1" w14:textId="77777777" w:rsidR="004216A2" w:rsidRDefault="004216A2" w:rsidP="00D1176F">
            <w:r>
              <w:rPr>
                <w:sz w:val="12"/>
              </w:rPr>
              <w:t>Hazard of concession (Cox PH, campaign-</w:t>
            </w:r>
            <w:proofErr w:type="spellStart"/>
            <w:r>
              <w:rPr>
                <w:sz w:val="12"/>
              </w:rPr>
              <w:t>lvl</w:t>
            </w:r>
            <w:proofErr w:type="spellEnd"/>
            <w:r>
              <w:rPr>
                <w:sz w:val="12"/>
              </w:rPr>
              <w:t>)</w:t>
            </w:r>
          </w:p>
        </w:tc>
        <w:tc>
          <w:tcPr>
            <w:tcW w:w="1141" w:type="dxa"/>
          </w:tcPr>
          <w:p w14:paraId="1551FF61" w14:textId="77777777" w:rsidR="004216A2" w:rsidRDefault="004216A2" w:rsidP="00D1176F">
            <w:proofErr w:type="spellStart"/>
            <w:r>
              <w:rPr>
                <w:sz w:val="12"/>
              </w:rPr>
              <w:t>campaign_level_concession</w:t>
            </w:r>
            <w:proofErr w:type="spellEnd"/>
          </w:p>
        </w:tc>
        <w:tc>
          <w:tcPr>
            <w:tcW w:w="1141" w:type="dxa"/>
          </w:tcPr>
          <w:p w14:paraId="05BEE9FC" w14:textId="77777777" w:rsidR="004216A2" w:rsidRDefault="004216A2" w:rsidP="00D1176F">
            <w:pPr>
              <w:jc w:val="center"/>
            </w:pPr>
            <w:r>
              <w:rPr>
                <w:sz w:val="12"/>
              </w:rPr>
              <w:t>100</w:t>
            </w:r>
          </w:p>
        </w:tc>
        <w:tc>
          <w:tcPr>
            <w:tcW w:w="1141" w:type="dxa"/>
          </w:tcPr>
          <w:p w14:paraId="08230F70" w14:textId="77777777" w:rsidR="004216A2" w:rsidRDefault="004216A2" w:rsidP="00D1176F">
            <w:pPr>
              <w:jc w:val="center"/>
            </w:pPr>
            <w:r>
              <w:rPr>
                <w:sz w:val="12"/>
              </w:rPr>
              <w:t>45</w:t>
            </w:r>
          </w:p>
        </w:tc>
        <w:tc>
          <w:tcPr>
            <w:tcW w:w="1141" w:type="dxa"/>
          </w:tcPr>
          <w:p w14:paraId="4413F994" w14:textId="77777777" w:rsidR="004216A2" w:rsidRDefault="004216A2" w:rsidP="00D1176F">
            <w:pPr>
              <w:jc w:val="center"/>
            </w:pPr>
            <w:r>
              <w:rPr>
                <w:sz w:val="12"/>
              </w:rPr>
              <w:t>0.537</w:t>
            </w:r>
          </w:p>
        </w:tc>
        <w:tc>
          <w:tcPr>
            <w:tcW w:w="1141" w:type="dxa"/>
          </w:tcPr>
          <w:p w14:paraId="4D5A7DF4" w14:textId="77777777" w:rsidR="004216A2" w:rsidRDefault="004216A2" w:rsidP="00D1176F">
            <w:pPr>
              <w:jc w:val="center"/>
            </w:pPr>
            <w:r>
              <w:rPr>
                <w:sz w:val="12"/>
              </w:rPr>
              <w:t>0.249</w:t>
            </w:r>
          </w:p>
        </w:tc>
        <w:tc>
          <w:tcPr>
            <w:tcW w:w="1141" w:type="dxa"/>
          </w:tcPr>
          <w:p w14:paraId="239ED5A8"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1F77439B" w14:textId="77777777" w:rsidR="004216A2" w:rsidRDefault="004216A2" w:rsidP="00D1176F"/>
        </w:tc>
      </w:tr>
      <w:tr w:rsidR="004216A2" w14:paraId="498D5EB9" w14:textId="77777777" w:rsidTr="00D1176F">
        <w:trPr>
          <w:jc w:val="center"/>
        </w:trPr>
        <w:tc>
          <w:tcPr>
            <w:tcW w:w="1141" w:type="dxa"/>
          </w:tcPr>
          <w:p w14:paraId="0F858AE3" w14:textId="77777777" w:rsidR="004216A2" w:rsidRDefault="004216A2" w:rsidP="00D1176F">
            <w:pPr>
              <w:jc w:val="center"/>
            </w:pPr>
            <w:r>
              <w:rPr>
                <w:sz w:val="12"/>
              </w:rPr>
              <w:t>H1</w:t>
            </w:r>
          </w:p>
        </w:tc>
        <w:tc>
          <w:tcPr>
            <w:tcW w:w="1141" w:type="dxa"/>
          </w:tcPr>
          <w:p w14:paraId="112DD8D2" w14:textId="77777777" w:rsidR="004216A2" w:rsidRDefault="004216A2" w:rsidP="00D1176F">
            <w:pPr>
              <w:jc w:val="center"/>
            </w:pPr>
            <w:r>
              <w:rPr>
                <w:sz w:val="12"/>
              </w:rPr>
              <w:t>Table 1</w:t>
            </w:r>
          </w:p>
        </w:tc>
        <w:tc>
          <w:tcPr>
            <w:tcW w:w="1141" w:type="dxa"/>
          </w:tcPr>
          <w:p w14:paraId="26E3A62A" w14:textId="77777777" w:rsidR="004216A2" w:rsidRDefault="004216A2" w:rsidP="00D1176F">
            <w:pPr>
              <w:jc w:val="center"/>
            </w:pPr>
            <w:r>
              <w:rPr>
                <w:sz w:val="12"/>
              </w:rPr>
              <w:t>Recurrent-event robustness; Hazard of concession (CY, recurrent-event)</w:t>
            </w:r>
          </w:p>
        </w:tc>
        <w:tc>
          <w:tcPr>
            <w:tcW w:w="1141" w:type="dxa"/>
          </w:tcPr>
          <w:p w14:paraId="066A63BE" w14:textId="77777777" w:rsidR="004216A2" w:rsidRDefault="004216A2" w:rsidP="00D1176F">
            <w:r>
              <w:rPr>
                <w:sz w:val="12"/>
              </w:rPr>
              <w:t>Recurrent-event robustness</w:t>
            </w:r>
          </w:p>
        </w:tc>
        <w:tc>
          <w:tcPr>
            <w:tcW w:w="1141" w:type="dxa"/>
          </w:tcPr>
          <w:p w14:paraId="3A811244" w14:textId="77777777" w:rsidR="004216A2" w:rsidRDefault="004216A2" w:rsidP="00D1176F"/>
        </w:tc>
        <w:tc>
          <w:tcPr>
            <w:tcW w:w="1141" w:type="dxa"/>
          </w:tcPr>
          <w:p w14:paraId="04A694EC"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05ABC986" w14:textId="77777777" w:rsidR="004216A2" w:rsidRDefault="004216A2" w:rsidP="00D1176F">
            <w:proofErr w:type="spellStart"/>
            <w:r>
              <w:rPr>
                <w:sz w:val="12"/>
              </w:rPr>
              <w:t>recurrent_event_concession</w:t>
            </w:r>
            <w:proofErr w:type="spellEnd"/>
          </w:p>
        </w:tc>
        <w:tc>
          <w:tcPr>
            <w:tcW w:w="1141" w:type="dxa"/>
          </w:tcPr>
          <w:p w14:paraId="2A5EDE77" w14:textId="77777777" w:rsidR="004216A2" w:rsidRDefault="004216A2" w:rsidP="00D1176F">
            <w:pPr>
              <w:jc w:val="center"/>
            </w:pPr>
            <w:r>
              <w:rPr>
                <w:sz w:val="12"/>
              </w:rPr>
              <w:t>65</w:t>
            </w:r>
          </w:p>
        </w:tc>
        <w:tc>
          <w:tcPr>
            <w:tcW w:w="1141" w:type="dxa"/>
          </w:tcPr>
          <w:p w14:paraId="14894B55" w14:textId="77777777" w:rsidR="004216A2" w:rsidRDefault="004216A2" w:rsidP="00D1176F">
            <w:pPr>
              <w:jc w:val="center"/>
            </w:pPr>
            <w:r>
              <w:rPr>
                <w:sz w:val="12"/>
              </w:rPr>
              <w:t>15</w:t>
            </w:r>
          </w:p>
        </w:tc>
        <w:tc>
          <w:tcPr>
            <w:tcW w:w="1141" w:type="dxa"/>
          </w:tcPr>
          <w:p w14:paraId="721BB605" w14:textId="77777777" w:rsidR="004216A2" w:rsidRDefault="004216A2" w:rsidP="00D1176F">
            <w:pPr>
              <w:jc w:val="center"/>
            </w:pPr>
            <w:r>
              <w:rPr>
                <w:sz w:val="12"/>
              </w:rPr>
              <w:t>NA</w:t>
            </w:r>
          </w:p>
        </w:tc>
        <w:tc>
          <w:tcPr>
            <w:tcW w:w="1141" w:type="dxa"/>
          </w:tcPr>
          <w:p w14:paraId="2C22DC39" w14:textId="77777777" w:rsidR="004216A2" w:rsidRDefault="004216A2" w:rsidP="00D1176F">
            <w:pPr>
              <w:jc w:val="center"/>
            </w:pPr>
            <w:r>
              <w:rPr>
                <w:sz w:val="12"/>
              </w:rPr>
              <w:t>NA</w:t>
            </w:r>
          </w:p>
        </w:tc>
        <w:tc>
          <w:tcPr>
            <w:tcW w:w="1141" w:type="dxa"/>
          </w:tcPr>
          <w:p w14:paraId="50673AAB" w14:textId="77777777" w:rsidR="004216A2" w:rsidRDefault="004216A2" w:rsidP="00D1176F">
            <w:r>
              <w:rPr>
                <w:sz w:val="12"/>
              </w:rPr>
              <w:t>Not reported for recurrent-event robustness</w:t>
            </w:r>
          </w:p>
        </w:tc>
        <w:tc>
          <w:tcPr>
            <w:tcW w:w="1141" w:type="dxa"/>
          </w:tcPr>
          <w:p w14:paraId="2342824C"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483B6E3C" w14:textId="77777777" w:rsidTr="00D1176F">
        <w:trPr>
          <w:jc w:val="center"/>
        </w:trPr>
        <w:tc>
          <w:tcPr>
            <w:tcW w:w="1141" w:type="dxa"/>
          </w:tcPr>
          <w:p w14:paraId="4F77B320" w14:textId="77777777" w:rsidR="004216A2" w:rsidRDefault="004216A2" w:rsidP="00D1176F">
            <w:pPr>
              <w:jc w:val="center"/>
            </w:pPr>
            <w:r>
              <w:rPr>
                <w:sz w:val="12"/>
              </w:rPr>
              <w:t>H2.1</w:t>
            </w:r>
          </w:p>
        </w:tc>
        <w:tc>
          <w:tcPr>
            <w:tcW w:w="1141" w:type="dxa"/>
          </w:tcPr>
          <w:p w14:paraId="3E1FBD40" w14:textId="77777777" w:rsidR="004216A2" w:rsidRDefault="004216A2" w:rsidP="00D1176F">
            <w:pPr>
              <w:jc w:val="center"/>
            </w:pPr>
            <w:r>
              <w:rPr>
                <w:sz w:val="12"/>
              </w:rPr>
              <w:t>Table 2</w:t>
            </w:r>
          </w:p>
        </w:tc>
        <w:tc>
          <w:tcPr>
            <w:tcW w:w="1141" w:type="dxa"/>
          </w:tcPr>
          <w:p w14:paraId="62AC05EE" w14:textId="77777777" w:rsidR="004216A2" w:rsidRDefault="004216A2" w:rsidP="00D1176F">
            <w:pPr>
              <w:jc w:val="center"/>
            </w:pPr>
            <w:r>
              <w:rPr>
                <w:sz w:val="12"/>
              </w:rPr>
              <w:t>Main panel; Hazard of first concession (CY); Moderator: Domestic autonomy</w:t>
            </w:r>
          </w:p>
        </w:tc>
        <w:tc>
          <w:tcPr>
            <w:tcW w:w="1141" w:type="dxa"/>
          </w:tcPr>
          <w:p w14:paraId="7C6C78D0" w14:textId="77777777" w:rsidR="004216A2" w:rsidRDefault="004216A2" w:rsidP="00D1176F">
            <w:r>
              <w:rPr>
                <w:sz w:val="12"/>
              </w:rPr>
              <w:t>Main panel</w:t>
            </w:r>
          </w:p>
        </w:tc>
        <w:tc>
          <w:tcPr>
            <w:tcW w:w="1141" w:type="dxa"/>
          </w:tcPr>
          <w:p w14:paraId="6863BF58" w14:textId="77777777" w:rsidR="004216A2" w:rsidRDefault="004216A2" w:rsidP="00D1176F">
            <w:r>
              <w:rPr>
                <w:sz w:val="12"/>
              </w:rPr>
              <w:t>Domestic autonomy</w:t>
            </w:r>
          </w:p>
        </w:tc>
        <w:tc>
          <w:tcPr>
            <w:tcW w:w="1141" w:type="dxa"/>
          </w:tcPr>
          <w:p w14:paraId="55B06F81" w14:textId="77777777" w:rsidR="004216A2" w:rsidRDefault="004216A2" w:rsidP="00D1176F">
            <w:r>
              <w:rPr>
                <w:sz w:val="12"/>
              </w:rPr>
              <w:t>Hazard of first concession (CY)</w:t>
            </w:r>
          </w:p>
        </w:tc>
        <w:tc>
          <w:tcPr>
            <w:tcW w:w="1141" w:type="dxa"/>
          </w:tcPr>
          <w:p w14:paraId="6CB28E37" w14:textId="77777777" w:rsidR="004216A2" w:rsidRDefault="004216A2" w:rsidP="00D1176F">
            <w:proofErr w:type="spellStart"/>
            <w:r>
              <w:rPr>
                <w:sz w:val="12"/>
              </w:rPr>
              <w:t>first_concession</w:t>
            </w:r>
            <w:proofErr w:type="spellEnd"/>
          </w:p>
        </w:tc>
        <w:tc>
          <w:tcPr>
            <w:tcW w:w="1141" w:type="dxa"/>
          </w:tcPr>
          <w:p w14:paraId="1906B278" w14:textId="77777777" w:rsidR="004216A2" w:rsidRDefault="004216A2" w:rsidP="00D1176F">
            <w:pPr>
              <w:jc w:val="center"/>
            </w:pPr>
            <w:r>
              <w:rPr>
                <w:sz w:val="12"/>
              </w:rPr>
              <w:t>59</w:t>
            </w:r>
          </w:p>
        </w:tc>
        <w:tc>
          <w:tcPr>
            <w:tcW w:w="1141" w:type="dxa"/>
          </w:tcPr>
          <w:p w14:paraId="30F95B05" w14:textId="77777777" w:rsidR="004216A2" w:rsidRDefault="004216A2" w:rsidP="00D1176F">
            <w:pPr>
              <w:jc w:val="center"/>
            </w:pPr>
            <w:r>
              <w:rPr>
                <w:sz w:val="12"/>
              </w:rPr>
              <w:t>13</w:t>
            </w:r>
          </w:p>
        </w:tc>
        <w:tc>
          <w:tcPr>
            <w:tcW w:w="1141" w:type="dxa"/>
          </w:tcPr>
          <w:p w14:paraId="692595D9" w14:textId="77777777" w:rsidR="004216A2" w:rsidRDefault="004216A2" w:rsidP="00D1176F">
            <w:pPr>
              <w:jc w:val="center"/>
            </w:pPr>
            <w:r>
              <w:rPr>
                <w:sz w:val="12"/>
              </w:rPr>
              <w:t>0.793</w:t>
            </w:r>
          </w:p>
        </w:tc>
        <w:tc>
          <w:tcPr>
            <w:tcW w:w="1141" w:type="dxa"/>
          </w:tcPr>
          <w:p w14:paraId="61F2872A" w14:textId="77777777" w:rsidR="004216A2" w:rsidRDefault="004216A2" w:rsidP="00D1176F">
            <w:pPr>
              <w:jc w:val="center"/>
            </w:pPr>
            <w:r>
              <w:rPr>
                <w:sz w:val="12"/>
              </w:rPr>
              <w:t>0.463</w:t>
            </w:r>
          </w:p>
        </w:tc>
        <w:tc>
          <w:tcPr>
            <w:tcW w:w="1141" w:type="dxa"/>
          </w:tcPr>
          <w:p w14:paraId="30382E3A"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765223FC" w14:textId="77777777" w:rsidR="004216A2" w:rsidRDefault="004216A2" w:rsidP="00D1176F"/>
        </w:tc>
      </w:tr>
      <w:tr w:rsidR="004216A2" w14:paraId="4E68E6CA" w14:textId="77777777" w:rsidTr="00D1176F">
        <w:trPr>
          <w:jc w:val="center"/>
        </w:trPr>
        <w:tc>
          <w:tcPr>
            <w:tcW w:w="1141" w:type="dxa"/>
          </w:tcPr>
          <w:p w14:paraId="2B00DF05" w14:textId="77777777" w:rsidR="004216A2" w:rsidRDefault="004216A2" w:rsidP="00D1176F">
            <w:pPr>
              <w:jc w:val="center"/>
            </w:pPr>
            <w:r>
              <w:rPr>
                <w:sz w:val="12"/>
              </w:rPr>
              <w:lastRenderedPageBreak/>
              <w:t>H2.1</w:t>
            </w:r>
          </w:p>
        </w:tc>
        <w:tc>
          <w:tcPr>
            <w:tcW w:w="1141" w:type="dxa"/>
          </w:tcPr>
          <w:p w14:paraId="5B7899E2" w14:textId="77777777" w:rsidR="004216A2" w:rsidRDefault="004216A2" w:rsidP="00D1176F">
            <w:pPr>
              <w:jc w:val="center"/>
            </w:pPr>
            <w:r>
              <w:rPr>
                <w:sz w:val="12"/>
              </w:rPr>
              <w:t>Table 2</w:t>
            </w:r>
          </w:p>
        </w:tc>
        <w:tc>
          <w:tcPr>
            <w:tcW w:w="1141" w:type="dxa"/>
          </w:tcPr>
          <w:p w14:paraId="3CB44F7D"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Domestic autonomy</w:t>
            </w:r>
          </w:p>
        </w:tc>
        <w:tc>
          <w:tcPr>
            <w:tcW w:w="1141" w:type="dxa"/>
          </w:tcPr>
          <w:p w14:paraId="6C5A46D3" w14:textId="77777777" w:rsidR="004216A2" w:rsidRDefault="004216A2" w:rsidP="00D1176F">
            <w:r>
              <w:rPr>
                <w:sz w:val="12"/>
              </w:rPr>
              <w:t xml:space="preserve">Appendix </w:t>
            </w:r>
            <w:proofErr w:type="gramStart"/>
            <w:r>
              <w:rPr>
                <w:sz w:val="12"/>
              </w:rPr>
              <w:t>strict-success</w:t>
            </w:r>
            <w:proofErr w:type="gramEnd"/>
          </w:p>
        </w:tc>
        <w:tc>
          <w:tcPr>
            <w:tcW w:w="1141" w:type="dxa"/>
          </w:tcPr>
          <w:p w14:paraId="5E5BF361" w14:textId="77777777" w:rsidR="004216A2" w:rsidRDefault="004216A2" w:rsidP="00D1176F">
            <w:r>
              <w:rPr>
                <w:sz w:val="12"/>
              </w:rPr>
              <w:t>Domestic autonomy</w:t>
            </w:r>
          </w:p>
        </w:tc>
        <w:tc>
          <w:tcPr>
            <w:tcW w:w="1141" w:type="dxa"/>
          </w:tcPr>
          <w:p w14:paraId="0894AB48" w14:textId="77777777" w:rsidR="004216A2" w:rsidRDefault="004216A2" w:rsidP="00D1176F">
            <w:r>
              <w:rPr>
                <w:sz w:val="12"/>
              </w:rPr>
              <w:t>Hazard of success (CY, strict)</w:t>
            </w:r>
          </w:p>
        </w:tc>
        <w:tc>
          <w:tcPr>
            <w:tcW w:w="1141" w:type="dxa"/>
          </w:tcPr>
          <w:p w14:paraId="4A7B90DE" w14:textId="77777777" w:rsidR="004216A2" w:rsidRDefault="004216A2" w:rsidP="00D1176F">
            <w:proofErr w:type="spellStart"/>
            <w:r>
              <w:rPr>
                <w:sz w:val="12"/>
              </w:rPr>
              <w:t>strict_success</w:t>
            </w:r>
            <w:proofErr w:type="spellEnd"/>
          </w:p>
        </w:tc>
        <w:tc>
          <w:tcPr>
            <w:tcW w:w="1141" w:type="dxa"/>
          </w:tcPr>
          <w:p w14:paraId="017178D5" w14:textId="77777777" w:rsidR="004216A2" w:rsidRDefault="004216A2" w:rsidP="00D1176F">
            <w:pPr>
              <w:jc w:val="center"/>
            </w:pPr>
            <w:r>
              <w:rPr>
                <w:sz w:val="12"/>
              </w:rPr>
              <w:t>65</w:t>
            </w:r>
          </w:p>
        </w:tc>
        <w:tc>
          <w:tcPr>
            <w:tcW w:w="1141" w:type="dxa"/>
          </w:tcPr>
          <w:p w14:paraId="7935313B" w14:textId="77777777" w:rsidR="004216A2" w:rsidRDefault="004216A2" w:rsidP="00D1176F">
            <w:pPr>
              <w:jc w:val="center"/>
            </w:pPr>
            <w:r>
              <w:rPr>
                <w:sz w:val="12"/>
              </w:rPr>
              <w:t>8</w:t>
            </w:r>
          </w:p>
        </w:tc>
        <w:tc>
          <w:tcPr>
            <w:tcW w:w="1141" w:type="dxa"/>
          </w:tcPr>
          <w:p w14:paraId="08AEAAEF" w14:textId="77777777" w:rsidR="004216A2" w:rsidRDefault="004216A2" w:rsidP="00D1176F">
            <w:pPr>
              <w:jc w:val="center"/>
            </w:pPr>
            <w:r>
              <w:rPr>
                <w:sz w:val="12"/>
              </w:rPr>
              <w:t>0.884</w:t>
            </w:r>
          </w:p>
        </w:tc>
        <w:tc>
          <w:tcPr>
            <w:tcW w:w="1141" w:type="dxa"/>
          </w:tcPr>
          <w:p w14:paraId="2FE0537D" w14:textId="77777777" w:rsidR="004216A2" w:rsidRDefault="004216A2" w:rsidP="00D1176F">
            <w:pPr>
              <w:jc w:val="center"/>
            </w:pPr>
            <w:r>
              <w:rPr>
                <w:sz w:val="12"/>
              </w:rPr>
              <w:t>0.687</w:t>
            </w:r>
          </w:p>
        </w:tc>
        <w:tc>
          <w:tcPr>
            <w:tcW w:w="1141" w:type="dxa"/>
          </w:tcPr>
          <w:p w14:paraId="4BEFB2E2"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45AE6516" w14:textId="77777777" w:rsidR="004216A2" w:rsidRDefault="004216A2" w:rsidP="00D1176F"/>
        </w:tc>
      </w:tr>
      <w:tr w:rsidR="004216A2" w14:paraId="30B31F67" w14:textId="77777777" w:rsidTr="00D1176F">
        <w:trPr>
          <w:jc w:val="center"/>
        </w:trPr>
        <w:tc>
          <w:tcPr>
            <w:tcW w:w="1141" w:type="dxa"/>
          </w:tcPr>
          <w:p w14:paraId="296ABF82" w14:textId="77777777" w:rsidR="004216A2" w:rsidRDefault="004216A2" w:rsidP="00D1176F">
            <w:pPr>
              <w:jc w:val="center"/>
            </w:pPr>
            <w:r>
              <w:rPr>
                <w:sz w:val="12"/>
              </w:rPr>
              <w:t>H2.1</w:t>
            </w:r>
          </w:p>
        </w:tc>
        <w:tc>
          <w:tcPr>
            <w:tcW w:w="1141" w:type="dxa"/>
          </w:tcPr>
          <w:p w14:paraId="7F4195D2" w14:textId="77777777" w:rsidR="004216A2" w:rsidRDefault="004216A2" w:rsidP="00D1176F">
            <w:pPr>
              <w:jc w:val="center"/>
            </w:pPr>
            <w:r>
              <w:rPr>
                <w:sz w:val="12"/>
              </w:rPr>
              <w:t>Table 2</w:t>
            </w:r>
          </w:p>
        </w:tc>
        <w:tc>
          <w:tcPr>
            <w:tcW w:w="1141" w:type="dxa"/>
          </w:tcPr>
          <w:p w14:paraId="121D90F4" w14:textId="77777777" w:rsidR="004216A2" w:rsidRDefault="004216A2" w:rsidP="00D1176F">
            <w:pPr>
              <w:jc w:val="center"/>
            </w:pPr>
            <w:r>
              <w:rPr>
                <w:sz w:val="12"/>
              </w:rPr>
              <w:t>Main panel; Hazard of first concession (CY); Moderator: State territorial control</w:t>
            </w:r>
          </w:p>
        </w:tc>
        <w:tc>
          <w:tcPr>
            <w:tcW w:w="1141" w:type="dxa"/>
          </w:tcPr>
          <w:p w14:paraId="134E9744" w14:textId="77777777" w:rsidR="004216A2" w:rsidRDefault="004216A2" w:rsidP="00D1176F">
            <w:r>
              <w:rPr>
                <w:sz w:val="12"/>
              </w:rPr>
              <w:t>Main panel</w:t>
            </w:r>
          </w:p>
        </w:tc>
        <w:tc>
          <w:tcPr>
            <w:tcW w:w="1141" w:type="dxa"/>
          </w:tcPr>
          <w:p w14:paraId="490DCF23" w14:textId="77777777" w:rsidR="004216A2" w:rsidRDefault="004216A2" w:rsidP="00D1176F">
            <w:r>
              <w:rPr>
                <w:sz w:val="12"/>
              </w:rPr>
              <w:t>State territorial control</w:t>
            </w:r>
          </w:p>
        </w:tc>
        <w:tc>
          <w:tcPr>
            <w:tcW w:w="1141" w:type="dxa"/>
          </w:tcPr>
          <w:p w14:paraId="31D05DD6" w14:textId="77777777" w:rsidR="004216A2" w:rsidRDefault="004216A2" w:rsidP="00D1176F">
            <w:r>
              <w:rPr>
                <w:sz w:val="12"/>
              </w:rPr>
              <w:t>Hazard of first concession (CY)</w:t>
            </w:r>
          </w:p>
        </w:tc>
        <w:tc>
          <w:tcPr>
            <w:tcW w:w="1141" w:type="dxa"/>
          </w:tcPr>
          <w:p w14:paraId="21ACB8B4" w14:textId="77777777" w:rsidR="004216A2" w:rsidRDefault="004216A2" w:rsidP="00D1176F">
            <w:proofErr w:type="spellStart"/>
            <w:r>
              <w:rPr>
                <w:sz w:val="12"/>
              </w:rPr>
              <w:t>first_concession</w:t>
            </w:r>
            <w:proofErr w:type="spellEnd"/>
          </w:p>
        </w:tc>
        <w:tc>
          <w:tcPr>
            <w:tcW w:w="1141" w:type="dxa"/>
          </w:tcPr>
          <w:p w14:paraId="7A36A2AF" w14:textId="77777777" w:rsidR="004216A2" w:rsidRDefault="004216A2" w:rsidP="00D1176F">
            <w:pPr>
              <w:jc w:val="center"/>
            </w:pPr>
            <w:r>
              <w:rPr>
                <w:sz w:val="12"/>
              </w:rPr>
              <w:t>59</w:t>
            </w:r>
          </w:p>
        </w:tc>
        <w:tc>
          <w:tcPr>
            <w:tcW w:w="1141" w:type="dxa"/>
          </w:tcPr>
          <w:p w14:paraId="1D0C16DA" w14:textId="77777777" w:rsidR="004216A2" w:rsidRDefault="004216A2" w:rsidP="00D1176F">
            <w:pPr>
              <w:jc w:val="center"/>
            </w:pPr>
            <w:r>
              <w:rPr>
                <w:sz w:val="12"/>
              </w:rPr>
              <w:t>13</w:t>
            </w:r>
          </w:p>
        </w:tc>
        <w:tc>
          <w:tcPr>
            <w:tcW w:w="1141" w:type="dxa"/>
          </w:tcPr>
          <w:p w14:paraId="73D565A9" w14:textId="77777777" w:rsidR="004216A2" w:rsidRDefault="004216A2" w:rsidP="00D1176F">
            <w:pPr>
              <w:jc w:val="center"/>
            </w:pPr>
            <w:r>
              <w:rPr>
                <w:sz w:val="12"/>
              </w:rPr>
              <w:t>0.888</w:t>
            </w:r>
          </w:p>
        </w:tc>
        <w:tc>
          <w:tcPr>
            <w:tcW w:w="1141" w:type="dxa"/>
          </w:tcPr>
          <w:p w14:paraId="5CA9F4A3" w14:textId="77777777" w:rsidR="004216A2" w:rsidRDefault="004216A2" w:rsidP="00D1176F">
            <w:pPr>
              <w:jc w:val="center"/>
            </w:pPr>
            <w:r>
              <w:rPr>
                <w:sz w:val="12"/>
              </w:rPr>
              <w:t>0.314</w:t>
            </w:r>
          </w:p>
        </w:tc>
        <w:tc>
          <w:tcPr>
            <w:tcW w:w="1141" w:type="dxa"/>
          </w:tcPr>
          <w:p w14:paraId="7F1AEECC"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4748034B" w14:textId="77777777" w:rsidR="004216A2" w:rsidRDefault="004216A2" w:rsidP="00D1176F"/>
        </w:tc>
      </w:tr>
      <w:tr w:rsidR="004216A2" w14:paraId="1353B28A" w14:textId="77777777" w:rsidTr="00D1176F">
        <w:trPr>
          <w:jc w:val="center"/>
        </w:trPr>
        <w:tc>
          <w:tcPr>
            <w:tcW w:w="1141" w:type="dxa"/>
          </w:tcPr>
          <w:p w14:paraId="62C86D03" w14:textId="77777777" w:rsidR="004216A2" w:rsidRDefault="004216A2" w:rsidP="00D1176F">
            <w:pPr>
              <w:jc w:val="center"/>
            </w:pPr>
            <w:r>
              <w:rPr>
                <w:sz w:val="12"/>
              </w:rPr>
              <w:t>H2.1</w:t>
            </w:r>
          </w:p>
        </w:tc>
        <w:tc>
          <w:tcPr>
            <w:tcW w:w="1141" w:type="dxa"/>
          </w:tcPr>
          <w:p w14:paraId="3E0AE794" w14:textId="77777777" w:rsidR="004216A2" w:rsidRDefault="004216A2" w:rsidP="00D1176F">
            <w:pPr>
              <w:jc w:val="center"/>
            </w:pPr>
            <w:r>
              <w:rPr>
                <w:sz w:val="12"/>
              </w:rPr>
              <w:t>Table 2</w:t>
            </w:r>
          </w:p>
        </w:tc>
        <w:tc>
          <w:tcPr>
            <w:tcW w:w="1141" w:type="dxa"/>
          </w:tcPr>
          <w:p w14:paraId="4362EA4A"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State territorial control</w:t>
            </w:r>
          </w:p>
        </w:tc>
        <w:tc>
          <w:tcPr>
            <w:tcW w:w="1141" w:type="dxa"/>
          </w:tcPr>
          <w:p w14:paraId="44C2E456" w14:textId="77777777" w:rsidR="004216A2" w:rsidRDefault="004216A2" w:rsidP="00D1176F">
            <w:r>
              <w:rPr>
                <w:sz w:val="12"/>
              </w:rPr>
              <w:t xml:space="preserve">Appendix </w:t>
            </w:r>
            <w:proofErr w:type="gramStart"/>
            <w:r>
              <w:rPr>
                <w:sz w:val="12"/>
              </w:rPr>
              <w:t>strict-success</w:t>
            </w:r>
            <w:proofErr w:type="gramEnd"/>
          </w:p>
        </w:tc>
        <w:tc>
          <w:tcPr>
            <w:tcW w:w="1141" w:type="dxa"/>
          </w:tcPr>
          <w:p w14:paraId="03BE8DB7" w14:textId="77777777" w:rsidR="004216A2" w:rsidRDefault="004216A2" w:rsidP="00D1176F">
            <w:r>
              <w:rPr>
                <w:sz w:val="12"/>
              </w:rPr>
              <w:t>State territorial control</w:t>
            </w:r>
          </w:p>
        </w:tc>
        <w:tc>
          <w:tcPr>
            <w:tcW w:w="1141" w:type="dxa"/>
          </w:tcPr>
          <w:p w14:paraId="404F4A1F" w14:textId="77777777" w:rsidR="004216A2" w:rsidRDefault="004216A2" w:rsidP="00D1176F">
            <w:r>
              <w:rPr>
                <w:sz w:val="12"/>
              </w:rPr>
              <w:t>Hazard of success (CY, strict)</w:t>
            </w:r>
          </w:p>
        </w:tc>
        <w:tc>
          <w:tcPr>
            <w:tcW w:w="1141" w:type="dxa"/>
          </w:tcPr>
          <w:p w14:paraId="3CDB5A48" w14:textId="77777777" w:rsidR="004216A2" w:rsidRDefault="004216A2" w:rsidP="00D1176F">
            <w:proofErr w:type="spellStart"/>
            <w:r>
              <w:rPr>
                <w:sz w:val="12"/>
              </w:rPr>
              <w:t>strict_success</w:t>
            </w:r>
            <w:proofErr w:type="spellEnd"/>
          </w:p>
        </w:tc>
        <w:tc>
          <w:tcPr>
            <w:tcW w:w="1141" w:type="dxa"/>
          </w:tcPr>
          <w:p w14:paraId="46235FE3" w14:textId="77777777" w:rsidR="004216A2" w:rsidRDefault="004216A2" w:rsidP="00D1176F">
            <w:pPr>
              <w:jc w:val="center"/>
            </w:pPr>
            <w:r>
              <w:rPr>
                <w:sz w:val="12"/>
              </w:rPr>
              <w:t>65</w:t>
            </w:r>
          </w:p>
        </w:tc>
        <w:tc>
          <w:tcPr>
            <w:tcW w:w="1141" w:type="dxa"/>
          </w:tcPr>
          <w:p w14:paraId="5622583D" w14:textId="77777777" w:rsidR="004216A2" w:rsidRDefault="004216A2" w:rsidP="00D1176F">
            <w:pPr>
              <w:jc w:val="center"/>
            </w:pPr>
            <w:r>
              <w:rPr>
                <w:sz w:val="12"/>
              </w:rPr>
              <w:t>8</w:t>
            </w:r>
          </w:p>
        </w:tc>
        <w:tc>
          <w:tcPr>
            <w:tcW w:w="1141" w:type="dxa"/>
          </w:tcPr>
          <w:p w14:paraId="7E9FEEA7" w14:textId="77777777" w:rsidR="004216A2" w:rsidRDefault="004216A2" w:rsidP="00D1176F">
            <w:pPr>
              <w:jc w:val="center"/>
            </w:pPr>
            <w:r>
              <w:rPr>
                <w:sz w:val="12"/>
              </w:rPr>
              <w:t>0.861</w:t>
            </w:r>
          </w:p>
        </w:tc>
        <w:tc>
          <w:tcPr>
            <w:tcW w:w="1141" w:type="dxa"/>
          </w:tcPr>
          <w:p w14:paraId="58937C58" w14:textId="77777777" w:rsidR="004216A2" w:rsidRDefault="004216A2" w:rsidP="00D1176F">
            <w:pPr>
              <w:jc w:val="center"/>
            </w:pPr>
            <w:r>
              <w:rPr>
                <w:sz w:val="12"/>
              </w:rPr>
              <w:t>0.845</w:t>
            </w:r>
          </w:p>
        </w:tc>
        <w:tc>
          <w:tcPr>
            <w:tcW w:w="1141" w:type="dxa"/>
          </w:tcPr>
          <w:p w14:paraId="2D162997"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464655BB" w14:textId="77777777" w:rsidR="004216A2" w:rsidRDefault="004216A2" w:rsidP="00D1176F"/>
        </w:tc>
      </w:tr>
      <w:tr w:rsidR="004216A2" w14:paraId="0006AD17" w14:textId="77777777" w:rsidTr="00D1176F">
        <w:trPr>
          <w:jc w:val="center"/>
        </w:trPr>
        <w:tc>
          <w:tcPr>
            <w:tcW w:w="1141" w:type="dxa"/>
          </w:tcPr>
          <w:p w14:paraId="0CF5162D" w14:textId="77777777" w:rsidR="004216A2" w:rsidRDefault="004216A2" w:rsidP="00D1176F">
            <w:pPr>
              <w:jc w:val="center"/>
            </w:pPr>
            <w:r>
              <w:rPr>
                <w:sz w:val="12"/>
              </w:rPr>
              <w:t>H2.1</w:t>
            </w:r>
          </w:p>
        </w:tc>
        <w:tc>
          <w:tcPr>
            <w:tcW w:w="1141" w:type="dxa"/>
          </w:tcPr>
          <w:p w14:paraId="31607F1C" w14:textId="77777777" w:rsidR="004216A2" w:rsidRDefault="004216A2" w:rsidP="00D1176F">
            <w:pPr>
              <w:jc w:val="center"/>
            </w:pPr>
            <w:r>
              <w:rPr>
                <w:sz w:val="12"/>
              </w:rPr>
              <w:t>Table 2</w:t>
            </w:r>
          </w:p>
        </w:tc>
        <w:tc>
          <w:tcPr>
            <w:tcW w:w="1141" w:type="dxa"/>
          </w:tcPr>
          <w:p w14:paraId="5DF928F1" w14:textId="77777777" w:rsidR="004216A2" w:rsidRDefault="004216A2" w:rsidP="00D1176F">
            <w:pPr>
              <w:jc w:val="center"/>
            </w:pPr>
            <w:r>
              <w:rPr>
                <w:sz w:val="12"/>
              </w:rPr>
              <w:t>Recurrent-event robustness; Hazard of concession (CY, recurrent-event); Moderator: Domestic autonomy</w:t>
            </w:r>
          </w:p>
        </w:tc>
        <w:tc>
          <w:tcPr>
            <w:tcW w:w="1141" w:type="dxa"/>
          </w:tcPr>
          <w:p w14:paraId="3AA4823D" w14:textId="77777777" w:rsidR="004216A2" w:rsidRDefault="004216A2" w:rsidP="00D1176F">
            <w:r>
              <w:rPr>
                <w:sz w:val="12"/>
              </w:rPr>
              <w:t>Recurrent-event robustness</w:t>
            </w:r>
          </w:p>
        </w:tc>
        <w:tc>
          <w:tcPr>
            <w:tcW w:w="1141" w:type="dxa"/>
          </w:tcPr>
          <w:p w14:paraId="54252C16" w14:textId="77777777" w:rsidR="004216A2" w:rsidRDefault="004216A2" w:rsidP="00D1176F">
            <w:r>
              <w:rPr>
                <w:sz w:val="12"/>
              </w:rPr>
              <w:t>Domestic autonomy</w:t>
            </w:r>
          </w:p>
        </w:tc>
        <w:tc>
          <w:tcPr>
            <w:tcW w:w="1141" w:type="dxa"/>
          </w:tcPr>
          <w:p w14:paraId="31191E3C"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2BA9C043" w14:textId="77777777" w:rsidR="004216A2" w:rsidRDefault="004216A2" w:rsidP="00D1176F">
            <w:proofErr w:type="spellStart"/>
            <w:r>
              <w:rPr>
                <w:sz w:val="12"/>
              </w:rPr>
              <w:t>recurrent_event_concession</w:t>
            </w:r>
            <w:proofErr w:type="spellEnd"/>
          </w:p>
        </w:tc>
        <w:tc>
          <w:tcPr>
            <w:tcW w:w="1141" w:type="dxa"/>
          </w:tcPr>
          <w:p w14:paraId="2A41835D" w14:textId="77777777" w:rsidR="004216A2" w:rsidRDefault="004216A2" w:rsidP="00D1176F">
            <w:pPr>
              <w:jc w:val="center"/>
            </w:pPr>
            <w:r>
              <w:rPr>
                <w:sz w:val="12"/>
              </w:rPr>
              <w:t>65</w:t>
            </w:r>
          </w:p>
        </w:tc>
        <w:tc>
          <w:tcPr>
            <w:tcW w:w="1141" w:type="dxa"/>
          </w:tcPr>
          <w:p w14:paraId="2E594307" w14:textId="77777777" w:rsidR="004216A2" w:rsidRDefault="004216A2" w:rsidP="00D1176F">
            <w:pPr>
              <w:jc w:val="center"/>
            </w:pPr>
            <w:r>
              <w:rPr>
                <w:sz w:val="12"/>
              </w:rPr>
              <w:t>15</w:t>
            </w:r>
          </w:p>
        </w:tc>
        <w:tc>
          <w:tcPr>
            <w:tcW w:w="1141" w:type="dxa"/>
          </w:tcPr>
          <w:p w14:paraId="316D3EE2" w14:textId="77777777" w:rsidR="004216A2" w:rsidRDefault="004216A2" w:rsidP="00D1176F">
            <w:pPr>
              <w:jc w:val="center"/>
            </w:pPr>
            <w:r>
              <w:rPr>
                <w:sz w:val="12"/>
              </w:rPr>
              <w:t>NA</w:t>
            </w:r>
          </w:p>
        </w:tc>
        <w:tc>
          <w:tcPr>
            <w:tcW w:w="1141" w:type="dxa"/>
          </w:tcPr>
          <w:p w14:paraId="471227B0" w14:textId="77777777" w:rsidR="004216A2" w:rsidRDefault="004216A2" w:rsidP="00D1176F">
            <w:pPr>
              <w:jc w:val="center"/>
            </w:pPr>
            <w:r>
              <w:rPr>
                <w:sz w:val="12"/>
              </w:rPr>
              <w:t>NA</w:t>
            </w:r>
          </w:p>
        </w:tc>
        <w:tc>
          <w:tcPr>
            <w:tcW w:w="1141" w:type="dxa"/>
          </w:tcPr>
          <w:p w14:paraId="1E895EA3" w14:textId="77777777" w:rsidR="004216A2" w:rsidRDefault="004216A2" w:rsidP="00D1176F">
            <w:r>
              <w:rPr>
                <w:sz w:val="12"/>
              </w:rPr>
              <w:t>Not reported for recurrent-event robustness</w:t>
            </w:r>
          </w:p>
        </w:tc>
        <w:tc>
          <w:tcPr>
            <w:tcW w:w="1141" w:type="dxa"/>
          </w:tcPr>
          <w:p w14:paraId="17004293"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34F96CDC" w14:textId="77777777" w:rsidTr="00D1176F">
        <w:trPr>
          <w:jc w:val="center"/>
        </w:trPr>
        <w:tc>
          <w:tcPr>
            <w:tcW w:w="1141" w:type="dxa"/>
          </w:tcPr>
          <w:p w14:paraId="1B2AFADD" w14:textId="77777777" w:rsidR="004216A2" w:rsidRDefault="004216A2" w:rsidP="00D1176F">
            <w:pPr>
              <w:jc w:val="center"/>
            </w:pPr>
            <w:r>
              <w:rPr>
                <w:sz w:val="12"/>
              </w:rPr>
              <w:t>H2.1</w:t>
            </w:r>
          </w:p>
        </w:tc>
        <w:tc>
          <w:tcPr>
            <w:tcW w:w="1141" w:type="dxa"/>
          </w:tcPr>
          <w:p w14:paraId="5AE6A9E8" w14:textId="77777777" w:rsidR="004216A2" w:rsidRDefault="004216A2" w:rsidP="00D1176F">
            <w:pPr>
              <w:jc w:val="center"/>
            </w:pPr>
            <w:r>
              <w:rPr>
                <w:sz w:val="12"/>
              </w:rPr>
              <w:t>Table 2</w:t>
            </w:r>
          </w:p>
        </w:tc>
        <w:tc>
          <w:tcPr>
            <w:tcW w:w="1141" w:type="dxa"/>
          </w:tcPr>
          <w:p w14:paraId="5E11048B" w14:textId="77777777" w:rsidR="004216A2" w:rsidRDefault="004216A2" w:rsidP="00D1176F">
            <w:pPr>
              <w:jc w:val="center"/>
            </w:pPr>
            <w:r>
              <w:rPr>
                <w:sz w:val="12"/>
              </w:rPr>
              <w:t>Recurrent-event robustness; Hazard of concession (CY, recurrent-event); Moderator: State territorial control</w:t>
            </w:r>
          </w:p>
        </w:tc>
        <w:tc>
          <w:tcPr>
            <w:tcW w:w="1141" w:type="dxa"/>
          </w:tcPr>
          <w:p w14:paraId="4DE82B7A" w14:textId="77777777" w:rsidR="004216A2" w:rsidRDefault="004216A2" w:rsidP="00D1176F">
            <w:r>
              <w:rPr>
                <w:sz w:val="12"/>
              </w:rPr>
              <w:t>Recurrent-event robustness</w:t>
            </w:r>
          </w:p>
        </w:tc>
        <w:tc>
          <w:tcPr>
            <w:tcW w:w="1141" w:type="dxa"/>
          </w:tcPr>
          <w:p w14:paraId="5ED8BF22" w14:textId="77777777" w:rsidR="004216A2" w:rsidRDefault="004216A2" w:rsidP="00D1176F">
            <w:r>
              <w:rPr>
                <w:sz w:val="12"/>
              </w:rPr>
              <w:t>State territorial control</w:t>
            </w:r>
          </w:p>
        </w:tc>
        <w:tc>
          <w:tcPr>
            <w:tcW w:w="1141" w:type="dxa"/>
          </w:tcPr>
          <w:p w14:paraId="3C29770F"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1DC95005" w14:textId="77777777" w:rsidR="004216A2" w:rsidRDefault="004216A2" w:rsidP="00D1176F">
            <w:proofErr w:type="spellStart"/>
            <w:r>
              <w:rPr>
                <w:sz w:val="12"/>
              </w:rPr>
              <w:t>recurrent_event_concession</w:t>
            </w:r>
            <w:proofErr w:type="spellEnd"/>
          </w:p>
        </w:tc>
        <w:tc>
          <w:tcPr>
            <w:tcW w:w="1141" w:type="dxa"/>
          </w:tcPr>
          <w:p w14:paraId="4F0F93ED" w14:textId="77777777" w:rsidR="004216A2" w:rsidRDefault="004216A2" w:rsidP="00D1176F">
            <w:pPr>
              <w:jc w:val="center"/>
            </w:pPr>
            <w:r>
              <w:rPr>
                <w:sz w:val="12"/>
              </w:rPr>
              <w:t>65</w:t>
            </w:r>
          </w:p>
        </w:tc>
        <w:tc>
          <w:tcPr>
            <w:tcW w:w="1141" w:type="dxa"/>
          </w:tcPr>
          <w:p w14:paraId="23AAC936" w14:textId="77777777" w:rsidR="004216A2" w:rsidRDefault="004216A2" w:rsidP="00D1176F">
            <w:pPr>
              <w:jc w:val="center"/>
            </w:pPr>
            <w:r>
              <w:rPr>
                <w:sz w:val="12"/>
              </w:rPr>
              <w:t>15</w:t>
            </w:r>
          </w:p>
        </w:tc>
        <w:tc>
          <w:tcPr>
            <w:tcW w:w="1141" w:type="dxa"/>
          </w:tcPr>
          <w:p w14:paraId="69F5D57C" w14:textId="77777777" w:rsidR="004216A2" w:rsidRDefault="004216A2" w:rsidP="00D1176F">
            <w:pPr>
              <w:jc w:val="center"/>
            </w:pPr>
            <w:r>
              <w:rPr>
                <w:sz w:val="12"/>
              </w:rPr>
              <w:t>NA</w:t>
            </w:r>
          </w:p>
        </w:tc>
        <w:tc>
          <w:tcPr>
            <w:tcW w:w="1141" w:type="dxa"/>
          </w:tcPr>
          <w:p w14:paraId="170BF115" w14:textId="77777777" w:rsidR="004216A2" w:rsidRDefault="004216A2" w:rsidP="00D1176F">
            <w:pPr>
              <w:jc w:val="center"/>
            </w:pPr>
            <w:r>
              <w:rPr>
                <w:sz w:val="12"/>
              </w:rPr>
              <w:t>NA</w:t>
            </w:r>
          </w:p>
        </w:tc>
        <w:tc>
          <w:tcPr>
            <w:tcW w:w="1141" w:type="dxa"/>
          </w:tcPr>
          <w:p w14:paraId="402C6FD8" w14:textId="77777777" w:rsidR="004216A2" w:rsidRDefault="004216A2" w:rsidP="00D1176F">
            <w:r>
              <w:rPr>
                <w:sz w:val="12"/>
              </w:rPr>
              <w:t>Not reported for recurrent-event robustness</w:t>
            </w:r>
          </w:p>
        </w:tc>
        <w:tc>
          <w:tcPr>
            <w:tcW w:w="1141" w:type="dxa"/>
          </w:tcPr>
          <w:p w14:paraId="03CB9AAC"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797C8F9F" w14:textId="77777777" w:rsidTr="00D1176F">
        <w:trPr>
          <w:jc w:val="center"/>
        </w:trPr>
        <w:tc>
          <w:tcPr>
            <w:tcW w:w="1141" w:type="dxa"/>
          </w:tcPr>
          <w:p w14:paraId="5FD20C7C" w14:textId="77777777" w:rsidR="004216A2" w:rsidRDefault="004216A2" w:rsidP="00D1176F">
            <w:pPr>
              <w:jc w:val="center"/>
            </w:pPr>
            <w:r>
              <w:rPr>
                <w:sz w:val="12"/>
              </w:rPr>
              <w:t>H2.2</w:t>
            </w:r>
          </w:p>
        </w:tc>
        <w:tc>
          <w:tcPr>
            <w:tcW w:w="1141" w:type="dxa"/>
          </w:tcPr>
          <w:p w14:paraId="1835E5B7" w14:textId="77777777" w:rsidR="004216A2" w:rsidRDefault="004216A2" w:rsidP="00D1176F">
            <w:pPr>
              <w:jc w:val="center"/>
            </w:pPr>
            <w:r>
              <w:rPr>
                <w:sz w:val="12"/>
              </w:rPr>
              <w:t>Table 3</w:t>
            </w:r>
          </w:p>
        </w:tc>
        <w:tc>
          <w:tcPr>
            <w:tcW w:w="1141" w:type="dxa"/>
          </w:tcPr>
          <w:p w14:paraId="66BA49D6" w14:textId="77777777" w:rsidR="004216A2" w:rsidRDefault="004216A2" w:rsidP="00D1176F">
            <w:pPr>
              <w:jc w:val="center"/>
            </w:pPr>
            <w:r>
              <w:rPr>
                <w:sz w:val="12"/>
              </w:rPr>
              <w:t>Appendix robustness; Hazard of first success (CY); Moderator: FDI inflows</w:t>
            </w:r>
          </w:p>
        </w:tc>
        <w:tc>
          <w:tcPr>
            <w:tcW w:w="1141" w:type="dxa"/>
          </w:tcPr>
          <w:p w14:paraId="13AF84F7" w14:textId="77777777" w:rsidR="004216A2" w:rsidRDefault="004216A2" w:rsidP="00D1176F">
            <w:r>
              <w:rPr>
                <w:sz w:val="12"/>
              </w:rPr>
              <w:t>Appendix robustness</w:t>
            </w:r>
          </w:p>
        </w:tc>
        <w:tc>
          <w:tcPr>
            <w:tcW w:w="1141" w:type="dxa"/>
          </w:tcPr>
          <w:p w14:paraId="4F8CB2A0" w14:textId="77777777" w:rsidR="004216A2" w:rsidRDefault="004216A2" w:rsidP="00D1176F">
            <w:r>
              <w:rPr>
                <w:sz w:val="12"/>
              </w:rPr>
              <w:t>FDI inflows</w:t>
            </w:r>
          </w:p>
        </w:tc>
        <w:tc>
          <w:tcPr>
            <w:tcW w:w="1141" w:type="dxa"/>
          </w:tcPr>
          <w:p w14:paraId="63AD751F" w14:textId="77777777" w:rsidR="004216A2" w:rsidRDefault="004216A2" w:rsidP="00D1176F">
            <w:r>
              <w:rPr>
                <w:sz w:val="12"/>
              </w:rPr>
              <w:t>Hazard of first success (CY)</w:t>
            </w:r>
          </w:p>
        </w:tc>
        <w:tc>
          <w:tcPr>
            <w:tcW w:w="1141" w:type="dxa"/>
          </w:tcPr>
          <w:p w14:paraId="10730DAA" w14:textId="77777777" w:rsidR="004216A2" w:rsidRDefault="004216A2" w:rsidP="00D1176F">
            <w:proofErr w:type="spellStart"/>
            <w:r>
              <w:rPr>
                <w:sz w:val="12"/>
              </w:rPr>
              <w:t>first_success_broad</w:t>
            </w:r>
            <w:proofErr w:type="spellEnd"/>
          </w:p>
        </w:tc>
        <w:tc>
          <w:tcPr>
            <w:tcW w:w="1141" w:type="dxa"/>
          </w:tcPr>
          <w:p w14:paraId="28DFFFB6" w14:textId="77777777" w:rsidR="004216A2" w:rsidRDefault="004216A2" w:rsidP="00D1176F">
            <w:pPr>
              <w:jc w:val="center"/>
            </w:pPr>
            <w:r>
              <w:rPr>
                <w:sz w:val="12"/>
              </w:rPr>
              <w:t>55</w:t>
            </w:r>
          </w:p>
        </w:tc>
        <w:tc>
          <w:tcPr>
            <w:tcW w:w="1141" w:type="dxa"/>
          </w:tcPr>
          <w:p w14:paraId="3461B180" w14:textId="77777777" w:rsidR="004216A2" w:rsidRDefault="004216A2" w:rsidP="00D1176F">
            <w:pPr>
              <w:jc w:val="center"/>
            </w:pPr>
            <w:r>
              <w:rPr>
                <w:sz w:val="12"/>
              </w:rPr>
              <w:t>13</w:t>
            </w:r>
          </w:p>
        </w:tc>
        <w:tc>
          <w:tcPr>
            <w:tcW w:w="1141" w:type="dxa"/>
          </w:tcPr>
          <w:p w14:paraId="22E340D0" w14:textId="77777777" w:rsidR="004216A2" w:rsidRDefault="004216A2" w:rsidP="00D1176F">
            <w:pPr>
              <w:jc w:val="center"/>
            </w:pPr>
            <w:r>
              <w:rPr>
                <w:sz w:val="12"/>
              </w:rPr>
              <w:t>0.623</w:t>
            </w:r>
          </w:p>
        </w:tc>
        <w:tc>
          <w:tcPr>
            <w:tcW w:w="1141" w:type="dxa"/>
          </w:tcPr>
          <w:p w14:paraId="033A1FB7" w14:textId="77777777" w:rsidR="004216A2" w:rsidRDefault="004216A2" w:rsidP="00D1176F">
            <w:pPr>
              <w:jc w:val="center"/>
            </w:pPr>
            <w:r>
              <w:rPr>
                <w:sz w:val="12"/>
              </w:rPr>
              <w:t>0.315</w:t>
            </w:r>
          </w:p>
        </w:tc>
        <w:tc>
          <w:tcPr>
            <w:tcW w:w="1141" w:type="dxa"/>
          </w:tcPr>
          <w:p w14:paraId="67DF7323"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025106BF" w14:textId="77777777" w:rsidR="004216A2" w:rsidRDefault="004216A2" w:rsidP="00D1176F"/>
        </w:tc>
      </w:tr>
      <w:tr w:rsidR="004216A2" w14:paraId="286F445F" w14:textId="77777777" w:rsidTr="00D1176F">
        <w:trPr>
          <w:jc w:val="center"/>
        </w:trPr>
        <w:tc>
          <w:tcPr>
            <w:tcW w:w="1141" w:type="dxa"/>
          </w:tcPr>
          <w:p w14:paraId="3A9EB67C" w14:textId="77777777" w:rsidR="004216A2" w:rsidRDefault="004216A2" w:rsidP="00D1176F">
            <w:pPr>
              <w:jc w:val="center"/>
            </w:pPr>
            <w:r>
              <w:rPr>
                <w:sz w:val="12"/>
              </w:rPr>
              <w:t>H2.2</w:t>
            </w:r>
          </w:p>
        </w:tc>
        <w:tc>
          <w:tcPr>
            <w:tcW w:w="1141" w:type="dxa"/>
          </w:tcPr>
          <w:p w14:paraId="75CB76DB" w14:textId="77777777" w:rsidR="004216A2" w:rsidRDefault="004216A2" w:rsidP="00D1176F">
            <w:pPr>
              <w:jc w:val="center"/>
            </w:pPr>
            <w:r>
              <w:rPr>
                <w:sz w:val="12"/>
              </w:rPr>
              <w:t>Table 3</w:t>
            </w:r>
          </w:p>
        </w:tc>
        <w:tc>
          <w:tcPr>
            <w:tcW w:w="1141" w:type="dxa"/>
          </w:tcPr>
          <w:p w14:paraId="199B9829"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FDI inflows</w:t>
            </w:r>
          </w:p>
        </w:tc>
        <w:tc>
          <w:tcPr>
            <w:tcW w:w="1141" w:type="dxa"/>
          </w:tcPr>
          <w:p w14:paraId="01292641" w14:textId="77777777" w:rsidR="004216A2" w:rsidRDefault="004216A2" w:rsidP="00D1176F">
            <w:r>
              <w:rPr>
                <w:sz w:val="12"/>
              </w:rPr>
              <w:t xml:space="preserve">Appendix </w:t>
            </w:r>
            <w:proofErr w:type="gramStart"/>
            <w:r>
              <w:rPr>
                <w:sz w:val="12"/>
              </w:rPr>
              <w:t>strict-success</w:t>
            </w:r>
            <w:proofErr w:type="gramEnd"/>
          </w:p>
        </w:tc>
        <w:tc>
          <w:tcPr>
            <w:tcW w:w="1141" w:type="dxa"/>
          </w:tcPr>
          <w:p w14:paraId="22AD386C" w14:textId="77777777" w:rsidR="004216A2" w:rsidRDefault="004216A2" w:rsidP="00D1176F">
            <w:r>
              <w:rPr>
                <w:sz w:val="12"/>
              </w:rPr>
              <w:t>FDI inflows</w:t>
            </w:r>
          </w:p>
        </w:tc>
        <w:tc>
          <w:tcPr>
            <w:tcW w:w="1141" w:type="dxa"/>
          </w:tcPr>
          <w:p w14:paraId="6A5A5289" w14:textId="77777777" w:rsidR="004216A2" w:rsidRDefault="004216A2" w:rsidP="00D1176F">
            <w:r>
              <w:rPr>
                <w:sz w:val="12"/>
              </w:rPr>
              <w:t>Hazard of success (CY, strict)</w:t>
            </w:r>
          </w:p>
        </w:tc>
        <w:tc>
          <w:tcPr>
            <w:tcW w:w="1141" w:type="dxa"/>
          </w:tcPr>
          <w:p w14:paraId="261D4C2B" w14:textId="77777777" w:rsidR="004216A2" w:rsidRDefault="004216A2" w:rsidP="00D1176F">
            <w:proofErr w:type="spellStart"/>
            <w:r>
              <w:rPr>
                <w:sz w:val="12"/>
              </w:rPr>
              <w:t>strict_success</w:t>
            </w:r>
            <w:proofErr w:type="spellEnd"/>
          </w:p>
        </w:tc>
        <w:tc>
          <w:tcPr>
            <w:tcW w:w="1141" w:type="dxa"/>
          </w:tcPr>
          <w:p w14:paraId="4CFFC930" w14:textId="77777777" w:rsidR="004216A2" w:rsidRDefault="004216A2" w:rsidP="00D1176F">
            <w:pPr>
              <w:jc w:val="center"/>
            </w:pPr>
            <w:r>
              <w:rPr>
                <w:sz w:val="12"/>
              </w:rPr>
              <w:t>61</w:t>
            </w:r>
          </w:p>
        </w:tc>
        <w:tc>
          <w:tcPr>
            <w:tcW w:w="1141" w:type="dxa"/>
          </w:tcPr>
          <w:p w14:paraId="0BD61FCA" w14:textId="77777777" w:rsidR="004216A2" w:rsidRDefault="004216A2" w:rsidP="00D1176F">
            <w:pPr>
              <w:jc w:val="center"/>
            </w:pPr>
            <w:r>
              <w:rPr>
                <w:sz w:val="12"/>
              </w:rPr>
              <w:t>8</w:t>
            </w:r>
          </w:p>
        </w:tc>
        <w:tc>
          <w:tcPr>
            <w:tcW w:w="1141" w:type="dxa"/>
          </w:tcPr>
          <w:p w14:paraId="308E4AB2" w14:textId="77777777" w:rsidR="004216A2" w:rsidRDefault="004216A2" w:rsidP="00D1176F">
            <w:pPr>
              <w:jc w:val="center"/>
            </w:pPr>
            <w:r>
              <w:rPr>
                <w:sz w:val="12"/>
              </w:rPr>
              <w:t>0.798</w:t>
            </w:r>
          </w:p>
        </w:tc>
        <w:tc>
          <w:tcPr>
            <w:tcW w:w="1141" w:type="dxa"/>
          </w:tcPr>
          <w:p w14:paraId="5DD45EFC" w14:textId="77777777" w:rsidR="004216A2" w:rsidRDefault="004216A2" w:rsidP="00D1176F">
            <w:pPr>
              <w:jc w:val="center"/>
            </w:pPr>
            <w:r>
              <w:rPr>
                <w:sz w:val="12"/>
              </w:rPr>
              <w:t>0.192</w:t>
            </w:r>
          </w:p>
        </w:tc>
        <w:tc>
          <w:tcPr>
            <w:tcW w:w="1141" w:type="dxa"/>
          </w:tcPr>
          <w:p w14:paraId="374CDEF6"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1B124F0C" w14:textId="77777777" w:rsidR="004216A2" w:rsidRDefault="004216A2" w:rsidP="00D1176F"/>
        </w:tc>
      </w:tr>
      <w:tr w:rsidR="004216A2" w14:paraId="48D2175B" w14:textId="77777777" w:rsidTr="00D1176F">
        <w:trPr>
          <w:jc w:val="center"/>
        </w:trPr>
        <w:tc>
          <w:tcPr>
            <w:tcW w:w="1141" w:type="dxa"/>
          </w:tcPr>
          <w:p w14:paraId="4F9EAF27" w14:textId="77777777" w:rsidR="004216A2" w:rsidRDefault="004216A2" w:rsidP="00D1176F">
            <w:pPr>
              <w:jc w:val="center"/>
            </w:pPr>
            <w:r>
              <w:rPr>
                <w:sz w:val="12"/>
              </w:rPr>
              <w:t>H2.2</w:t>
            </w:r>
          </w:p>
        </w:tc>
        <w:tc>
          <w:tcPr>
            <w:tcW w:w="1141" w:type="dxa"/>
          </w:tcPr>
          <w:p w14:paraId="15B23F51" w14:textId="77777777" w:rsidR="004216A2" w:rsidRDefault="004216A2" w:rsidP="00D1176F">
            <w:pPr>
              <w:jc w:val="center"/>
            </w:pPr>
            <w:r>
              <w:rPr>
                <w:sz w:val="12"/>
              </w:rPr>
              <w:t>Table 3</w:t>
            </w:r>
          </w:p>
        </w:tc>
        <w:tc>
          <w:tcPr>
            <w:tcW w:w="1141" w:type="dxa"/>
          </w:tcPr>
          <w:p w14:paraId="7233B939" w14:textId="77777777" w:rsidR="004216A2" w:rsidRDefault="004216A2" w:rsidP="00D1176F">
            <w:pPr>
              <w:jc w:val="center"/>
            </w:pPr>
            <w:r>
              <w:rPr>
                <w:sz w:val="12"/>
              </w:rPr>
              <w:t>Appendix robustness; Hazard of first success (CY); Moderator: Trade openness</w:t>
            </w:r>
          </w:p>
        </w:tc>
        <w:tc>
          <w:tcPr>
            <w:tcW w:w="1141" w:type="dxa"/>
          </w:tcPr>
          <w:p w14:paraId="4555C5C1" w14:textId="77777777" w:rsidR="004216A2" w:rsidRDefault="004216A2" w:rsidP="00D1176F">
            <w:r>
              <w:rPr>
                <w:sz w:val="12"/>
              </w:rPr>
              <w:t>Appendix robustness</w:t>
            </w:r>
          </w:p>
        </w:tc>
        <w:tc>
          <w:tcPr>
            <w:tcW w:w="1141" w:type="dxa"/>
          </w:tcPr>
          <w:p w14:paraId="0690554F" w14:textId="77777777" w:rsidR="004216A2" w:rsidRDefault="004216A2" w:rsidP="00D1176F">
            <w:r>
              <w:rPr>
                <w:sz w:val="12"/>
              </w:rPr>
              <w:t>Trade openness</w:t>
            </w:r>
          </w:p>
        </w:tc>
        <w:tc>
          <w:tcPr>
            <w:tcW w:w="1141" w:type="dxa"/>
          </w:tcPr>
          <w:p w14:paraId="6A256328" w14:textId="77777777" w:rsidR="004216A2" w:rsidRDefault="004216A2" w:rsidP="00D1176F">
            <w:r>
              <w:rPr>
                <w:sz w:val="12"/>
              </w:rPr>
              <w:t>Hazard of first success (CY)</w:t>
            </w:r>
          </w:p>
        </w:tc>
        <w:tc>
          <w:tcPr>
            <w:tcW w:w="1141" w:type="dxa"/>
          </w:tcPr>
          <w:p w14:paraId="3759DCDC" w14:textId="77777777" w:rsidR="004216A2" w:rsidRDefault="004216A2" w:rsidP="00D1176F">
            <w:proofErr w:type="spellStart"/>
            <w:r>
              <w:rPr>
                <w:sz w:val="12"/>
              </w:rPr>
              <w:t>first_success_broad</w:t>
            </w:r>
            <w:proofErr w:type="spellEnd"/>
          </w:p>
        </w:tc>
        <w:tc>
          <w:tcPr>
            <w:tcW w:w="1141" w:type="dxa"/>
          </w:tcPr>
          <w:p w14:paraId="0D7AA9E9" w14:textId="77777777" w:rsidR="004216A2" w:rsidRDefault="004216A2" w:rsidP="00D1176F">
            <w:pPr>
              <w:jc w:val="center"/>
            </w:pPr>
            <w:r>
              <w:rPr>
                <w:sz w:val="12"/>
              </w:rPr>
              <w:t>54</w:t>
            </w:r>
          </w:p>
        </w:tc>
        <w:tc>
          <w:tcPr>
            <w:tcW w:w="1141" w:type="dxa"/>
          </w:tcPr>
          <w:p w14:paraId="35D4F5C9" w14:textId="77777777" w:rsidR="004216A2" w:rsidRDefault="004216A2" w:rsidP="00D1176F">
            <w:pPr>
              <w:jc w:val="center"/>
            </w:pPr>
            <w:r>
              <w:rPr>
                <w:sz w:val="12"/>
              </w:rPr>
              <w:t>12</w:t>
            </w:r>
          </w:p>
        </w:tc>
        <w:tc>
          <w:tcPr>
            <w:tcW w:w="1141" w:type="dxa"/>
          </w:tcPr>
          <w:p w14:paraId="45E5E4F4" w14:textId="77777777" w:rsidR="004216A2" w:rsidRDefault="004216A2" w:rsidP="00D1176F">
            <w:pPr>
              <w:jc w:val="center"/>
            </w:pPr>
            <w:r>
              <w:rPr>
                <w:sz w:val="12"/>
              </w:rPr>
              <w:t>0.166</w:t>
            </w:r>
          </w:p>
        </w:tc>
        <w:tc>
          <w:tcPr>
            <w:tcW w:w="1141" w:type="dxa"/>
          </w:tcPr>
          <w:p w14:paraId="1F8D42AE" w14:textId="77777777" w:rsidR="004216A2" w:rsidRDefault="004216A2" w:rsidP="00D1176F">
            <w:pPr>
              <w:jc w:val="center"/>
            </w:pPr>
            <w:r>
              <w:rPr>
                <w:sz w:val="12"/>
              </w:rPr>
              <w:t>0.252</w:t>
            </w:r>
          </w:p>
        </w:tc>
        <w:tc>
          <w:tcPr>
            <w:tcW w:w="1141" w:type="dxa"/>
          </w:tcPr>
          <w:p w14:paraId="0943BF1E"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07079454" w14:textId="77777777" w:rsidR="004216A2" w:rsidRDefault="004216A2" w:rsidP="00D1176F"/>
        </w:tc>
      </w:tr>
      <w:tr w:rsidR="004216A2" w14:paraId="085B556C" w14:textId="77777777" w:rsidTr="00D1176F">
        <w:trPr>
          <w:jc w:val="center"/>
        </w:trPr>
        <w:tc>
          <w:tcPr>
            <w:tcW w:w="1141" w:type="dxa"/>
          </w:tcPr>
          <w:p w14:paraId="3ED6EAC8" w14:textId="77777777" w:rsidR="004216A2" w:rsidRDefault="004216A2" w:rsidP="00D1176F">
            <w:pPr>
              <w:jc w:val="center"/>
            </w:pPr>
            <w:r>
              <w:rPr>
                <w:sz w:val="12"/>
              </w:rPr>
              <w:t>H2.2</w:t>
            </w:r>
          </w:p>
        </w:tc>
        <w:tc>
          <w:tcPr>
            <w:tcW w:w="1141" w:type="dxa"/>
          </w:tcPr>
          <w:p w14:paraId="55F9C3A3" w14:textId="77777777" w:rsidR="004216A2" w:rsidRDefault="004216A2" w:rsidP="00D1176F">
            <w:pPr>
              <w:jc w:val="center"/>
            </w:pPr>
            <w:r>
              <w:rPr>
                <w:sz w:val="12"/>
              </w:rPr>
              <w:t>Table 3</w:t>
            </w:r>
          </w:p>
        </w:tc>
        <w:tc>
          <w:tcPr>
            <w:tcW w:w="1141" w:type="dxa"/>
          </w:tcPr>
          <w:p w14:paraId="69D31AE8"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Trade openness</w:t>
            </w:r>
          </w:p>
        </w:tc>
        <w:tc>
          <w:tcPr>
            <w:tcW w:w="1141" w:type="dxa"/>
          </w:tcPr>
          <w:p w14:paraId="62BC1630" w14:textId="77777777" w:rsidR="004216A2" w:rsidRDefault="004216A2" w:rsidP="00D1176F">
            <w:r>
              <w:rPr>
                <w:sz w:val="12"/>
              </w:rPr>
              <w:t xml:space="preserve">Appendix </w:t>
            </w:r>
            <w:proofErr w:type="gramStart"/>
            <w:r>
              <w:rPr>
                <w:sz w:val="12"/>
              </w:rPr>
              <w:t>strict-success</w:t>
            </w:r>
            <w:proofErr w:type="gramEnd"/>
          </w:p>
        </w:tc>
        <w:tc>
          <w:tcPr>
            <w:tcW w:w="1141" w:type="dxa"/>
          </w:tcPr>
          <w:p w14:paraId="64AC1C75" w14:textId="77777777" w:rsidR="004216A2" w:rsidRDefault="004216A2" w:rsidP="00D1176F">
            <w:r>
              <w:rPr>
                <w:sz w:val="12"/>
              </w:rPr>
              <w:t>Trade openness</w:t>
            </w:r>
          </w:p>
        </w:tc>
        <w:tc>
          <w:tcPr>
            <w:tcW w:w="1141" w:type="dxa"/>
          </w:tcPr>
          <w:p w14:paraId="39CC995C" w14:textId="77777777" w:rsidR="004216A2" w:rsidRDefault="004216A2" w:rsidP="00D1176F">
            <w:r>
              <w:rPr>
                <w:sz w:val="12"/>
              </w:rPr>
              <w:t>Hazard of success (CY, strict)</w:t>
            </w:r>
          </w:p>
        </w:tc>
        <w:tc>
          <w:tcPr>
            <w:tcW w:w="1141" w:type="dxa"/>
          </w:tcPr>
          <w:p w14:paraId="792424A0" w14:textId="77777777" w:rsidR="004216A2" w:rsidRDefault="004216A2" w:rsidP="00D1176F">
            <w:proofErr w:type="spellStart"/>
            <w:r>
              <w:rPr>
                <w:sz w:val="12"/>
              </w:rPr>
              <w:t>strict_success</w:t>
            </w:r>
            <w:proofErr w:type="spellEnd"/>
          </w:p>
        </w:tc>
        <w:tc>
          <w:tcPr>
            <w:tcW w:w="1141" w:type="dxa"/>
          </w:tcPr>
          <w:p w14:paraId="7A9E15E4" w14:textId="77777777" w:rsidR="004216A2" w:rsidRDefault="004216A2" w:rsidP="00D1176F">
            <w:pPr>
              <w:jc w:val="center"/>
            </w:pPr>
            <w:r>
              <w:rPr>
                <w:sz w:val="12"/>
              </w:rPr>
              <w:t>60</w:t>
            </w:r>
          </w:p>
        </w:tc>
        <w:tc>
          <w:tcPr>
            <w:tcW w:w="1141" w:type="dxa"/>
          </w:tcPr>
          <w:p w14:paraId="1DBAD121" w14:textId="77777777" w:rsidR="004216A2" w:rsidRDefault="004216A2" w:rsidP="00D1176F">
            <w:pPr>
              <w:jc w:val="center"/>
            </w:pPr>
            <w:r>
              <w:rPr>
                <w:sz w:val="12"/>
              </w:rPr>
              <w:t>7</w:t>
            </w:r>
          </w:p>
        </w:tc>
        <w:tc>
          <w:tcPr>
            <w:tcW w:w="1141" w:type="dxa"/>
          </w:tcPr>
          <w:p w14:paraId="22F597DC" w14:textId="77777777" w:rsidR="004216A2" w:rsidRDefault="004216A2" w:rsidP="00D1176F">
            <w:pPr>
              <w:jc w:val="center"/>
            </w:pPr>
            <w:r>
              <w:rPr>
                <w:sz w:val="12"/>
              </w:rPr>
              <w:t>0.796</w:t>
            </w:r>
          </w:p>
        </w:tc>
        <w:tc>
          <w:tcPr>
            <w:tcW w:w="1141" w:type="dxa"/>
          </w:tcPr>
          <w:p w14:paraId="42CFA797" w14:textId="77777777" w:rsidR="004216A2" w:rsidRDefault="004216A2" w:rsidP="00D1176F">
            <w:pPr>
              <w:jc w:val="center"/>
            </w:pPr>
            <w:r>
              <w:rPr>
                <w:sz w:val="12"/>
              </w:rPr>
              <w:t>0.709</w:t>
            </w:r>
          </w:p>
        </w:tc>
        <w:tc>
          <w:tcPr>
            <w:tcW w:w="1141" w:type="dxa"/>
          </w:tcPr>
          <w:p w14:paraId="335D2F70"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18F19E87" w14:textId="77777777" w:rsidR="004216A2" w:rsidRDefault="004216A2" w:rsidP="00D1176F"/>
        </w:tc>
      </w:tr>
      <w:tr w:rsidR="004216A2" w14:paraId="408280F6" w14:textId="77777777" w:rsidTr="00D1176F">
        <w:trPr>
          <w:jc w:val="center"/>
        </w:trPr>
        <w:tc>
          <w:tcPr>
            <w:tcW w:w="1141" w:type="dxa"/>
          </w:tcPr>
          <w:p w14:paraId="32E8C270" w14:textId="77777777" w:rsidR="004216A2" w:rsidRDefault="004216A2" w:rsidP="00D1176F">
            <w:pPr>
              <w:jc w:val="center"/>
            </w:pPr>
            <w:r>
              <w:rPr>
                <w:sz w:val="12"/>
              </w:rPr>
              <w:t>H2.2</w:t>
            </w:r>
          </w:p>
        </w:tc>
        <w:tc>
          <w:tcPr>
            <w:tcW w:w="1141" w:type="dxa"/>
          </w:tcPr>
          <w:p w14:paraId="267810FD" w14:textId="77777777" w:rsidR="004216A2" w:rsidRDefault="004216A2" w:rsidP="00D1176F">
            <w:pPr>
              <w:jc w:val="center"/>
            </w:pPr>
            <w:r>
              <w:rPr>
                <w:sz w:val="12"/>
              </w:rPr>
              <w:t>Table 3</w:t>
            </w:r>
          </w:p>
        </w:tc>
        <w:tc>
          <w:tcPr>
            <w:tcW w:w="1141" w:type="dxa"/>
          </w:tcPr>
          <w:p w14:paraId="67308CA1" w14:textId="77777777" w:rsidR="004216A2" w:rsidRDefault="004216A2" w:rsidP="00D1176F">
            <w:pPr>
              <w:jc w:val="center"/>
            </w:pPr>
            <w:r>
              <w:rPr>
                <w:sz w:val="12"/>
              </w:rPr>
              <w:t>Appendix robustness; Hazard of first success (CY); Moderator: Foreign aid</w:t>
            </w:r>
          </w:p>
        </w:tc>
        <w:tc>
          <w:tcPr>
            <w:tcW w:w="1141" w:type="dxa"/>
          </w:tcPr>
          <w:p w14:paraId="4C8FEAB5" w14:textId="77777777" w:rsidR="004216A2" w:rsidRDefault="004216A2" w:rsidP="00D1176F">
            <w:r>
              <w:rPr>
                <w:sz w:val="12"/>
              </w:rPr>
              <w:t>Appendix robustness</w:t>
            </w:r>
          </w:p>
        </w:tc>
        <w:tc>
          <w:tcPr>
            <w:tcW w:w="1141" w:type="dxa"/>
          </w:tcPr>
          <w:p w14:paraId="482C0303" w14:textId="77777777" w:rsidR="004216A2" w:rsidRDefault="004216A2" w:rsidP="00D1176F">
            <w:r>
              <w:rPr>
                <w:sz w:val="12"/>
              </w:rPr>
              <w:t>Foreign aid</w:t>
            </w:r>
          </w:p>
        </w:tc>
        <w:tc>
          <w:tcPr>
            <w:tcW w:w="1141" w:type="dxa"/>
          </w:tcPr>
          <w:p w14:paraId="5B7C5B16" w14:textId="77777777" w:rsidR="004216A2" w:rsidRDefault="004216A2" w:rsidP="00D1176F">
            <w:r>
              <w:rPr>
                <w:sz w:val="12"/>
              </w:rPr>
              <w:t>Hazard of first success (CY)</w:t>
            </w:r>
          </w:p>
        </w:tc>
        <w:tc>
          <w:tcPr>
            <w:tcW w:w="1141" w:type="dxa"/>
          </w:tcPr>
          <w:p w14:paraId="4CBF4265" w14:textId="77777777" w:rsidR="004216A2" w:rsidRDefault="004216A2" w:rsidP="00D1176F">
            <w:proofErr w:type="spellStart"/>
            <w:r>
              <w:rPr>
                <w:sz w:val="12"/>
              </w:rPr>
              <w:t>first_success_broad</w:t>
            </w:r>
            <w:proofErr w:type="spellEnd"/>
          </w:p>
        </w:tc>
        <w:tc>
          <w:tcPr>
            <w:tcW w:w="1141" w:type="dxa"/>
          </w:tcPr>
          <w:p w14:paraId="6062E9A4" w14:textId="77777777" w:rsidR="004216A2" w:rsidRDefault="004216A2" w:rsidP="00D1176F">
            <w:pPr>
              <w:jc w:val="center"/>
            </w:pPr>
            <w:r>
              <w:rPr>
                <w:sz w:val="12"/>
              </w:rPr>
              <w:t>53</w:t>
            </w:r>
          </w:p>
        </w:tc>
        <w:tc>
          <w:tcPr>
            <w:tcW w:w="1141" w:type="dxa"/>
          </w:tcPr>
          <w:p w14:paraId="4DAA2752" w14:textId="77777777" w:rsidR="004216A2" w:rsidRDefault="004216A2" w:rsidP="00D1176F">
            <w:pPr>
              <w:jc w:val="center"/>
            </w:pPr>
            <w:r>
              <w:rPr>
                <w:sz w:val="12"/>
              </w:rPr>
              <w:t>11</w:t>
            </w:r>
          </w:p>
        </w:tc>
        <w:tc>
          <w:tcPr>
            <w:tcW w:w="1141" w:type="dxa"/>
          </w:tcPr>
          <w:p w14:paraId="13B36077" w14:textId="77777777" w:rsidR="004216A2" w:rsidRDefault="004216A2" w:rsidP="00D1176F">
            <w:pPr>
              <w:jc w:val="center"/>
            </w:pPr>
            <w:r>
              <w:rPr>
                <w:sz w:val="12"/>
              </w:rPr>
              <w:t>0.877</w:t>
            </w:r>
          </w:p>
        </w:tc>
        <w:tc>
          <w:tcPr>
            <w:tcW w:w="1141" w:type="dxa"/>
          </w:tcPr>
          <w:p w14:paraId="63886961" w14:textId="77777777" w:rsidR="004216A2" w:rsidRDefault="004216A2" w:rsidP="00D1176F">
            <w:pPr>
              <w:jc w:val="center"/>
            </w:pPr>
            <w:r>
              <w:rPr>
                <w:sz w:val="12"/>
              </w:rPr>
              <w:t>0.391</w:t>
            </w:r>
          </w:p>
        </w:tc>
        <w:tc>
          <w:tcPr>
            <w:tcW w:w="1141" w:type="dxa"/>
          </w:tcPr>
          <w:p w14:paraId="033F9844"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39C11D01" w14:textId="77777777" w:rsidR="004216A2" w:rsidRDefault="004216A2" w:rsidP="00D1176F"/>
        </w:tc>
      </w:tr>
      <w:tr w:rsidR="004216A2" w14:paraId="0C36E8C7" w14:textId="77777777" w:rsidTr="00D1176F">
        <w:trPr>
          <w:jc w:val="center"/>
        </w:trPr>
        <w:tc>
          <w:tcPr>
            <w:tcW w:w="1141" w:type="dxa"/>
          </w:tcPr>
          <w:p w14:paraId="699A46CA" w14:textId="77777777" w:rsidR="004216A2" w:rsidRDefault="004216A2" w:rsidP="00D1176F">
            <w:pPr>
              <w:jc w:val="center"/>
            </w:pPr>
            <w:r>
              <w:rPr>
                <w:sz w:val="12"/>
              </w:rPr>
              <w:t>H2.2</w:t>
            </w:r>
          </w:p>
        </w:tc>
        <w:tc>
          <w:tcPr>
            <w:tcW w:w="1141" w:type="dxa"/>
          </w:tcPr>
          <w:p w14:paraId="5E9AA306" w14:textId="77777777" w:rsidR="004216A2" w:rsidRDefault="004216A2" w:rsidP="00D1176F">
            <w:pPr>
              <w:jc w:val="center"/>
            </w:pPr>
            <w:r>
              <w:rPr>
                <w:sz w:val="12"/>
              </w:rPr>
              <w:t>Table 3</w:t>
            </w:r>
          </w:p>
        </w:tc>
        <w:tc>
          <w:tcPr>
            <w:tcW w:w="1141" w:type="dxa"/>
          </w:tcPr>
          <w:p w14:paraId="6D6D0FBE" w14:textId="77777777" w:rsidR="004216A2" w:rsidRDefault="004216A2" w:rsidP="00D1176F">
            <w:pPr>
              <w:jc w:val="center"/>
            </w:pPr>
            <w:r>
              <w:rPr>
                <w:sz w:val="12"/>
              </w:rPr>
              <w:t xml:space="preserve">Appendix </w:t>
            </w:r>
            <w:proofErr w:type="gramStart"/>
            <w:r>
              <w:rPr>
                <w:sz w:val="12"/>
              </w:rPr>
              <w:t>strict-success</w:t>
            </w:r>
            <w:proofErr w:type="gramEnd"/>
            <w:r>
              <w:rPr>
                <w:sz w:val="12"/>
              </w:rPr>
              <w:t xml:space="preserve">; Hazard of success (CY, strict); </w:t>
            </w:r>
            <w:r>
              <w:rPr>
                <w:sz w:val="12"/>
              </w:rPr>
              <w:lastRenderedPageBreak/>
              <w:t>Moderator: Foreign aid</w:t>
            </w:r>
          </w:p>
        </w:tc>
        <w:tc>
          <w:tcPr>
            <w:tcW w:w="1141" w:type="dxa"/>
          </w:tcPr>
          <w:p w14:paraId="0C01E1D0" w14:textId="77777777" w:rsidR="004216A2" w:rsidRDefault="004216A2" w:rsidP="00D1176F">
            <w:r>
              <w:rPr>
                <w:sz w:val="12"/>
              </w:rPr>
              <w:lastRenderedPageBreak/>
              <w:t xml:space="preserve">Appendix </w:t>
            </w:r>
            <w:proofErr w:type="gramStart"/>
            <w:r>
              <w:rPr>
                <w:sz w:val="12"/>
              </w:rPr>
              <w:t>strict-success</w:t>
            </w:r>
            <w:proofErr w:type="gramEnd"/>
          </w:p>
        </w:tc>
        <w:tc>
          <w:tcPr>
            <w:tcW w:w="1141" w:type="dxa"/>
          </w:tcPr>
          <w:p w14:paraId="3F40B0B8" w14:textId="77777777" w:rsidR="004216A2" w:rsidRDefault="004216A2" w:rsidP="00D1176F">
            <w:r>
              <w:rPr>
                <w:sz w:val="12"/>
              </w:rPr>
              <w:t>Foreign aid</w:t>
            </w:r>
          </w:p>
        </w:tc>
        <w:tc>
          <w:tcPr>
            <w:tcW w:w="1141" w:type="dxa"/>
          </w:tcPr>
          <w:p w14:paraId="2FC8599D" w14:textId="77777777" w:rsidR="004216A2" w:rsidRDefault="004216A2" w:rsidP="00D1176F">
            <w:r>
              <w:rPr>
                <w:sz w:val="12"/>
              </w:rPr>
              <w:t>Hazard of success (CY, strict)</w:t>
            </w:r>
          </w:p>
        </w:tc>
        <w:tc>
          <w:tcPr>
            <w:tcW w:w="1141" w:type="dxa"/>
          </w:tcPr>
          <w:p w14:paraId="34229C8D" w14:textId="77777777" w:rsidR="004216A2" w:rsidRDefault="004216A2" w:rsidP="00D1176F">
            <w:proofErr w:type="spellStart"/>
            <w:r>
              <w:rPr>
                <w:sz w:val="12"/>
              </w:rPr>
              <w:t>strict_success</w:t>
            </w:r>
            <w:proofErr w:type="spellEnd"/>
          </w:p>
        </w:tc>
        <w:tc>
          <w:tcPr>
            <w:tcW w:w="1141" w:type="dxa"/>
          </w:tcPr>
          <w:p w14:paraId="2EDC8FC3" w14:textId="77777777" w:rsidR="004216A2" w:rsidRDefault="004216A2" w:rsidP="00D1176F">
            <w:pPr>
              <w:jc w:val="center"/>
            </w:pPr>
            <w:r>
              <w:rPr>
                <w:sz w:val="12"/>
              </w:rPr>
              <w:t>59</w:t>
            </w:r>
          </w:p>
        </w:tc>
        <w:tc>
          <w:tcPr>
            <w:tcW w:w="1141" w:type="dxa"/>
          </w:tcPr>
          <w:p w14:paraId="5E83EAB4" w14:textId="77777777" w:rsidR="004216A2" w:rsidRDefault="004216A2" w:rsidP="00D1176F">
            <w:pPr>
              <w:jc w:val="center"/>
            </w:pPr>
            <w:r>
              <w:rPr>
                <w:sz w:val="12"/>
              </w:rPr>
              <w:t>8</w:t>
            </w:r>
          </w:p>
        </w:tc>
        <w:tc>
          <w:tcPr>
            <w:tcW w:w="1141" w:type="dxa"/>
          </w:tcPr>
          <w:p w14:paraId="05CFE472" w14:textId="77777777" w:rsidR="004216A2" w:rsidRDefault="004216A2" w:rsidP="00D1176F">
            <w:pPr>
              <w:jc w:val="center"/>
            </w:pPr>
            <w:r>
              <w:rPr>
                <w:sz w:val="12"/>
              </w:rPr>
              <w:t>0.852</w:t>
            </w:r>
          </w:p>
        </w:tc>
        <w:tc>
          <w:tcPr>
            <w:tcW w:w="1141" w:type="dxa"/>
          </w:tcPr>
          <w:p w14:paraId="137B8FDB" w14:textId="77777777" w:rsidR="004216A2" w:rsidRDefault="004216A2" w:rsidP="00D1176F">
            <w:pPr>
              <w:jc w:val="center"/>
            </w:pPr>
            <w:r>
              <w:rPr>
                <w:sz w:val="12"/>
              </w:rPr>
              <w:t>0.724</w:t>
            </w:r>
          </w:p>
        </w:tc>
        <w:tc>
          <w:tcPr>
            <w:tcW w:w="1141" w:type="dxa"/>
          </w:tcPr>
          <w:p w14:paraId="064A7F02"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72F716E9" w14:textId="77777777" w:rsidR="004216A2" w:rsidRDefault="004216A2" w:rsidP="00D1176F"/>
        </w:tc>
      </w:tr>
      <w:tr w:rsidR="004216A2" w14:paraId="702FE7B7" w14:textId="77777777" w:rsidTr="00D1176F">
        <w:trPr>
          <w:jc w:val="center"/>
        </w:trPr>
        <w:tc>
          <w:tcPr>
            <w:tcW w:w="1141" w:type="dxa"/>
          </w:tcPr>
          <w:p w14:paraId="318CBEA2" w14:textId="77777777" w:rsidR="004216A2" w:rsidRDefault="004216A2" w:rsidP="00D1176F">
            <w:pPr>
              <w:jc w:val="center"/>
            </w:pPr>
            <w:r>
              <w:rPr>
                <w:sz w:val="12"/>
              </w:rPr>
              <w:t>H2.2</w:t>
            </w:r>
          </w:p>
        </w:tc>
        <w:tc>
          <w:tcPr>
            <w:tcW w:w="1141" w:type="dxa"/>
          </w:tcPr>
          <w:p w14:paraId="7F7A2A5C" w14:textId="77777777" w:rsidR="004216A2" w:rsidRDefault="004216A2" w:rsidP="00D1176F">
            <w:pPr>
              <w:jc w:val="center"/>
            </w:pPr>
            <w:r>
              <w:rPr>
                <w:sz w:val="12"/>
              </w:rPr>
              <w:t>Table 3</w:t>
            </w:r>
          </w:p>
        </w:tc>
        <w:tc>
          <w:tcPr>
            <w:tcW w:w="1141" w:type="dxa"/>
          </w:tcPr>
          <w:p w14:paraId="0CB7FFA4" w14:textId="77777777" w:rsidR="004216A2" w:rsidRDefault="004216A2" w:rsidP="00D1176F">
            <w:pPr>
              <w:jc w:val="center"/>
            </w:pPr>
            <w:r>
              <w:rPr>
                <w:sz w:val="12"/>
              </w:rPr>
              <w:t>Appendix robustness; Hazard of first success (CY); Moderator: IO donor count</w:t>
            </w:r>
          </w:p>
        </w:tc>
        <w:tc>
          <w:tcPr>
            <w:tcW w:w="1141" w:type="dxa"/>
          </w:tcPr>
          <w:p w14:paraId="09D6DF91" w14:textId="77777777" w:rsidR="004216A2" w:rsidRDefault="004216A2" w:rsidP="00D1176F">
            <w:r>
              <w:rPr>
                <w:sz w:val="12"/>
              </w:rPr>
              <w:t>Appendix robustness</w:t>
            </w:r>
          </w:p>
        </w:tc>
        <w:tc>
          <w:tcPr>
            <w:tcW w:w="1141" w:type="dxa"/>
          </w:tcPr>
          <w:p w14:paraId="134B7EDE" w14:textId="77777777" w:rsidR="004216A2" w:rsidRDefault="004216A2" w:rsidP="00D1176F">
            <w:r>
              <w:rPr>
                <w:sz w:val="12"/>
              </w:rPr>
              <w:t>IO donor count</w:t>
            </w:r>
          </w:p>
        </w:tc>
        <w:tc>
          <w:tcPr>
            <w:tcW w:w="1141" w:type="dxa"/>
          </w:tcPr>
          <w:p w14:paraId="524EBF2C" w14:textId="77777777" w:rsidR="004216A2" w:rsidRDefault="004216A2" w:rsidP="00D1176F">
            <w:r>
              <w:rPr>
                <w:sz w:val="12"/>
              </w:rPr>
              <w:t>Hazard of first success (CY)</w:t>
            </w:r>
          </w:p>
        </w:tc>
        <w:tc>
          <w:tcPr>
            <w:tcW w:w="1141" w:type="dxa"/>
          </w:tcPr>
          <w:p w14:paraId="3208E17D" w14:textId="77777777" w:rsidR="004216A2" w:rsidRDefault="004216A2" w:rsidP="00D1176F">
            <w:proofErr w:type="spellStart"/>
            <w:r>
              <w:rPr>
                <w:sz w:val="12"/>
              </w:rPr>
              <w:t>first_success_broad</w:t>
            </w:r>
            <w:proofErr w:type="spellEnd"/>
          </w:p>
        </w:tc>
        <w:tc>
          <w:tcPr>
            <w:tcW w:w="1141" w:type="dxa"/>
          </w:tcPr>
          <w:p w14:paraId="19BF3E79" w14:textId="77777777" w:rsidR="004216A2" w:rsidRDefault="004216A2" w:rsidP="00D1176F">
            <w:pPr>
              <w:jc w:val="center"/>
            </w:pPr>
            <w:r>
              <w:rPr>
                <w:sz w:val="12"/>
              </w:rPr>
              <w:t>53</w:t>
            </w:r>
          </w:p>
        </w:tc>
        <w:tc>
          <w:tcPr>
            <w:tcW w:w="1141" w:type="dxa"/>
          </w:tcPr>
          <w:p w14:paraId="58CC5510" w14:textId="77777777" w:rsidR="004216A2" w:rsidRDefault="004216A2" w:rsidP="00D1176F">
            <w:pPr>
              <w:jc w:val="center"/>
            </w:pPr>
            <w:r>
              <w:rPr>
                <w:sz w:val="12"/>
              </w:rPr>
              <w:t>11</w:t>
            </w:r>
          </w:p>
        </w:tc>
        <w:tc>
          <w:tcPr>
            <w:tcW w:w="1141" w:type="dxa"/>
          </w:tcPr>
          <w:p w14:paraId="31E82DFD" w14:textId="77777777" w:rsidR="004216A2" w:rsidRDefault="004216A2" w:rsidP="00D1176F">
            <w:pPr>
              <w:jc w:val="center"/>
            </w:pPr>
            <w:r>
              <w:rPr>
                <w:sz w:val="12"/>
              </w:rPr>
              <w:t>0.794</w:t>
            </w:r>
          </w:p>
        </w:tc>
        <w:tc>
          <w:tcPr>
            <w:tcW w:w="1141" w:type="dxa"/>
          </w:tcPr>
          <w:p w14:paraId="33392152" w14:textId="77777777" w:rsidR="004216A2" w:rsidRDefault="004216A2" w:rsidP="00D1176F">
            <w:pPr>
              <w:jc w:val="center"/>
            </w:pPr>
            <w:r>
              <w:rPr>
                <w:sz w:val="12"/>
              </w:rPr>
              <w:t>0.779</w:t>
            </w:r>
          </w:p>
        </w:tc>
        <w:tc>
          <w:tcPr>
            <w:tcW w:w="1141" w:type="dxa"/>
          </w:tcPr>
          <w:p w14:paraId="31C01B89"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31ED1AF5" w14:textId="77777777" w:rsidR="004216A2" w:rsidRDefault="004216A2" w:rsidP="00D1176F"/>
        </w:tc>
      </w:tr>
      <w:tr w:rsidR="004216A2" w14:paraId="09EE3BBF" w14:textId="77777777" w:rsidTr="00D1176F">
        <w:trPr>
          <w:jc w:val="center"/>
        </w:trPr>
        <w:tc>
          <w:tcPr>
            <w:tcW w:w="1141" w:type="dxa"/>
          </w:tcPr>
          <w:p w14:paraId="78D958F4" w14:textId="77777777" w:rsidR="004216A2" w:rsidRDefault="004216A2" w:rsidP="00D1176F">
            <w:pPr>
              <w:jc w:val="center"/>
            </w:pPr>
            <w:r>
              <w:rPr>
                <w:sz w:val="12"/>
              </w:rPr>
              <w:t>H2.2</w:t>
            </w:r>
          </w:p>
        </w:tc>
        <w:tc>
          <w:tcPr>
            <w:tcW w:w="1141" w:type="dxa"/>
          </w:tcPr>
          <w:p w14:paraId="4536840C" w14:textId="77777777" w:rsidR="004216A2" w:rsidRDefault="004216A2" w:rsidP="00D1176F">
            <w:pPr>
              <w:jc w:val="center"/>
            </w:pPr>
            <w:r>
              <w:rPr>
                <w:sz w:val="12"/>
              </w:rPr>
              <w:t>Table 3</w:t>
            </w:r>
          </w:p>
        </w:tc>
        <w:tc>
          <w:tcPr>
            <w:tcW w:w="1141" w:type="dxa"/>
          </w:tcPr>
          <w:p w14:paraId="5774A07E"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IO donor count</w:t>
            </w:r>
          </w:p>
        </w:tc>
        <w:tc>
          <w:tcPr>
            <w:tcW w:w="1141" w:type="dxa"/>
          </w:tcPr>
          <w:p w14:paraId="303DDD56" w14:textId="77777777" w:rsidR="004216A2" w:rsidRDefault="004216A2" w:rsidP="00D1176F">
            <w:r>
              <w:rPr>
                <w:sz w:val="12"/>
              </w:rPr>
              <w:t xml:space="preserve">Appendix </w:t>
            </w:r>
            <w:proofErr w:type="gramStart"/>
            <w:r>
              <w:rPr>
                <w:sz w:val="12"/>
              </w:rPr>
              <w:t>strict-success</w:t>
            </w:r>
            <w:proofErr w:type="gramEnd"/>
          </w:p>
        </w:tc>
        <w:tc>
          <w:tcPr>
            <w:tcW w:w="1141" w:type="dxa"/>
          </w:tcPr>
          <w:p w14:paraId="506104BB" w14:textId="77777777" w:rsidR="004216A2" w:rsidRDefault="004216A2" w:rsidP="00D1176F">
            <w:r>
              <w:rPr>
                <w:sz w:val="12"/>
              </w:rPr>
              <w:t>IO donor count</w:t>
            </w:r>
          </w:p>
        </w:tc>
        <w:tc>
          <w:tcPr>
            <w:tcW w:w="1141" w:type="dxa"/>
          </w:tcPr>
          <w:p w14:paraId="34FF67A1" w14:textId="77777777" w:rsidR="004216A2" w:rsidRDefault="004216A2" w:rsidP="00D1176F">
            <w:r>
              <w:rPr>
                <w:sz w:val="12"/>
              </w:rPr>
              <w:t>Hazard of success (CY, strict)</w:t>
            </w:r>
          </w:p>
        </w:tc>
        <w:tc>
          <w:tcPr>
            <w:tcW w:w="1141" w:type="dxa"/>
          </w:tcPr>
          <w:p w14:paraId="45376255" w14:textId="77777777" w:rsidR="004216A2" w:rsidRDefault="004216A2" w:rsidP="00D1176F">
            <w:proofErr w:type="spellStart"/>
            <w:r>
              <w:rPr>
                <w:sz w:val="12"/>
              </w:rPr>
              <w:t>strict_success</w:t>
            </w:r>
            <w:proofErr w:type="spellEnd"/>
          </w:p>
        </w:tc>
        <w:tc>
          <w:tcPr>
            <w:tcW w:w="1141" w:type="dxa"/>
          </w:tcPr>
          <w:p w14:paraId="78C41E5B" w14:textId="77777777" w:rsidR="004216A2" w:rsidRDefault="004216A2" w:rsidP="00D1176F">
            <w:pPr>
              <w:jc w:val="center"/>
            </w:pPr>
            <w:r>
              <w:rPr>
                <w:sz w:val="12"/>
              </w:rPr>
              <w:t>59</w:t>
            </w:r>
          </w:p>
        </w:tc>
        <w:tc>
          <w:tcPr>
            <w:tcW w:w="1141" w:type="dxa"/>
          </w:tcPr>
          <w:p w14:paraId="16CD9434" w14:textId="77777777" w:rsidR="004216A2" w:rsidRDefault="004216A2" w:rsidP="00D1176F">
            <w:pPr>
              <w:jc w:val="center"/>
            </w:pPr>
            <w:r>
              <w:rPr>
                <w:sz w:val="12"/>
              </w:rPr>
              <w:t>8</w:t>
            </w:r>
          </w:p>
        </w:tc>
        <w:tc>
          <w:tcPr>
            <w:tcW w:w="1141" w:type="dxa"/>
          </w:tcPr>
          <w:p w14:paraId="67BB4E34" w14:textId="77777777" w:rsidR="004216A2" w:rsidRDefault="004216A2" w:rsidP="00D1176F">
            <w:pPr>
              <w:jc w:val="center"/>
            </w:pPr>
            <w:r>
              <w:rPr>
                <w:sz w:val="12"/>
              </w:rPr>
              <w:t>0.956</w:t>
            </w:r>
          </w:p>
        </w:tc>
        <w:tc>
          <w:tcPr>
            <w:tcW w:w="1141" w:type="dxa"/>
          </w:tcPr>
          <w:p w14:paraId="17B40D64" w14:textId="77777777" w:rsidR="004216A2" w:rsidRDefault="004216A2" w:rsidP="00D1176F">
            <w:pPr>
              <w:jc w:val="center"/>
            </w:pPr>
            <w:r>
              <w:rPr>
                <w:sz w:val="12"/>
              </w:rPr>
              <w:t>0.524</w:t>
            </w:r>
          </w:p>
        </w:tc>
        <w:tc>
          <w:tcPr>
            <w:tcW w:w="1141" w:type="dxa"/>
          </w:tcPr>
          <w:p w14:paraId="71726967"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4D427779" w14:textId="77777777" w:rsidR="004216A2" w:rsidRDefault="004216A2" w:rsidP="00D1176F"/>
        </w:tc>
      </w:tr>
      <w:tr w:rsidR="004216A2" w14:paraId="1AEFFB87" w14:textId="77777777" w:rsidTr="00D1176F">
        <w:trPr>
          <w:jc w:val="center"/>
        </w:trPr>
        <w:tc>
          <w:tcPr>
            <w:tcW w:w="1141" w:type="dxa"/>
          </w:tcPr>
          <w:p w14:paraId="1376B940" w14:textId="77777777" w:rsidR="004216A2" w:rsidRDefault="004216A2" w:rsidP="00D1176F">
            <w:pPr>
              <w:jc w:val="center"/>
            </w:pPr>
            <w:r>
              <w:rPr>
                <w:sz w:val="12"/>
              </w:rPr>
              <w:t>H2.2</w:t>
            </w:r>
          </w:p>
        </w:tc>
        <w:tc>
          <w:tcPr>
            <w:tcW w:w="1141" w:type="dxa"/>
          </w:tcPr>
          <w:p w14:paraId="4CAD7BD4" w14:textId="77777777" w:rsidR="004216A2" w:rsidRDefault="004216A2" w:rsidP="00D1176F">
            <w:pPr>
              <w:jc w:val="center"/>
            </w:pPr>
            <w:r>
              <w:rPr>
                <w:sz w:val="12"/>
              </w:rPr>
              <w:t>Table 3</w:t>
            </w:r>
          </w:p>
        </w:tc>
        <w:tc>
          <w:tcPr>
            <w:tcW w:w="1141" w:type="dxa"/>
          </w:tcPr>
          <w:p w14:paraId="36745AF8" w14:textId="77777777" w:rsidR="004216A2" w:rsidRDefault="004216A2" w:rsidP="00D1176F">
            <w:pPr>
              <w:jc w:val="center"/>
            </w:pPr>
            <w:r>
              <w:rPr>
                <w:sz w:val="12"/>
              </w:rPr>
              <w:t>Recurrent-event robustness; Hazard of recurrent campaign success (CY); Moderator: FDI inflows</w:t>
            </w:r>
          </w:p>
        </w:tc>
        <w:tc>
          <w:tcPr>
            <w:tcW w:w="1141" w:type="dxa"/>
          </w:tcPr>
          <w:p w14:paraId="28D2A59A" w14:textId="77777777" w:rsidR="004216A2" w:rsidRDefault="004216A2" w:rsidP="00D1176F">
            <w:r>
              <w:rPr>
                <w:sz w:val="12"/>
              </w:rPr>
              <w:t>Recurrent-event robustness</w:t>
            </w:r>
          </w:p>
        </w:tc>
        <w:tc>
          <w:tcPr>
            <w:tcW w:w="1141" w:type="dxa"/>
          </w:tcPr>
          <w:p w14:paraId="3427BFB1" w14:textId="77777777" w:rsidR="004216A2" w:rsidRDefault="004216A2" w:rsidP="00D1176F">
            <w:r>
              <w:rPr>
                <w:sz w:val="12"/>
              </w:rPr>
              <w:t>FDI inflows</w:t>
            </w:r>
          </w:p>
        </w:tc>
        <w:tc>
          <w:tcPr>
            <w:tcW w:w="1141" w:type="dxa"/>
          </w:tcPr>
          <w:p w14:paraId="73F1AC5C" w14:textId="77777777" w:rsidR="004216A2" w:rsidRDefault="004216A2" w:rsidP="00D1176F">
            <w:r>
              <w:rPr>
                <w:sz w:val="12"/>
              </w:rPr>
              <w:t>Hazard of recurrent campaign success (CY)</w:t>
            </w:r>
          </w:p>
        </w:tc>
        <w:tc>
          <w:tcPr>
            <w:tcW w:w="1141" w:type="dxa"/>
          </w:tcPr>
          <w:p w14:paraId="196E3511" w14:textId="77777777" w:rsidR="004216A2" w:rsidRDefault="004216A2" w:rsidP="00D1176F">
            <w:proofErr w:type="spellStart"/>
            <w:r>
              <w:rPr>
                <w:sz w:val="12"/>
              </w:rPr>
              <w:t>recurrent_event_success_broad</w:t>
            </w:r>
            <w:proofErr w:type="spellEnd"/>
          </w:p>
        </w:tc>
        <w:tc>
          <w:tcPr>
            <w:tcW w:w="1141" w:type="dxa"/>
          </w:tcPr>
          <w:p w14:paraId="33F69961" w14:textId="77777777" w:rsidR="004216A2" w:rsidRDefault="004216A2" w:rsidP="00D1176F">
            <w:pPr>
              <w:jc w:val="center"/>
            </w:pPr>
            <w:r>
              <w:rPr>
                <w:sz w:val="12"/>
              </w:rPr>
              <w:t>61</w:t>
            </w:r>
          </w:p>
        </w:tc>
        <w:tc>
          <w:tcPr>
            <w:tcW w:w="1141" w:type="dxa"/>
          </w:tcPr>
          <w:p w14:paraId="1666EDAA" w14:textId="77777777" w:rsidR="004216A2" w:rsidRDefault="004216A2" w:rsidP="00D1176F">
            <w:pPr>
              <w:jc w:val="center"/>
            </w:pPr>
            <w:r>
              <w:rPr>
                <w:sz w:val="12"/>
              </w:rPr>
              <w:t>15</w:t>
            </w:r>
          </w:p>
        </w:tc>
        <w:tc>
          <w:tcPr>
            <w:tcW w:w="1141" w:type="dxa"/>
          </w:tcPr>
          <w:p w14:paraId="05B85AEB" w14:textId="77777777" w:rsidR="004216A2" w:rsidRDefault="004216A2" w:rsidP="00D1176F">
            <w:pPr>
              <w:jc w:val="center"/>
            </w:pPr>
            <w:r>
              <w:rPr>
                <w:sz w:val="12"/>
              </w:rPr>
              <w:t>NA</w:t>
            </w:r>
          </w:p>
        </w:tc>
        <w:tc>
          <w:tcPr>
            <w:tcW w:w="1141" w:type="dxa"/>
          </w:tcPr>
          <w:p w14:paraId="0C8499C7" w14:textId="77777777" w:rsidR="004216A2" w:rsidRDefault="004216A2" w:rsidP="00D1176F">
            <w:pPr>
              <w:jc w:val="center"/>
            </w:pPr>
            <w:r>
              <w:rPr>
                <w:sz w:val="12"/>
              </w:rPr>
              <w:t>NA</w:t>
            </w:r>
          </w:p>
        </w:tc>
        <w:tc>
          <w:tcPr>
            <w:tcW w:w="1141" w:type="dxa"/>
          </w:tcPr>
          <w:p w14:paraId="560C27CE" w14:textId="77777777" w:rsidR="004216A2" w:rsidRDefault="004216A2" w:rsidP="00D1176F">
            <w:r>
              <w:rPr>
                <w:sz w:val="12"/>
              </w:rPr>
              <w:t>Not reported for recurrent-event robustness</w:t>
            </w:r>
          </w:p>
        </w:tc>
        <w:tc>
          <w:tcPr>
            <w:tcW w:w="1141" w:type="dxa"/>
          </w:tcPr>
          <w:p w14:paraId="2B5FF2BD" w14:textId="77777777" w:rsidR="004216A2" w:rsidRDefault="004216A2" w:rsidP="00D1176F">
            <w:r>
              <w:rPr>
                <w:sz w:val="12"/>
              </w:rPr>
              <w:t xml:space="preserve">Recurrent-event broad-success Cox robustness </w:t>
            </w:r>
            <w:proofErr w:type="spellStart"/>
            <w:r>
              <w:rPr>
                <w:sz w:val="12"/>
              </w:rPr>
              <w:t>estimand</w:t>
            </w:r>
            <w:proofErr w:type="spellEnd"/>
            <w:r>
              <w:rPr>
                <w:sz w:val="12"/>
              </w:rPr>
              <w:t>; first-event PH diagnostic not reported</w:t>
            </w:r>
          </w:p>
        </w:tc>
      </w:tr>
      <w:tr w:rsidR="004216A2" w14:paraId="1AA7062B" w14:textId="77777777" w:rsidTr="00D1176F">
        <w:trPr>
          <w:jc w:val="center"/>
        </w:trPr>
        <w:tc>
          <w:tcPr>
            <w:tcW w:w="1141" w:type="dxa"/>
          </w:tcPr>
          <w:p w14:paraId="03912CBC" w14:textId="77777777" w:rsidR="004216A2" w:rsidRDefault="004216A2" w:rsidP="00D1176F">
            <w:pPr>
              <w:jc w:val="center"/>
            </w:pPr>
            <w:r>
              <w:rPr>
                <w:sz w:val="12"/>
              </w:rPr>
              <w:t>H2.2</w:t>
            </w:r>
          </w:p>
        </w:tc>
        <w:tc>
          <w:tcPr>
            <w:tcW w:w="1141" w:type="dxa"/>
          </w:tcPr>
          <w:p w14:paraId="736DCEBB" w14:textId="77777777" w:rsidR="004216A2" w:rsidRDefault="004216A2" w:rsidP="00D1176F">
            <w:pPr>
              <w:jc w:val="center"/>
            </w:pPr>
            <w:r>
              <w:rPr>
                <w:sz w:val="12"/>
              </w:rPr>
              <w:t>Table 3</w:t>
            </w:r>
          </w:p>
        </w:tc>
        <w:tc>
          <w:tcPr>
            <w:tcW w:w="1141" w:type="dxa"/>
          </w:tcPr>
          <w:p w14:paraId="56A0E31A" w14:textId="77777777" w:rsidR="004216A2" w:rsidRDefault="004216A2" w:rsidP="00D1176F">
            <w:pPr>
              <w:jc w:val="center"/>
            </w:pPr>
            <w:r>
              <w:rPr>
                <w:sz w:val="12"/>
              </w:rPr>
              <w:t>Recurrent-event robustness; Hazard of recurrent campaign success (CY); Moderator: Trade openness</w:t>
            </w:r>
          </w:p>
        </w:tc>
        <w:tc>
          <w:tcPr>
            <w:tcW w:w="1141" w:type="dxa"/>
          </w:tcPr>
          <w:p w14:paraId="7535505B" w14:textId="77777777" w:rsidR="004216A2" w:rsidRDefault="004216A2" w:rsidP="00D1176F">
            <w:r>
              <w:rPr>
                <w:sz w:val="12"/>
              </w:rPr>
              <w:t>Recurrent-event robustness</w:t>
            </w:r>
          </w:p>
        </w:tc>
        <w:tc>
          <w:tcPr>
            <w:tcW w:w="1141" w:type="dxa"/>
          </w:tcPr>
          <w:p w14:paraId="1958B330" w14:textId="77777777" w:rsidR="004216A2" w:rsidRDefault="004216A2" w:rsidP="00D1176F">
            <w:r>
              <w:rPr>
                <w:sz w:val="12"/>
              </w:rPr>
              <w:t>Trade openness</w:t>
            </w:r>
          </w:p>
        </w:tc>
        <w:tc>
          <w:tcPr>
            <w:tcW w:w="1141" w:type="dxa"/>
          </w:tcPr>
          <w:p w14:paraId="7ADF0323" w14:textId="77777777" w:rsidR="004216A2" w:rsidRDefault="004216A2" w:rsidP="00D1176F">
            <w:r>
              <w:rPr>
                <w:sz w:val="12"/>
              </w:rPr>
              <w:t>Hazard of recurrent campaign success (CY)</w:t>
            </w:r>
          </w:p>
        </w:tc>
        <w:tc>
          <w:tcPr>
            <w:tcW w:w="1141" w:type="dxa"/>
          </w:tcPr>
          <w:p w14:paraId="58885996" w14:textId="77777777" w:rsidR="004216A2" w:rsidRDefault="004216A2" w:rsidP="00D1176F">
            <w:proofErr w:type="spellStart"/>
            <w:r>
              <w:rPr>
                <w:sz w:val="12"/>
              </w:rPr>
              <w:t>recurrent_event_success_broad</w:t>
            </w:r>
            <w:proofErr w:type="spellEnd"/>
          </w:p>
        </w:tc>
        <w:tc>
          <w:tcPr>
            <w:tcW w:w="1141" w:type="dxa"/>
          </w:tcPr>
          <w:p w14:paraId="01E1C3B6" w14:textId="77777777" w:rsidR="004216A2" w:rsidRDefault="004216A2" w:rsidP="00D1176F">
            <w:pPr>
              <w:jc w:val="center"/>
            </w:pPr>
            <w:r>
              <w:rPr>
                <w:sz w:val="12"/>
              </w:rPr>
              <w:t>60</w:t>
            </w:r>
          </w:p>
        </w:tc>
        <w:tc>
          <w:tcPr>
            <w:tcW w:w="1141" w:type="dxa"/>
          </w:tcPr>
          <w:p w14:paraId="4D1DC607" w14:textId="77777777" w:rsidR="004216A2" w:rsidRDefault="004216A2" w:rsidP="00D1176F">
            <w:pPr>
              <w:jc w:val="center"/>
            </w:pPr>
            <w:r>
              <w:rPr>
                <w:sz w:val="12"/>
              </w:rPr>
              <w:t>14</w:t>
            </w:r>
          </w:p>
        </w:tc>
        <w:tc>
          <w:tcPr>
            <w:tcW w:w="1141" w:type="dxa"/>
          </w:tcPr>
          <w:p w14:paraId="0A42DB22" w14:textId="77777777" w:rsidR="004216A2" w:rsidRDefault="004216A2" w:rsidP="00D1176F">
            <w:pPr>
              <w:jc w:val="center"/>
            </w:pPr>
            <w:r>
              <w:rPr>
                <w:sz w:val="12"/>
              </w:rPr>
              <w:t>NA</w:t>
            </w:r>
          </w:p>
        </w:tc>
        <w:tc>
          <w:tcPr>
            <w:tcW w:w="1141" w:type="dxa"/>
          </w:tcPr>
          <w:p w14:paraId="41DD50A3" w14:textId="77777777" w:rsidR="004216A2" w:rsidRDefault="004216A2" w:rsidP="00D1176F">
            <w:pPr>
              <w:jc w:val="center"/>
            </w:pPr>
            <w:r>
              <w:rPr>
                <w:sz w:val="12"/>
              </w:rPr>
              <w:t>NA</w:t>
            </w:r>
          </w:p>
        </w:tc>
        <w:tc>
          <w:tcPr>
            <w:tcW w:w="1141" w:type="dxa"/>
          </w:tcPr>
          <w:p w14:paraId="626B5A46" w14:textId="77777777" w:rsidR="004216A2" w:rsidRDefault="004216A2" w:rsidP="00D1176F">
            <w:r>
              <w:rPr>
                <w:sz w:val="12"/>
              </w:rPr>
              <w:t>Not reported for recurrent-event robustness</w:t>
            </w:r>
          </w:p>
        </w:tc>
        <w:tc>
          <w:tcPr>
            <w:tcW w:w="1141" w:type="dxa"/>
          </w:tcPr>
          <w:p w14:paraId="4B732032" w14:textId="77777777" w:rsidR="004216A2" w:rsidRDefault="004216A2" w:rsidP="00D1176F">
            <w:r>
              <w:rPr>
                <w:sz w:val="12"/>
              </w:rPr>
              <w:t xml:space="preserve">Recurrent-event broad-success Cox robustness </w:t>
            </w:r>
            <w:proofErr w:type="spellStart"/>
            <w:r>
              <w:rPr>
                <w:sz w:val="12"/>
              </w:rPr>
              <w:t>estimand</w:t>
            </w:r>
            <w:proofErr w:type="spellEnd"/>
            <w:r>
              <w:rPr>
                <w:sz w:val="12"/>
              </w:rPr>
              <w:t>; first-event PH diagnostic not reported</w:t>
            </w:r>
          </w:p>
        </w:tc>
      </w:tr>
      <w:tr w:rsidR="004216A2" w14:paraId="10426B0B" w14:textId="77777777" w:rsidTr="00D1176F">
        <w:trPr>
          <w:jc w:val="center"/>
        </w:trPr>
        <w:tc>
          <w:tcPr>
            <w:tcW w:w="1141" w:type="dxa"/>
          </w:tcPr>
          <w:p w14:paraId="14A45798" w14:textId="77777777" w:rsidR="004216A2" w:rsidRDefault="004216A2" w:rsidP="00D1176F">
            <w:pPr>
              <w:jc w:val="center"/>
            </w:pPr>
            <w:r>
              <w:rPr>
                <w:sz w:val="12"/>
              </w:rPr>
              <w:t>H2.2</w:t>
            </w:r>
          </w:p>
        </w:tc>
        <w:tc>
          <w:tcPr>
            <w:tcW w:w="1141" w:type="dxa"/>
          </w:tcPr>
          <w:p w14:paraId="7FC12FFE" w14:textId="77777777" w:rsidR="004216A2" w:rsidRDefault="004216A2" w:rsidP="00D1176F">
            <w:pPr>
              <w:jc w:val="center"/>
            </w:pPr>
            <w:r>
              <w:rPr>
                <w:sz w:val="12"/>
              </w:rPr>
              <w:t>Table 3</w:t>
            </w:r>
          </w:p>
        </w:tc>
        <w:tc>
          <w:tcPr>
            <w:tcW w:w="1141" w:type="dxa"/>
          </w:tcPr>
          <w:p w14:paraId="315B11F2" w14:textId="77777777" w:rsidR="004216A2" w:rsidRDefault="004216A2" w:rsidP="00D1176F">
            <w:pPr>
              <w:jc w:val="center"/>
            </w:pPr>
            <w:r>
              <w:rPr>
                <w:sz w:val="12"/>
              </w:rPr>
              <w:t>Recurrent-event robustness; Hazard of recurrent campaign success (CY); Moderator: Foreign aid</w:t>
            </w:r>
          </w:p>
        </w:tc>
        <w:tc>
          <w:tcPr>
            <w:tcW w:w="1141" w:type="dxa"/>
          </w:tcPr>
          <w:p w14:paraId="0DCC2F55" w14:textId="77777777" w:rsidR="004216A2" w:rsidRDefault="004216A2" w:rsidP="00D1176F">
            <w:r>
              <w:rPr>
                <w:sz w:val="12"/>
              </w:rPr>
              <w:t>Recurrent-event robustness</w:t>
            </w:r>
          </w:p>
        </w:tc>
        <w:tc>
          <w:tcPr>
            <w:tcW w:w="1141" w:type="dxa"/>
          </w:tcPr>
          <w:p w14:paraId="6D408F1E" w14:textId="77777777" w:rsidR="004216A2" w:rsidRDefault="004216A2" w:rsidP="00D1176F">
            <w:r>
              <w:rPr>
                <w:sz w:val="12"/>
              </w:rPr>
              <w:t>Foreign aid</w:t>
            </w:r>
          </w:p>
        </w:tc>
        <w:tc>
          <w:tcPr>
            <w:tcW w:w="1141" w:type="dxa"/>
          </w:tcPr>
          <w:p w14:paraId="60BF576D" w14:textId="77777777" w:rsidR="004216A2" w:rsidRDefault="004216A2" w:rsidP="00D1176F">
            <w:r>
              <w:rPr>
                <w:sz w:val="12"/>
              </w:rPr>
              <w:t>Hazard of recurrent campaign success (CY)</w:t>
            </w:r>
          </w:p>
        </w:tc>
        <w:tc>
          <w:tcPr>
            <w:tcW w:w="1141" w:type="dxa"/>
          </w:tcPr>
          <w:p w14:paraId="2789CF3C" w14:textId="77777777" w:rsidR="004216A2" w:rsidRDefault="004216A2" w:rsidP="00D1176F">
            <w:proofErr w:type="spellStart"/>
            <w:r>
              <w:rPr>
                <w:sz w:val="12"/>
              </w:rPr>
              <w:t>recurrent_event_success_broad</w:t>
            </w:r>
            <w:proofErr w:type="spellEnd"/>
          </w:p>
        </w:tc>
        <w:tc>
          <w:tcPr>
            <w:tcW w:w="1141" w:type="dxa"/>
          </w:tcPr>
          <w:p w14:paraId="6CDFF414" w14:textId="77777777" w:rsidR="004216A2" w:rsidRDefault="004216A2" w:rsidP="00D1176F">
            <w:pPr>
              <w:jc w:val="center"/>
            </w:pPr>
            <w:r>
              <w:rPr>
                <w:sz w:val="12"/>
              </w:rPr>
              <w:t>59</w:t>
            </w:r>
          </w:p>
        </w:tc>
        <w:tc>
          <w:tcPr>
            <w:tcW w:w="1141" w:type="dxa"/>
          </w:tcPr>
          <w:p w14:paraId="66A3A7D0" w14:textId="77777777" w:rsidR="004216A2" w:rsidRDefault="004216A2" w:rsidP="00D1176F">
            <w:pPr>
              <w:jc w:val="center"/>
            </w:pPr>
            <w:r>
              <w:rPr>
                <w:sz w:val="12"/>
              </w:rPr>
              <w:t>13</w:t>
            </w:r>
          </w:p>
        </w:tc>
        <w:tc>
          <w:tcPr>
            <w:tcW w:w="1141" w:type="dxa"/>
          </w:tcPr>
          <w:p w14:paraId="2F69BCD7" w14:textId="77777777" w:rsidR="004216A2" w:rsidRDefault="004216A2" w:rsidP="00D1176F">
            <w:pPr>
              <w:jc w:val="center"/>
            </w:pPr>
            <w:r>
              <w:rPr>
                <w:sz w:val="12"/>
              </w:rPr>
              <w:t>NA</w:t>
            </w:r>
          </w:p>
        </w:tc>
        <w:tc>
          <w:tcPr>
            <w:tcW w:w="1141" w:type="dxa"/>
          </w:tcPr>
          <w:p w14:paraId="067E5BA0" w14:textId="77777777" w:rsidR="004216A2" w:rsidRDefault="004216A2" w:rsidP="00D1176F">
            <w:pPr>
              <w:jc w:val="center"/>
            </w:pPr>
            <w:r>
              <w:rPr>
                <w:sz w:val="12"/>
              </w:rPr>
              <w:t>NA</w:t>
            </w:r>
          </w:p>
        </w:tc>
        <w:tc>
          <w:tcPr>
            <w:tcW w:w="1141" w:type="dxa"/>
          </w:tcPr>
          <w:p w14:paraId="388DC299" w14:textId="77777777" w:rsidR="004216A2" w:rsidRDefault="004216A2" w:rsidP="00D1176F">
            <w:r>
              <w:rPr>
                <w:sz w:val="12"/>
              </w:rPr>
              <w:t>Not reported for recurrent-event robustness</w:t>
            </w:r>
          </w:p>
        </w:tc>
        <w:tc>
          <w:tcPr>
            <w:tcW w:w="1141" w:type="dxa"/>
          </w:tcPr>
          <w:p w14:paraId="316F2746" w14:textId="77777777" w:rsidR="004216A2" w:rsidRDefault="004216A2" w:rsidP="00D1176F">
            <w:r>
              <w:rPr>
                <w:sz w:val="12"/>
              </w:rPr>
              <w:t xml:space="preserve">Recurrent-event broad-success Cox robustness </w:t>
            </w:r>
            <w:proofErr w:type="spellStart"/>
            <w:r>
              <w:rPr>
                <w:sz w:val="12"/>
              </w:rPr>
              <w:t>estimand</w:t>
            </w:r>
            <w:proofErr w:type="spellEnd"/>
            <w:r>
              <w:rPr>
                <w:sz w:val="12"/>
              </w:rPr>
              <w:t>; first-event PH diagnostic not reported</w:t>
            </w:r>
          </w:p>
        </w:tc>
      </w:tr>
      <w:tr w:rsidR="004216A2" w14:paraId="061F567A" w14:textId="77777777" w:rsidTr="00D1176F">
        <w:trPr>
          <w:jc w:val="center"/>
        </w:trPr>
        <w:tc>
          <w:tcPr>
            <w:tcW w:w="1141" w:type="dxa"/>
          </w:tcPr>
          <w:p w14:paraId="5F114AD4" w14:textId="77777777" w:rsidR="004216A2" w:rsidRDefault="004216A2" w:rsidP="00D1176F">
            <w:pPr>
              <w:jc w:val="center"/>
            </w:pPr>
            <w:r>
              <w:rPr>
                <w:sz w:val="12"/>
              </w:rPr>
              <w:t>H2.2</w:t>
            </w:r>
          </w:p>
        </w:tc>
        <w:tc>
          <w:tcPr>
            <w:tcW w:w="1141" w:type="dxa"/>
          </w:tcPr>
          <w:p w14:paraId="35708BF2" w14:textId="77777777" w:rsidR="004216A2" w:rsidRDefault="004216A2" w:rsidP="00D1176F">
            <w:pPr>
              <w:jc w:val="center"/>
            </w:pPr>
            <w:r>
              <w:rPr>
                <w:sz w:val="12"/>
              </w:rPr>
              <w:t>Table 3</w:t>
            </w:r>
          </w:p>
        </w:tc>
        <w:tc>
          <w:tcPr>
            <w:tcW w:w="1141" w:type="dxa"/>
          </w:tcPr>
          <w:p w14:paraId="39B59017" w14:textId="77777777" w:rsidR="004216A2" w:rsidRDefault="004216A2" w:rsidP="00D1176F">
            <w:pPr>
              <w:jc w:val="center"/>
            </w:pPr>
            <w:r>
              <w:rPr>
                <w:sz w:val="12"/>
              </w:rPr>
              <w:t>Recurrent-event robustness; Hazard of recurrent campaign success (CY); Moderator: IO donor count</w:t>
            </w:r>
          </w:p>
        </w:tc>
        <w:tc>
          <w:tcPr>
            <w:tcW w:w="1141" w:type="dxa"/>
          </w:tcPr>
          <w:p w14:paraId="05659FA5" w14:textId="77777777" w:rsidR="004216A2" w:rsidRDefault="004216A2" w:rsidP="00D1176F">
            <w:r>
              <w:rPr>
                <w:sz w:val="12"/>
              </w:rPr>
              <w:t>Recurrent-event robustness</w:t>
            </w:r>
          </w:p>
        </w:tc>
        <w:tc>
          <w:tcPr>
            <w:tcW w:w="1141" w:type="dxa"/>
          </w:tcPr>
          <w:p w14:paraId="26AA35E4" w14:textId="77777777" w:rsidR="004216A2" w:rsidRDefault="004216A2" w:rsidP="00D1176F">
            <w:r>
              <w:rPr>
                <w:sz w:val="12"/>
              </w:rPr>
              <w:t>IO donor count</w:t>
            </w:r>
          </w:p>
        </w:tc>
        <w:tc>
          <w:tcPr>
            <w:tcW w:w="1141" w:type="dxa"/>
          </w:tcPr>
          <w:p w14:paraId="6AE2211A" w14:textId="77777777" w:rsidR="004216A2" w:rsidRDefault="004216A2" w:rsidP="00D1176F">
            <w:r>
              <w:rPr>
                <w:sz w:val="12"/>
              </w:rPr>
              <w:t>Hazard of recurrent campaign success (CY)</w:t>
            </w:r>
          </w:p>
        </w:tc>
        <w:tc>
          <w:tcPr>
            <w:tcW w:w="1141" w:type="dxa"/>
          </w:tcPr>
          <w:p w14:paraId="001CC1E8" w14:textId="77777777" w:rsidR="004216A2" w:rsidRDefault="004216A2" w:rsidP="00D1176F">
            <w:proofErr w:type="spellStart"/>
            <w:r>
              <w:rPr>
                <w:sz w:val="12"/>
              </w:rPr>
              <w:t>recurrent_event_success_broad</w:t>
            </w:r>
            <w:proofErr w:type="spellEnd"/>
          </w:p>
        </w:tc>
        <w:tc>
          <w:tcPr>
            <w:tcW w:w="1141" w:type="dxa"/>
          </w:tcPr>
          <w:p w14:paraId="6A47A47D" w14:textId="77777777" w:rsidR="004216A2" w:rsidRDefault="004216A2" w:rsidP="00D1176F">
            <w:pPr>
              <w:jc w:val="center"/>
            </w:pPr>
            <w:r>
              <w:rPr>
                <w:sz w:val="12"/>
              </w:rPr>
              <w:t>59</w:t>
            </w:r>
          </w:p>
        </w:tc>
        <w:tc>
          <w:tcPr>
            <w:tcW w:w="1141" w:type="dxa"/>
          </w:tcPr>
          <w:p w14:paraId="597E4CFD" w14:textId="77777777" w:rsidR="004216A2" w:rsidRDefault="004216A2" w:rsidP="00D1176F">
            <w:pPr>
              <w:jc w:val="center"/>
            </w:pPr>
            <w:r>
              <w:rPr>
                <w:sz w:val="12"/>
              </w:rPr>
              <w:t>13</w:t>
            </w:r>
          </w:p>
        </w:tc>
        <w:tc>
          <w:tcPr>
            <w:tcW w:w="1141" w:type="dxa"/>
          </w:tcPr>
          <w:p w14:paraId="5D5C7E9E" w14:textId="77777777" w:rsidR="004216A2" w:rsidRDefault="004216A2" w:rsidP="00D1176F">
            <w:pPr>
              <w:jc w:val="center"/>
            </w:pPr>
            <w:r>
              <w:rPr>
                <w:sz w:val="12"/>
              </w:rPr>
              <w:t>NA</w:t>
            </w:r>
          </w:p>
        </w:tc>
        <w:tc>
          <w:tcPr>
            <w:tcW w:w="1141" w:type="dxa"/>
          </w:tcPr>
          <w:p w14:paraId="40726524" w14:textId="77777777" w:rsidR="004216A2" w:rsidRDefault="004216A2" w:rsidP="00D1176F">
            <w:pPr>
              <w:jc w:val="center"/>
            </w:pPr>
            <w:r>
              <w:rPr>
                <w:sz w:val="12"/>
              </w:rPr>
              <w:t>NA</w:t>
            </w:r>
          </w:p>
        </w:tc>
        <w:tc>
          <w:tcPr>
            <w:tcW w:w="1141" w:type="dxa"/>
          </w:tcPr>
          <w:p w14:paraId="7F9EE593" w14:textId="77777777" w:rsidR="004216A2" w:rsidRDefault="004216A2" w:rsidP="00D1176F">
            <w:r>
              <w:rPr>
                <w:sz w:val="12"/>
              </w:rPr>
              <w:t>Not reported for recurrent-event robustness</w:t>
            </w:r>
          </w:p>
        </w:tc>
        <w:tc>
          <w:tcPr>
            <w:tcW w:w="1141" w:type="dxa"/>
          </w:tcPr>
          <w:p w14:paraId="0DDA2DE5" w14:textId="77777777" w:rsidR="004216A2" w:rsidRDefault="004216A2" w:rsidP="00D1176F">
            <w:r>
              <w:rPr>
                <w:sz w:val="12"/>
              </w:rPr>
              <w:t xml:space="preserve">Recurrent-event broad-success Cox robustness </w:t>
            </w:r>
            <w:proofErr w:type="spellStart"/>
            <w:r>
              <w:rPr>
                <w:sz w:val="12"/>
              </w:rPr>
              <w:t>estimand</w:t>
            </w:r>
            <w:proofErr w:type="spellEnd"/>
            <w:r>
              <w:rPr>
                <w:sz w:val="12"/>
              </w:rPr>
              <w:t>; first-event PH diagnostic not reported</w:t>
            </w:r>
          </w:p>
        </w:tc>
      </w:tr>
      <w:tr w:rsidR="004216A2" w14:paraId="2897703A" w14:textId="77777777" w:rsidTr="00D1176F">
        <w:trPr>
          <w:jc w:val="center"/>
        </w:trPr>
        <w:tc>
          <w:tcPr>
            <w:tcW w:w="1141" w:type="dxa"/>
          </w:tcPr>
          <w:p w14:paraId="7B454734" w14:textId="77777777" w:rsidR="004216A2" w:rsidRDefault="004216A2" w:rsidP="00D1176F">
            <w:pPr>
              <w:jc w:val="center"/>
            </w:pPr>
            <w:r>
              <w:rPr>
                <w:sz w:val="12"/>
              </w:rPr>
              <w:t>H3</w:t>
            </w:r>
          </w:p>
        </w:tc>
        <w:tc>
          <w:tcPr>
            <w:tcW w:w="1141" w:type="dxa"/>
          </w:tcPr>
          <w:p w14:paraId="2BC9A1A2" w14:textId="77777777" w:rsidR="004216A2" w:rsidRDefault="004216A2" w:rsidP="00D1176F">
            <w:pPr>
              <w:jc w:val="center"/>
            </w:pPr>
            <w:r>
              <w:rPr>
                <w:sz w:val="12"/>
              </w:rPr>
              <w:t>Table 4</w:t>
            </w:r>
          </w:p>
        </w:tc>
        <w:tc>
          <w:tcPr>
            <w:tcW w:w="1141" w:type="dxa"/>
          </w:tcPr>
          <w:p w14:paraId="714A948C" w14:textId="77777777" w:rsidR="004216A2" w:rsidRDefault="004216A2" w:rsidP="00D1176F">
            <w:pPr>
              <w:jc w:val="center"/>
            </w:pPr>
            <w:r>
              <w:rPr>
                <w:sz w:val="12"/>
              </w:rPr>
              <w:t>Appendix robustness; Hazard of first concession (CY); Moderator: CSO repression</w:t>
            </w:r>
          </w:p>
        </w:tc>
        <w:tc>
          <w:tcPr>
            <w:tcW w:w="1141" w:type="dxa"/>
          </w:tcPr>
          <w:p w14:paraId="5531B0C0" w14:textId="77777777" w:rsidR="004216A2" w:rsidRDefault="004216A2" w:rsidP="00D1176F">
            <w:r>
              <w:rPr>
                <w:sz w:val="12"/>
              </w:rPr>
              <w:t>Appendix robustness</w:t>
            </w:r>
          </w:p>
        </w:tc>
        <w:tc>
          <w:tcPr>
            <w:tcW w:w="1141" w:type="dxa"/>
          </w:tcPr>
          <w:p w14:paraId="6E56932F" w14:textId="77777777" w:rsidR="004216A2" w:rsidRDefault="004216A2" w:rsidP="00D1176F">
            <w:r>
              <w:rPr>
                <w:sz w:val="12"/>
              </w:rPr>
              <w:t>CSO repression</w:t>
            </w:r>
          </w:p>
        </w:tc>
        <w:tc>
          <w:tcPr>
            <w:tcW w:w="1141" w:type="dxa"/>
          </w:tcPr>
          <w:p w14:paraId="0A595F53" w14:textId="77777777" w:rsidR="004216A2" w:rsidRDefault="004216A2" w:rsidP="00D1176F">
            <w:r>
              <w:rPr>
                <w:sz w:val="12"/>
              </w:rPr>
              <w:t>Hazard of first concession (CY)</w:t>
            </w:r>
          </w:p>
        </w:tc>
        <w:tc>
          <w:tcPr>
            <w:tcW w:w="1141" w:type="dxa"/>
          </w:tcPr>
          <w:p w14:paraId="21AAA030" w14:textId="77777777" w:rsidR="004216A2" w:rsidRDefault="004216A2" w:rsidP="00D1176F">
            <w:proofErr w:type="spellStart"/>
            <w:r>
              <w:rPr>
                <w:sz w:val="12"/>
              </w:rPr>
              <w:t>first_concession</w:t>
            </w:r>
            <w:proofErr w:type="spellEnd"/>
          </w:p>
        </w:tc>
        <w:tc>
          <w:tcPr>
            <w:tcW w:w="1141" w:type="dxa"/>
          </w:tcPr>
          <w:p w14:paraId="29D00B49" w14:textId="77777777" w:rsidR="004216A2" w:rsidRDefault="004216A2" w:rsidP="00D1176F">
            <w:pPr>
              <w:jc w:val="center"/>
            </w:pPr>
            <w:r>
              <w:rPr>
                <w:sz w:val="12"/>
              </w:rPr>
              <w:t>58</w:t>
            </w:r>
          </w:p>
        </w:tc>
        <w:tc>
          <w:tcPr>
            <w:tcW w:w="1141" w:type="dxa"/>
          </w:tcPr>
          <w:p w14:paraId="2D4DABB0" w14:textId="77777777" w:rsidR="004216A2" w:rsidRDefault="004216A2" w:rsidP="00D1176F">
            <w:pPr>
              <w:jc w:val="center"/>
            </w:pPr>
            <w:r>
              <w:rPr>
                <w:sz w:val="12"/>
              </w:rPr>
              <w:t>13</w:t>
            </w:r>
          </w:p>
        </w:tc>
        <w:tc>
          <w:tcPr>
            <w:tcW w:w="1141" w:type="dxa"/>
          </w:tcPr>
          <w:p w14:paraId="17C0534F" w14:textId="77777777" w:rsidR="004216A2" w:rsidRDefault="004216A2" w:rsidP="00D1176F">
            <w:pPr>
              <w:jc w:val="center"/>
            </w:pPr>
            <w:r>
              <w:rPr>
                <w:sz w:val="12"/>
              </w:rPr>
              <w:t>0.690</w:t>
            </w:r>
          </w:p>
        </w:tc>
        <w:tc>
          <w:tcPr>
            <w:tcW w:w="1141" w:type="dxa"/>
          </w:tcPr>
          <w:p w14:paraId="4848C568" w14:textId="77777777" w:rsidR="004216A2" w:rsidRDefault="004216A2" w:rsidP="00D1176F">
            <w:pPr>
              <w:jc w:val="center"/>
            </w:pPr>
            <w:r>
              <w:rPr>
                <w:sz w:val="12"/>
              </w:rPr>
              <w:t>0.816</w:t>
            </w:r>
          </w:p>
        </w:tc>
        <w:tc>
          <w:tcPr>
            <w:tcW w:w="1141" w:type="dxa"/>
          </w:tcPr>
          <w:p w14:paraId="2AC9FA1A"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218C90B0" w14:textId="77777777" w:rsidR="004216A2" w:rsidRDefault="004216A2" w:rsidP="00D1176F"/>
        </w:tc>
      </w:tr>
      <w:tr w:rsidR="004216A2" w14:paraId="3D6C008C" w14:textId="77777777" w:rsidTr="00D1176F">
        <w:trPr>
          <w:jc w:val="center"/>
        </w:trPr>
        <w:tc>
          <w:tcPr>
            <w:tcW w:w="1141" w:type="dxa"/>
          </w:tcPr>
          <w:p w14:paraId="54B93510" w14:textId="77777777" w:rsidR="004216A2" w:rsidRDefault="004216A2" w:rsidP="00D1176F">
            <w:pPr>
              <w:jc w:val="center"/>
            </w:pPr>
            <w:r>
              <w:rPr>
                <w:sz w:val="12"/>
              </w:rPr>
              <w:t>H3</w:t>
            </w:r>
          </w:p>
        </w:tc>
        <w:tc>
          <w:tcPr>
            <w:tcW w:w="1141" w:type="dxa"/>
          </w:tcPr>
          <w:p w14:paraId="60359867" w14:textId="77777777" w:rsidR="004216A2" w:rsidRDefault="004216A2" w:rsidP="00D1176F">
            <w:pPr>
              <w:jc w:val="center"/>
            </w:pPr>
            <w:r>
              <w:rPr>
                <w:sz w:val="12"/>
              </w:rPr>
              <w:t>Table 4</w:t>
            </w:r>
          </w:p>
        </w:tc>
        <w:tc>
          <w:tcPr>
            <w:tcW w:w="1141" w:type="dxa"/>
          </w:tcPr>
          <w:p w14:paraId="03248F59"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CSO repression</w:t>
            </w:r>
          </w:p>
        </w:tc>
        <w:tc>
          <w:tcPr>
            <w:tcW w:w="1141" w:type="dxa"/>
          </w:tcPr>
          <w:p w14:paraId="2C9BFA56" w14:textId="77777777" w:rsidR="004216A2" w:rsidRDefault="004216A2" w:rsidP="00D1176F">
            <w:r>
              <w:rPr>
                <w:sz w:val="12"/>
              </w:rPr>
              <w:t xml:space="preserve">Appendix </w:t>
            </w:r>
            <w:proofErr w:type="gramStart"/>
            <w:r>
              <w:rPr>
                <w:sz w:val="12"/>
              </w:rPr>
              <w:t>strict-success</w:t>
            </w:r>
            <w:proofErr w:type="gramEnd"/>
          </w:p>
        </w:tc>
        <w:tc>
          <w:tcPr>
            <w:tcW w:w="1141" w:type="dxa"/>
          </w:tcPr>
          <w:p w14:paraId="76DF8723" w14:textId="77777777" w:rsidR="004216A2" w:rsidRDefault="004216A2" w:rsidP="00D1176F">
            <w:r>
              <w:rPr>
                <w:sz w:val="12"/>
              </w:rPr>
              <w:t>CSO repression</w:t>
            </w:r>
          </w:p>
        </w:tc>
        <w:tc>
          <w:tcPr>
            <w:tcW w:w="1141" w:type="dxa"/>
          </w:tcPr>
          <w:p w14:paraId="78504F02" w14:textId="77777777" w:rsidR="004216A2" w:rsidRDefault="004216A2" w:rsidP="00D1176F">
            <w:r>
              <w:rPr>
                <w:sz w:val="12"/>
              </w:rPr>
              <w:t>Hazard of success (CY, strict)</w:t>
            </w:r>
          </w:p>
        </w:tc>
        <w:tc>
          <w:tcPr>
            <w:tcW w:w="1141" w:type="dxa"/>
          </w:tcPr>
          <w:p w14:paraId="3BF40553" w14:textId="77777777" w:rsidR="004216A2" w:rsidRDefault="004216A2" w:rsidP="00D1176F">
            <w:proofErr w:type="spellStart"/>
            <w:r>
              <w:rPr>
                <w:sz w:val="12"/>
              </w:rPr>
              <w:t>strict_success</w:t>
            </w:r>
            <w:proofErr w:type="spellEnd"/>
          </w:p>
        </w:tc>
        <w:tc>
          <w:tcPr>
            <w:tcW w:w="1141" w:type="dxa"/>
          </w:tcPr>
          <w:p w14:paraId="1B7D15E6" w14:textId="77777777" w:rsidR="004216A2" w:rsidRDefault="004216A2" w:rsidP="00D1176F">
            <w:pPr>
              <w:jc w:val="center"/>
            </w:pPr>
            <w:r>
              <w:rPr>
                <w:sz w:val="12"/>
              </w:rPr>
              <w:t>64</w:t>
            </w:r>
          </w:p>
        </w:tc>
        <w:tc>
          <w:tcPr>
            <w:tcW w:w="1141" w:type="dxa"/>
          </w:tcPr>
          <w:p w14:paraId="28BDDCBE" w14:textId="77777777" w:rsidR="004216A2" w:rsidRDefault="004216A2" w:rsidP="00D1176F">
            <w:pPr>
              <w:jc w:val="center"/>
            </w:pPr>
            <w:r>
              <w:rPr>
                <w:sz w:val="12"/>
              </w:rPr>
              <w:t>8</w:t>
            </w:r>
          </w:p>
        </w:tc>
        <w:tc>
          <w:tcPr>
            <w:tcW w:w="1141" w:type="dxa"/>
          </w:tcPr>
          <w:p w14:paraId="16CA23BE" w14:textId="77777777" w:rsidR="004216A2" w:rsidRDefault="004216A2" w:rsidP="00D1176F">
            <w:pPr>
              <w:jc w:val="center"/>
            </w:pPr>
            <w:r>
              <w:rPr>
                <w:sz w:val="12"/>
              </w:rPr>
              <w:t>0.898</w:t>
            </w:r>
          </w:p>
        </w:tc>
        <w:tc>
          <w:tcPr>
            <w:tcW w:w="1141" w:type="dxa"/>
          </w:tcPr>
          <w:p w14:paraId="63C9E4C5" w14:textId="77777777" w:rsidR="004216A2" w:rsidRDefault="004216A2" w:rsidP="00D1176F">
            <w:pPr>
              <w:jc w:val="center"/>
            </w:pPr>
            <w:r>
              <w:rPr>
                <w:sz w:val="12"/>
              </w:rPr>
              <w:t>0.765</w:t>
            </w:r>
          </w:p>
        </w:tc>
        <w:tc>
          <w:tcPr>
            <w:tcW w:w="1141" w:type="dxa"/>
          </w:tcPr>
          <w:p w14:paraId="535A54F9"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4B7AB484" w14:textId="77777777" w:rsidR="004216A2" w:rsidRDefault="004216A2" w:rsidP="00D1176F"/>
        </w:tc>
      </w:tr>
      <w:tr w:rsidR="004216A2" w14:paraId="40D31015" w14:textId="77777777" w:rsidTr="00D1176F">
        <w:trPr>
          <w:jc w:val="center"/>
        </w:trPr>
        <w:tc>
          <w:tcPr>
            <w:tcW w:w="1141" w:type="dxa"/>
          </w:tcPr>
          <w:p w14:paraId="735DD778" w14:textId="77777777" w:rsidR="004216A2" w:rsidRDefault="004216A2" w:rsidP="00D1176F">
            <w:pPr>
              <w:jc w:val="center"/>
            </w:pPr>
            <w:r>
              <w:rPr>
                <w:sz w:val="12"/>
              </w:rPr>
              <w:t>H3</w:t>
            </w:r>
          </w:p>
        </w:tc>
        <w:tc>
          <w:tcPr>
            <w:tcW w:w="1141" w:type="dxa"/>
          </w:tcPr>
          <w:p w14:paraId="722003E9" w14:textId="77777777" w:rsidR="004216A2" w:rsidRDefault="004216A2" w:rsidP="00D1176F">
            <w:pPr>
              <w:jc w:val="center"/>
            </w:pPr>
            <w:r>
              <w:rPr>
                <w:sz w:val="12"/>
              </w:rPr>
              <w:t>Table 4</w:t>
            </w:r>
          </w:p>
        </w:tc>
        <w:tc>
          <w:tcPr>
            <w:tcW w:w="1141" w:type="dxa"/>
          </w:tcPr>
          <w:p w14:paraId="51430272" w14:textId="77777777" w:rsidR="004216A2" w:rsidRDefault="004216A2" w:rsidP="00D1176F">
            <w:pPr>
              <w:jc w:val="center"/>
            </w:pPr>
            <w:r>
              <w:rPr>
                <w:sz w:val="12"/>
              </w:rPr>
              <w:t>Appendix robustness; Hazard of first concession (CY); Moderator: Civil liberties</w:t>
            </w:r>
          </w:p>
        </w:tc>
        <w:tc>
          <w:tcPr>
            <w:tcW w:w="1141" w:type="dxa"/>
          </w:tcPr>
          <w:p w14:paraId="12C1B28C" w14:textId="77777777" w:rsidR="004216A2" w:rsidRDefault="004216A2" w:rsidP="00D1176F">
            <w:r>
              <w:rPr>
                <w:sz w:val="12"/>
              </w:rPr>
              <w:t>Appendix robustness</w:t>
            </w:r>
          </w:p>
        </w:tc>
        <w:tc>
          <w:tcPr>
            <w:tcW w:w="1141" w:type="dxa"/>
          </w:tcPr>
          <w:p w14:paraId="2BEB6440" w14:textId="77777777" w:rsidR="004216A2" w:rsidRDefault="004216A2" w:rsidP="00D1176F">
            <w:r>
              <w:rPr>
                <w:sz w:val="12"/>
              </w:rPr>
              <w:t>Civil liberties</w:t>
            </w:r>
          </w:p>
        </w:tc>
        <w:tc>
          <w:tcPr>
            <w:tcW w:w="1141" w:type="dxa"/>
          </w:tcPr>
          <w:p w14:paraId="0071B85B" w14:textId="77777777" w:rsidR="004216A2" w:rsidRDefault="004216A2" w:rsidP="00D1176F">
            <w:r>
              <w:rPr>
                <w:sz w:val="12"/>
              </w:rPr>
              <w:t>Hazard of first concession (CY)</w:t>
            </w:r>
          </w:p>
        </w:tc>
        <w:tc>
          <w:tcPr>
            <w:tcW w:w="1141" w:type="dxa"/>
          </w:tcPr>
          <w:p w14:paraId="25BA2B04" w14:textId="77777777" w:rsidR="004216A2" w:rsidRDefault="004216A2" w:rsidP="00D1176F">
            <w:proofErr w:type="spellStart"/>
            <w:r>
              <w:rPr>
                <w:sz w:val="12"/>
              </w:rPr>
              <w:t>first_concession</w:t>
            </w:r>
            <w:proofErr w:type="spellEnd"/>
          </w:p>
        </w:tc>
        <w:tc>
          <w:tcPr>
            <w:tcW w:w="1141" w:type="dxa"/>
          </w:tcPr>
          <w:p w14:paraId="7210F585" w14:textId="77777777" w:rsidR="004216A2" w:rsidRDefault="004216A2" w:rsidP="00D1176F">
            <w:pPr>
              <w:jc w:val="center"/>
            </w:pPr>
            <w:r>
              <w:rPr>
                <w:sz w:val="12"/>
              </w:rPr>
              <w:t>58</w:t>
            </w:r>
          </w:p>
        </w:tc>
        <w:tc>
          <w:tcPr>
            <w:tcW w:w="1141" w:type="dxa"/>
          </w:tcPr>
          <w:p w14:paraId="0FA7D615" w14:textId="77777777" w:rsidR="004216A2" w:rsidRDefault="004216A2" w:rsidP="00D1176F">
            <w:pPr>
              <w:jc w:val="center"/>
            </w:pPr>
            <w:r>
              <w:rPr>
                <w:sz w:val="12"/>
              </w:rPr>
              <w:t>13</w:t>
            </w:r>
          </w:p>
        </w:tc>
        <w:tc>
          <w:tcPr>
            <w:tcW w:w="1141" w:type="dxa"/>
          </w:tcPr>
          <w:p w14:paraId="34CCAEEF" w14:textId="77777777" w:rsidR="004216A2" w:rsidRDefault="004216A2" w:rsidP="00D1176F">
            <w:pPr>
              <w:jc w:val="center"/>
            </w:pPr>
            <w:r>
              <w:rPr>
                <w:sz w:val="12"/>
              </w:rPr>
              <w:t>0.413</w:t>
            </w:r>
          </w:p>
        </w:tc>
        <w:tc>
          <w:tcPr>
            <w:tcW w:w="1141" w:type="dxa"/>
          </w:tcPr>
          <w:p w14:paraId="2B5FCF5B" w14:textId="77777777" w:rsidR="004216A2" w:rsidRDefault="004216A2" w:rsidP="00D1176F">
            <w:pPr>
              <w:jc w:val="center"/>
            </w:pPr>
            <w:r>
              <w:rPr>
                <w:sz w:val="12"/>
              </w:rPr>
              <w:t>0.810</w:t>
            </w:r>
          </w:p>
        </w:tc>
        <w:tc>
          <w:tcPr>
            <w:tcW w:w="1141" w:type="dxa"/>
          </w:tcPr>
          <w:p w14:paraId="15A2A94F"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1C45E79C" w14:textId="77777777" w:rsidR="004216A2" w:rsidRDefault="004216A2" w:rsidP="00D1176F"/>
        </w:tc>
      </w:tr>
      <w:tr w:rsidR="004216A2" w14:paraId="1F9BF5AE" w14:textId="77777777" w:rsidTr="00D1176F">
        <w:trPr>
          <w:jc w:val="center"/>
        </w:trPr>
        <w:tc>
          <w:tcPr>
            <w:tcW w:w="1141" w:type="dxa"/>
          </w:tcPr>
          <w:p w14:paraId="7C1CC93F" w14:textId="77777777" w:rsidR="004216A2" w:rsidRDefault="004216A2" w:rsidP="00D1176F">
            <w:pPr>
              <w:jc w:val="center"/>
            </w:pPr>
            <w:r>
              <w:rPr>
                <w:sz w:val="12"/>
              </w:rPr>
              <w:t>H3</w:t>
            </w:r>
          </w:p>
        </w:tc>
        <w:tc>
          <w:tcPr>
            <w:tcW w:w="1141" w:type="dxa"/>
          </w:tcPr>
          <w:p w14:paraId="77616AFF" w14:textId="77777777" w:rsidR="004216A2" w:rsidRDefault="004216A2" w:rsidP="00D1176F">
            <w:pPr>
              <w:jc w:val="center"/>
            </w:pPr>
            <w:r>
              <w:rPr>
                <w:sz w:val="12"/>
              </w:rPr>
              <w:t>Table 4</w:t>
            </w:r>
          </w:p>
        </w:tc>
        <w:tc>
          <w:tcPr>
            <w:tcW w:w="1141" w:type="dxa"/>
          </w:tcPr>
          <w:p w14:paraId="6F52B53D"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Civil liberties</w:t>
            </w:r>
          </w:p>
        </w:tc>
        <w:tc>
          <w:tcPr>
            <w:tcW w:w="1141" w:type="dxa"/>
          </w:tcPr>
          <w:p w14:paraId="52FFE80F" w14:textId="77777777" w:rsidR="004216A2" w:rsidRDefault="004216A2" w:rsidP="00D1176F">
            <w:r>
              <w:rPr>
                <w:sz w:val="12"/>
              </w:rPr>
              <w:t xml:space="preserve">Appendix </w:t>
            </w:r>
            <w:proofErr w:type="gramStart"/>
            <w:r>
              <w:rPr>
                <w:sz w:val="12"/>
              </w:rPr>
              <w:t>strict-success</w:t>
            </w:r>
            <w:proofErr w:type="gramEnd"/>
          </w:p>
        </w:tc>
        <w:tc>
          <w:tcPr>
            <w:tcW w:w="1141" w:type="dxa"/>
          </w:tcPr>
          <w:p w14:paraId="3E766DE0" w14:textId="77777777" w:rsidR="004216A2" w:rsidRDefault="004216A2" w:rsidP="00D1176F">
            <w:r>
              <w:rPr>
                <w:sz w:val="12"/>
              </w:rPr>
              <w:t>Civil liberties</w:t>
            </w:r>
          </w:p>
        </w:tc>
        <w:tc>
          <w:tcPr>
            <w:tcW w:w="1141" w:type="dxa"/>
          </w:tcPr>
          <w:p w14:paraId="60620FD4" w14:textId="77777777" w:rsidR="004216A2" w:rsidRDefault="004216A2" w:rsidP="00D1176F">
            <w:r>
              <w:rPr>
                <w:sz w:val="12"/>
              </w:rPr>
              <w:t>Hazard of success (CY, strict)</w:t>
            </w:r>
          </w:p>
        </w:tc>
        <w:tc>
          <w:tcPr>
            <w:tcW w:w="1141" w:type="dxa"/>
          </w:tcPr>
          <w:p w14:paraId="2D060F9C" w14:textId="77777777" w:rsidR="004216A2" w:rsidRDefault="004216A2" w:rsidP="00D1176F">
            <w:proofErr w:type="spellStart"/>
            <w:r>
              <w:rPr>
                <w:sz w:val="12"/>
              </w:rPr>
              <w:t>strict_success</w:t>
            </w:r>
            <w:proofErr w:type="spellEnd"/>
          </w:p>
        </w:tc>
        <w:tc>
          <w:tcPr>
            <w:tcW w:w="1141" w:type="dxa"/>
          </w:tcPr>
          <w:p w14:paraId="5C91941C" w14:textId="77777777" w:rsidR="004216A2" w:rsidRDefault="004216A2" w:rsidP="00D1176F">
            <w:pPr>
              <w:jc w:val="center"/>
            </w:pPr>
            <w:r>
              <w:rPr>
                <w:sz w:val="12"/>
              </w:rPr>
              <w:t>64</w:t>
            </w:r>
          </w:p>
        </w:tc>
        <w:tc>
          <w:tcPr>
            <w:tcW w:w="1141" w:type="dxa"/>
          </w:tcPr>
          <w:p w14:paraId="57EBD81A" w14:textId="77777777" w:rsidR="004216A2" w:rsidRDefault="004216A2" w:rsidP="00D1176F">
            <w:pPr>
              <w:jc w:val="center"/>
            </w:pPr>
            <w:r>
              <w:rPr>
                <w:sz w:val="12"/>
              </w:rPr>
              <w:t>8</w:t>
            </w:r>
          </w:p>
        </w:tc>
        <w:tc>
          <w:tcPr>
            <w:tcW w:w="1141" w:type="dxa"/>
          </w:tcPr>
          <w:p w14:paraId="0DCE46CC" w14:textId="77777777" w:rsidR="004216A2" w:rsidRDefault="004216A2" w:rsidP="00D1176F">
            <w:pPr>
              <w:jc w:val="center"/>
            </w:pPr>
            <w:r>
              <w:rPr>
                <w:sz w:val="12"/>
              </w:rPr>
              <w:t>0.864</w:t>
            </w:r>
          </w:p>
        </w:tc>
        <w:tc>
          <w:tcPr>
            <w:tcW w:w="1141" w:type="dxa"/>
          </w:tcPr>
          <w:p w14:paraId="3D7EC26C" w14:textId="77777777" w:rsidR="004216A2" w:rsidRDefault="004216A2" w:rsidP="00D1176F">
            <w:pPr>
              <w:jc w:val="center"/>
            </w:pPr>
            <w:r>
              <w:rPr>
                <w:sz w:val="12"/>
              </w:rPr>
              <w:t>0.365</w:t>
            </w:r>
          </w:p>
        </w:tc>
        <w:tc>
          <w:tcPr>
            <w:tcW w:w="1141" w:type="dxa"/>
          </w:tcPr>
          <w:p w14:paraId="42F5798F"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5E4531FF" w14:textId="77777777" w:rsidR="004216A2" w:rsidRDefault="004216A2" w:rsidP="00D1176F"/>
        </w:tc>
      </w:tr>
      <w:tr w:rsidR="004216A2" w14:paraId="0770B74B" w14:textId="77777777" w:rsidTr="00D1176F">
        <w:trPr>
          <w:jc w:val="center"/>
        </w:trPr>
        <w:tc>
          <w:tcPr>
            <w:tcW w:w="1141" w:type="dxa"/>
          </w:tcPr>
          <w:p w14:paraId="3D2CD938" w14:textId="77777777" w:rsidR="004216A2" w:rsidRDefault="004216A2" w:rsidP="00D1176F">
            <w:pPr>
              <w:jc w:val="center"/>
            </w:pPr>
            <w:r>
              <w:rPr>
                <w:sz w:val="12"/>
              </w:rPr>
              <w:t>H3</w:t>
            </w:r>
          </w:p>
        </w:tc>
        <w:tc>
          <w:tcPr>
            <w:tcW w:w="1141" w:type="dxa"/>
          </w:tcPr>
          <w:p w14:paraId="7C961E58" w14:textId="77777777" w:rsidR="004216A2" w:rsidRDefault="004216A2" w:rsidP="00D1176F">
            <w:pPr>
              <w:jc w:val="center"/>
            </w:pPr>
            <w:r>
              <w:rPr>
                <w:sz w:val="12"/>
              </w:rPr>
              <w:t>Table 4</w:t>
            </w:r>
          </w:p>
        </w:tc>
        <w:tc>
          <w:tcPr>
            <w:tcW w:w="1141" w:type="dxa"/>
          </w:tcPr>
          <w:p w14:paraId="2617107A" w14:textId="77777777" w:rsidR="004216A2" w:rsidRDefault="004216A2" w:rsidP="00D1176F">
            <w:pPr>
              <w:jc w:val="center"/>
            </w:pPr>
            <w:r>
              <w:rPr>
                <w:sz w:val="12"/>
              </w:rPr>
              <w:t xml:space="preserve">Appendix robustness; </w:t>
            </w:r>
            <w:r>
              <w:rPr>
                <w:sz w:val="12"/>
              </w:rPr>
              <w:lastRenderedPageBreak/>
              <w:t>Hazard of first concession (CY); Moderator: Political liberty</w:t>
            </w:r>
          </w:p>
        </w:tc>
        <w:tc>
          <w:tcPr>
            <w:tcW w:w="1141" w:type="dxa"/>
          </w:tcPr>
          <w:p w14:paraId="5DDFF18F" w14:textId="77777777" w:rsidR="004216A2" w:rsidRDefault="004216A2" w:rsidP="00D1176F">
            <w:r>
              <w:rPr>
                <w:sz w:val="12"/>
              </w:rPr>
              <w:lastRenderedPageBreak/>
              <w:t>Appendix robustness</w:t>
            </w:r>
          </w:p>
        </w:tc>
        <w:tc>
          <w:tcPr>
            <w:tcW w:w="1141" w:type="dxa"/>
          </w:tcPr>
          <w:p w14:paraId="7342E199" w14:textId="77777777" w:rsidR="004216A2" w:rsidRDefault="004216A2" w:rsidP="00D1176F">
            <w:r>
              <w:rPr>
                <w:sz w:val="12"/>
              </w:rPr>
              <w:t>Political liberty</w:t>
            </w:r>
          </w:p>
        </w:tc>
        <w:tc>
          <w:tcPr>
            <w:tcW w:w="1141" w:type="dxa"/>
          </w:tcPr>
          <w:p w14:paraId="67D5A4F0" w14:textId="77777777" w:rsidR="004216A2" w:rsidRDefault="004216A2" w:rsidP="00D1176F">
            <w:r>
              <w:rPr>
                <w:sz w:val="12"/>
              </w:rPr>
              <w:t>Hazard of first concession (CY)</w:t>
            </w:r>
          </w:p>
        </w:tc>
        <w:tc>
          <w:tcPr>
            <w:tcW w:w="1141" w:type="dxa"/>
          </w:tcPr>
          <w:p w14:paraId="0A257CDB" w14:textId="77777777" w:rsidR="004216A2" w:rsidRDefault="004216A2" w:rsidP="00D1176F">
            <w:proofErr w:type="spellStart"/>
            <w:r>
              <w:rPr>
                <w:sz w:val="12"/>
              </w:rPr>
              <w:t>first_concession</w:t>
            </w:r>
            <w:proofErr w:type="spellEnd"/>
          </w:p>
        </w:tc>
        <w:tc>
          <w:tcPr>
            <w:tcW w:w="1141" w:type="dxa"/>
          </w:tcPr>
          <w:p w14:paraId="5B33A616" w14:textId="77777777" w:rsidR="004216A2" w:rsidRDefault="004216A2" w:rsidP="00D1176F">
            <w:pPr>
              <w:jc w:val="center"/>
            </w:pPr>
            <w:r>
              <w:rPr>
                <w:sz w:val="12"/>
              </w:rPr>
              <w:t>58</w:t>
            </w:r>
          </w:p>
        </w:tc>
        <w:tc>
          <w:tcPr>
            <w:tcW w:w="1141" w:type="dxa"/>
          </w:tcPr>
          <w:p w14:paraId="67779399" w14:textId="77777777" w:rsidR="004216A2" w:rsidRDefault="004216A2" w:rsidP="00D1176F">
            <w:pPr>
              <w:jc w:val="center"/>
            </w:pPr>
            <w:r>
              <w:rPr>
                <w:sz w:val="12"/>
              </w:rPr>
              <w:t>13</w:t>
            </w:r>
          </w:p>
        </w:tc>
        <w:tc>
          <w:tcPr>
            <w:tcW w:w="1141" w:type="dxa"/>
          </w:tcPr>
          <w:p w14:paraId="71664D37" w14:textId="77777777" w:rsidR="004216A2" w:rsidRDefault="004216A2" w:rsidP="00D1176F">
            <w:pPr>
              <w:jc w:val="center"/>
            </w:pPr>
            <w:r>
              <w:rPr>
                <w:sz w:val="12"/>
              </w:rPr>
              <w:t>0.768</w:t>
            </w:r>
          </w:p>
        </w:tc>
        <w:tc>
          <w:tcPr>
            <w:tcW w:w="1141" w:type="dxa"/>
          </w:tcPr>
          <w:p w14:paraId="7CAD21C0" w14:textId="77777777" w:rsidR="004216A2" w:rsidRDefault="004216A2" w:rsidP="00D1176F">
            <w:pPr>
              <w:jc w:val="center"/>
            </w:pPr>
            <w:r>
              <w:rPr>
                <w:sz w:val="12"/>
              </w:rPr>
              <w:t>0.922</w:t>
            </w:r>
          </w:p>
        </w:tc>
        <w:tc>
          <w:tcPr>
            <w:tcW w:w="1141" w:type="dxa"/>
          </w:tcPr>
          <w:p w14:paraId="18F4BCD0"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7FFC26FD" w14:textId="77777777" w:rsidR="004216A2" w:rsidRDefault="004216A2" w:rsidP="00D1176F"/>
        </w:tc>
      </w:tr>
      <w:tr w:rsidR="004216A2" w14:paraId="1F415999" w14:textId="77777777" w:rsidTr="00D1176F">
        <w:trPr>
          <w:jc w:val="center"/>
        </w:trPr>
        <w:tc>
          <w:tcPr>
            <w:tcW w:w="1141" w:type="dxa"/>
          </w:tcPr>
          <w:p w14:paraId="0A3463A2" w14:textId="77777777" w:rsidR="004216A2" w:rsidRDefault="004216A2" w:rsidP="00D1176F">
            <w:pPr>
              <w:jc w:val="center"/>
            </w:pPr>
            <w:r>
              <w:rPr>
                <w:sz w:val="12"/>
              </w:rPr>
              <w:t>H3</w:t>
            </w:r>
          </w:p>
        </w:tc>
        <w:tc>
          <w:tcPr>
            <w:tcW w:w="1141" w:type="dxa"/>
          </w:tcPr>
          <w:p w14:paraId="16DEF7D9" w14:textId="77777777" w:rsidR="004216A2" w:rsidRDefault="004216A2" w:rsidP="00D1176F">
            <w:pPr>
              <w:jc w:val="center"/>
            </w:pPr>
            <w:r>
              <w:rPr>
                <w:sz w:val="12"/>
              </w:rPr>
              <w:t>Table 4</w:t>
            </w:r>
          </w:p>
        </w:tc>
        <w:tc>
          <w:tcPr>
            <w:tcW w:w="1141" w:type="dxa"/>
          </w:tcPr>
          <w:p w14:paraId="02D709F1"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Political liberty</w:t>
            </w:r>
          </w:p>
        </w:tc>
        <w:tc>
          <w:tcPr>
            <w:tcW w:w="1141" w:type="dxa"/>
          </w:tcPr>
          <w:p w14:paraId="0EA50851" w14:textId="77777777" w:rsidR="004216A2" w:rsidRDefault="004216A2" w:rsidP="00D1176F">
            <w:r>
              <w:rPr>
                <w:sz w:val="12"/>
              </w:rPr>
              <w:t xml:space="preserve">Appendix </w:t>
            </w:r>
            <w:proofErr w:type="gramStart"/>
            <w:r>
              <w:rPr>
                <w:sz w:val="12"/>
              </w:rPr>
              <w:t>strict-success</w:t>
            </w:r>
            <w:proofErr w:type="gramEnd"/>
          </w:p>
        </w:tc>
        <w:tc>
          <w:tcPr>
            <w:tcW w:w="1141" w:type="dxa"/>
          </w:tcPr>
          <w:p w14:paraId="6C3CD3E2" w14:textId="77777777" w:rsidR="004216A2" w:rsidRDefault="004216A2" w:rsidP="00D1176F">
            <w:r>
              <w:rPr>
                <w:sz w:val="12"/>
              </w:rPr>
              <w:t>Political liberty</w:t>
            </w:r>
          </w:p>
        </w:tc>
        <w:tc>
          <w:tcPr>
            <w:tcW w:w="1141" w:type="dxa"/>
          </w:tcPr>
          <w:p w14:paraId="74996861" w14:textId="77777777" w:rsidR="004216A2" w:rsidRDefault="004216A2" w:rsidP="00D1176F">
            <w:r>
              <w:rPr>
                <w:sz w:val="12"/>
              </w:rPr>
              <w:t>Hazard of success (CY, strict)</w:t>
            </w:r>
          </w:p>
        </w:tc>
        <w:tc>
          <w:tcPr>
            <w:tcW w:w="1141" w:type="dxa"/>
          </w:tcPr>
          <w:p w14:paraId="3C464501" w14:textId="77777777" w:rsidR="004216A2" w:rsidRDefault="004216A2" w:rsidP="00D1176F">
            <w:proofErr w:type="spellStart"/>
            <w:r>
              <w:rPr>
                <w:sz w:val="12"/>
              </w:rPr>
              <w:t>strict_success</w:t>
            </w:r>
            <w:proofErr w:type="spellEnd"/>
          </w:p>
        </w:tc>
        <w:tc>
          <w:tcPr>
            <w:tcW w:w="1141" w:type="dxa"/>
          </w:tcPr>
          <w:p w14:paraId="6ED20343" w14:textId="77777777" w:rsidR="004216A2" w:rsidRDefault="004216A2" w:rsidP="00D1176F">
            <w:pPr>
              <w:jc w:val="center"/>
            </w:pPr>
            <w:r>
              <w:rPr>
                <w:sz w:val="12"/>
              </w:rPr>
              <w:t>64</w:t>
            </w:r>
          </w:p>
        </w:tc>
        <w:tc>
          <w:tcPr>
            <w:tcW w:w="1141" w:type="dxa"/>
          </w:tcPr>
          <w:p w14:paraId="09D4219F" w14:textId="77777777" w:rsidR="004216A2" w:rsidRDefault="004216A2" w:rsidP="00D1176F">
            <w:pPr>
              <w:jc w:val="center"/>
            </w:pPr>
            <w:r>
              <w:rPr>
                <w:sz w:val="12"/>
              </w:rPr>
              <w:t>8</w:t>
            </w:r>
          </w:p>
        </w:tc>
        <w:tc>
          <w:tcPr>
            <w:tcW w:w="1141" w:type="dxa"/>
          </w:tcPr>
          <w:p w14:paraId="2A1A830A" w14:textId="77777777" w:rsidR="004216A2" w:rsidRDefault="004216A2" w:rsidP="00D1176F">
            <w:pPr>
              <w:jc w:val="center"/>
            </w:pPr>
            <w:r>
              <w:rPr>
                <w:sz w:val="12"/>
              </w:rPr>
              <w:t>0.845</w:t>
            </w:r>
          </w:p>
        </w:tc>
        <w:tc>
          <w:tcPr>
            <w:tcW w:w="1141" w:type="dxa"/>
          </w:tcPr>
          <w:p w14:paraId="5621EBE6" w14:textId="77777777" w:rsidR="004216A2" w:rsidRDefault="004216A2" w:rsidP="00D1176F">
            <w:pPr>
              <w:jc w:val="center"/>
            </w:pPr>
            <w:r>
              <w:rPr>
                <w:sz w:val="12"/>
              </w:rPr>
              <w:t>0.888</w:t>
            </w:r>
          </w:p>
        </w:tc>
        <w:tc>
          <w:tcPr>
            <w:tcW w:w="1141" w:type="dxa"/>
          </w:tcPr>
          <w:p w14:paraId="6E63CB84"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0583758D" w14:textId="77777777" w:rsidR="004216A2" w:rsidRDefault="004216A2" w:rsidP="00D1176F"/>
        </w:tc>
      </w:tr>
      <w:tr w:rsidR="004216A2" w14:paraId="181E6278" w14:textId="77777777" w:rsidTr="00D1176F">
        <w:trPr>
          <w:jc w:val="center"/>
        </w:trPr>
        <w:tc>
          <w:tcPr>
            <w:tcW w:w="1141" w:type="dxa"/>
          </w:tcPr>
          <w:p w14:paraId="2916FEFA" w14:textId="77777777" w:rsidR="004216A2" w:rsidRDefault="004216A2" w:rsidP="00D1176F">
            <w:pPr>
              <w:jc w:val="center"/>
            </w:pPr>
            <w:r>
              <w:rPr>
                <w:sz w:val="12"/>
              </w:rPr>
              <w:t>H3</w:t>
            </w:r>
          </w:p>
        </w:tc>
        <w:tc>
          <w:tcPr>
            <w:tcW w:w="1141" w:type="dxa"/>
          </w:tcPr>
          <w:p w14:paraId="72407FBB" w14:textId="77777777" w:rsidR="004216A2" w:rsidRDefault="004216A2" w:rsidP="00D1176F">
            <w:pPr>
              <w:jc w:val="center"/>
            </w:pPr>
            <w:r>
              <w:rPr>
                <w:sz w:val="12"/>
              </w:rPr>
              <w:t>Table 4</w:t>
            </w:r>
          </w:p>
        </w:tc>
        <w:tc>
          <w:tcPr>
            <w:tcW w:w="1141" w:type="dxa"/>
          </w:tcPr>
          <w:p w14:paraId="2F710AA4" w14:textId="77777777" w:rsidR="004216A2" w:rsidRDefault="004216A2" w:rsidP="00D1176F">
            <w:pPr>
              <w:jc w:val="center"/>
            </w:pPr>
            <w:r>
              <w:rPr>
                <w:sz w:val="12"/>
              </w:rPr>
              <w:t>Appendix robustness; Hazard of first concession (CY); Moderator: Polity</w:t>
            </w:r>
          </w:p>
        </w:tc>
        <w:tc>
          <w:tcPr>
            <w:tcW w:w="1141" w:type="dxa"/>
          </w:tcPr>
          <w:p w14:paraId="1EB20A06" w14:textId="77777777" w:rsidR="004216A2" w:rsidRDefault="004216A2" w:rsidP="00D1176F">
            <w:r>
              <w:rPr>
                <w:sz w:val="12"/>
              </w:rPr>
              <w:t>Appendix robustness</w:t>
            </w:r>
          </w:p>
        </w:tc>
        <w:tc>
          <w:tcPr>
            <w:tcW w:w="1141" w:type="dxa"/>
          </w:tcPr>
          <w:p w14:paraId="2F3756DB" w14:textId="77777777" w:rsidR="004216A2" w:rsidRDefault="004216A2" w:rsidP="00D1176F">
            <w:r>
              <w:rPr>
                <w:sz w:val="12"/>
              </w:rPr>
              <w:t>Polity</w:t>
            </w:r>
          </w:p>
        </w:tc>
        <w:tc>
          <w:tcPr>
            <w:tcW w:w="1141" w:type="dxa"/>
          </w:tcPr>
          <w:p w14:paraId="790BDEC1" w14:textId="77777777" w:rsidR="004216A2" w:rsidRDefault="004216A2" w:rsidP="00D1176F">
            <w:r>
              <w:rPr>
                <w:sz w:val="12"/>
              </w:rPr>
              <w:t>Hazard of first concession (CY)</w:t>
            </w:r>
          </w:p>
        </w:tc>
        <w:tc>
          <w:tcPr>
            <w:tcW w:w="1141" w:type="dxa"/>
          </w:tcPr>
          <w:p w14:paraId="576D9217" w14:textId="77777777" w:rsidR="004216A2" w:rsidRDefault="004216A2" w:rsidP="00D1176F">
            <w:proofErr w:type="spellStart"/>
            <w:r>
              <w:rPr>
                <w:sz w:val="12"/>
              </w:rPr>
              <w:t>first_concession</w:t>
            </w:r>
            <w:proofErr w:type="spellEnd"/>
          </w:p>
        </w:tc>
        <w:tc>
          <w:tcPr>
            <w:tcW w:w="1141" w:type="dxa"/>
          </w:tcPr>
          <w:p w14:paraId="218A5F7D" w14:textId="77777777" w:rsidR="004216A2" w:rsidRDefault="004216A2" w:rsidP="00D1176F">
            <w:pPr>
              <w:jc w:val="center"/>
            </w:pPr>
            <w:r>
              <w:rPr>
                <w:sz w:val="12"/>
              </w:rPr>
              <w:t>56</w:t>
            </w:r>
          </w:p>
        </w:tc>
        <w:tc>
          <w:tcPr>
            <w:tcW w:w="1141" w:type="dxa"/>
          </w:tcPr>
          <w:p w14:paraId="547DFDCC" w14:textId="77777777" w:rsidR="004216A2" w:rsidRDefault="004216A2" w:rsidP="00D1176F">
            <w:pPr>
              <w:jc w:val="center"/>
            </w:pPr>
            <w:r>
              <w:rPr>
                <w:sz w:val="12"/>
              </w:rPr>
              <w:t>13</w:t>
            </w:r>
          </w:p>
        </w:tc>
        <w:tc>
          <w:tcPr>
            <w:tcW w:w="1141" w:type="dxa"/>
          </w:tcPr>
          <w:p w14:paraId="007E6E94" w14:textId="77777777" w:rsidR="004216A2" w:rsidRDefault="004216A2" w:rsidP="00D1176F">
            <w:pPr>
              <w:jc w:val="center"/>
            </w:pPr>
            <w:r>
              <w:rPr>
                <w:sz w:val="12"/>
              </w:rPr>
              <w:t>0.202</w:t>
            </w:r>
          </w:p>
        </w:tc>
        <w:tc>
          <w:tcPr>
            <w:tcW w:w="1141" w:type="dxa"/>
          </w:tcPr>
          <w:p w14:paraId="0D64D3B9" w14:textId="77777777" w:rsidR="004216A2" w:rsidRDefault="004216A2" w:rsidP="00D1176F">
            <w:pPr>
              <w:jc w:val="center"/>
            </w:pPr>
            <w:r>
              <w:rPr>
                <w:sz w:val="12"/>
              </w:rPr>
              <w:t>0.520</w:t>
            </w:r>
          </w:p>
        </w:tc>
        <w:tc>
          <w:tcPr>
            <w:tcW w:w="1141" w:type="dxa"/>
          </w:tcPr>
          <w:p w14:paraId="701B1D46"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5B3EED31" w14:textId="77777777" w:rsidR="004216A2" w:rsidRDefault="004216A2" w:rsidP="00D1176F"/>
        </w:tc>
      </w:tr>
      <w:tr w:rsidR="004216A2" w14:paraId="7D14F60A" w14:textId="77777777" w:rsidTr="00D1176F">
        <w:trPr>
          <w:jc w:val="center"/>
        </w:trPr>
        <w:tc>
          <w:tcPr>
            <w:tcW w:w="1141" w:type="dxa"/>
          </w:tcPr>
          <w:p w14:paraId="60B45E1F" w14:textId="77777777" w:rsidR="004216A2" w:rsidRDefault="004216A2" w:rsidP="00D1176F">
            <w:pPr>
              <w:jc w:val="center"/>
            </w:pPr>
            <w:r>
              <w:rPr>
                <w:sz w:val="12"/>
              </w:rPr>
              <w:t>H3</w:t>
            </w:r>
          </w:p>
        </w:tc>
        <w:tc>
          <w:tcPr>
            <w:tcW w:w="1141" w:type="dxa"/>
          </w:tcPr>
          <w:p w14:paraId="028BC4E0" w14:textId="77777777" w:rsidR="004216A2" w:rsidRDefault="004216A2" w:rsidP="00D1176F">
            <w:pPr>
              <w:jc w:val="center"/>
            </w:pPr>
            <w:r>
              <w:rPr>
                <w:sz w:val="12"/>
              </w:rPr>
              <w:t>Table 4</w:t>
            </w:r>
          </w:p>
        </w:tc>
        <w:tc>
          <w:tcPr>
            <w:tcW w:w="1141" w:type="dxa"/>
          </w:tcPr>
          <w:p w14:paraId="470C7148" w14:textId="77777777" w:rsidR="004216A2" w:rsidRDefault="004216A2" w:rsidP="00D1176F">
            <w:pPr>
              <w:jc w:val="center"/>
            </w:pPr>
            <w:r>
              <w:rPr>
                <w:sz w:val="12"/>
              </w:rPr>
              <w:t xml:space="preserve">Appendix </w:t>
            </w:r>
            <w:proofErr w:type="gramStart"/>
            <w:r>
              <w:rPr>
                <w:sz w:val="12"/>
              </w:rPr>
              <w:t>strict-success</w:t>
            </w:r>
            <w:proofErr w:type="gramEnd"/>
            <w:r>
              <w:rPr>
                <w:sz w:val="12"/>
              </w:rPr>
              <w:t>; Hazard of success (CY, strict); Moderator: Polity</w:t>
            </w:r>
          </w:p>
        </w:tc>
        <w:tc>
          <w:tcPr>
            <w:tcW w:w="1141" w:type="dxa"/>
          </w:tcPr>
          <w:p w14:paraId="4362C1EE" w14:textId="77777777" w:rsidR="004216A2" w:rsidRDefault="004216A2" w:rsidP="00D1176F">
            <w:r>
              <w:rPr>
                <w:sz w:val="12"/>
              </w:rPr>
              <w:t xml:space="preserve">Appendix </w:t>
            </w:r>
            <w:proofErr w:type="gramStart"/>
            <w:r>
              <w:rPr>
                <w:sz w:val="12"/>
              </w:rPr>
              <w:t>strict-success</w:t>
            </w:r>
            <w:proofErr w:type="gramEnd"/>
          </w:p>
        </w:tc>
        <w:tc>
          <w:tcPr>
            <w:tcW w:w="1141" w:type="dxa"/>
          </w:tcPr>
          <w:p w14:paraId="3EB6B216" w14:textId="77777777" w:rsidR="004216A2" w:rsidRDefault="004216A2" w:rsidP="00D1176F">
            <w:r>
              <w:rPr>
                <w:sz w:val="12"/>
              </w:rPr>
              <w:t>Polity</w:t>
            </w:r>
          </w:p>
        </w:tc>
        <w:tc>
          <w:tcPr>
            <w:tcW w:w="1141" w:type="dxa"/>
          </w:tcPr>
          <w:p w14:paraId="01DABBAE" w14:textId="77777777" w:rsidR="004216A2" w:rsidRDefault="004216A2" w:rsidP="00D1176F">
            <w:r>
              <w:rPr>
                <w:sz w:val="12"/>
              </w:rPr>
              <w:t>Hazard of success (CY, strict)</w:t>
            </w:r>
          </w:p>
        </w:tc>
        <w:tc>
          <w:tcPr>
            <w:tcW w:w="1141" w:type="dxa"/>
          </w:tcPr>
          <w:p w14:paraId="3F5EB2D7" w14:textId="77777777" w:rsidR="004216A2" w:rsidRDefault="004216A2" w:rsidP="00D1176F">
            <w:proofErr w:type="spellStart"/>
            <w:r>
              <w:rPr>
                <w:sz w:val="12"/>
              </w:rPr>
              <w:t>strict_success</w:t>
            </w:r>
            <w:proofErr w:type="spellEnd"/>
          </w:p>
        </w:tc>
        <w:tc>
          <w:tcPr>
            <w:tcW w:w="1141" w:type="dxa"/>
          </w:tcPr>
          <w:p w14:paraId="2EFFB787" w14:textId="77777777" w:rsidR="004216A2" w:rsidRDefault="004216A2" w:rsidP="00D1176F">
            <w:pPr>
              <w:jc w:val="center"/>
            </w:pPr>
            <w:r>
              <w:rPr>
                <w:sz w:val="12"/>
              </w:rPr>
              <w:t>62</w:t>
            </w:r>
          </w:p>
        </w:tc>
        <w:tc>
          <w:tcPr>
            <w:tcW w:w="1141" w:type="dxa"/>
          </w:tcPr>
          <w:p w14:paraId="23308339" w14:textId="77777777" w:rsidR="004216A2" w:rsidRDefault="004216A2" w:rsidP="00D1176F">
            <w:pPr>
              <w:jc w:val="center"/>
            </w:pPr>
            <w:r>
              <w:rPr>
                <w:sz w:val="12"/>
              </w:rPr>
              <w:t>8</w:t>
            </w:r>
          </w:p>
        </w:tc>
        <w:tc>
          <w:tcPr>
            <w:tcW w:w="1141" w:type="dxa"/>
          </w:tcPr>
          <w:p w14:paraId="1726D8A2" w14:textId="77777777" w:rsidR="004216A2" w:rsidRDefault="004216A2" w:rsidP="00D1176F">
            <w:pPr>
              <w:jc w:val="center"/>
            </w:pPr>
            <w:r>
              <w:rPr>
                <w:sz w:val="12"/>
              </w:rPr>
              <w:t>0.934</w:t>
            </w:r>
          </w:p>
        </w:tc>
        <w:tc>
          <w:tcPr>
            <w:tcW w:w="1141" w:type="dxa"/>
          </w:tcPr>
          <w:p w14:paraId="485177CC" w14:textId="77777777" w:rsidR="004216A2" w:rsidRDefault="004216A2" w:rsidP="00D1176F">
            <w:pPr>
              <w:jc w:val="center"/>
            </w:pPr>
            <w:r>
              <w:rPr>
                <w:sz w:val="12"/>
              </w:rPr>
              <w:t>0.963</w:t>
            </w:r>
          </w:p>
        </w:tc>
        <w:tc>
          <w:tcPr>
            <w:tcW w:w="1141" w:type="dxa"/>
          </w:tcPr>
          <w:p w14:paraId="786DA8BE" w14:textId="77777777" w:rsidR="004216A2" w:rsidRDefault="004216A2" w:rsidP="00D1176F">
            <w:r>
              <w:rPr>
                <w:sz w:val="12"/>
              </w:rPr>
              <w:t xml:space="preserve">No </w:t>
            </w:r>
            <w:proofErr w:type="spellStart"/>
            <w:r>
              <w:rPr>
                <w:sz w:val="12"/>
              </w:rPr>
              <w:t>cox.zph</w:t>
            </w:r>
            <w:proofErr w:type="spellEnd"/>
            <w:r>
              <w:rPr>
                <w:sz w:val="12"/>
              </w:rPr>
              <w:t xml:space="preserve"> flag</w:t>
            </w:r>
          </w:p>
        </w:tc>
        <w:tc>
          <w:tcPr>
            <w:tcW w:w="1141" w:type="dxa"/>
          </w:tcPr>
          <w:p w14:paraId="21EF86D9" w14:textId="77777777" w:rsidR="004216A2" w:rsidRDefault="004216A2" w:rsidP="00D1176F"/>
        </w:tc>
      </w:tr>
      <w:tr w:rsidR="004216A2" w14:paraId="0829C6DD" w14:textId="77777777" w:rsidTr="00D1176F">
        <w:trPr>
          <w:jc w:val="center"/>
        </w:trPr>
        <w:tc>
          <w:tcPr>
            <w:tcW w:w="1141" w:type="dxa"/>
          </w:tcPr>
          <w:p w14:paraId="282FDB37" w14:textId="77777777" w:rsidR="004216A2" w:rsidRDefault="004216A2" w:rsidP="00D1176F">
            <w:pPr>
              <w:jc w:val="center"/>
            </w:pPr>
            <w:r>
              <w:rPr>
                <w:sz w:val="12"/>
              </w:rPr>
              <w:t>H3</w:t>
            </w:r>
          </w:p>
        </w:tc>
        <w:tc>
          <w:tcPr>
            <w:tcW w:w="1141" w:type="dxa"/>
          </w:tcPr>
          <w:p w14:paraId="4EF990F1" w14:textId="77777777" w:rsidR="004216A2" w:rsidRDefault="004216A2" w:rsidP="00D1176F">
            <w:pPr>
              <w:jc w:val="center"/>
            </w:pPr>
            <w:r>
              <w:rPr>
                <w:sz w:val="12"/>
              </w:rPr>
              <w:t>Table 4</w:t>
            </w:r>
          </w:p>
        </w:tc>
        <w:tc>
          <w:tcPr>
            <w:tcW w:w="1141" w:type="dxa"/>
          </w:tcPr>
          <w:p w14:paraId="573A3DB9" w14:textId="77777777" w:rsidR="004216A2" w:rsidRDefault="004216A2" w:rsidP="00D1176F">
            <w:pPr>
              <w:jc w:val="center"/>
            </w:pPr>
            <w:r>
              <w:rPr>
                <w:sz w:val="12"/>
              </w:rPr>
              <w:t>Recurrent-event robustness; Hazard of concession (CY, recurrent-event); Moderator: CSO repression</w:t>
            </w:r>
          </w:p>
        </w:tc>
        <w:tc>
          <w:tcPr>
            <w:tcW w:w="1141" w:type="dxa"/>
          </w:tcPr>
          <w:p w14:paraId="705EC9AE" w14:textId="77777777" w:rsidR="004216A2" w:rsidRDefault="004216A2" w:rsidP="00D1176F">
            <w:r>
              <w:rPr>
                <w:sz w:val="12"/>
              </w:rPr>
              <w:t>Recurrent-event robustness</w:t>
            </w:r>
          </w:p>
        </w:tc>
        <w:tc>
          <w:tcPr>
            <w:tcW w:w="1141" w:type="dxa"/>
          </w:tcPr>
          <w:p w14:paraId="7F6C127E" w14:textId="77777777" w:rsidR="004216A2" w:rsidRDefault="004216A2" w:rsidP="00D1176F">
            <w:r>
              <w:rPr>
                <w:sz w:val="12"/>
              </w:rPr>
              <w:t>CSO repression</w:t>
            </w:r>
          </w:p>
        </w:tc>
        <w:tc>
          <w:tcPr>
            <w:tcW w:w="1141" w:type="dxa"/>
          </w:tcPr>
          <w:p w14:paraId="700E5665"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71154CCF" w14:textId="77777777" w:rsidR="004216A2" w:rsidRDefault="004216A2" w:rsidP="00D1176F">
            <w:proofErr w:type="spellStart"/>
            <w:r>
              <w:rPr>
                <w:sz w:val="12"/>
              </w:rPr>
              <w:t>recurrent_event_concession</w:t>
            </w:r>
            <w:proofErr w:type="spellEnd"/>
          </w:p>
        </w:tc>
        <w:tc>
          <w:tcPr>
            <w:tcW w:w="1141" w:type="dxa"/>
          </w:tcPr>
          <w:p w14:paraId="5930A599" w14:textId="77777777" w:rsidR="004216A2" w:rsidRDefault="004216A2" w:rsidP="00D1176F">
            <w:pPr>
              <w:jc w:val="center"/>
            </w:pPr>
            <w:r>
              <w:rPr>
                <w:sz w:val="12"/>
              </w:rPr>
              <w:t>64</w:t>
            </w:r>
          </w:p>
        </w:tc>
        <w:tc>
          <w:tcPr>
            <w:tcW w:w="1141" w:type="dxa"/>
          </w:tcPr>
          <w:p w14:paraId="3A4DB6EC" w14:textId="77777777" w:rsidR="004216A2" w:rsidRDefault="004216A2" w:rsidP="00D1176F">
            <w:pPr>
              <w:jc w:val="center"/>
            </w:pPr>
            <w:r>
              <w:rPr>
                <w:sz w:val="12"/>
              </w:rPr>
              <w:t>15</w:t>
            </w:r>
          </w:p>
        </w:tc>
        <w:tc>
          <w:tcPr>
            <w:tcW w:w="1141" w:type="dxa"/>
          </w:tcPr>
          <w:p w14:paraId="526F5B7E" w14:textId="77777777" w:rsidR="004216A2" w:rsidRDefault="004216A2" w:rsidP="00D1176F">
            <w:pPr>
              <w:jc w:val="center"/>
            </w:pPr>
            <w:r>
              <w:rPr>
                <w:sz w:val="12"/>
              </w:rPr>
              <w:t>NA</w:t>
            </w:r>
          </w:p>
        </w:tc>
        <w:tc>
          <w:tcPr>
            <w:tcW w:w="1141" w:type="dxa"/>
          </w:tcPr>
          <w:p w14:paraId="1515CFDC" w14:textId="77777777" w:rsidR="004216A2" w:rsidRDefault="004216A2" w:rsidP="00D1176F">
            <w:pPr>
              <w:jc w:val="center"/>
            </w:pPr>
            <w:r>
              <w:rPr>
                <w:sz w:val="12"/>
              </w:rPr>
              <w:t>NA</w:t>
            </w:r>
          </w:p>
        </w:tc>
        <w:tc>
          <w:tcPr>
            <w:tcW w:w="1141" w:type="dxa"/>
          </w:tcPr>
          <w:p w14:paraId="00D3F1A9" w14:textId="77777777" w:rsidR="004216A2" w:rsidRDefault="004216A2" w:rsidP="00D1176F">
            <w:r>
              <w:rPr>
                <w:sz w:val="12"/>
              </w:rPr>
              <w:t>Not reported for recurrent-event robustness</w:t>
            </w:r>
          </w:p>
        </w:tc>
        <w:tc>
          <w:tcPr>
            <w:tcW w:w="1141" w:type="dxa"/>
          </w:tcPr>
          <w:p w14:paraId="5DEA7F7D"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7FC938DA" w14:textId="77777777" w:rsidTr="00D1176F">
        <w:trPr>
          <w:jc w:val="center"/>
        </w:trPr>
        <w:tc>
          <w:tcPr>
            <w:tcW w:w="1141" w:type="dxa"/>
          </w:tcPr>
          <w:p w14:paraId="45BED32B" w14:textId="77777777" w:rsidR="004216A2" w:rsidRDefault="004216A2" w:rsidP="00D1176F">
            <w:pPr>
              <w:jc w:val="center"/>
            </w:pPr>
            <w:r>
              <w:rPr>
                <w:sz w:val="12"/>
              </w:rPr>
              <w:t>H3</w:t>
            </w:r>
          </w:p>
        </w:tc>
        <w:tc>
          <w:tcPr>
            <w:tcW w:w="1141" w:type="dxa"/>
          </w:tcPr>
          <w:p w14:paraId="44B7EC04" w14:textId="77777777" w:rsidR="004216A2" w:rsidRDefault="004216A2" w:rsidP="00D1176F">
            <w:pPr>
              <w:jc w:val="center"/>
            </w:pPr>
            <w:r>
              <w:rPr>
                <w:sz w:val="12"/>
              </w:rPr>
              <w:t>Table 4</w:t>
            </w:r>
          </w:p>
        </w:tc>
        <w:tc>
          <w:tcPr>
            <w:tcW w:w="1141" w:type="dxa"/>
          </w:tcPr>
          <w:p w14:paraId="5EE635A9" w14:textId="77777777" w:rsidR="004216A2" w:rsidRDefault="004216A2" w:rsidP="00D1176F">
            <w:pPr>
              <w:jc w:val="center"/>
            </w:pPr>
            <w:r>
              <w:rPr>
                <w:sz w:val="12"/>
              </w:rPr>
              <w:t>Recurrent-event robustness; Hazard of concession (CY, recurrent-event); Moderator: Civil liberties</w:t>
            </w:r>
          </w:p>
        </w:tc>
        <w:tc>
          <w:tcPr>
            <w:tcW w:w="1141" w:type="dxa"/>
          </w:tcPr>
          <w:p w14:paraId="40A576ED" w14:textId="77777777" w:rsidR="004216A2" w:rsidRDefault="004216A2" w:rsidP="00D1176F">
            <w:r>
              <w:rPr>
                <w:sz w:val="12"/>
              </w:rPr>
              <w:t>Recurrent-event robustness</w:t>
            </w:r>
          </w:p>
        </w:tc>
        <w:tc>
          <w:tcPr>
            <w:tcW w:w="1141" w:type="dxa"/>
          </w:tcPr>
          <w:p w14:paraId="26D03678" w14:textId="77777777" w:rsidR="004216A2" w:rsidRDefault="004216A2" w:rsidP="00D1176F">
            <w:r>
              <w:rPr>
                <w:sz w:val="12"/>
              </w:rPr>
              <w:t>Civil liberties</w:t>
            </w:r>
          </w:p>
        </w:tc>
        <w:tc>
          <w:tcPr>
            <w:tcW w:w="1141" w:type="dxa"/>
          </w:tcPr>
          <w:p w14:paraId="1CC6614D"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018F9A4C" w14:textId="77777777" w:rsidR="004216A2" w:rsidRDefault="004216A2" w:rsidP="00D1176F">
            <w:proofErr w:type="spellStart"/>
            <w:r>
              <w:rPr>
                <w:sz w:val="12"/>
              </w:rPr>
              <w:t>recurrent_event_concession</w:t>
            </w:r>
            <w:proofErr w:type="spellEnd"/>
          </w:p>
        </w:tc>
        <w:tc>
          <w:tcPr>
            <w:tcW w:w="1141" w:type="dxa"/>
          </w:tcPr>
          <w:p w14:paraId="7D1F087B" w14:textId="77777777" w:rsidR="004216A2" w:rsidRDefault="004216A2" w:rsidP="00D1176F">
            <w:pPr>
              <w:jc w:val="center"/>
            </w:pPr>
            <w:r>
              <w:rPr>
                <w:sz w:val="12"/>
              </w:rPr>
              <w:t>64</w:t>
            </w:r>
          </w:p>
        </w:tc>
        <w:tc>
          <w:tcPr>
            <w:tcW w:w="1141" w:type="dxa"/>
          </w:tcPr>
          <w:p w14:paraId="2A9563B4" w14:textId="77777777" w:rsidR="004216A2" w:rsidRDefault="004216A2" w:rsidP="00D1176F">
            <w:pPr>
              <w:jc w:val="center"/>
            </w:pPr>
            <w:r>
              <w:rPr>
                <w:sz w:val="12"/>
              </w:rPr>
              <w:t>15</w:t>
            </w:r>
          </w:p>
        </w:tc>
        <w:tc>
          <w:tcPr>
            <w:tcW w:w="1141" w:type="dxa"/>
          </w:tcPr>
          <w:p w14:paraId="401EA990" w14:textId="77777777" w:rsidR="004216A2" w:rsidRDefault="004216A2" w:rsidP="00D1176F">
            <w:pPr>
              <w:jc w:val="center"/>
            </w:pPr>
            <w:r>
              <w:rPr>
                <w:sz w:val="12"/>
              </w:rPr>
              <w:t>NA</w:t>
            </w:r>
          </w:p>
        </w:tc>
        <w:tc>
          <w:tcPr>
            <w:tcW w:w="1141" w:type="dxa"/>
          </w:tcPr>
          <w:p w14:paraId="735BC37D" w14:textId="77777777" w:rsidR="004216A2" w:rsidRDefault="004216A2" w:rsidP="00D1176F">
            <w:pPr>
              <w:jc w:val="center"/>
            </w:pPr>
            <w:r>
              <w:rPr>
                <w:sz w:val="12"/>
              </w:rPr>
              <w:t>NA</w:t>
            </w:r>
          </w:p>
        </w:tc>
        <w:tc>
          <w:tcPr>
            <w:tcW w:w="1141" w:type="dxa"/>
          </w:tcPr>
          <w:p w14:paraId="22678BDF" w14:textId="77777777" w:rsidR="004216A2" w:rsidRDefault="004216A2" w:rsidP="00D1176F">
            <w:r>
              <w:rPr>
                <w:sz w:val="12"/>
              </w:rPr>
              <w:t>Not reported for recurrent-event robustness</w:t>
            </w:r>
          </w:p>
        </w:tc>
        <w:tc>
          <w:tcPr>
            <w:tcW w:w="1141" w:type="dxa"/>
          </w:tcPr>
          <w:p w14:paraId="796DAE6B"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6ACC65E3" w14:textId="77777777" w:rsidTr="00D1176F">
        <w:trPr>
          <w:jc w:val="center"/>
        </w:trPr>
        <w:tc>
          <w:tcPr>
            <w:tcW w:w="1141" w:type="dxa"/>
          </w:tcPr>
          <w:p w14:paraId="6596F84E" w14:textId="77777777" w:rsidR="004216A2" w:rsidRDefault="004216A2" w:rsidP="00D1176F">
            <w:pPr>
              <w:jc w:val="center"/>
            </w:pPr>
            <w:r>
              <w:rPr>
                <w:sz w:val="12"/>
              </w:rPr>
              <w:t>H3</w:t>
            </w:r>
          </w:p>
        </w:tc>
        <w:tc>
          <w:tcPr>
            <w:tcW w:w="1141" w:type="dxa"/>
          </w:tcPr>
          <w:p w14:paraId="6BC0C4F0" w14:textId="77777777" w:rsidR="004216A2" w:rsidRDefault="004216A2" w:rsidP="00D1176F">
            <w:pPr>
              <w:jc w:val="center"/>
            </w:pPr>
            <w:r>
              <w:rPr>
                <w:sz w:val="12"/>
              </w:rPr>
              <w:t>Table 4</w:t>
            </w:r>
          </w:p>
        </w:tc>
        <w:tc>
          <w:tcPr>
            <w:tcW w:w="1141" w:type="dxa"/>
          </w:tcPr>
          <w:p w14:paraId="5D502E03" w14:textId="77777777" w:rsidR="004216A2" w:rsidRDefault="004216A2" w:rsidP="00D1176F">
            <w:pPr>
              <w:jc w:val="center"/>
            </w:pPr>
            <w:r>
              <w:rPr>
                <w:sz w:val="12"/>
              </w:rPr>
              <w:t>Recurrent-event robustness; Hazard of concession (CY, recurrent-event); Moderator: Political liberty</w:t>
            </w:r>
          </w:p>
        </w:tc>
        <w:tc>
          <w:tcPr>
            <w:tcW w:w="1141" w:type="dxa"/>
          </w:tcPr>
          <w:p w14:paraId="68020879" w14:textId="77777777" w:rsidR="004216A2" w:rsidRDefault="004216A2" w:rsidP="00D1176F">
            <w:r>
              <w:rPr>
                <w:sz w:val="12"/>
              </w:rPr>
              <w:t>Recurrent-event robustness</w:t>
            </w:r>
          </w:p>
        </w:tc>
        <w:tc>
          <w:tcPr>
            <w:tcW w:w="1141" w:type="dxa"/>
          </w:tcPr>
          <w:p w14:paraId="310BEC90" w14:textId="77777777" w:rsidR="004216A2" w:rsidRDefault="004216A2" w:rsidP="00D1176F">
            <w:r>
              <w:rPr>
                <w:sz w:val="12"/>
              </w:rPr>
              <w:t>Political liberty</w:t>
            </w:r>
          </w:p>
        </w:tc>
        <w:tc>
          <w:tcPr>
            <w:tcW w:w="1141" w:type="dxa"/>
          </w:tcPr>
          <w:p w14:paraId="317F2BA7"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76BA6940" w14:textId="77777777" w:rsidR="004216A2" w:rsidRDefault="004216A2" w:rsidP="00D1176F">
            <w:proofErr w:type="spellStart"/>
            <w:r>
              <w:rPr>
                <w:sz w:val="12"/>
              </w:rPr>
              <w:t>recurrent_event_concession</w:t>
            </w:r>
            <w:proofErr w:type="spellEnd"/>
          </w:p>
        </w:tc>
        <w:tc>
          <w:tcPr>
            <w:tcW w:w="1141" w:type="dxa"/>
          </w:tcPr>
          <w:p w14:paraId="6864B64E" w14:textId="77777777" w:rsidR="004216A2" w:rsidRDefault="004216A2" w:rsidP="00D1176F">
            <w:pPr>
              <w:jc w:val="center"/>
            </w:pPr>
            <w:r>
              <w:rPr>
                <w:sz w:val="12"/>
              </w:rPr>
              <w:t>64</w:t>
            </w:r>
          </w:p>
        </w:tc>
        <w:tc>
          <w:tcPr>
            <w:tcW w:w="1141" w:type="dxa"/>
          </w:tcPr>
          <w:p w14:paraId="7AB2CA7D" w14:textId="77777777" w:rsidR="004216A2" w:rsidRDefault="004216A2" w:rsidP="00D1176F">
            <w:pPr>
              <w:jc w:val="center"/>
            </w:pPr>
            <w:r>
              <w:rPr>
                <w:sz w:val="12"/>
              </w:rPr>
              <w:t>15</w:t>
            </w:r>
          </w:p>
        </w:tc>
        <w:tc>
          <w:tcPr>
            <w:tcW w:w="1141" w:type="dxa"/>
          </w:tcPr>
          <w:p w14:paraId="380F1CCA" w14:textId="77777777" w:rsidR="004216A2" w:rsidRDefault="004216A2" w:rsidP="00D1176F">
            <w:pPr>
              <w:jc w:val="center"/>
            </w:pPr>
            <w:r>
              <w:rPr>
                <w:sz w:val="12"/>
              </w:rPr>
              <w:t>NA</w:t>
            </w:r>
          </w:p>
        </w:tc>
        <w:tc>
          <w:tcPr>
            <w:tcW w:w="1141" w:type="dxa"/>
          </w:tcPr>
          <w:p w14:paraId="36D04321" w14:textId="77777777" w:rsidR="004216A2" w:rsidRDefault="004216A2" w:rsidP="00D1176F">
            <w:pPr>
              <w:jc w:val="center"/>
            </w:pPr>
            <w:r>
              <w:rPr>
                <w:sz w:val="12"/>
              </w:rPr>
              <w:t>NA</w:t>
            </w:r>
          </w:p>
        </w:tc>
        <w:tc>
          <w:tcPr>
            <w:tcW w:w="1141" w:type="dxa"/>
          </w:tcPr>
          <w:p w14:paraId="6EAC2958" w14:textId="77777777" w:rsidR="004216A2" w:rsidRDefault="004216A2" w:rsidP="00D1176F">
            <w:r>
              <w:rPr>
                <w:sz w:val="12"/>
              </w:rPr>
              <w:t>Not reported for recurrent-event robustness</w:t>
            </w:r>
          </w:p>
        </w:tc>
        <w:tc>
          <w:tcPr>
            <w:tcW w:w="1141" w:type="dxa"/>
          </w:tcPr>
          <w:p w14:paraId="5DBB056F"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r w:rsidR="004216A2" w14:paraId="337ED33F" w14:textId="77777777" w:rsidTr="00D1176F">
        <w:trPr>
          <w:jc w:val="center"/>
        </w:trPr>
        <w:tc>
          <w:tcPr>
            <w:tcW w:w="1141" w:type="dxa"/>
          </w:tcPr>
          <w:p w14:paraId="3E6DAB41" w14:textId="77777777" w:rsidR="004216A2" w:rsidRDefault="004216A2" w:rsidP="00D1176F">
            <w:pPr>
              <w:jc w:val="center"/>
            </w:pPr>
            <w:r>
              <w:rPr>
                <w:sz w:val="12"/>
              </w:rPr>
              <w:t>H3</w:t>
            </w:r>
          </w:p>
        </w:tc>
        <w:tc>
          <w:tcPr>
            <w:tcW w:w="1141" w:type="dxa"/>
          </w:tcPr>
          <w:p w14:paraId="104FA4C6" w14:textId="77777777" w:rsidR="004216A2" w:rsidRDefault="004216A2" w:rsidP="00D1176F">
            <w:pPr>
              <w:jc w:val="center"/>
            </w:pPr>
            <w:r>
              <w:rPr>
                <w:sz w:val="12"/>
              </w:rPr>
              <w:t>Table 4</w:t>
            </w:r>
          </w:p>
        </w:tc>
        <w:tc>
          <w:tcPr>
            <w:tcW w:w="1141" w:type="dxa"/>
          </w:tcPr>
          <w:p w14:paraId="5A70F055" w14:textId="77777777" w:rsidR="004216A2" w:rsidRDefault="004216A2" w:rsidP="00D1176F">
            <w:pPr>
              <w:jc w:val="center"/>
            </w:pPr>
            <w:r>
              <w:rPr>
                <w:sz w:val="12"/>
              </w:rPr>
              <w:t>Recurrent-event robustness; Hazard of concession (CY, recurrent-event); Moderator: Polity</w:t>
            </w:r>
          </w:p>
        </w:tc>
        <w:tc>
          <w:tcPr>
            <w:tcW w:w="1141" w:type="dxa"/>
          </w:tcPr>
          <w:p w14:paraId="39C0D3C2" w14:textId="77777777" w:rsidR="004216A2" w:rsidRDefault="004216A2" w:rsidP="00D1176F">
            <w:r>
              <w:rPr>
                <w:sz w:val="12"/>
              </w:rPr>
              <w:t>Recurrent-event robustness</w:t>
            </w:r>
          </w:p>
        </w:tc>
        <w:tc>
          <w:tcPr>
            <w:tcW w:w="1141" w:type="dxa"/>
          </w:tcPr>
          <w:p w14:paraId="35887C04" w14:textId="77777777" w:rsidR="004216A2" w:rsidRDefault="004216A2" w:rsidP="00D1176F">
            <w:r>
              <w:rPr>
                <w:sz w:val="12"/>
              </w:rPr>
              <w:t>Polity</w:t>
            </w:r>
          </w:p>
        </w:tc>
        <w:tc>
          <w:tcPr>
            <w:tcW w:w="1141" w:type="dxa"/>
          </w:tcPr>
          <w:p w14:paraId="500A6451" w14:textId="77777777" w:rsidR="004216A2" w:rsidRDefault="004216A2" w:rsidP="00D1176F">
            <w:r>
              <w:rPr>
                <w:sz w:val="12"/>
              </w:rPr>
              <w:t xml:space="preserve">Hazard of concession (CY, </w:t>
            </w:r>
            <w:proofErr w:type="gramStart"/>
            <w:r>
              <w:rPr>
                <w:sz w:val="12"/>
              </w:rPr>
              <w:t>recurrent-event</w:t>
            </w:r>
            <w:proofErr w:type="gramEnd"/>
            <w:r>
              <w:rPr>
                <w:sz w:val="12"/>
              </w:rPr>
              <w:t>)</w:t>
            </w:r>
          </w:p>
        </w:tc>
        <w:tc>
          <w:tcPr>
            <w:tcW w:w="1141" w:type="dxa"/>
          </w:tcPr>
          <w:p w14:paraId="39B7607A" w14:textId="77777777" w:rsidR="004216A2" w:rsidRDefault="004216A2" w:rsidP="00D1176F">
            <w:proofErr w:type="spellStart"/>
            <w:r>
              <w:rPr>
                <w:sz w:val="12"/>
              </w:rPr>
              <w:t>recurrent_event_concession</w:t>
            </w:r>
            <w:proofErr w:type="spellEnd"/>
          </w:p>
        </w:tc>
        <w:tc>
          <w:tcPr>
            <w:tcW w:w="1141" w:type="dxa"/>
          </w:tcPr>
          <w:p w14:paraId="4AFCF51F" w14:textId="77777777" w:rsidR="004216A2" w:rsidRDefault="004216A2" w:rsidP="00D1176F">
            <w:pPr>
              <w:jc w:val="center"/>
            </w:pPr>
            <w:r>
              <w:rPr>
                <w:sz w:val="12"/>
              </w:rPr>
              <w:t>62</w:t>
            </w:r>
          </w:p>
        </w:tc>
        <w:tc>
          <w:tcPr>
            <w:tcW w:w="1141" w:type="dxa"/>
          </w:tcPr>
          <w:p w14:paraId="65548711" w14:textId="77777777" w:rsidR="004216A2" w:rsidRDefault="004216A2" w:rsidP="00D1176F">
            <w:pPr>
              <w:jc w:val="center"/>
            </w:pPr>
            <w:r>
              <w:rPr>
                <w:sz w:val="12"/>
              </w:rPr>
              <w:t>15</w:t>
            </w:r>
          </w:p>
        </w:tc>
        <w:tc>
          <w:tcPr>
            <w:tcW w:w="1141" w:type="dxa"/>
          </w:tcPr>
          <w:p w14:paraId="76CE8B16" w14:textId="77777777" w:rsidR="004216A2" w:rsidRDefault="004216A2" w:rsidP="00D1176F">
            <w:pPr>
              <w:jc w:val="center"/>
            </w:pPr>
            <w:r>
              <w:rPr>
                <w:sz w:val="12"/>
              </w:rPr>
              <w:t>NA</w:t>
            </w:r>
          </w:p>
        </w:tc>
        <w:tc>
          <w:tcPr>
            <w:tcW w:w="1141" w:type="dxa"/>
          </w:tcPr>
          <w:p w14:paraId="6CBACB1E" w14:textId="77777777" w:rsidR="004216A2" w:rsidRDefault="004216A2" w:rsidP="00D1176F">
            <w:pPr>
              <w:jc w:val="center"/>
            </w:pPr>
            <w:r>
              <w:rPr>
                <w:sz w:val="12"/>
              </w:rPr>
              <w:t>NA</w:t>
            </w:r>
          </w:p>
        </w:tc>
        <w:tc>
          <w:tcPr>
            <w:tcW w:w="1141" w:type="dxa"/>
          </w:tcPr>
          <w:p w14:paraId="550F2EF7" w14:textId="77777777" w:rsidR="004216A2" w:rsidRDefault="004216A2" w:rsidP="00D1176F">
            <w:r>
              <w:rPr>
                <w:sz w:val="12"/>
              </w:rPr>
              <w:t>Not reported for recurrent-event robustness</w:t>
            </w:r>
          </w:p>
        </w:tc>
        <w:tc>
          <w:tcPr>
            <w:tcW w:w="1141" w:type="dxa"/>
          </w:tcPr>
          <w:p w14:paraId="42899751" w14:textId="77777777" w:rsidR="004216A2" w:rsidRDefault="004216A2" w:rsidP="00D1176F">
            <w:r>
              <w:rPr>
                <w:sz w:val="12"/>
              </w:rPr>
              <w:t xml:space="preserve">Recurrent-event Cox robustness </w:t>
            </w:r>
            <w:proofErr w:type="spellStart"/>
            <w:r>
              <w:rPr>
                <w:sz w:val="12"/>
              </w:rPr>
              <w:t>estimand</w:t>
            </w:r>
            <w:proofErr w:type="spellEnd"/>
            <w:r>
              <w:rPr>
                <w:sz w:val="12"/>
              </w:rPr>
              <w:t>; first-event PH diagnostic not reported</w:t>
            </w:r>
          </w:p>
        </w:tc>
      </w:tr>
    </w:tbl>
    <w:p w14:paraId="237AE30B" w14:textId="77777777" w:rsidR="004216A2" w:rsidRDefault="004216A2" w:rsidP="004216A2">
      <w:pPr>
        <w:spacing w:after="40"/>
      </w:pPr>
      <w:r>
        <w:rPr>
          <w:b/>
          <w:sz w:val="18"/>
        </w:rPr>
        <w:t>Panel B. Cox power quarantine diagnostics</w:t>
      </w:r>
    </w:p>
    <w:p w14:paraId="3C64D797" w14:textId="77777777" w:rsidR="004216A2" w:rsidRDefault="004216A2" w:rsidP="004216A2">
      <w:pPr>
        <w:spacing w:after="60"/>
      </w:pPr>
      <w:r>
        <w:rPr>
          <w:i/>
          <w:sz w:val="14"/>
        </w:rPr>
        <w:t>These rows were excluded from reader-facing power summaries because the current Cox power simulator does not preserve the fitted risk-set structure.</w:t>
      </w:r>
    </w:p>
    <w:tbl>
      <w:tblPr>
        <w:tblStyle w:val="TableGrid"/>
        <w:tblW w:w="0" w:type="auto"/>
        <w:jc w:val="center"/>
        <w:tblLook w:val="04A0" w:firstRow="1" w:lastRow="0" w:firstColumn="1" w:lastColumn="0" w:noHBand="0" w:noVBand="1"/>
      </w:tblPr>
      <w:tblGrid>
        <w:gridCol w:w="1332"/>
        <w:gridCol w:w="1339"/>
        <w:gridCol w:w="1335"/>
        <w:gridCol w:w="1339"/>
        <w:gridCol w:w="1334"/>
        <w:gridCol w:w="1333"/>
        <w:gridCol w:w="1331"/>
        <w:gridCol w:w="1336"/>
        <w:gridCol w:w="1336"/>
        <w:gridCol w:w="1335"/>
        <w:gridCol w:w="1472"/>
      </w:tblGrid>
      <w:tr w:rsidR="004216A2" w14:paraId="0B2B8212" w14:textId="77777777" w:rsidTr="00D1176F">
        <w:trPr>
          <w:jc w:val="center"/>
        </w:trPr>
        <w:tc>
          <w:tcPr>
            <w:tcW w:w="1348" w:type="dxa"/>
            <w:shd w:val="clear" w:color="auto" w:fill="F2F2F2"/>
          </w:tcPr>
          <w:p w14:paraId="03AF9759" w14:textId="77777777" w:rsidR="004216A2" w:rsidRDefault="004216A2" w:rsidP="00D1176F">
            <w:pPr>
              <w:jc w:val="center"/>
            </w:pPr>
            <w:r>
              <w:rPr>
                <w:b/>
                <w:sz w:val="12"/>
              </w:rPr>
              <w:t>Family</w:t>
            </w:r>
          </w:p>
        </w:tc>
        <w:tc>
          <w:tcPr>
            <w:tcW w:w="1348" w:type="dxa"/>
            <w:shd w:val="clear" w:color="auto" w:fill="F2F2F2"/>
          </w:tcPr>
          <w:p w14:paraId="024DDC7F" w14:textId="77777777" w:rsidR="004216A2" w:rsidRDefault="004216A2" w:rsidP="00D1176F">
            <w:pPr>
              <w:jc w:val="center"/>
            </w:pPr>
            <w:r>
              <w:rPr>
                <w:b/>
                <w:sz w:val="12"/>
              </w:rPr>
              <w:t>Model</w:t>
            </w:r>
          </w:p>
        </w:tc>
        <w:tc>
          <w:tcPr>
            <w:tcW w:w="1348" w:type="dxa"/>
            <w:shd w:val="clear" w:color="auto" w:fill="F2F2F2"/>
          </w:tcPr>
          <w:p w14:paraId="0010993B" w14:textId="77777777" w:rsidR="004216A2" w:rsidRDefault="004216A2" w:rsidP="00D1176F">
            <w:pPr>
              <w:jc w:val="center"/>
            </w:pPr>
            <w:r>
              <w:rPr>
                <w:b/>
                <w:sz w:val="12"/>
              </w:rPr>
              <w:t>Estimator</w:t>
            </w:r>
          </w:p>
        </w:tc>
        <w:tc>
          <w:tcPr>
            <w:tcW w:w="1348" w:type="dxa"/>
            <w:shd w:val="clear" w:color="auto" w:fill="F2F2F2"/>
          </w:tcPr>
          <w:p w14:paraId="17D31C8B" w14:textId="77777777" w:rsidR="004216A2" w:rsidRDefault="004216A2" w:rsidP="00D1176F">
            <w:pPr>
              <w:jc w:val="center"/>
            </w:pPr>
            <w:r>
              <w:rPr>
                <w:b/>
                <w:sz w:val="12"/>
              </w:rPr>
              <w:t>Moderator</w:t>
            </w:r>
          </w:p>
        </w:tc>
        <w:tc>
          <w:tcPr>
            <w:tcW w:w="1348" w:type="dxa"/>
            <w:shd w:val="clear" w:color="auto" w:fill="F2F2F2"/>
          </w:tcPr>
          <w:p w14:paraId="18FABC23" w14:textId="77777777" w:rsidR="004216A2" w:rsidRDefault="004216A2" w:rsidP="00D1176F">
            <w:pPr>
              <w:jc w:val="center"/>
            </w:pPr>
            <w:r>
              <w:rPr>
                <w:b/>
                <w:sz w:val="12"/>
              </w:rPr>
              <w:t>Rows removed</w:t>
            </w:r>
          </w:p>
        </w:tc>
        <w:tc>
          <w:tcPr>
            <w:tcW w:w="1348" w:type="dxa"/>
            <w:shd w:val="clear" w:color="auto" w:fill="F2F2F2"/>
          </w:tcPr>
          <w:p w14:paraId="661043B2" w14:textId="77777777" w:rsidR="004216A2" w:rsidRDefault="004216A2" w:rsidP="00D1176F">
            <w:pPr>
              <w:jc w:val="center"/>
            </w:pPr>
            <w:r>
              <w:rPr>
                <w:b/>
                <w:sz w:val="12"/>
              </w:rPr>
              <w:t>False-positive rate at zero effect</w:t>
            </w:r>
          </w:p>
        </w:tc>
        <w:tc>
          <w:tcPr>
            <w:tcW w:w="1348" w:type="dxa"/>
            <w:shd w:val="clear" w:color="auto" w:fill="F2F2F2"/>
          </w:tcPr>
          <w:p w14:paraId="1901F5F8" w14:textId="77777777" w:rsidR="004216A2" w:rsidRDefault="004216A2" w:rsidP="00D1176F">
            <w:pPr>
              <w:jc w:val="center"/>
            </w:pPr>
            <w:r>
              <w:rPr>
                <w:b/>
                <w:sz w:val="12"/>
              </w:rPr>
              <w:t>Power at fitted effect</w:t>
            </w:r>
          </w:p>
        </w:tc>
        <w:tc>
          <w:tcPr>
            <w:tcW w:w="1348" w:type="dxa"/>
            <w:shd w:val="clear" w:color="auto" w:fill="F2F2F2"/>
          </w:tcPr>
          <w:p w14:paraId="7B45F558" w14:textId="77777777" w:rsidR="004216A2" w:rsidRDefault="004216A2" w:rsidP="00D1176F">
            <w:pPr>
              <w:jc w:val="center"/>
            </w:pPr>
            <w:r>
              <w:rPr>
                <w:b/>
                <w:sz w:val="12"/>
              </w:rPr>
              <w:t>Calibration status</w:t>
            </w:r>
          </w:p>
        </w:tc>
        <w:tc>
          <w:tcPr>
            <w:tcW w:w="1348" w:type="dxa"/>
            <w:shd w:val="clear" w:color="auto" w:fill="F2F2F2"/>
          </w:tcPr>
          <w:p w14:paraId="45E23165" w14:textId="77777777" w:rsidR="004216A2" w:rsidRDefault="004216A2" w:rsidP="00D1176F">
            <w:pPr>
              <w:jc w:val="center"/>
            </w:pPr>
            <w:r>
              <w:rPr>
                <w:b/>
                <w:sz w:val="12"/>
              </w:rPr>
              <w:t>Quarantine reason</w:t>
            </w:r>
          </w:p>
        </w:tc>
        <w:tc>
          <w:tcPr>
            <w:tcW w:w="1348" w:type="dxa"/>
            <w:shd w:val="clear" w:color="auto" w:fill="F2F2F2"/>
          </w:tcPr>
          <w:p w14:paraId="118DD645" w14:textId="77777777" w:rsidR="004216A2" w:rsidRDefault="004216A2" w:rsidP="00D1176F">
            <w:pPr>
              <w:jc w:val="center"/>
            </w:pPr>
            <w:r>
              <w:rPr>
                <w:b/>
                <w:sz w:val="12"/>
              </w:rPr>
              <w:t>Reporting status</w:t>
            </w:r>
          </w:p>
        </w:tc>
        <w:tc>
          <w:tcPr>
            <w:tcW w:w="1348" w:type="dxa"/>
            <w:shd w:val="clear" w:color="auto" w:fill="F2F2F2"/>
          </w:tcPr>
          <w:p w14:paraId="0961E219" w14:textId="77777777" w:rsidR="004216A2" w:rsidRDefault="004216A2" w:rsidP="00D1176F">
            <w:pPr>
              <w:jc w:val="center"/>
            </w:pPr>
            <w:r>
              <w:rPr>
                <w:b/>
                <w:sz w:val="12"/>
              </w:rPr>
              <w:t>Source</w:t>
            </w:r>
          </w:p>
        </w:tc>
      </w:tr>
      <w:tr w:rsidR="004216A2" w14:paraId="02F023E6" w14:textId="77777777" w:rsidTr="00D1176F">
        <w:trPr>
          <w:jc w:val="center"/>
        </w:trPr>
        <w:tc>
          <w:tcPr>
            <w:tcW w:w="1348" w:type="dxa"/>
          </w:tcPr>
          <w:p w14:paraId="1F29ADBB" w14:textId="77777777" w:rsidR="004216A2" w:rsidRDefault="004216A2" w:rsidP="00D1176F">
            <w:pPr>
              <w:jc w:val="center"/>
            </w:pPr>
            <w:r>
              <w:rPr>
                <w:sz w:val="12"/>
              </w:rPr>
              <w:t>H1</w:t>
            </w:r>
          </w:p>
        </w:tc>
        <w:tc>
          <w:tcPr>
            <w:tcW w:w="1348" w:type="dxa"/>
          </w:tcPr>
          <w:p w14:paraId="1CFA9376" w14:textId="77777777" w:rsidR="004216A2" w:rsidRDefault="004216A2" w:rsidP="00D1176F">
            <w:pPr>
              <w:jc w:val="center"/>
            </w:pPr>
            <w:r>
              <w:rPr>
                <w:sz w:val="12"/>
              </w:rPr>
              <w:t>H1; Cox PH (counting-process); Moderator: (none — H1 unconditional curvilinear)</w:t>
            </w:r>
          </w:p>
        </w:tc>
        <w:tc>
          <w:tcPr>
            <w:tcW w:w="1348" w:type="dxa"/>
          </w:tcPr>
          <w:p w14:paraId="53F7D601" w14:textId="77777777" w:rsidR="004216A2" w:rsidRDefault="004216A2" w:rsidP="00D1176F">
            <w:r>
              <w:rPr>
                <w:sz w:val="12"/>
              </w:rPr>
              <w:t>Cox PH (counting-process)</w:t>
            </w:r>
          </w:p>
        </w:tc>
        <w:tc>
          <w:tcPr>
            <w:tcW w:w="1348" w:type="dxa"/>
          </w:tcPr>
          <w:p w14:paraId="65D9D0C8" w14:textId="77777777" w:rsidR="004216A2" w:rsidRDefault="004216A2" w:rsidP="00D1176F">
            <w:r>
              <w:rPr>
                <w:sz w:val="12"/>
              </w:rPr>
              <w:t>(none — H1 unconditional curvilinear)</w:t>
            </w:r>
          </w:p>
        </w:tc>
        <w:tc>
          <w:tcPr>
            <w:tcW w:w="1348" w:type="dxa"/>
          </w:tcPr>
          <w:p w14:paraId="702B827D" w14:textId="77777777" w:rsidR="004216A2" w:rsidRDefault="004216A2" w:rsidP="00D1176F">
            <w:pPr>
              <w:jc w:val="center"/>
            </w:pPr>
            <w:r>
              <w:rPr>
                <w:sz w:val="12"/>
              </w:rPr>
              <w:t>2</w:t>
            </w:r>
          </w:p>
        </w:tc>
        <w:tc>
          <w:tcPr>
            <w:tcW w:w="1348" w:type="dxa"/>
          </w:tcPr>
          <w:p w14:paraId="5039DC96" w14:textId="77777777" w:rsidR="004216A2" w:rsidRDefault="004216A2" w:rsidP="00D1176F">
            <w:pPr>
              <w:jc w:val="center"/>
            </w:pPr>
            <w:r>
              <w:rPr>
                <w:sz w:val="12"/>
              </w:rPr>
              <w:t>0.222</w:t>
            </w:r>
          </w:p>
        </w:tc>
        <w:tc>
          <w:tcPr>
            <w:tcW w:w="1348" w:type="dxa"/>
          </w:tcPr>
          <w:p w14:paraId="56D044FA" w14:textId="77777777" w:rsidR="004216A2" w:rsidRDefault="004216A2" w:rsidP="00D1176F">
            <w:pPr>
              <w:jc w:val="center"/>
            </w:pPr>
            <w:r>
              <w:rPr>
                <w:sz w:val="12"/>
              </w:rPr>
              <w:t>0.992</w:t>
            </w:r>
          </w:p>
        </w:tc>
        <w:tc>
          <w:tcPr>
            <w:tcW w:w="1348" w:type="dxa"/>
          </w:tcPr>
          <w:p w14:paraId="0EF30689" w14:textId="77777777" w:rsidR="004216A2" w:rsidRDefault="004216A2" w:rsidP="00D1176F">
            <w:r>
              <w:rPr>
                <w:sz w:val="12"/>
              </w:rPr>
              <w:t>Degenerate fitted model</w:t>
            </w:r>
          </w:p>
        </w:tc>
        <w:tc>
          <w:tcPr>
            <w:tcW w:w="1348" w:type="dxa"/>
          </w:tcPr>
          <w:p w14:paraId="1C4E75D6" w14:textId="77777777" w:rsidR="004216A2" w:rsidRDefault="004216A2" w:rsidP="00D1176F">
            <w:r>
              <w:rPr>
                <w:sz w:val="12"/>
              </w:rPr>
              <w:t>Risk-set simulation not valid</w:t>
            </w:r>
          </w:p>
        </w:tc>
        <w:tc>
          <w:tcPr>
            <w:tcW w:w="1348" w:type="dxa"/>
          </w:tcPr>
          <w:p w14:paraId="090B51D6" w14:textId="77777777" w:rsidR="004216A2" w:rsidRDefault="004216A2" w:rsidP="00D1176F">
            <w:r>
              <w:rPr>
                <w:sz w:val="12"/>
              </w:rPr>
              <w:t>Excluded after calibration check</w:t>
            </w:r>
          </w:p>
        </w:tc>
        <w:tc>
          <w:tcPr>
            <w:tcW w:w="1348" w:type="dxa"/>
          </w:tcPr>
          <w:p w14:paraId="124F2FF9" w14:textId="77777777" w:rsidR="004216A2" w:rsidRDefault="004216A2" w:rsidP="00D1176F">
            <w:r>
              <w:rPr>
                <w:sz w:val="12"/>
              </w:rPr>
              <w:t>power_h1_summary.csv</w:t>
            </w:r>
          </w:p>
        </w:tc>
      </w:tr>
      <w:tr w:rsidR="004216A2" w14:paraId="2C921AB9" w14:textId="77777777" w:rsidTr="00D1176F">
        <w:trPr>
          <w:jc w:val="center"/>
        </w:trPr>
        <w:tc>
          <w:tcPr>
            <w:tcW w:w="1348" w:type="dxa"/>
          </w:tcPr>
          <w:p w14:paraId="519DEA1F" w14:textId="77777777" w:rsidR="004216A2" w:rsidRDefault="004216A2" w:rsidP="00D1176F">
            <w:pPr>
              <w:jc w:val="center"/>
            </w:pPr>
            <w:r>
              <w:rPr>
                <w:sz w:val="12"/>
              </w:rPr>
              <w:t>H2.1</w:t>
            </w:r>
          </w:p>
        </w:tc>
        <w:tc>
          <w:tcPr>
            <w:tcW w:w="1348" w:type="dxa"/>
          </w:tcPr>
          <w:p w14:paraId="322B909D" w14:textId="77777777" w:rsidR="004216A2" w:rsidRDefault="004216A2" w:rsidP="00D1176F">
            <w:pPr>
              <w:jc w:val="center"/>
            </w:pPr>
            <w:r>
              <w:rPr>
                <w:sz w:val="12"/>
              </w:rPr>
              <w:t>H2.1; Cox PH; Moderator: Domestic autonomy</w:t>
            </w:r>
          </w:p>
        </w:tc>
        <w:tc>
          <w:tcPr>
            <w:tcW w:w="1348" w:type="dxa"/>
          </w:tcPr>
          <w:p w14:paraId="4C57B059" w14:textId="77777777" w:rsidR="004216A2" w:rsidRDefault="004216A2" w:rsidP="00D1176F">
            <w:r>
              <w:rPr>
                <w:sz w:val="12"/>
              </w:rPr>
              <w:t>Cox PH</w:t>
            </w:r>
          </w:p>
        </w:tc>
        <w:tc>
          <w:tcPr>
            <w:tcW w:w="1348" w:type="dxa"/>
          </w:tcPr>
          <w:p w14:paraId="5B1533F3" w14:textId="77777777" w:rsidR="004216A2" w:rsidRDefault="004216A2" w:rsidP="00D1176F">
            <w:r>
              <w:rPr>
                <w:sz w:val="12"/>
              </w:rPr>
              <w:t>Domestic autonomy</w:t>
            </w:r>
          </w:p>
        </w:tc>
        <w:tc>
          <w:tcPr>
            <w:tcW w:w="1348" w:type="dxa"/>
          </w:tcPr>
          <w:p w14:paraId="5776E783" w14:textId="77777777" w:rsidR="004216A2" w:rsidRDefault="004216A2" w:rsidP="00D1176F">
            <w:pPr>
              <w:jc w:val="center"/>
            </w:pPr>
            <w:r>
              <w:rPr>
                <w:sz w:val="12"/>
              </w:rPr>
              <w:t>1</w:t>
            </w:r>
          </w:p>
        </w:tc>
        <w:tc>
          <w:tcPr>
            <w:tcW w:w="1348" w:type="dxa"/>
          </w:tcPr>
          <w:p w14:paraId="079C7E8F" w14:textId="77777777" w:rsidR="004216A2" w:rsidRDefault="004216A2" w:rsidP="00D1176F">
            <w:pPr>
              <w:jc w:val="center"/>
            </w:pPr>
            <w:r>
              <w:rPr>
                <w:sz w:val="12"/>
              </w:rPr>
              <w:t>0.104</w:t>
            </w:r>
          </w:p>
        </w:tc>
        <w:tc>
          <w:tcPr>
            <w:tcW w:w="1348" w:type="dxa"/>
          </w:tcPr>
          <w:p w14:paraId="19AFF1FE" w14:textId="77777777" w:rsidR="004216A2" w:rsidRDefault="004216A2" w:rsidP="00D1176F">
            <w:pPr>
              <w:jc w:val="center"/>
            </w:pPr>
            <w:r>
              <w:rPr>
                <w:sz w:val="12"/>
              </w:rPr>
              <w:t>0.988</w:t>
            </w:r>
          </w:p>
        </w:tc>
        <w:tc>
          <w:tcPr>
            <w:tcW w:w="1348" w:type="dxa"/>
          </w:tcPr>
          <w:p w14:paraId="0DE3600A" w14:textId="77777777" w:rsidR="004216A2" w:rsidRDefault="004216A2" w:rsidP="00D1176F">
            <w:r>
              <w:rPr>
                <w:sz w:val="12"/>
              </w:rPr>
              <w:t>Inflated false-positive rate</w:t>
            </w:r>
          </w:p>
        </w:tc>
        <w:tc>
          <w:tcPr>
            <w:tcW w:w="1348" w:type="dxa"/>
          </w:tcPr>
          <w:p w14:paraId="66E80D0A" w14:textId="77777777" w:rsidR="004216A2" w:rsidRDefault="004216A2" w:rsidP="00D1176F">
            <w:r>
              <w:rPr>
                <w:sz w:val="12"/>
              </w:rPr>
              <w:t>Risk-set simulation not valid</w:t>
            </w:r>
          </w:p>
        </w:tc>
        <w:tc>
          <w:tcPr>
            <w:tcW w:w="1348" w:type="dxa"/>
          </w:tcPr>
          <w:p w14:paraId="6F491551" w14:textId="77777777" w:rsidR="004216A2" w:rsidRDefault="004216A2" w:rsidP="00D1176F">
            <w:r>
              <w:rPr>
                <w:sz w:val="12"/>
              </w:rPr>
              <w:t>Excluded after calibration check</w:t>
            </w:r>
          </w:p>
        </w:tc>
        <w:tc>
          <w:tcPr>
            <w:tcW w:w="1348" w:type="dxa"/>
          </w:tcPr>
          <w:p w14:paraId="61C3B8B6" w14:textId="77777777" w:rsidR="004216A2" w:rsidRDefault="004216A2" w:rsidP="00D1176F">
            <w:r>
              <w:rPr>
                <w:sz w:val="12"/>
              </w:rPr>
              <w:t>power_h21_summary.csv</w:t>
            </w:r>
          </w:p>
        </w:tc>
      </w:tr>
      <w:tr w:rsidR="004216A2" w14:paraId="45C7C68E" w14:textId="77777777" w:rsidTr="00D1176F">
        <w:trPr>
          <w:jc w:val="center"/>
        </w:trPr>
        <w:tc>
          <w:tcPr>
            <w:tcW w:w="1348" w:type="dxa"/>
          </w:tcPr>
          <w:p w14:paraId="7C1807AA" w14:textId="77777777" w:rsidR="004216A2" w:rsidRDefault="004216A2" w:rsidP="00D1176F">
            <w:pPr>
              <w:jc w:val="center"/>
            </w:pPr>
            <w:r>
              <w:rPr>
                <w:sz w:val="12"/>
              </w:rPr>
              <w:t>H2.1</w:t>
            </w:r>
          </w:p>
        </w:tc>
        <w:tc>
          <w:tcPr>
            <w:tcW w:w="1348" w:type="dxa"/>
          </w:tcPr>
          <w:p w14:paraId="40EB0A81" w14:textId="77777777" w:rsidR="004216A2" w:rsidRDefault="004216A2" w:rsidP="00D1176F">
            <w:pPr>
              <w:jc w:val="center"/>
            </w:pPr>
            <w:r>
              <w:rPr>
                <w:sz w:val="12"/>
              </w:rPr>
              <w:t>H2.1; Cox PH; Moderator: State territorial control</w:t>
            </w:r>
          </w:p>
        </w:tc>
        <w:tc>
          <w:tcPr>
            <w:tcW w:w="1348" w:type="dxa"/>
          </w:tcPr>
          <w:p w14:paraId="13FED98C" w14:textId="77777777" w:rsidR="004216A2" w:rsidRDefault="004216A2" w:rsidP="00D1176F">
            <w:r>
              <w:rPr>
                <w:sz w:val="12"/>
              </w:rPr>
              <w:t>Cox PH</w:t>
            </w:r>
          </w:p>
        </w:tc>
        <w:tc>
          <w:tcPr>
            <w:tcW w:w="1348" w:type="dxa"/>
          </w:tcPr>
          <w:p w14:paraId="32EC8BCE" w14:textId="77777777" w:rsidR="004216A2" w:rsidRDefault="004216A2" w:rsidP="00D1176F">
            <w:r>
              <w:rPr>
                <w:sz w:val="12"/>
              </w:rPr>
              <w:t>State territorial control</w:t>
            </w:r>
          </w:p>
        </w:tc>
        <w:tc>
          <w:tcPr>
            <w:tcW w:w="1348" w:type="dxa"/>
          </w:tcPr>
          <w:p w14:paraId="37BC1D4D" w14:textId="77777777" w:rsidR="004216A2" w:rsidRDefault="004216A2" w:rsidP="00D1176F">
            <w:pPr>
              <w:jc w:val="center"/>
            </w:pPr>
            <w:r>
              <w:rPr>
                <w:sz w:val="12"/>
              </w:rPr>
              <w:t>1</w:t>
            </w:r>
          </w:p>
        </w:tc>
        <w:tc>
          <w:tcPr>
            <w:tcW w:w="1348" w:type="dxa"/>
          </w:tcPr>
          <w:p w14:paraId="46BCE70B" w14:textId="77777777" w:rsidR="004216A2" w:rsidRDefault="004216A2" w:rsidP="00D1176F">
            <w:pPr>
              <w:jc w:val="center"/>
            </w:pPr>
            <w:r>
              <w:rPr>
                <w:sz w:val="12"/>
              </w:rPr>
              <w:t>0.150</w:t>
            </w:r>
          </w:p>
        </w:tc>
        <w:tc>
          <w:tcPr>
            <w:tcW w:w="1348" w:type="dxa"/>
          </w:tcPr>
          <w:p w14:paraId="57F86331" w14:textId="77777777" w:rsidR="004216A2" w:rsidRDefault="004216A2" w:rsidP="00D1176F">
            <w:pPr>
              <w:jc w:val="center"/>
            </w:pPr>
            <w:r>
              <w:rPr>
                <w:sz w:val="12"/>
              </w:rPr>
              <w:t>0.816</w:t>
            </w:r>
          </w:p>
        </w:tc>
        <w:tc>
          <w:tcPr>
            <w:tcW w:w="1348" w:type="dxa"/>
          </w:tcPr>
          <w:p w14:paraId="6F02329A" w14:textId="77777777" w:rsidR="004216A2" w:rsidRDefault="004216A2" w:rsidP="00D1176F">
            <w:r>
              <w:rPr>
                <w:sz w:val="12"/>
              </w:rPr>
              <w:t>Inflated false-positive rate</w:t>
            </w:r>
          </w:p>
        </w:tc>
        <w:tc>
          <w:tcPr>
            <w:tcW w:w="1348" w:type="dxa"/>
          </w:tcPr>
          <w:p w14:paraId="425C3C0D" w14:textId="77777777" w:rsidR="004216A2" w:rsidRDefault="004216A2" w:rsidP="00D1176F">
            <w:r>
              <w:rPr>
                <w:sz w:val="12"/>
              </w:rPr>
              <w:t>Risk-set simulation not valid</w:t>
            </w:r>
          </w:p>
        </w:tc>
        <w:tc>
          <w:tcPr>
            <w:tcW w:w="1348" w:type="dxa"/>
          </w:tcPr>
          <w:p w14:paraId="67788D2C" w14:textId="77777777" w:rsidR="004216A2" w:rsidRDefault="004216A2" w:rsidP="00D1176F">
            <w:r>
              <w:rPr>
                <w:sz w:val="12"/>
              </w:rPr>
              <w:t>Excluded after calibration check</w:t>
            </w:r>
          </w:p>
        </w:tc>
        <w:tc>
          <w:tcPr>
            <w:tcW w:w="1348" w:type="dxa"/>
          </w:tcPr>
          <w:p w14:paraId="16CCB1A5" w14:textId="77777777" w:rsidR="004216A2" w:rsidRDefault="004216A2" w:rsidP="00D1176F">
            <w:r>
              <w:rPr>
                <w:sz w:val="12"/>
              </w:rPr>
              <w:t>power_h21_summary.csv</w:t>
            </w:r>
          </w:p>
        </w:tc>
      </w:tr>
    </w:tbl>
    <w:p w14:paraId="1C191798" w14:textId="77777777" w:rsidR="004216A2" w:rsidRDefault="004216A2" w:rsidP="004216A2">
      <w:pPr>
        <w:spacing w:after="40"/>
      </w:pPr>
      <w:r>
        <w:rPr>
          <w:b/>
          <w:sz w:val="18"/>
        </w:rPr>
        <w:t>Panel C. Weibull bootstrap calibration diagnostics</w:t>
      </w:r>
    </w:p>
    <w:p w14:paraId="09AAEC2D" w14:textId="77777777" w:rsidR="004216A2" w:rsidRDefault="004216A2" w:rsidP="004216A2">
      <w:pPr>
        <w:spacing w:after="60"/>
      </w:pPr>
      <w:r>
        <w:rPr>
          <w:i/>
          <w:sz w:val="14"/>
        </w:rPr>
        <w:t xml:space="preserve">Bootstrap-calibrated p-values and empirical critical values diagnose small-sample behavior of nominal </w:t>
      </w:r>
      <w:proofErr w:type="spellStart"/>
      <w:r>
        <w:rPr>
          <w:i/>
          <w:sz w:val="14"/>
        </w:rPr>
        <w:t>survreg</w:t>
      </w:r>
      <w:proofErr w:type="spellEnd"/>
      <w:r>
        <w:rPr>
          <w:i/>
          <w:sz w:val="14"/>
        </w:rPr>
        <w:t xml:space="preserve"> Wald inference. H2.2/H3 Weibull power rows are marked diagnostic-only in the power audit.</w:t>
      </w:r>
    </w:p>
    <w:tbl>
      <w:tblPr>
        <w:tblStyle w:val="TableGrid"/>
        <w:tblW w:w="0" w:type="auto"/>
        <w:jc w:val="center"/>
        <w:tblLook w:val="04A0" w:firstRow="1" w:lastRow="0" w:firstColumn="1" w:lastColumn="0" w:noHBand="0" w:noVBand="1"/>
      </w:tblPr>
      <w:tblGrid>
        <w:gridCol w:w="1236"/>
        <w:gridCol w:w="1236"/>
        <w:gridCol w:w="1235"/>
        <w:gridCol w:w="1235"/>
        <w:gridCol w:w="1235"/>
        <w:gridCol w:w="1235"/>
        <w:gridCol w:w="1235"/>
        <w:gridCol w:w="1235"/>
        <w:gridCol w:w="1235"/>
        <w:gridCol w:w="1235"/>
        <w:gridCol w:w="1235"/>
        <w:gridCol w:w="1235"/>
      </w:tblGrid>
      <w:tr w:rsidR="004216A2" w14:paraId="13B535A4" w14:textId="77777777" w:rsidTr="00D1176F">
        <w:trPr>
          <w:jc w:val="center"/>
        </w:trPr>
        <w:tc>
          <w:tcPr>
            <w:tcW w:w="1236" w:type="dxa"/>
            <w:shd w:val="clear" w:color="auto" w:fill="F2F2F2"/>
          </w:tcPr>
          <w:p w14:paraId="7D333889" w14:textId="77777777" w:rsidR="004216A2" w:rsidRDefault="004216A2" w:rsidP="00D1176F">
            <w:pPr>
              <w:jc w:val="center"/>
            </w:pPr>
            <w:r>
              <w:rPr>
                <w:b/>
                <w:sz w:val="12"/>
              </w:rPr>
              <w:lastRenderedPageBreak/>
              <w:t>Family</w:t>
            </w:r>
          </w:p>
        </w:tc>
        <w:tc>
          <w:tcPr>
            <w:tcW w:w="1236" w:type="dxa"/>
            <w:shd w:val="clear" w:color="auto" w:fill="F2F2F2"/>
          </w:tcPr>
          <w:p w14:paraId="310CD6D5" w14:textId="77777777" w:rsidR="004216A2" w:rsidRDefault="004216A2" w:rsidP="00D1176F">
            <w:pPr>
              <w:jc w:val="center"/>
            </w:pPr>
            <w:r>
              <w:rPr>
                <w:b/>
                <w:sz w:val="12"/>
              </w:rPr>
              <w:t>Model</w:t>
            </w:r>
          </w:p>
        </w:tc>
        <w:tc>
          <w:tcPr>
            <w:tcW w:w="1236" w:type="dxa"/>
            <w:shd w:val="clear" w:color="auto" w:fill="F2F2F2"/>
          </w:tcPr>
          <w:p w14:paraId="549A74FB" w14:textId="77777777" w:rsidR="004216A2" w:rsidRDefault="004216A2" w:rsidP="00D1176F">
            <w:pPr>
              <w:jc w:val="center"/>
            </w:pPr>
            <w:r>
              <w:rPr>
                <w:b/>
                <w:sz w:val="12"/>
              </w:rPr>
              <w:t>Moderator</w:t>
            </w:r>
          </w:p>
        </w:tc>
        <w:tc>
          <w:tcPr>
            <w:tcW w:w="1236" w:type="dxa"/>
            <w:shd w:val="clear" w:color="auto" w:fill="F2F2F2"/>
          </w:tcPr>
          <w:p w14:paraId="4486A596" w14:textId="77777777" w:rsidR="004216A2" w:rsidRDefault="004216A2" w:rsidP="00D1176F">
            <w:pPr>
              <w:jc w:val="center"/>
            </w:pPr>
            <w:r>
              <w:rPr>
                <w:b/>
                <w:sz w:val="12"/>
              </w:rPr>
              <w:t>Interaction term</w:t>
            </w:r>
          </w:p>
        </w:tc>
        <w:tc>
          <w:tcPr>
            <w:tcW w:w="1236" w:type="dxa"/>
            <w:shd w:val="clear" w:color="auto" w:fill="F2F2F2"/>
          </w:tcPr>
          <w:p w14:paraId="7C8B549D" w14:textId="77777777" w:rsidR="004216A2" w:rsidRDefault="004216A2" w:rsidP="00D1176F">
            <w:pPr>
              <w:jc w:val="center"/>
            </w:pPr>
            <w:r>
              <w:rPr>
                <w:b/>
                <w:sz w:val="12"/>
              </w:rPr>
              <w:t>Nominal p</w:t>
            </w:r>
          </w:p>
        </w:tc>
        <w:tc>
          <w:tcPr>
            <w:tcW w:w="1236" w:type="dxa"/>
            <w:shd w:val="clear" w:color="auto" w:fill="F2F2F2"/>
          </w:tcPr>
          <w:p w14:paraId="083A052C" w14:textId="77777777" w:rsidR="004216A2" w:rsidRDefault="004216A2" w:rsidP="00D1176F">
            <w:pPr>
              <w:jc w:val="center"/>
            </w:pPr>
            <w:r>
              <w:rPr>
                <w:b/>
                <w:sz w:val="12"/>
              </w:rPr>
              <w:t>Bootstrap-calibrated p</w:t>
            </w:r>
          </w:p>
        </w:tc>
        <w:tc>
          <w:tcPr>
            <w:tcW w:w="1236" w:type="dxa"/>
            <w:shd w:val="clear" w:color="auto" w:fill="F2F2F2"/>
          </w:tcPr>
          <w:p w14:paraId="34E51F4F" w14:textId="77777777" w:rsidR="004216A2" w:rsidRDefault="004216A2" w:rsidP="00D1176F">
            <w:pPr>
              <w:jc w:val="center"/>
            </w:pPr>
            <w:r>
              <w:rPr>
                <w:b/>
                <w:sz w:val="12"/>
              </w:rPr>
              <w:t>Empirical alpha@1.96</w:t>
            </w:r>
          </w:p>
        </w:tc>
        <w:tc>
          <w:tcPr>
            <w:tcW w:w="1236" w:type="dxa"/>
            <w:shd w:val="clear" w:color="auto" w:fill="F2F2F2"/>
          </w:tcPr>
          <w:p w14:paraId="54EEE7A0" w14:textId="77777777" w:rsidR="004216A2" w:rsidRDefault="004216A2" w:rsidP="00D1176F">
            <w:pPr>
              <w:jc w:val="center"/>
            </w:pPr>
            <w:r>
              <w:rPr>
                <w:b/>
                <w:sz w:val="12"/>
              </w:rPr>
              <w:t xml:space="preserve">Empirical </w:t>
            </w:r>
            <w:proofErr w:type="gramStart"/>
            <w:r>
              <w:rPr>
                <w:b/>
                <w:sz w:val="12"/>
              </w:rPr>
              <w:t>z(</w:t>
            </w:r>
            <w:proofErr w:type="gramEnd"/>
            <w:r>
              <w:rPr>
                <w:b/>
                <w:sz w:val="12"/>
              </w:rPr>
              <w:t>.05)</w:t>
            </w:r>
          </w:p>
        </w:tc>
        <w:tc>
          <w:tcPr>
            <w:tcW w:w="1236" w:type="dxa"/>
            <w:shd w:val="clear" w:color="auto" w:fill="F2F2F2"/>
          </w:tcPr>
          <w:p w14:paraId="6C38BB5D" w14:textId="77777777" w:rsidR="004216A2" w:rsidRDefault="004216A2" w:rsidP="00D1176F">
            <w:pPr>
              <w:jc w:val="center"/>
            </w:pPr>
            <w:r>
              <w:rPr>
                <w:b/>
                <w:sz w:val="12"/>
              </w:rPr>
              <w:t>Holm z crit</w:t>
            </w:r>
          </w:p>
        </w:tc>
        <w:tc>
          <w:tcPr>
            <w:tcW w:w="1236" w:type="dxa"/>
            <w:shd w:val="clear" w:color="auto" w:fill="F2F2F2"/>
          </w:tcPr>
          <w:p w14:paraId="5778E19C" w14:textId="77777777" w:rsidR="004216A2" w:rsidRDefault="004216A2" w:rsidP="00D1176F">
            <w:pPr>
              <w:jc w:val="center"/>
            </w:pPr>
            <w:r>
              <w:rPr>
                <w:b/>
                <w:sz w:val="12"/>
              </w:rPr>
              <w:t>Bootstrap reps</w:t>
            </w:r>
          </w:p>
        </w:tc>
        <w:tc>
          <w:tcPr>
            <w:tcW w:w="1236" w:type="dxa"/>
            <w:shd w:val="clear" w:color="auto" w:fill="F2F2F2"/>
          </w:tcPr>
          <w:p w14:paraId="5373FD0E" w14:textId="77777777" w:rsidR="004216A2" w:rsidRDefault="004216A2" w:rsidP="00D1176F">
            <w:pPr>
              <w:jc w:val="center"/>
            </w:pPr>
            <w:r>
              <w:rPr>
                <w:b/>
                <w:sz w:val="12"/>
              </w:rPr>
              <w:t>Diagnostic status</w:t>
            </w:r>
          </w:p>
        </w:tc>
        <w:tc>
          <w:tcPr>
            <w:tcW w:w="1236" w:type="dxa"/>
            <w:shd w:val="clear" w:color="auto" w:fill="F2F2F2"/>
          </w:tcPr>
          <w:p w14:paraId="23BFE4B2" w14:textId="77777777" w:rsidR="004216A2" w:rsidRDefault="004216A2" w:rsidP="00D1176F">
            <w:pPr>
              <w:jc w:val="center"/>
            </w:pPr>
            <w:r>
              <w:rPr>
                <w:b/>
                <w:sz w:val="12"/>
              </w:rPr>
              <w:t>Reporting status</w:t>
            </w:r>
          </w:p>
        </w:tc>
      </w:tr>
      <w:tr w:rsidR="004216A2" w14:paraId="3686C71A" w14:textId="77777777" w:rsidTr="00D1176F">
        <w:trPr>
          <w:jc w:val="center"/>
        </w:trPr>
        <w:tc>
          <w:tcPr>
            <w:tcW w:w="1236" w:type="dxa"/>
          </w:tcPr>
          <w:p w14:paraId="29D7982A" w14:textId="77777777" w:rsidR="004216A2" w:rsidRDefault="004216A2" w:rsidP="00D1176F">
            <w:pPr>
              <w:jc w:val="center"/>
            </w:pPr>
            <w:r>
              <w:rPr>
                <w:sz w:val="12"/>
              </w:rPr>
              <w:t>H1</w:t>
            </w:r>
          </w:p>
        </w:tc>
        <w:tc>
          <w:tcPr>
            <w:tcW w:w="1236" w:type="dxa"/>
          </w:tcPr>
          <w:p w14:paraId="4EF556F4" w14:textId="77777777" w:rsidR="004216A2" w:rsidRDefault="004216A2" w:rsidP="00D1176F">
            <w:pPr>
              <w:jc w:val="center"/>
            </w:pPr>
            <w:r>
              <w:rPr>
                <w:sz w:val="12"/>
              </w:rPr>
              <w:t>H1; Moderator: NA; Squared English-share</w:t>
            </w:r>
          </w:p>
        </w:tc>
        <w:tc>
          <w:tcPr>
            <w:tcW w:w="1236" w:type="dxa"/>
          </w:tcPr>
          <w:p w14:paraId="3515A45C" w14:textId="77777777" w:rsidR="004216A2" w:rsidRDefault="004216A2" w:rsidP="00D1176F">
            <w:r>
              <w:rPr>
                <w:sz w:val="12"/>
              </w:rPr>
              <w:t>NA</w:t>
            </w:r>
          </w:p>
        </w:tc>
        <w:tc>
          <w:tcPr>
            <w:tcW w:w="1236" w:type="dxa"/>
          </w:tcPr>
          <w:p w14:paraId="1A4F2F79" w14:textId="77777777" w:rsidR="004216A2" w:rsidRDefault="004216A2" w:rsidP="00D1176F">
            <w:r>
              <w:rPr>
                <w:sz w:val="12"/>
              </w:rPr>
              <w:t>Squared English-share</w:t>
            </w:r>
          </w:p>
        </w:tc>
        <w:tc>
          <w:tcPr>
            <w:tcW w:w="1236" w:type="dxa"/>
          </w:tcPr>
          <w:p w14:paraId="6ADCE476" w14:textId="77777777" w:rsidR="004216A2" w:rsidRDefault="004216A2" w:rsidP="00D1176F">
            <w:pPr>
              <w:jc w:val="center"/>
            </w:pPr>
            <w:r>
              <w:rPr>
                <w:sz w:val="12"/>
              </w:rPr>
              <w:t>0.036</w:t>
            </w:r>
          </w:p>
        </w:tc>
        <w:tc>
          <w:tcPr>
            <w:tcW w:w="1236" w:type="dxa"/>
          </w:tcPr>
          <w:p w14:paraId="373562DA" w14:textId="77777777" w:rsidR="004216A2" w:rsidRDefault="004216A2" w:rsidP="00D1176F">
            <w:pPr>
              <w:jc w:val="center"/>
            </w:pPr>
            <w:r>
              <w:rPr>
                <w:sz w:val="12"/>
              </w:rPr>
              <w:t>0.060</w:t>
            </w:r>
          </w:p>
        </w:tc>
        <w:tc>
          <w:tcPr>
            <w:tcW w:w="1236" w:type="dxa"/>
          </w:tcPr>
          <w:p w14:paraId="161E12E6" w14:textId="77777777" w:rsidR="004216A2" w:rsidRDefault="004216A2" w:rsidP="00D1176F">
            <w:pPr>
              <w:jc w:val="center"/>
            </w:pPr>
            <w:r>
              <w:rPr>
                <w:sz w:val="12"/>
              </w:rPr>
              <w:t>0.077</w:t>
            </w:r>
          </w:p>
        </w:tc>
        <w:tc>
          <w:tcPr>
            <w:tcW w:w="1236" w:type="dxa"/>
          </w:tcPr>
          <w:p w14:paraId="1AC7C2E5" w14:textId="77777777" w:rsidR="004216A2" w:rsidRDefault="004216A2" w:rsidP="00D1176F">
            <w:pPr>
              <w:jc w:val="center"/>
            </w:pPr>
            <w:r>
              <w:rPr>
                <w:sz w:val="12"/>
              </w:rPr>
              <w:t>2.150</w:t>
            </w:r>
          </w:p>
        </w:tc>
        <w:tc>
          <w:tcPr>
            <w:tcW w:w="1236" w:type="dxa"/>
          </w:tcPr>
          <w:p w14:paraId="7C8C8DA6" w14:textId="77777777" w:rsidR="004216A2" w:rsidRDefault="004216A2" w:rsidP="00D1176F">
            <w:pPr>
              <w:jc w:val="center"/>
            </w:pPr>
            <w:r>
              <w:rPr>
                <w:sz w:val="12"/>
              </w:rPr>
              <w:t>2.836</w:t>
            </w:r>
          </w:p>
        </w:tc>
        <w:tc>
          <w:tcPr>
            <w:tcW w:w="1236" w:type="dxa"/>
          </w:tcPr>
          <w:p w14:paraId="37231DEE" w14:textId="77777777" w:rsidR="004216A2" w:rsidRDefault="004216A2" w:rsidP="00D1176F">
            <w:pPr>
              <w:jc w:val="center"/>
            </w:pPr>
            <w:r>
              <w:rPr>
                <w:sz w:val="12"/>
              </w:rPr>
              <w:t>999</w:t>
            </w:r>
          </w:p>
        </w:tc>
        <w:tc>
          <w:tcPr>
            <w:tcW w:w="1236" w:type="dxa"/>
          </w:tcPr>
          <w:p w14:paraId="593FFA44" w14:textId="77777777" w:rsidR="004216A2" w:rsidRDefault="004216A2" w:rsidP="00D1176F">
            <w:r>
              <w:rPr>
                <w:sz w:val="12"/>
              </w:rPr>
              <w:t>Calibration diagnostic</w:t>
            </w:r>
          </w:p>
        </w:tc>
        <w:tc>
          <w:tcPr>
            <w:tcW w:w="1236" w:type="dxa"/>
          </w:tcPr>
          <w:p w14:paraId="0670F57F" w14:textId="77777777" w:rsidR="004216A2" w:rsidRDefault="004216A2" w:rsidP="00D1176F">
            <w:r>
              <w:rPr>
                <w:sz w:val="12"/>
              </w:rPr>
              <w:t>Diagnostic</w:t>
            </w:r>
          </w:p>
        </w:tc>
      </w:tr>
      <w:tr w:rsidR="004216A2" w14:paraId="28571529" w14:textId="77777777" w:rsidTr="00D1176F">
        <w:trPr>
          <w:jc w:val="center"/>
        </w:trPr>
        <w:tc>
          <w:tcPr>
            <w:tcW w:w="1236" w:type="dxa"/>
          </w:tcPr>
          <w:p w14:paraId="6B911299" w14:textId="77777777" w:rsidR="004216A2" w:rsidRDefault="004216A2" w:rsidP="00D1176F">
            <w:pPr>
              <w:jc w:val="center"/>
            </w:pPr>
            <w:r>
              <w:rPr>
                <w:sz w:val="12"/>
              </w:rPr>
              <w:t>H2.1</w:t>
            </w:r>
          </w:p>
        </w:tc>
        <w:tc>
          <w:tcPr>
            <w:tcW w:w="1236" w:type="dxa"/>
          </w:tcPr>
          <w:p w14:paraId="378375D6" w14:textId="77777777" w:rsidR="004216A2" w:rsidRDefault="004216A2" w:rsidP="00D1176F">
            <w:pPr>
              <w:jc w:val="center"/>
            </w:pPr>
            <w:r>
              <w:rPr>
                <w:sz w:val="12"/>
              </w:rPr>
              <w:t>H2.1; Moderator: Domestic autonomy; English-share x domestic autonomy</w:t>
            </w:r>
          </w:p>
        </w:tc>
        <w:tc>
          <w:tcPr>
            <w:tcW w:w="1236" w:type="dxa"/>
          </w:tcPr>
          <w:p w14:paraId="494C6F21" w14:textId="77777777" w:rsidR="004216A2" w:rsidRDefault="004216A2" w:rsidP="00D1176F">
            <w:r>
              <w:rPr>
                <w:sz w:val="12"/>
              </w:rPr>
              <w:t>Domestic autonomy</w:t>
            </w:r>
          </w:p>
        </w:tc>
        <w:tc>
          <w:tcPr>
            <w:tcW w:w="1236" w:type="dxa"/>
          </w:tcPr>
          <w:p w14:paraId="14501D68" w14:textId="77777777" w:rsidR="004216A2" w:rsidRDefault="004216A2" w:rsidP="00D1176F">
            <w:r>
              <w:rPr>
                <w:sz w:val="12"/>
              </w:rPr>
              <w:t>English-share x domestic autonomy</w:t>
            </w:r>
          </w:p>
        </w:tc>
        <w:tc>
          <w:tcPr>
            <w:tcW w:w="1236" w:type="dxa"/>
          </w:tcPr>
          <w:p w14:paraId="6084DF25" w14:textId="77777777" w:rsidR="004216A2" w:rsidRDefault="004216A2" w:rsidP="00D1176F">
            <w:pPr>
              <w:jc w:val="center"/>
            </w:pPr>
            <w:r>
              <w:rPr>
                <w:sz w:val="12"/>
              </w:rPr>
              <w:t>0.253</w:t>
            </w:r>
          </w:p>
        </w:tc>
        <w:tc>
          <w:tcPr>
            <w:tcW w:w="1236" w:type="dxa"/>
          </w:tcPr>
          <w:p w14:paraId="64716967" w14:textId="77777777" w:rsidR="004216A2" w:rsidRDefault="004216A2" w:rsidP="00D1176F">
            <w:pPr>
              <w:jc w:val="center"/>
            </w:pPr>
            <w:r>
              <w:rPr>
                <w:sz w:val="12"/>
              </w:rPr>
              <w:t>0.323</w:t>
            </w:r>
          </w:p>
        </w:tc>
        <w:tc>
          <w:tcPr>
            <w:tcW w:w="1236" w:type="dxa"/>
          </w:tcPr>
          <w:p w14:paraId="6DE581E3" w14:textId="77777777" w:rsidR="004216A2" w:rsidRDefault="004216A2" w:rsidP="00D1176F">
            <w:pPr>
              <w:jc w:val="center"/>
            </w:pPr>
            <w:r>
              <w:rPr>
                <w:sz w:val="12"/>
              </w:rPr>
              <w:t>0.081</w:t>
            </w:r>
          </w:p>
        </w:tc>
        <w:tc>
          <w:tcPr>
            <w:tcW w:w="1236" w:type="dxa"/>
          </w:tcPr>
          <w:p w14:paraId="18B4C9C5" w14:textId="77777777" w:rsidR="004216A2" w:rsidRDefault="004216A2" w:rsidP="00D1176F">
            <w:pPr>
              <w:jc w:val="center"/>
            </w:pPr>
            <w:r>
              <w:rPr>
                <w:sz w:val="12"/>
              </w:rPr>
              <w:t>2.250</w:t>
            </w:r>
          </w:p>
        </w:tc>
        <w:tc>
          <w:tcPr>
            <w:tcW w:w="1236" w:type="dxa"/>
          </w:tcPr>
          <w:p w14:paraId="6AAD380C" w14:textId="77777777" w:rsidR="004216A2" w:rsidRDefault="004216A2" w:rsidP="00D1176F">
            <w:pPr>
              <w:jc w:val="center"/>
            </w:pPr>
            <w:r>
              <w:rPr>
                <w:sz w:val="12"/>
              </w:rPr>
              <w:t>3.086</w:t>
            </w:r>
          </w:p>
        </w:tc>
        <w:tc>
          <w:tcPr>
            <w:tcW w:w="1236" w:type="dxa"/>
          </w:tcPr>
          <w:p w14:paraId="124C0804" w14:textId="77777777" w:rsidR="004216A2" w:rsidRDefault="004216A2" w:rsidP="00D1176F">
            <w:pPr>
              <w:jc w:val="center"/>
            </w:pPr>
            <w:r>
              <w:rPr>
                <w:sz w:val="12"/>
              </w:rPr>
              <w:t>999</w:t>
            </w:r>
          </w:p>
        </w:tc>
        <w:tc>
          <w:tcPr>
            <w:tcW w:w="1236" w:type="dxa"/>
          </w:tcPr>
          <w:p w14:paraId="09DC4B43" w14:textId="77777777" w:rsidR="004216A2" w:rsidRDefault="004216A2" w:rsidP="00D1176F">
            <w:r>
              <w:rPr>
                <w:sz w:val="12"/>
              </w:rPr>
              <w:t>Calibration diagnostic</w:t>
            </w:r>
          </w:p>
        </w:tc>
        <w:tc>
          <w:tcPr>
            <w:tcW w:w="1236" w:type="dxa"/>
          </w:tcPr>
          <w:p w14:paraId="633FF998" w14:textId="77777777" w:rsidR="004216A2" w:rsidRDefault="004216A2" w:rsidP="00D1176F">
            <w:r>
              <w:rPr>
                <w:sz w:val="12"/>
              </w:rPr>
              <w:t>Diagnostic</w:t>
            </w:r>
          </w:p>
        </w:tc>
      </w:tr>
      <w:tr w:rsidR="004216A2" w14:paraId="7EF269AD" w14:textId="77777777" w:rsidTr="00D1176F">
        <w:trPr>
          <w:jc w:val="center"/>
        </w:trPr>
        <w:tc>
          <w:tcPr>
            <w:tcW w:w="1236" w:type="dxa"/>
          </w:tcPr>
          <w:p w14:paraId="2FD390AD" w14:textId="77777777" w:rsidR="004216A2" w:rsidRDefault="004216A2" w:rsidP="00D1176F">
            <w:pPr>
              <w:jc w:val="center"/>
            </w:pPr>
            <w:r>
              <w:rPr>
                <w:sz w:val="12"/>
              </w:rPr>
              <w:t>H2.1</w:t>
            </w:r>
          </w:p>
        </w:tc>
        <w:tc>
          <w:tcPr>
            <w:tcW w:w="1236" w:type="dxa"/>
          </w:tcPr>
          <w:p w14:paraId="6261FAF6" w14:textId="77777777" w:rsidR="004216A2" w:rsidRDefault="004216A2" w:rsidP="00D1176F">
            <w:pPr>
              <w:jc w:val="center"/>
            </w:pPr>
            <w:r>
              <w:rPr>
                <w:sz w:val="12"/>
              </w:rPr>
              <w:t>H2.1; Moderator: State territorial control; English-share x state territorial control</w:t>
            </w:r>
          </w:p>
        </w:tc>
        <w:tc>
          <w:tcPr>
            <w:tcW w:w="1236" w:type="dxa"/>
          </w:tcPr>
          <w:p w14:paraId="63E59F75" w14:textId="77777777" w:rsidR="004216A2" w:rsidRDefault="004216A2" w:rsidP="00D1176F">
            <w:r>
              <w:rPr>
                <w:sz w:val="12"/>
              </w:rPr>
              <w:t>State territorial control</w:t>
            </w:r>
          </w:p>
        </w:tc>
        <w:tc>
          <w:tcPr>
            <w:tcW w:w="1236" w:type="dxa"/>
          </w:tcPr>
          <w:p w14:paraId="7B234183" w14:textId="77777777" w:rsidR="004216A2" w:rsidRDefault="004216A2" w:rsidP="00D1176F">
            <w:r>
              <w:rPr>
                <w:sz w:val="12"/>
              </w:rPr>
              <w:t>English-share x state territorial control</w:t>
            </w:r>
          </w:p>
        </w:tc>
        <w:tc>
          <w:tcPr>
            <w:tcW w:w="1236" w:type="dxa"/>
          </w:tcPr>
          <w:p w14:paraId="12954204" w14:textId="77777777" w:rsidR="004216A2" w:rsidRDefault="004216A2" w:rsidP="00D1176F">
            <w:pPr>
              <w:jc w:val="center"/>
            </w:pPr>
            <w:r>
              <w:rPr>
                <w:sz w:val="12"/>
              </w:rPr>
              <w:t>0.513</w:t>
            </w:r>
          </w:p>
        </w:tc>
        <w:tc>
          <w:tcPr>
            <w:tcW w:w="1236" w:type="dxa"/>
          </w:tcPr>
          <w:p w14:paraId="03125DDC" w14:textId="77777777" w:rsidR="004216A2" w:rsidRDefault="004216A2" w:rsidP="00D1176F">
            <w:pPr>
              <w:jc w:val="center"/>
            </w:pPr>
            <w:r>
              <w:rPr>
                <w:sz w:val="12"/>
              </w:rPr>
              <w:t>0.565</w:t>
            </w:r>
          </w:p>
        </w:tc>
        <w:tc>
          <w:tcPr>
            <w:tcW w:w="1236" w:type="dxa"/>
          </w:tcPr>
          <w:p w14:paraId="72A7828E" w14:textId="77777777" w:rsidR="004216A2" w:rsidRDefault="004216A2" w:rsidP="00D1176F">
            <w:pPr>
              <w:jc w:val="center"/>
            </w:pPr>
            <w:r>
              <w:rPr>
                <w:sz w:val="12"/>
              </w:rPr>
              <w:t>0.076</w:t>
            </w:r>
          </w:p>
        </w:tc>
        <w:tc>
          <w:tcPr>
            <w:tcW w:w="1236" w:type="dxa"/>
          </w:tcPr>
          <w:p w14:paraId="1F48864A" w14:textId="77777777" w:rsidR="004216A2" w:rsidRDefault="004216A2" w:rsidP="00D1176F">
            <w:pPr>
              <w:jc w:val="center"/>
            </w:pPr>
            <w:r>
              <w:rPr>
                <w:sz w:val="12"/>
              </w:rPr>
              <w:t>2.106</w:t>
            </w:r>
          </w:p>
        </w:tc>
        <w:tc>
          <w:tcPr>
            <w:tcW w:w="1236" w:type="dxa"/>
          </w:tcPr>
          <w:p w14:paraId="3C54834C" w14:textId="77777777" w:rsidR="004216A2" w:rsidRDefault="004216A2" w:rsidP="00D1176F">
            <w:pPr>
              <w:jc w:val="center"/>
            </w:pPr>
            <w:r>
              <w:rPr>
                <w:sz w:val="12"/>
              </w:rPr>
              <w:t>2.728</w:t>
            </w:r>
          </w:p>
        </w:tc>
        <w:tc>
          <w:tcPr>
            <w:tcW w:w="1236" w:type="dxa"/>
          </w:tcPr>
          <w:p w14:paraId="113DE037" w14:textId="77777777" w:rsidR="004216A2" w:rsidRDefault="004216A2" w:rsidP="00D1176F">
            <w:pPr>
              <w:jc w:val="center"/>
            </w:pPr>
            <w:r>
              <w:rPr>
                <w:sz w:val="12"/>
              </w:rPr>
              <w:t>999</w:t>
            </w:r>
          </w:p>
        </w:tc>
        <w:tc>
          <w:tcPr>
            <w:tcW w:w="1236" w:type="dxa"/>
          </w:tcPr>
          <w:p w14:paraId="0DCF5D26" w14:textId="77777777" w:rsidR="004216A2" w:rsidRDefault="004216A2" w:rsidP="00D1176F">
            <w:r>
              <w:rPr>
                <w:sz w:val="12"/>
              </w:rPr>
              <w:t>Calibration diagnostic</w:t>
            </w:r>
          </w:p>
        </w:tc>
        <w:tc>
          <w:tcPr>
            <w:tcW w:w="1236" w:type="dxa"/>
          </w:tcPr>
          <w:p w14:paraId="67353300" w14:textId="77777777" w:rsidR="004216A2" w:rsidRDefault="004216A2" w:rsidP="00D1176F">
            <w:r>
              <w:rPr>
                <w:sz w:val="12"/>
              </w:rPr>
              <w:t>Diagnostic</w:t>
            </w:r>
          </w:p>
        </w:tc>
      </w:tr>
      <w:tr w:rsidR="004216A2" w14:paraId="45B4E387" w14:textId="77777777" w:rsidTr="00D1176F">
        <w:trPr>
          <w:jc w:val="center"/>
        </w:trPr>
        <w:tc>
          <w:tcPr>
            <w:tcW w:w="1236" w:type="dxa"/>
          </w:tcPr>
          <w:p w14:paraId="34CD1A85" w14:textId="77777777" w:rsidR="004216A2" w:rsidRDefault="004216A2" w:rsidP="00D1176F">
            <w:pPr>
              <w:jc w:val="center"/>
            </w:pPr>
            <w:r>
              <w:rPr>
                <w:sz w:val="12"/>
              </w:rPr>
              <w:t>H2.2</w:t>
            </w:r>
          </w:p>
        </w:tc>
        <w:tc>
          <w:tcPr>
            <w:tcW w:w="1236" w:type="dxa"/>
          </w:tcPr>
          <w:p w14:paraId="3B7F1FC8" w14:textId="77777777" w:rsidR="004216A2" w:rsidRDefault="004216A2" w:rsidP="00D1176F">
            <w:pPr>
              <w:jc w:val="center"/>
            </w:pPr>
            <w:r>
              <w:rPr>
                <w:sz w:val="12"/>
              </w:rPr>
              <w:t>H2.2; Moderator: FDI inflows; English-share x FDI inflows</w:t>
            </w:r>
          </w:p>
        </w:tc>
        <w:tc>
          <w:tcPr>
            <w:tcW w:w="1236" w:type="dxa"/>
          </w:tcPr>
          <w:p w14:paraId="16F30FBB" w14:textId="77777777" w:rsidR="004216A2" w:rsidRDefault="004216A2" w:rsidP="00D1176F">
            <w:r>
              <w:rPr>
                <w:sz w:val="12"/>
              </w:rPr>
              <w:t>FDI inflows</w:t>
            </w:r>
          </w:p>
        </w:tc>
        <w:tc>
          <w:tcPr>
            <w:tcW w:w="1236" w:type="dxa"/>
          </w:tcPr>
          <w:p w14:paraId="05AF24C5" w14:textId="77777777" w:rsidR="004216A2" w:rsidRDefault="004216A2" w:rsidP="00D1176F">
            <w:r>
              <w:rPr>
                <w:sz w:val="12"/>
              </w:rPr>
              <w:t>English-share x FDI inflows</w:t>
            </w:r>
          </w:p>
        </w:tc>
        <w:tc>
          <w:tcPr>
            <w:tcW w:w="1236" w:type="dxa"/>
          </w:tcPr>
          <w:p w14:paraId="2B225702" w14:textId="77777777" w:rsidR="004216A2" w:rsidRDefault="004216A2" w:rsidP="00D1176F">
            <w:pPr>
              <w:jc w:val="center"/>
            </w:pPr>
            <w:r>
              <w:rPr>
                <w:sz w:val="12"/>
              </w:rPr>
              <w:t>0.063</w:t>
            </w:r>
          </w:p>
        </w:tc>
        <w:tc>
          <w:tcPr>
            <w:tcW w:w="1236" w:type="dxa"/>
          </w:tcPr>
          <w:p w14:paraId="5F70BF77" w14:textId="77777777" w:rsidR="004216A2" w:rsidRDefault="004216A2" w:rsidP="00D1176F">
            <w:pPr>
              <w:jc w:val="center"/>
            </w:pPr>
            <w:r>
              <w:rPr>
                <w:sz w:val="12"/>
              </w:rPr>
              <w:t>0.125</w:t>
            </w:r>
          </w:p>
        </w:tc>
        <w:tc>
          <w:tcPr>
            <w:tcW w:w="1236" w:type="dxa"/>
          </w:tcPr>
          <w:p w14:paraId="036E2CF9" w14:textId="77777777" w:rsidR="004216A2" w:rsidRDefault="004216A2" w:rsidP="00D1176F">
            <w:pPr>
              <w:jc w:val="center"/>
            </w:pPr>
            <w:r>
              <w:rPr>
                <w:sz w:val="12"/>
              </w:rPr>
              <w:t>0.108</w:t>
            </w:r>
          </w:p>
        </w:tc>
        <w:tc>
          <w:tcPr>
            <w:tcW w:w="1236" w:type="dxa"/>
          </w:tcPr>
          <w:p w14:paraId="34BFFFC9" w14:textId="77777777" w:rsidR="004216A2" w:rsidRDefault="004216A2" w:rsidP="00D1176F">
            <w:pPr>
              <w:jc w:val="center"/>
            </w:pPr>
            <w:r>
              <w:rPr>
                <w:sz w:val="12"/>
              </w:rPr>
              <w:t>2.445</w:t>
            </w:r>
          </w:p>
        </w:tc>
        <w:tc>
          <w:tcPr>
            <w:tcW w:w="1236" w:type="dxa"/>
          </w:tcPr>
          <w:p w14:paraId="44C485C1" w14:textId="77777777" w:rsidR="004216A2" w:rsidRDefault="004216A2" w:rsidP="00D1176F">
            <w:pPr>
              <w:jc w:val="center"/>
            </w:pPr>
            <w:r>
              <w:rPr>
                <w:sz w:val="12"/>
              </w:rPr>
              <w:t>3.455</w:t>
            </w:r>
          </w:p>
        </w:tc>
        <w:tc>
          <w:tcPr>
            <w:tcW w:w="1236" w:type="dxa"/>
          </w:tcPr>
          <w:p w14:paraId="424C1EBF" w14:textId="77777777" w:rsidR="004216A2" w:rsidRDefault="004216A2" w:rsidP="00D1176F">
            <w:pPr>
              <w:jc w:val="center"/>
            </w:pPr>
            <w:r>
              <w:rPr>
                <w:sz w:val="12"/>
              </w:rPr>
              <w:t>999</w:t>
            </w:r>
          </w:p>
        </w:tc>
        <w:tc>
          <w:tcPr>
            <w:tcW w:w="1236" w:type="dxa"/>
          </w:tcPr>
          <w:p w14:paraId="7D4452DC" w14:textId="77777777" w:rsidR="004216A2" w:rsidRDefault="004216A2" w:rsidP="00D1176F">
            <w:r>
              <w:rPr>
                <w:sz w:val="12"/>
              </w:rPr>
              <w:t>Power row diagnostic-only; not size-calibrated</w:t>
            </w:r>
          </w:p>
        </w:tc>
        <w:tc>
          <w:tcPr>
            <w:tcW w:w="1236" w:type="dxa"/>
          </w:tcPr>
          <w:p w14:paraId="412BBB15" w14:textId="77777777" w:rsidR="004216A2" w:rsidRDefault="004216A2" w:rsidP="00D1176F">
            <w:r>
              <w:rPr>
                <w:sz w:val="12"/>
              </w:rPr>
              <w:t>Diagnostic only</w:t>
            </w:r>
          </w:p>
        </w:tc>
      </w:tr>
      <w:tr w:rsidR="004216A2" w14:paraId="1A384232" w14:textId="77777777" w:rsidTr="00D1176F">
        <w:trPr>
          <w:jc w:val="center"/>
        </w:trPr>
        <w:tc>
          <w:tcPr>
            <w:tcW w:w="1236" w:type="dxa"/>
          </w:tcPr>
          <w:p w14:paraId="47899626" w14:textId="77777777" w:rsidR="004216A2" w:rsidRDefault="004216A2" w:rsidP="00D1176F">
            <w:pPr>
              <w:jc w:val="center"/>
            </w:pPr>
            <w:r>
              <w:rPr>
                <w:sz w:val="12"/>
              </w:rPr>
              <w:t>H2.2</w:t>
            </w:r>
          </w:p>
        </w:tc>
        <w:tc>
          <w:tcPr>
            <w:tcW w:w="1236" w:type="dxa"/>
          </w:tcPr>
          <w:p w14:paraId="0451FD0F" w14:textId="77777777" w:rsidR="004216A2" w:rsidRDefault="004216A2" w:rsidP="00D1176F">
            <w:pPr>
              <w:jc w:val="center"/>
            </w:pPr>
            <w:r>
              <w:rPr>
                <w:sz w:val="12"/>
              </w:rPr>
              <w:t>H2.2; Moderator: Trade openness; English-share x trade openness</w:t>
            </w:r>
          </w:p>
        </w:tc>
        <w:tc>
          <w:tcPr>
            <w:tcW w:w="1236" w:type="dxa"/>
          </w:tcPr>
          <w:p w14:paraId="5865E657" w14:textId="77777777" w:rsidR="004216A2" w:rsidRDefault="004216A2" w:rsidP="00D1176F">
            <w:r>
              <w:rPr>
                <w:sz w:val="12"/>
              </w:rPr>
              <w:t>Trade openness</w:t>
            </w:r>
          </w:p>
        </w:tc>
        <w:tc>
          <w:tcPr>
            <w:tcW w:w="1236" w:type="dxa"/>
          </w:tcPr>
          <w:p w14:paraId="584272CB" w14:textId="77777777" w:rsidR="004216A2" w:rsidRDefault="004216A2" w:rsidP="00D1176F">
            <w:r>
              <w:rPr>
                <w:sz w:val="12"/>
              </w:rPr>
              <w:t>English-share x trade openness</w:t>
            </w:r>
          </w:p>
        </w:tc>
        <w:tc>
          <w:tcPr>
            <w:tcW w:w="1236" w:type="dxa"/>
          </w:tcPr>
          <w:p w14:paraId="083AB1C3" w14:textId="77777777" w:rsidR="004216A2" w:rsidRDefault="004216A2" w:rsidP="00D1176F">
            <w:pPr>
              <w:jc w:val="center"/>
            </w:pPr>
            <w:r>
              <w:rPr>
                <w:sz w:val="12"/>
              </w:rPr>
              <w:t>0.012</w:t>
            </w:r>
          </w:p>
        </w:tc>
        <w:tc>
          <w:tcPr>
            <w:tcW w:w="1236" w:type="dxa"/>
          </w:tcPr>
          <w:p w14:paraId="4EC23B6A" w14:textId="77777777" w:rsidR="004216A2" w:rsidRDefault="004216A2" w:rsidP="00D1176F">
            <w:pPr>
              <w:jc w:val="center"/>
            </w:pPr>
            <w:r>
              <w:rPr>
                <w:sz w:val="12"/>
              </w:rPr>
              <w:t>0.022</w:t>
            </w:r>
          </w:p>
        </w:tc>
        <w:tc>
          <w:tcPr>
            <w:tcW w:w="1236" w:type="dxa"/>
          </w:tcPr>
          <w:p w14:paraId="0C6E267B" w14:textId="77777777" w:rsidR="004216A2" w:rsidRDefault="004216A2" w:rsidP="00D1176F">
            <w:pPr>
              <w:jc w:val="center"/>
            </w:pPr>
            <w:r>
              <w:rPr>
                <w:sz w:val="12"/>
              </w:rPr>
              <w:t>0.084</w:t>
            </w:r>
          </w:p>
        </w:tc>
        <w:tc>
          <w:tcPr>
            <w:tcW w:w="1236" w:type="dxa"/>
          </w:tcPr>
          <w:p w14:paraId="78C6EF68" w14:textId="77777777" w:rsidR="004216A2" w:rsidRDefault="004216A2" w:rsidP="00D1176F">
            <w:pPr>
              <w:jc w:val="center"/>
            </w:pPr>
            <w:r>
              <w:rPr>
                <w:sz w:val="12"/>
              </w:rPr>
              <w:t>2.137</w:t>
            </w:r>
          </w:p>
        </w:tc>
        <w:tc>
          <w:tcPr>
            <w:tcW w:w="1236" w:type="dxa"/>
          </w:tcPr>
          <w:p w14:paraId="02DB67DD" w14:textId="77777777" w:rsidR="004216A2" w:rsidRDefault="004216A2" w:rsidP="00D1176F">
            <w:pPr>
              <w:jc w:val="center"/>
            </w:pPr>
            <w:r>
              <w:rPr>
                <w:sz w:val="12"/>
              </w:rPr>
              <w:t>3.085</w:t>
            </w:r>
          </w:p>
        </w:tc>
        <w:tc>
          <w:tcPr>
            <w:tcW w:w="1236" w:type="dxa"/>
          </w:tcPr>
          <w:p w14:paraId="362C3F29" w14:textId="77777777" w:rsidR="004216A2" w:rsidRDefault="004216A2" w:rsidP="00D1176F">
            <w:pPr>
              <w:jc w:val="center"/>
            </w:pPr>
            <w:r>
              <w:rPr>
                <w:sz w:val="12"/>
              </w:rPr>
              <w:t>999</w:t>
            </w:r>
          </w:p>
        </w:tc>
        <w:tc>
          <w:tcPr>
            <w:tcW w:w="1236" w:type="dxa"/>
          </w:tcPr>
          <w:p w14:paraId="5A7FD260" w14:textId="77777777" w:rsidR="004216A2" w:rsidRDefault="004216A2" w:rsidP="00D1176F">
            <w:r>
              <w:rPr>
                <w:sz w:val="12"/>
              </w:rPr>
              <w:t>Power row diagnostic-only; not size-calibrated</w:t>
            </w:r>
          </w:p>
        </w:tc>
        <w:tc>
          <w:tcPr>
            <w:tcW w:w="1236" w:type="dxa"/>
          </w:tcPr>
          <w:p w14:paraId="74B68C7B" w14:textId="77777777" w:rsidR="004216A2" w:rsidRDefault="004216A2" w:rsidP="00D1176F">
            <w:r>
              <w:rPr>
                <w:sz w:val="12"/>
              </w:rPr>
              <w:t>Diagnostic only</w:t>
            </w:r>
          </w:p>
        </w:tc>
      </w:tr>
      <w:tr w:rsidR="004216A2" w14:paraId="7E9BC8BC" w14:textId="77777777" w:rsidTr="00D1176F">
        <w:trPr>
          <w:jc w:val="center"/>
        </w:trPr>
        <w:tc>
          <w:tcPr>
            <w:tcW w:w="1236" w:type="dxa"/>
          </w:tcPr>
          <w:p w14:paraId="7B504736" w14:textId="77777777" w:rsidR="004216A2" w:rsidRDefault="004216A2" w:rsidP="00D1176F">
            <w:pPr>
              <w:jc w:val="center"/>
            </w:pPr>
            <w:r>
              <w:rPr>
                <w:sz w:val="12"/>
              </w:rPr>
              <w:t>H2.2</w:t>
            </w:r>
          </w:p>
        </w:tc>
        <w:tc>
          <w:tcPr>
            <w:tcW w:w="1236" w:type="dxa"/>
          </w:tcPr>
          <w:p w14:paraId="51C8D4A8" w14:textId="77777777" w:rsidR="004216A2" w:rsidRDefault="004216A2" w:rsidP="00D1176F">
            <w:pPr>
              <w:jc w:val="center"/>
            </w:pPr>
            <w:r>
              <w:rPr>
                <w:sz w:val="12"/>
              </w:rPr>
              <w:t>H2.2; Moderator: Foreign aid; English-share x foreign aid</w:t>
            </w:r>
          </w:p>
        </w:tc>
        <w:tc>
          <w:tcPr>
            <w:tcW w:w="1236" w:type="dxa"/>
          </w:tcPr>
          <w:p w14:paraId="20931C68" w14:textId="77777777" w:rsidR="004216A2" w:rsidRDefault="004216A2" w:rsidP="00D1176F">
            <w:r>
              <w:rPr>
                <w:sz w:val="12"/>
              </w:rPr>
              <w:t>Foreign aid</w:t>
            </w:r>
          </w:p>
        </w:tc>
        <w:tc>
          <w:tcPr>
            <w:tcW w:w="1236" w:type="dxa"/>
          </w:tcPr>
          <w:p w14:paraId="46B5806C" w14:textId="77777777" w:rsidR="004216A2" w:rsidRDefault="004216A2" w:rsidP="00D1176F">
            <w:r>
              <w:rPr>
                <w:sz w:val="12"/>
              </w:rPr>
              <w:t>English-share x foreign aid</w:t>
            </w:r>
          </w:p>
        </w:tc>
        <w:tc>
          <w:tcPr>
            <w:tcW w:w="1236" w:type="dxa"/>
          </w:tcPr>
          <w:p w14:paraId="3C0C8361" w14:textId="77777777" w:rsidR="004216A2" w:rsidRDefault="004216A2" w:rsidP="00D1176F">
            <w:pPr>
              <w:jc w:val="center"/>
            </w:pPr>
            <w:r>
              <w:rPr>
                <w:sz w:val="12"/>
              </w:rPr>
              <w:t>0.863</w:t>
            </w:r>
          </w:p>
        </w:tc>
        <w:tc>
          <w:tcPr>
            <w:tcW w:w="1236" w:type="dxa"/>
          </w:tcPr>
          <w:p w14:paraId="4718F967" w14:textId="77777777" w:rsidR="004216A2" w:rsidRDefault="004216A2" w:rsidP="00D1176F">
            <w:pPr>
              <w:jc w:val="center"/>
            </w:pPr>
            <w:r>
              <w:rPr>
                <w:sz w:val="12"/>
              </w:rPr>
              <w:t>0.896</w:t>
            </w:r>
          </w:p>
        </w:tc>
        <w:tc>
          <w:tcPr>
            <w:tcW w:w="1236" w:type="dxa"/>
          </w:tcPr>
          <w:p w14:paraId="2424C41A" w14:textId="77777777" w:rsidR="004216A2" w:rsidRDefault="004216A2" w:rsidP="00D1176F">
            <w:pPr>
              <w:jc w:val="center"/>
            </w:pPr>
            <w:r>
              <w:rPr>
                <w:sz w:val="12"/>
              </w:rPr>
              <w:t>0.115</w:t>
            </w:r>
          </w:p>
        </w:tc>
        <w:tc>
          <w:tcPr>
            <w:tcW w:w="1236" w:type="dxa"/>
          </w:tcPr>
          <w:p w14:paraId="3183F190" w14:textId="77777777" w:rsidR="004216A2" w:rsidRDefault="004216A2" w:rsidP="00D1176F">
            <w:pPr>
              <w:jc w:val="center"/>
            </w:pPr>
            <w:r>
              <w:rPr>
                <w:sz w:val="12"/>
              </w:rPr>
              <w:t>2.445</w:t>
            </w:r>
          </w:p>
        </w:tc>
        <w:tc>
          <w:tcPr>
            <w:tcW w:w="1236" w:type="dxa"/>
          </w:tcPr>
          <w:p w14:paraId="2DD6EC2B" w14:textId="77777777" w:rsidR="004216A2" w:rsidRDefault="004216A2" w:rsidP="00D1176F">
            <w:pPr>
              <w:jc w:val="center"/>
            </w:pPr>
            <w:r>
              <w:rPr>
                <w:sz w:val="12"/>
              </w:rPr>
              <w:t>3.490</w:t>
            </w:r>
          </w:p>
        </w:tc>
        <w:tc>
          <w:tcPr>
            <w:tcW w:w="1236" w:type="dxa"/>
          </w:tcPr>
          <w:p w14:paraId="292EF2B5" w14:textId="77777777" w:rsidR="004216A2" w:rsidRDefault="004216A2" w:rsidP="00D1176F">
            <w:pPr>
              <w:jc w:val="center"/>
            </w:pPr>
            <w:r>
              <w:rPr>
                <w:sz w:val="12"/>
              </w:rPr>
              <w:t>999</w:t>
            </w:r>
          </w:p>
        </w:tc>
        <w:tc>
          <w:tcPr>
            <w:tcW w:w="1236" w:type="dxa"/>
          </w:tcPr>
          <w:p w14:paraId="0921CF5E" w14:textId="77777777" w:rsidR="004216A2" w:rsidRDefault="004216A2" w:rsidP="00D1176F">
            <w:r>
              <w:rPr>
                <w:sz w:val="12"/>
              </w:rPr>
              <w:t>Power row diagnostic-only; not size-calibrated</w:t>
            </w:r>
          </w:p>
        </w:tc>
        <w:tc>
          <w:tcPr>
            <w:tcW w:w="1236" w:type="dxa"/>
          </w:tcPr>
          <w:p w14:paraId="711CF2CE" w14:textId="77777777" w:rsidR="004216A2" w:rsidRDefault="004216A2" w:rsidP="00D1176F">
            <w:r>
              <w:rPr>
                <w:sz w:val="12"/>
              </w:rPr>
              <w:t>Diagnostic only</w:t>
            </w:r>
          </w:p>
        </w:tc>
      </w:tr>
      <w:tr w:rsidR="004216A2" w14:paraId="6D70D91D" w14:textId="77777777" w:rsidTr="00D1176F">
        <w:trPr>
          <w:jc w:val="center"/>
        </w:trPr>
        <w:tc>
          <w:tcPr>
            <w:tcW w:w="1236" w:type="dxa"/>
          </w:tcPr>
          <w:p w14:paraId="3970D6E6" w14:textId="77777777" w:rsidR="004216A2" w:rsidRDefault="004216A2" w:rsidP="00D1176F">
            <w:pPr>
              <w:jc w:val="center"/>
            </w:pPr>
            <w:r>
              <w:rPr>
                <w:sz w:val="12"/>
              </w:rPr>
              <w:t>H2.2</w:t>
            </w:r>
          </w:p>
        </w:tc>
        <w:tc>
          <w:tcPr>
            <w:tcW w:w="1236" w:type="dxa"/>
          </w:tcPr>
          <w:p w14:paraId="38F1001C" w14:textId="77777777" w:rsidR="004216A2" w:rsidRDefault="004216A2" w:rsidP="00D1176F">
            <w:pPr>
              <w:jc w:val="center"/>
            </w:pPr>
            <w:r>
              <w:rPr>
                <w:sz w:val="12"/>
              </w:rPr>
              <w:t>H2.2; Moderator: IO donor count; English-share x IO donor count</w:t>
            </w:r>
          </w:p>
        </w:tc>
        <w:tc>
          <w:tcPr>
            <w:tcW w:w="1236" w:type="dxa"/>
          </w:tcPr>
          <w:p w14:paraId="109E01C0" w14:textId="77777777" w:rsidR="004216A2" w:rsidRDefault="004216A2" w:rsidP="00D1176F">
            <w:r>
              <w:rPr>
                <w:sz w:val="12"/>
              </w:rPr>
              <w:t>IO donor count</w:t>
            </w:r>
          </w:p>
        </w:tc>
        <w:tc>
          <w:tcPr>
            <w:tcW w:w="1236" w:type="dxa"/>
          </w:tcPr>
          <w:p w14:paraId="18B5D27B" w14:textId="77777777" w:rsidR="004216A2" w:rsidRDefault="004216A2" w:rsidP="00D1176F">
            <w:r>
              <w:rPr>
                <w:sz w:val="12"/>
              </w:rPr>
              <w:t>English-share x IO donor count</w:t>
            </w:r>
          </w:p>
        </w:tc>
        <w:tc>
          <w:tcPr>
            <w:tcW w:w="1236" w:type="dxa"/>
          </w:tcPr>
          <w:p w14:paraId="12588736" w14:textId="77777777" w:rsidR="004216A2" w:rsidRDefault="004216A2" w:rsidP="00D1176F">
            <w:pPr>
              <w:jc w:val="center"/>
            </w:pPr>
            <w:r>
              <w:rPr>
                <w:sz w:val="12"/>
              </w:rPr>
              <w:t>0.397</w:t>
            </w:r>
          </w:p>
        </w:tc>
        <w:tc>
          <w:tcPr>
            <w:tcW w:w="1236" w:type="dxa"/>
          </w:tcPr>
          <w:p w14:paraId="6947E3E1" w14:textId="77777777" w:rsidR="004216A2" w:rsidRDefault="004216A2" w:rsidP="00D1176F">
            <w:pPr>
              <w:jc w:val="center"/>
            </w:pPr>
            <w:r>
              <w:rPr>
                <w:sz w:val="12"/>
              </w:rPr>
              <w:t>0.538</w:t>
            </w:r>
          </w:p>
        </w:tc>
        <w:tc>
          <w:tcPr>
            <w:tcW w:w="1236" w:type="dxa"/>
          </w:tcPr>
          <w:p w14:paraId="05FE1099" w14:textId="77777777" w:rsidR="004216A2" w:rsidRDefault="004216A2" w:rsidP="00D1176F">
            <w:pPr>
              <w:jc w:val="center"/>
            </w:pPr>
            <w:r>
              <w:rPr>
                <w:sz w:val="12"/>
              </w:rPr>
              <w:t>0.114</w:t>
            </w:r>
          </w:p>
        </w:tc>
        <w:tc>
          <w:tcPr>
            <w:tcW w:w="1236" w:type="dxa"/>
          </w:tcPr>
          <w:p w14:paraId="7ECF7999" w14:textId="77777777" w:rsidR="004216A2" w:rsidRDefault="004216A2" w:rsidP="00D1176F">
            <w:pPr>
              <w:jc w:val="center"/>
            </w:pPr>
            <w:r>
              <w:rPr>
                <w:sz w:val="12"/>
              </w:rPr>
              <w:t>2.517</w:t>
            </w:r>
          </w:p>
        </w:tc>
        <w:tc>
          <w:tcPr>
            <w:tcW w:w="1236" w:type="dxa"/>
          </w:tcPr>
          <w:p w14:paraId="7878CF60" w14:textId="77777777" w:rsidR="004216A2" w:rsidRDefault="004216A2" w:rsidP="00D1176F">
            <w:pPr>
              <w:jc w:val="center"/>
            </w:pPr>
            <w:r>
              <w:rPr>
                <w:sz w:val="12"/>
              </w:rPr>
              <w:t>4.189</w:t>
            </w:r>
          </w:p>
        </w:tc>
        <w:tc>
          <w:tcPr>
            <w:tcW w:w="1236" w:type="dxa"/>
          </w:tcPr>
          <w:p w14:paraId="4DB88C30" w14:textId="77777777" w:rsidR="004216A2" w:rsidRDefault="004216A2" w:rsidP="00D1176F">
            <w:pPr>
              <w:jc w:val="center"/>
            </w:pPr>
            <w:r>
              <w:rPr>
                <w:sz w:val="12"/>
              </w:rPr>
              <w:t>999</w:t>
            </w:r>
          </w:p>
        </w:tc>
        <w:tc>
          <w:tcPr>
            <w:tcW w:w="1236" w:type="dxa"/>
          </w:tcPr>
          <w:p w14:paraId="3BE6E015" w14:textId="77777777" w:rsidR="004216A2" w:rsidRDefault="004216A2" w:rsidP="00D1176F">
            <w:r>
              <w:rPr>
                <w:sz w:val="12"/>
              </w:rPr>
              <w:t>Power row diagnostic-only; not size-calibrated</w:t>
            </w:r>
          </w:p>
        </w:tc>
        <w:tc>
          <w:tcPr>
            <w:tcW w:w="1236" w:type="dxa"/>
          </w:tcPr>
          <w:p w14:paraId="232F6CE2" w14:textId="77777777" w:rsidR="004216A2" w:rsidRDefault="004216A2" w:rsidP="00D1176F">
            <w:r>
              <w:rPr>
                <w:sz w:val="12"/>
              </w:rPr>
              <w:t>Diagnostic only</w:t>
            </w:r>
          </w:p>
        </w:tc>
      </w:tr>
      <w:tr w:rsidR="004216A2" w14:paraId="511CBF78" w14:textId="77777777" w:rsidTr="00D1176F">
        <w:trPr>
          <w:jc w:val="center"/>
        </w:trPr>
        <w:tc>
          <w:tcPr>
            <w:tcW w:w="1236" w:type="dxa"/>
          </w:tcPr>
          <w:p w14:paraId="1D462486" w14:textId="77777777" w:rsidR="004216A2" w:rsidRDefault="004216A2" w:rsidP="00D1176F">
            <w:pPr>
              <w:jc w:val="center"/>
            </w:pPr>
            <w:r>
              <w:rPr>
                <w:sz w:val="12"/>
              </w:rPr>
              <w:t>H3</w:t>
            </w:r>
          </w:p>
        </w:tc>
        <w:tc>
          <w:tcPr>
            <w:tcW w:w="1236" w:type="dxa"/>
          </w:tcPr>
          <w:p w14:paraId="26F3ED3E" w14:textId="77777777" w:rsidR="004216A2" w:rsidRDefault="004216A2" w:rsidP="00D1176F">
            <w:pPr>
              <w:jc w:val="center"/>
            </w:pPr>
            <w:r>
              <w:rPr>
                <w:sz w:val="12"/>
              </w:rPr>
              <w:t>H3; Moderator: CSO repression; English-share x CSO repression</w:t>
            </w:r>
          </w:p>
        </w:tc>
        <w:tc>
          <w:tcPr>
            <w:tcW w:w="1236" w:type="dxa"/>
          </w:tcPr>
          <w:p w14:paraId="76E11EB7" w14:textId="77777777" w:rsidR="004216A2" w:rsidRDefault="004216A2" w:rsidP="00D1176F">
            <w:r>
              <w:rPr>
                <w:sz w:val="12"/>
              </w:rPr>
              <w:t>CSO repression</w:t>
            </w:r>
          </w:p>
        </w:tc>
        <w:tc>
          <w:tcPr>
            <w:tcW w:w="1236" w:type="dxa"/>
          </w:tcPr>
          <w:p w14:paraId="35643F5A" w14:textId="77777777" w:rsidR="004216A2" w:rsidRDefault="004216A2" w:rsidP="00D1176F">
            <w:r>
              <w:rPr>
                <w:sz w:val="12"/>
              </w:rPr>
              <w:t>English-share x CSO repression</w:t>
            </w:r>
          </w:p>
        </w:tc>
        <w:tc>
          <w:tcPr>
            <w:tcW w:w="1236" w:type="dxa"/>
          </w:tcPr>
          <w:p w14:paraId="61DF36AF" w14:textId="77777777" w:rsidR="004216A2" w:rsidRDefault="004216A2" w:rsidP="00D1176F">
            <w:pPr>
              <w:jc w:val="center"/>
            </w:pPr>
            <w:r>
              <w:rPr>
                <w:sz w:val="12"/>
              </w:rPr>
              <w:t>0.054</w:t>
            </w:r>
          </w:p>
        </w:tc>
        <w:tc>
          <w:tcPr>
            <w:tcW w:w="1236" w:type="dxa"/>
          </w:tcPr>
          <w:p w14:paraId="4B41D35B" w14:textId="77777777" w:rsidR="004216A2" w:rsidRDefault="004216A2" w:rsidP="00D1176F">
            <w:pPr>
              <w:jc w:val="center"/>
            </w:pPr>
            <w:r>
              <w:rPr>
                <w:sz w:val="12"/>
              </w:rPr>
              <w:t>0.100</w:t>
            </w:r>
          </w:p>
        </w:tc>
        <w:tc>
          <w:tcPr>
            <w:tcW w:w="1236" w:type="dxa"/>
          </w:tcPr>
          <w:p w14:paraId="37562699" w14:textId="77777777" w:rsidR="004216A2" w:rsidRDefault="004216A2" w:rsidP="00D1176F">
            <w:pPr>
              <w:jc w:val="center"/>
            </w:pPr>
            <w:r>
              <w:rPr>
                <w:sz w:val="12"/>
              </w:rPr>
              <w:t>0.094</w:t>
            </w:r>
          </w:p>
        </w:tc>
        <w:tc>
          <w:tcPr>
            <w:tcW w:w="1236" w:type="dxa"/>
          </w:tcPr>
          <w:p w14:paraId="7F137B91" w14:textId="77777777" w:rsidR="004216A2" w:rsidRDefault="004216A2" w:rsidP="00D1176F">
            <w:pPr>
              <w:jc w:val="center"/>
            </w:pPr>
            <w:r>
              <w:rPr>
                <w:sz w:val="12"/>
              </w:rPr>
              <w:t>2.231</w:t>
            </w:r>
          </w:p>
        </w:tc>
        <w:tc>
          <w:tcPr>
            <w:tcW w:w="1236" w:type="dxa"/>
          </w:tcPr>
          <w:p w14:paraId="29786E86" w14:textId="77777777" w:rsidR="004216A2" w:rsidRDefault="004216A2" w:rsidP="00D1176F">
            <w:pPr>
              <w:jc w:val="center"/>
            </w:pPr>
            <w:r>
              <w:rPr>
                <w:sz w:val="12"/>
              </w:rPr>
              <w:t>3.179</w:t>
            </w:r>
          </w:p>
        </w:tc>
        <w:tc>
          <w:tcPr>
            <w:tcW w:w="1236" w:type="dxa"/>
          </w:tcPr>
          <w:p w14:paraId="0C34E678" w14:textId="77777777" w:rsidR="004216A2" w:rsidRDefault="004216A2" w:rsidP="00D1176F">
            <w:pPr>
              <w:jc w:val="center"/>
            </w:pPr>
            <w:r>
              <w:rPr>
                <w:sz w:val="12"/>
              </w:rPr>
              <w:t>999</w:t>
            </w:r>
          </w:p>
        </w:tc>
        <w:tc>
          <w:tcPr>
            <w:tcW w:w="1236" w:type="dxa"/>
          </w:tcPr>
          <w:p w14:paraId="647A50A0" w14:textId="77777777" w:rsidR="004216A2" w:rsidRDefault="004216A2" w:rsidP="00D1176F">
            <w:r>
              <w:rPr>
                <w:sz w:val="12"/>
              </w:rPr>
              <w:t>Power row diagnostic-only; not size-calibrated</w:t>
            </w:r>
          </w:p>
        </w:tc>
        <w:tc>
          <w:tcPr>
            <w:tcW w:w="1236" w:type="dxa"/>
          </w:tcPr>
          <w:p w14:paraId="4373EB75" w14:textId="77777777" w:rsidR="004216A2" w:rsidRDefault="004216A2" w:rsidP="00D1176F">
            <w:r>
              <w:rPr>
                <w:sz w:val="12"/>
              </w:rPr>
              <w:t>Diagnostic only</w:t>
            </w:r>
          </w:p>
        </w:tc>
      </w:tr>
      <w:tr w:rsidR="004216A2" w14:paraId="3A8AA8CB" w14:textId="77777777" w:rsidTr="00D1176F">
        <w:trPr>
          <w:jc w:val="center"/>
        </w:trPr>
        <w:tc>
          <w:tcPr>
            <w:tcW w:w="1236" w:type="dxa"/>
          </w:tcPr>
          <w:p w14:paraId="56EA41DF" w14:textId="77777777" w:rsidR="004216A2" w:rsidRDefault="004216A2" w:rsidP="00D1176F">
            <w:pPr>
              <w:jc w:val="center"/>
            </w:pPr>
            <w:r>
              <w:rPr>
                <w:sz w:val="12"/>
              </w:rPr>
              <w:t>H3</w:t>
            </w:r>
          </w:p>
        </w:tc>
        <w:tc>
          <w:tcPr>
            <w:tcW w:w="1236" w:type="dxa"/>
          </w:tcPr>
          <w:p w14:paraId="73EDFBB3" w14:textId="77777777" w:rsidR="004216A2" w:rsidRDefault="004216A2" w:rsidP="00D1176F">
            <w:pPr>
              <w:jc w:val="center"/>
            </w:pPr>
            <w:r>
              <w:rPr>
                <w:sz w:val="12"/>
              </w:rPr>
              <w:t>H3; Moderator: Civil liberties; English-share x civil liberties</w:t>
            </w:r>
          </w:p>
        </w:tc>
        <w:tc>
          <w:tcPr>
            <w:tcW w:w="1236" w:type="dxa"/>
          </w:tcPr>
          <w:p w14:paraId="0BDDED41" w14:textId="77777777" w:rsidR="004216A2" w:rsidRDefault="004216A2" w:rsidP="00D1176F">
            <w:r>
              <w:rPr>
                <w:sz w:val="12"/>
              </w:rPr>
              <w:t>Civil liberties</w:t>
            </w:r>
          </w:p>
        </w:tc>
        <w:tc>
          <w:tcPr>
            <w:tcW w:w="1236" w:type="dxa"/>
          </w:tcPr>
          <w:p w14:paraId="5BE38764" w14:textId="77777777" w:rsidR="004216A2" w:rsidRDefault="004216A2" w:rsidP="00D1176F">
            <w:r>
              <w:rPr>
                <w:sz w:val="12"/>
              </w:rPr>
              <w:t>English-share x civil liberties</w:t>
            </w:r>
          </w:p>
        </w:tc>
        <w:tc>
          <w:tcPr>
            <w:tcW w:w="1236" w:type="dxa"/>
          </w:tcPr>
          <w:p w14:paraId="42CDEAAF" w14:textId="77777777" w:rsidR="004216A2" w:rsidRDefault="004216A2" w:rsidP="00D1176F">
            <w:pPr>
              <w:jc w:val="center"/>
            </w:pPr>
            <w:r>
              <w:rPr>
                <w:sz w:val="12"/>
              </w:rPr>
              <w:t>0.118</w:t>
            </w:r>
          </w:p>
        </w:tc>
        <w:tc>
          <w:tcPr>
            <w:tcW w:w="1236" w:type="dxa"/>
          </w:tcPr>
          <w:p w14:paraId="70B10FDE" w14:textId="77777777" w:rsidR="004216A2" w:rsidRDefault="004216A2" w:rsidP="00D1176F">
            <w:pPr>
              <w:jc w:val="center"/>
            </w:pPr>
            <w:r>
              <w:rPr>
                <w:sz w:val="12"/>
              </w:rPr>
              <w:t>0.159</w:t>
            </w:r>
          </w:p>
        </w:tc>
        <w:tc>
          <w:tcPr>
            <w:tcW w:w="1236" w:type="dxa"/>
          </w:tcPr>
          <w:p w14:paraId="53BA9EC0" w14:textId="77777777" w:rsidR="004216A2" w:rsidRDefault="004216A2" w:rsidP="00D1176F">
            <w:pPr>
              <w:jc w:val="center"/>
            </w:pPr>
            <w:r>
              <w:rPr>
                <w:sz w:val="12"/>
              </w:rPr>
              <w:t>0.082</w:t>
            </w:r>
          </w:p>
        </w:tc>
        <w:tc>
          <w:tcPr>
            <w:tcW w:w="1236" w:type="dxa"/>
          </w:tcPr>
          <w:p w14:paraId="39690331" w14:textId="77777777" w:rsidR="004216A2" w:rsidRDefault="004216A2" w:rsidP="00D1176F">
            <w:pPr>
              <w:jc w:val="center"/>
            </w:pPr>
            <w:r>
              <w:rPr>
                <w:sz w:val="12"/>
              </w:rPr>
              <w:t>2.254</w:t>
            </w:r>
          </w:p>
        </w:tc>
        <w:tc>
          <w:tcPr>
            <w:tcW w:w="1236" w:type="dxa"/>
          </w:tcPr>
          <w:p w14:paraId="0CAC47AB" w14:textId="77777777" w:rsidR="004216A2" w:rsidRDefault="004216A2" w:rsidP="00D1176F">
            <w:pPr>
              <w:jc w:val="center"/>
            </w:pPr>
            <w:r>
              <w:rPr>
                <w:sz w:val="12"/>
              </w:rPr>
              <w:t>3.202</w:t>
            </w:r>
          </w:p>
        </w:tc>
        <w:tc>
          <w:tcPr>
            <w:tcW w:w="1236" w:type="dxa"/>
          </w:tcPr>
          <w:p w14:paraId="48462EEE" w14:textId="77777777" w:rsidR="004216A2" w:rsidRDefault="004216A2" w:rsidP="00D1176F">
            <w:pPr>
              <w:jc w:val="center"/>
            </w:pPr>
            <w:r>
              <w:rPr>
                <w:sz w:val="12"/>
              </w:rPr>
              <w:t>999</w:t>
            </w:r>
          </w:p>
        </w:tc>
        <w:tc>
          <w:tcPr>
            <w:tcW w:w="1236" w:type="dxa"/>
          </w:tcPr>
          <w:p w14:paraId="47834910" w14:textId="77777777" w:rsidR="004216A2" w:rsidRDefault="004216A2" w:rsidP="00D1176F">
            <w:r>
              <w:rPr>
                <w:sz w:val="12"/>
              </w:rPr>
              <w:t>Power row diagnostic-only; not size-calibrated</w:t>
            </w:r>
          </w:p>
        </w:tc>
        <w:tc>
          <w:tcPr>
            <w:tcW w:w="1236" w:type="dxa"/>
          </w:tcPr>
          <w:p w14:paraId="1296B42C" w14:textId="77777777" w:rsidR="004216A2" w:rsidRDefault="004216A2" w:rsidP="00D1176F">
            <w:r>
              <w:rPr>
                <w:sz w:val="12"/>
              </w:rPr>
              <w:t>Diagnostic only</w:t>
            </w:r>
          </w:p>
        </w:tc>
      </w:tr>
      <w:tr w:rsidR="004216A2" w14:paraId="5810DD26" w14:textId="77777777" w:rsidTr="00D1176F">
        <w:trPr>
          <w:jc w:val="center"/>
        </w:trPr>
        <w:tc>
          <w:tcPr>
            <w:tcW w:w="1236" w:type="dxa"/>
          </w:tcPr>
          <w:p w14:paraId="747A3F0C" w14:textId="77777777" w:rsidR="004216A2" w:rsidRDefault="004216A2" w:rsidP="00D1176F">
            <w:pPr>
              <w:jc w:val="center"/>
            </w:pPr>
            <w:r>
              <w:rPr>
                <w:sz w:val="12"/>
              </w:rPr>
              <w:t>H3</w:t>
            </w:r>
          </w:p>
        </w:tc>
        <w:tc>
          <w:tcPr>
            <w:tcW w:w="1236" w:type="dxa"/>
          </w:tcPr>
          <w:p w14:paraId="10D19E42" w14:textId="77777777" w:rsidR="004216A2" w:rsidRDefault="004216A2" w:rsidP="00D1176F">
            <w:pPr>
              <w:jc w:val="center"/>
            </w:pPr>
            <w:r>
              <w:rPr>
                <w:sz w:val="12"/>
              </w:rPr>
              <w:t>H3; Moderator: Political liberty; English-share x political liberty</w:t>
            </w:r>
          </w:p>
        </w:tc>
        <w:tc>
          <w:tcPr>
            <w:tcW w:w="1236" w:type="dxa"/>
          </w:tcPr>
          <w:p w14:paraId="54B0F6DC" w14:textId="77777777" w:rsidR="004216A2" w:rsidRDefault="004216A2" w:rsidP="00D1176F">
            <w:r>
              <w:rPr>
                <w:sz w:val="12"/>
              </w:rPr>
              <w:t>Political liberty</w:t>
            </w:r>
          </w:p>
        </w:tc>
        <w:tc>
          <w:tcPr>
            <w:tcW w:w="1236" w:type="dxa"/>
          </w:tcPr>
          <w:p w14:paraId="23FB2832" w14:textId="77777777" w:rsidR="004216A2" w:rsidRDefault="004216A2" w:rsidP="00D1176F">
            <w:r>
              <w:rPr>
                <w:sz w:val="12"/>
              </w:rPr>
              <w:t>English-share x political liberty</w:t>
            </w:r>
          </w:p>
        </w:tc>
        <w:tc>
          <w:tcPr>
            <w:tcW w:w="1236" w:type="dxa"/>
          </w:tcPr>
          <w:p w14:paraId="7541CA92" w14:textId="77777777" w:rsidR="004216A2" w:rsidRDefault="004216A2" w:rsidP="00D1176F">
            <w:pPr>
              <w:jc w:val="center"/>
            </w:pPr>
            <w:r>
              <w:rPr>
                <w:sz w:val="12"/>
              </w:rPr>
              <w:t>0.076</w:t>
            </w:r>
          </w:p>
        </w:tc>
        <w:tc>
          <w:tcPr>
            <w:tcW w:w="1236" w:type="dxa"/>
          </w:tcPr>
          <w:p w14:paraId="78053D05" w14:textId="77777777" w:rsidR="004216A2" w:rsidRDefault="004216A2" w:rsidP="00D1176F">
            <w:pPr>
              <w:jc w:val="center"/>
            </w:pPr>
            <w:r>
              <w:rPr>
                <w:sz w:val="12"/>
              </w:rPr>
              <w:t>0.107</w:t>
            </w:r>
          </w:p>
        </w:tc>
        <w:tc>
          <w:tcPr>
            <w:tcW w:w="1236" w:type="dxa"/>
          </w:tcPr>
          <w:p w14:paraId="7C02DDED" w14:textId="77777777" w:rsidR="004216A2" w:rsidRDefault="004216A2" w:rsidP="00D1176F">
            <w:pPr>
              <w:jc w:val="center"/>
            </w:pPr>
            <w:r>
              <w:rPr>
                <w:sz w:val="12"/>
              </w:rPr>
              <w:t>0.070</w:t>
            </w:r>
          </w:p>
        </w:tc>
        <w:tc>
          <w:tcPr>
            <w:tcW w:w="1236" w:type="dxa"/>
          </w:tcPr>
          <w:p w14:paraId="1508C9B5" w14:textId="77777777" w:rsidR="004216A2" w:rsidRDefault="004216A2" w:rsidP="00D1176F">
            <w:pPr>
              <w:jc w:val="center"/>
            </w:pPr>
            <w:r>
              <w:rPr>
                <w:sz w:val="12"/>
              </w:rPr>
              <w:t>2.156</w:t>
            </w:r>
          </w:p>
        </w:tc>
        <w:tc>
          <w:tcPr>
            <w:tcW w:w="1236" w:type="dxa"/>
          </w:tcPr>
          <w:p w14:paraId="0D2EDAEE" w14:textId="77777777" w:rsidR="004216A2" w:rsidRDefault="004216A2" w:rsidP="00D1176F">
            <w:pPr>
              <w:jc w:val="center"/>
            </w:pPr>
            <w:r>
              <w:rPr>
                <w:sz w:val="12"/>
              </w:rPr>
              <w:t>3.103</w:t>
            </w:r>
          </w:p>
        </w:tc>
        <w:tc>
          <w:tcPr>
            <w:tcW w:w="1236" w:type="dxa"/>
          </w:tcPr>
          <w:p w14:paraId="59919C73" w14:textId="77777777" w:rsidR="004216A2" w:rsidRDefault="004216A2" w:rsidP="00D1176F">
            <w:pPr>
              <w:jc w:val="center"/>
            </w:pPr>
            <w:r>
              <w:rPr>
                <w:sz w:val="12"/>
              </w:rPr>
              <w:t>999</w:t>
            </w:r>
          </w:p>
        </w:tc>
        <w:tc>
          <w:tcPr>
            <w:tcW w:w="1236" w:type="dxa"/>
          </w:tcPr>
          <w:p w14:paraId="422BC643" w14:textId="77777777" w:rsidR="004216A2" w:rsidRDefault="004216A2" w:rsidP="00D1176F">
            <w:r>
              <w:rPr>
                <w:sz w:val="12"/>
              </w:rPr>
              <w:t>Power row diagnostic-only; not size-calibrated</w:t>
            </w:r>
          </w:p>
        </w:tc>
        <w:tc>
          <w:tcPr>
            <w:tcW w:w="1236" w:type="dxa"/>
          </w:tcPr>
          <w:p w14:paraId="2461D40E" w14:textId="77777777" w:rsidR="004216A2" w:rsidRDefault="004216A2" w:rsidP="00D1176F">
            <w:r>
              <w:rPr>
                <w:sz w:val="12"/>
              </w:rPr>
              <w:t>Diagnostic only</w:t>
            </w:r>
          </w:p>
        </w:tc>
      </w:tr>
      <w:tr w:rsidR="004216A2" w14:paraId="0E384083" w14:textId="77777777" w:rsidTr="00D1176F">
        <w:trPr>
          <w:jc w:val="center"/>
        </w:trPr>
        <w:tc>
          <w:tcPr>
            <w:tcW w:w="1236" w:type="dxa"/>
          </w:tcPr>
          <w:p w14:paraId="1A00E043" w14:textId="77777777" w:rsidR="004216A2" w:rsidRDefault="004216A2" w:rsidP="00D1176F">
            <w:pPr>
              <w:jc w:val="center"/>
            </w:pPr>
            <w:r>
              <w:rPr>
                <w:sz w:val="12"/>
              </w:rPr>
              <w:t>H3</w:t>
            </w:r>
          </w:p>
        </w:tc>
        <w:tc>
          <w:tcPr>
            <w:tcW w:w="1236" w:type="dxa"/>
          </w:tcPr>
          <w:p w14:paraId="2EA81B92" w14:textId="77777777" w:rsidR="004216A2" w:rsidRDefault="004216A2" w:rsidP="00D1176F">
            <w:pPr>
              <w:jc w:val="center"/>
            </w:pPr>
            <w:r>
              <w:rPr>
                <w:sz w:val="12"/>
              </w:rPr>
              <w:t>H3; Moderator: Polity; English-share x Polity</w:t>
            </w:r>
          </w:p>
        </w:tc>
        <w:tc>
          <w:tcPr>
            <w:tcW w:w="1236" w:type="dxa"/>
          </w:tcPr>
          <w:p w14:paraId="0236707B" w14:textId="77777777" w:rsidR="004216A2" w:rsidRDefault="004216A2" w:rsidP="00D1176F">
            <w:r>
              <w:rPr>
                <w:sz w:val="12"/>
              </w:rPr>
              <w:t>Polity</w:t>
            </w:r>
          </w:p>
        </w:tc>
        <w:tc>
          <w:tcPr>
            <w:tcW w:w="1236" w:type="dxa"/>
          </w:tcPr>
          <w:p w14:paraId="7D85DA40" w14:textId="77777777" w:rsidR="004216A2" w:rsidRDefault="004216A2" w:rsidP="00D1176F">
            <w:r>
              <w:rPr>
                <w:sz w:val="12"/>
              </w:rPr>
              <w:t>English-share x Polity</w:t>
            </w:r>
          </w:p>
        </w:tc>
        <w:tc>
          <w:tcPr>
            <w:tcW w:w="1236" w:type="dxa"/>
          </w:tcPr>
          <w:p w14:paraId="1312B29B" w14:textId="77777777" w:rsidR="004216A2" w:rsidRDefault="004216A2" w:rsidP="00D1176F">
            <w:pPr>
              <w:jc w:val="center"/>
            </w:pPr>
            <w:r>
              <w:rPr>
                <w:sz w:val="12"/>
              </w:rPr>
              <w:t>0.858</w:t>
            </w:r>
          </w:p>
        </w:tc>
        <w:tc>
          <w:tcPr>
            <w:tcW w:w="1236" w:type="dxa"/>
          </w:tcPr>
          <w:p w14:paraId="4F5A972F" w14:textId="77777777" w:rsidR="004216A2" w:rsidRDefault="004216A2" w:rsidP="00D1176F">
            <w:pPr>
              <w:jc w:val="center"/>
            </w:pPr>
            <w:r>
              <w:rPr>
                <w:sz w:val="12"/>
              </w:rPr>
              <w:t>0.871</w:t>
            </w:r>
          </w:p>
        </w:tc>
        <w:tc>
          <w:tcPr>
            <w:tcW w:w="1236" w:type="dxa"/>
          </w:tcPr>
          <w:p w14:paraId="6166CCB9" w14:textId="77777777" w:rsidR="004216A2" w:rsidRDefault="004216A2" w:rsidP="00D1176F">
            <w:pPr>
              <w:jc w:val="center"/>
            </w:pPr>
            <w:r>
              <w:rPr>
                <w:sz w:val="12"/>
              </w:rPr>
              <w:t>0.080</w:t>
            </w:r>
          </w:p>
        </w:tc>
        <w:tc>
          <w:tcPr>
            <w:tcW w:w="1236" w:type="dxa"/>
          </w:tcPr>
          <w:p w14:paraId="3FC8CF91" w14:textId="77777777" w:rsidR="004216A2" w:rsidRDefault="004216A2" w:rsidP="00D1176F">
            <w:pPr>
              <w:jc w:val="center"/>
            </w:pPr>
            <w:r>
              <w:rPr>
                <w:sz w:val="12"/>
              </w:rPr>
              <w:t>2.194</w:t>
            </w:r>
          </w:p>
        </w:tc>
        <w:tc>
          <w:tcPr>
            <w:tcW w:w="1236" w:type="dxa"/>
          </w:tcPr>
          <w:p w14:paraId="15CFB8E8" w14:textId="77777777" w:rsidR="004216A2" w:rsidRDefault="004216A2" w:rsidP="00D1176F">
            <w:pPr>
              <w:jc w:val="center"/>
            </w:pPr>
            <w:r>
              <w:rPr>
                <w:sz w:val="12"/>
              </w:rPr>
              <w:t>3.055</w:t>
            </w:r>
          </w:p>
        </w:tc>
        <w:tc>
          <w:tcPr>
            <w:tcW w:w="1236" w:type="dxa"/>
          </w:tcPr>
          <w:p w14:paraId="5CF55DD8" w14:textId="77777777" w:rsidR="004216A2" w:rsidRDefault="004216A2" w:rsidP="00D1176F">
            <w:pPr>
              <w:jc w:val="center"/>
            </w:pPr>
            <w:r>
              <w:rPr>
                <w:sz w:val="12"/>
              </w:rPr>
              <w:t>999</w:t>
            </w:r>
          </w:p>
        </w:tc>
        <w:tc>
          <w:tcPr>
            <w:tcW w:w="1236" w:type="dxa"/>
          </w:tcPr>
          <w:p w14:paraId="4C1DFED6" w14:textId="77777777" w:rsidR="004216A2" w:rsidRDefault="004216A2" w:rsidP="00D1176F">
            <w:r>
              <w:rPr>
                <w:sz w:val="12"/>
              </w:rPr>
              <w:t>Power row diagnostic-only; not size-calibrated</w:t>
            </w:r>
          </w:p>
        </w:tc>
        <w:tc>
          <w:tcPr>
            <w:tcW w:w="1236" w:type="dxa"/>
          </w:tcPr>
          <w:p w14:paraId="35C629A4" w14:textId="77777777" w:rsidR="004216A2" w:rsidRDefault="004216A2" w:rsidP="00D1176F">
            <w:r>
              <w:rPr>
                <w:sz w:val="12"/>
              </w:rPr>
              <w:t>Diagnostic only</w:t>
            </w:r>
          </w:p>
        </w:tc>
      </w:tr>
    </w:tbl>
    <w:p w14:paraId="23D1F7A3" w14:textId="5E2F2591" w:rsidR="004216A2" w:rsidRDefault="004216A2" w:rsidP="004216A2">
      <w:pPr>
        <w:spacing w:line="278" w:lineRule="auto"/>
      </w:pPr>
    </w:p>
    <w:sectPr w:rsidR="004216A2" w:rsidSect="004216A2">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212722">
    <w:abstractNumId w:val="8"/>
  </w:num>
  <w:num w:numId="2" w16cid:durableId="699401828">
    <w:abstractNumId w:val="6"/>
  </w:num>
  <w:num w:numId="3" w16cid:durableId="1704670802">
    <w:abstractNumId w:val="5"/>
  </w:num>
  <w:num w:numId="4" w16cid:durableId="1129861950">
    <w:abstractNumId w:val="4"/>
  </w:num>
  <w:num w:numId="5" w16cid:durableId="102458281">
    <w:abstractNumId w:val="7"/>
  </w:num>
  <w:num w:numId="6" w16cid:durableId="477379017">
    <w:abstractNumId w:val="3"/>
  </w:num>
  <w:num w:numId="7" w16cid:durableId="264848837">
    <w:abstractNumId w:val="2"/>
  </w:num>
  <w:num w:numId="8" w16cid:durableId="1018388290">
    <w:abstractNumId w:val="1"/>
  </w:num>
  <w:num w:numId="9" w16cid:durableId="162931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A2"/>
    <w:rsid w:val="00020845"/>
    <w:rsid w:val="000809EF"/>
    <w:rsid w:val="00127378"/>
    <w:rsid w:val="001422E5"/>
    <w:rsid w:val="001536E1"/>
    <w:rsid w:val="00164EFE"/>
    <w:rsid w:val="001A2B73"/>
    <w:rsid w:val="001A7C41"/>
    <w:rsid w:val="001C2070"/>
    <w:rsid w:val="0022608F"/>
    <w:rsid w:val="00263273"/>
    <w:rsid w:val="00267505"/>
    <w:rsid w:val="002832DF"/>
    <w:rsid w:val="002B17D6"/>
    <w:rsid w:val="00310408"/>
    <w:rsid w:val="003308E6"/>
    <w:rsid w:val="003318C7"/>
    <w:rsid w:val="003613C0"/>
    <w:rsid w:val="00361B7A"/>
    <w:rsid w:val="00394284"/>
    <w:rsid w:val="003B450C"/>
    <w:rsid w:val="003D53D3"/>
    <w:rsid w:val="003F488F"/>
    <w:rsid w:val="004216A2"/>
    <w:rsid w:val="00425B08"/>
    <w:rsid w:val="00447457"/>
    <w:rsid w:val="00485E5C"/>
    <w:rsid w:val="00486065"/>
    <w:rsid w:val="004C39C0"/>
    <w:rsid w:val="00512D53"/>
    <w:rsid w:val="005259FD"/>
    <w:rsid w:val="00530F58"/>
    <w:rsid w:val="00531E89"/>
    <w:rsid w:val="00575EEB"/>
    <w:rsid w:val="005A5163"/>
    <w:rsid w:val="00604ECA"/>
    <w:rsid w:val="006724EE"/>
    <w:rsid w:val="00690D0F"/>
    <w:rsid w:val="00774D66"/>
    <w:rsid w:val="008900B1"/>
    <w:rsid w:val="008A4A0B"/>
    <w:rsid w:val="009154AA"/>
    <w:rsid w:val="00924B8F"/>
    <w:rsid w:val="009534DE"/>
    <w:rsid w:val="00953FB8"/>
    <w:rsid w:val="00971496"/>
    <w:rsid w:val="00971B61"/>
    <w:rsid w:val="009C4953"/>
    <w:rsid w:val="009D13D1"/>
    <w:rsid w:val="009D609F"/>
    <w:rsid w:val="00A06257"/>
    <w:rsid w:val="00A378D0"/>
    <w:rsid w:val="00AA3D51"/>
    <w:rsid w:val="00AC0F41"/>
    <w:rsid w:val="00AF74AE"/>
    <w:rsid w:val="00B41B69"/>
    <w:rsid w:val="00B52E76"/>
    <w:rsid w:val="00B72EE6"/>
    <w:rsid w:val="00BA267B"/>
    <w:rsid w:val="00BE7432"/>
    <w:rsid w:val="00C00E94"/>
    <w:rsid w:val="00CB4FD0"/>
    <w:rsid w:val="00CB64BE"/>
    <w:rsid w:val="00CF2ED6"/>
    <w:rsid w:val="00D13425"/>
    <w:rsid w:val="00D2522E"/>
    <w:rsid w:val="00D312A7"/>
    <w:rsid w:val="00D323EB"/>
    <w:rsid w:val="00D86BE1"/>
    <w:rsid w:val="00DA3D70"/>
    <w:rsid w:val="00DC59F6"/>
    <w:rsid w:val="00DC68CA"/>
    <w:rsid w:val="00DC7270"/>
    <w:rsid w:val="00DD3429"/>
    <w:rsid w:val="00E33039"/>
    <w:rsid w:val="00E369DC"/>
    <w:rsid w:val="00E50FF7"/>
    <w:rsid w:val="00EA32B9"/>
    <w:rsid w:val="00EF1E4C"/>
    <w:rsid w:val="00F3370C"/>
    <w:rsid w:val="00F375B4"/>
    <w:rsid w:val="00F655DF"/>
    <w:rsid w:val="00FB5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308F"/>
  <w15:chartTrackingRefBased/>
  <w15:docId w15:val="{353C23C4-16D2-5D4E-BB4A-8BE36E0A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6A2"/>
    <w:pPr>
      <w:spacing w:line="259" w:lineRule="auto"/>
    </w:pPr>
    <w:rPr>
      <w:rFonts w:ascii="Calibri" w:eastAsia="Times New Roman" w:hAnsi="Calibri" w:cs="Times New Roman"/>
      <w:sz w:val="22"/>
      <w:szCs w:val="22"/>
      <w:lang w:eastAsia="en-US"/>
      <w14:ligatures w14:val="none"/>
    </w:rPr>
  </w:style>
  <w:style w:type="paragraph" w:styleId="Heading1">
    <w:name w:val="heading 1"/>
    <w:basedOn w:val="Normal"/>
    <w:next w:val="Normal"/>
    <w:link w:val="Heading1Char"/>
    <w:uiPriority w:val="9"/>
    <w:qFormat/>
    <w:rsid w:val="00421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1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1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1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1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A2"/>
    <w:rPr>
      <w:rFonts w:eastAsiaTheme="majorEastAsia" w:cstheme="majorBidi"/>
      <w:color w:val="272727" w:themeColor="text1" w:themeTint="D8"/>
    </w:rPr>
  </w:style>
  <w:style w:type="paragraph" w:styleId="Title">
    <w:name w:val="Title"/>
    <w:basedOn w:val="Normal"/>
    <w:next w:val="Normal"/>
    <w:link w:val="TitleChar"/>
    <w:uiPriority w:val="10"/>
    <w:qFormat/>
    <w:rsid w:val="00421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A2"/>
    <w:pPr>
      <w:spacing w:before="160"/>
      <w:jc w:val="center"/>
    </w:pPr>
    <w:rPr>
      <w:i/>
      <w:iCs/>
      <w:color w:val="404040" w:themeColor="text1" w:themeTint="BF"/>
    </w:rPr>
  </w:style>
  <w:style w:type="character" w:customStyle="1" w:styleId="QuoteChar">
    <w:name w:val="Quote Char"/>
    <w:basedOn w:val="DefaultParagraphFont"/>
    <w:link w:val="Quote"/>
    <w:uiPriority w:val="29"/>
    <w:rsid w:val="004216A2"/>
    <w:rPr>
      <w:i/>
      <w:iCs/>
      <w:color w:val="404040" w:themeColor="text1" w:themeTint="BF"/>
    </w:rPr>
  </w:style>
  <w:style w:type="paragraph" w:styleId="ListParagraph">
    <w:name w:val="List Paragraph"/>
    <w:basedOn w:val="Normal"/>
    <w:uiPriority w:val="34"/>
    <w:qFormat/>
    <w:rsid w:val="004216A2"/>
    <w:pPr>
      <w:ind w:left="720"/>
      <w:contextualSpacing/>
    </w:pPr>
  </w:style>
  <w:style w:type="character" w:styleId="IntenseEmphasis">
    <w:name w:val="Intense Emphasis"/>
    <w:basedOn w:val="DefaultParagraphFont"/>
    <w:uiPriority w:val="21"/>
    <w:qFormat/>
    <w:rsid w:val="004216A2"/>
    <w:rPr>
      <w:i/>
      <w:iCs/>
      <w:color w:val="2F5496" w:themeColor="accent1" w:themeShade="BF"/>
    </w:rPr>
  </w:style>
  <w:style w:type="paragraph" w:styleId="IntenseQuote">
    <w:name w:val="Intense Quote"/>
    <w:basedOn w:val="Normal"/>
    <w:next w:val="Normal"/>
    <w:link w:val="IntenseQuoteChar"/>
    <w:uiPriority w:val="30"/>
    <w:qFormat/>
    <w:rsid w:val="0042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6A2"/>
    <w:rPr>
      <w:i/>
      <w:iCs/>
      <w:color w:val="2F5496" w:themeColor="accent1" w:themeShade="BF"/>
    </w:rPr>
  </w:style>
  <w:style w:type="character" w:styleId="IntenseReference">
    <w:name w:val="Intense Reference"/>
    <w:basedOn w:val="DefaultParagraphFont"/>
    <w:uiPriority w:val="32"/>
    <w:qFormat/>
    <w:rsid w:val="004216A2"/>
    <w:rPr>
      <w:b/>
      <w:bCs/>
      <w:smallCaps/>
      <w:color w:val="2F5496" w:themeColor="accent1" w:themeShade="BF"/>
      <w:spacing w:val="5"/>
    </w:rPr>
  </w:style>
  <w:style w:type="character" w:styleId="Hyperlink">
    <w:name w:val="Hyperlink"/>
    <w:basedOn w:val="DefaultParagraphFont"/>
    <w:uiPriority w:val="99"/>
    <w:unhideWhenUsed/>
    <w:rsid w:val="004216A2"/>
    <w:rPr>
      <w:color w:val="0563C1" w:themeColor="hyperlink"/>
      <w:u w:val="single"/>
    </w:rPr>
  </w:style>
  <w:style w:type="paragraph" w:styleId="Header">
    <w:name w:val="header"/>
    <w:basedOn w:val="Normal"/>
    <w:link w:val="HeaderChar"/>
    <w:uiPriority w:val="99"/>
    <w:unhideWhenUsed/>
    <w:rsid w:val="004216A2"/>
    <w:pPr>
      <w:tabs>
        <w:tab w:val="center" w:pos="4680"/>
        <w:tab w:val="right" w:pos="9360"/>
      </w:tabs>
      <w:spacing w:after="0" w:line="240" w:lineRule="auto"/>
    </w:pPr>
    <w:rPr>
      <w:rFonts w:ascii="Times New Roman" w:eastAsiaTheme="minorEastAsia" w:hAnsi="Times New Roman" w:cstheme="minorBidi"/>
      <w:kern w:val="0"/>
    </w:rPr>
  </w:style>
  <w:style w:type="character" w:customStyle="1" w:styleId="HeaderChar">
    <w:name w:val="Header Char"/>
    <w:basedOn w:val="DefaultParagraphFont"/>
    <w:link w:val="Header"/>
    <w:uiPriority w:val="99"/>
    <w:rsid w:val="004216A2"/>
    <w:rPr>
      <w:rFonts w:ascii="Times New Roman" w:hAnsi="Times New Roman"/>
      <w:kern w:val="0"/>
      <w:sz w:val="22"/>
      <w:szCs w:val="22"/>
      <w:lang w:eastAsia="en-US"/>
      <w14:ligatures w14:val="none"/>
    </w:rPr>
  </w:style>
  <w:style w:type="paragraph" w:styleId="Footer">
    <w:name w:val="footer"/>
    <w:basedOn w:val="Normal"/>
    <w:link w:val="FooterChar"/>
    <w:uiPriority w:val="99"/>
    <w:unhideWhenUsed/>
    <w:rsid w:val="004216A2"/>
    <w:pPr>
      <w:tabs>
        <w:tab w:val="center" w:pos="4680"/>
        <w:tab w:val="right" w:pos="9360"/>
      </w:tabs>
      <w:spacing w:after="0" w:line="240" w:lineRule="auto"/>
    </w:pPr>
    <w:rPr>
      <w:rFonts w:ascii="Times New Roman" w:eastAsiaTheme="minorEastAsia" w:hAnsi="Times New Roman" w:cstheme="minorBidi"/>
      <w:kern w:val="0"/>
    </w:rPr>
  </w:style>
  <w:style w:type="character" w:customStyle="1" w:styleId="FooterChar">
    <w:name w:val="Footer Char"/>
    <w:basedOn w:val="DefaultParagraphFont"/>
    <w:link w:val="Footer"/>
    <w:uiPriority w:val="99"/>
    <w:rsid w:val="004216A2"/>
    <w:rPr>
      <w:rFonts w:ascii="Times New Roman" w:hAnsi="Times New Roman"/>
      <w:kern w:val="0"/>
      <w:sz w:val="22"/>
      <w:szCs w:val="22"/>
      <w:lang w:eastAsia="en-US"/>
      <w14:ligatures w14:val="none"/>
    </w:rPr>
  </w:style>
  <w:style w:type="paragraph" w:styleId="NoSpacing">
    <w:name w:val="No Spacing"/>
    <w:uiPriority w:val="1"/>
    <w:qFormat/>
    <w:rsid w:val="004216A2"/>
    <w:pPr>
      <w:spacing w:after="0" w:line="240" w:lineRule="auto"/>
    </w:pPr>
    <w:rPr>
      <w:kern w:val="0"/>
      <w:sz w:val="22"/>
      <w:szCs w:val="22"/>
      <w:lang w:eastAsia="en-US"/>
      <w14:ligatures w14:val="none"/>
    </w:rPr>
  </w:style>
  <w:style w:type="paragraph" w:styleId="BodyText">
    <w:name w:val="Body Text"/>
    <w:basedOn w:val="Normal"/>
    <w:link w:val="BodyTextChar"/>
    <w:uiPriority w:val="99"/>
    <w:unhideWhenUsed/>
    <w:rsid w:val="004216A2"/>
    <w:pPr>
      <w:spacing w:after="120" w:line="276" w:lineRule="auto"/>
    </w:pPr>
    <w:rPr>
      <w:rFonts w:ascii="Times New Roman" w:eastAsiaTheme="minorEastAsia" w:hAnsi="Times New Roman" w:cstheme="minorBidi"/>
      <w:kern w:val="0"/>
    </w:rPr>
  </w:style>
  <w:style w:type="character" w:customStyle="1" w:styleId="BodyTextChar">
    <w:name w:val="Body Text Char"/>
    <w:basedOn w:val="DefaultParagraphFont"/>
    <w:link w:val="BodyText"/>
    <w:uiPriority w:val="99"/>
    <w:rsid w:val="004216A2"/>
    <w:rPr>
      <w:rFonts w:ascii="Times New Roman" w:hAnsi="Times New Roman"/>
      <w:kern w:val="0"/>
      <w:sz w:val="22"/>
      <w:szCs w:val="22"/>
      <w:lang w:eastAsia="en-US"/>
      <w14:ligatures w14:val="none"/>
    </w:rPr>
  </w:style>
  <w:style w:type="paragraph" w:styleId="BodyText2">
    <w:name w:val="Body Text 2"/>
    <w:basedOn w:val="Normal"/>
    <w:link w:val="BodyText2Char"/>
    <w:uiPriority w:val="99"/>
    <w:unhideWhenUsed/>
    <w:rsid w:val="004216A2"/>
    <w:pPr>
      <w:spacing w:after="120" w:line="480" w:lineRule="auto"/>
    </w:pPr>
    <w:rPr>
      <w:rFonts w:ascii="Times New Roman" w:eastAsiaTheme="minorEastAsia" w:hAnsi="Times New Roman" w:cstheme="minorBidi"/>
      <w:kern w:val="0"/>
    </w:rPr>
  </w:style>
  <w:style w:type="character" w:customStyle="1" w:styleId="BodyText2Char">
    <w:name w:val="Body Text 2 Char"/>
    <w:basedOn w:val="DefaultParagraphFont"/>
    <w:link w:val="BodyText2"/>
    <w:uiPriority w:val="99"/>
    <w:rsid w:val="004216A2"/>
    <w:rPr>
      <w:rFonts w:ascii="Times New Roman" w:hAnsi="Times New Roman"/>
      <w:kern w:val="0"/>
      <w:sz w:val="22"/>
      <w:szCs w:val="22"/>
      <w:lang w:eastAsia="en-US"/>
      <w14:ligatures w14:val="none"/>
    </w:rPr>
  </w:style>
  <w:style w:type="paragraph" w:styleId="BodyText3">
    <w:name w:val="Body Text 3"/>
    <w:basedOn w:val="Normal"/>
    <w:link w:val="BodyText3Char"/>
    <w:uiPriority w:val="99"/>
    <w:unhideWhenUsed/>
    <w:rsid w:val="004216A2"/>
    <w:pPr>
      <w:spacing w:after="120" w:line="276" w:lineRule="auto"/>
    </w:pPr>
    <w:rPr>
      <w:rFonts w:ascii="Times New Roman" w:eastAsiaTheme="minorEastAsia" w:hAnsi="Times New Roman" w:cstheme="minorBidi"/>
      <w:kern w:val="0"/>
      <w:sz w:val="16"/>
      <w:szCs w:val="16"/>
    </w:rPr>
  </w:style>
  <w:style w:type="character" w:customStyle="1" w:styleId="BodyText3Char">
    <w:name w:val="Body Text 3 Char"/>
    <w:basedOn w:val="DefaultParagraphFont"/>
    <w:link w:val="BodyText3"/>
    <w:uiPriority w:val="99"/>
    <w:rsid w:val="004216A2"/>
    <w:rPr>
      <w:rFonts w:ascii="Times New Roman" w:hAnsi="Times New Roman"/>
      <w:kern w:val="0"/>
      <w:sz w:val="16"/>
      <w:szCs w:val="16"/>
      <w:lang w:eastAsia="en-US"/>
      <w14:ligatures w14:val="none"/>
    </w:rPr>
  </w:style>
  <w:style w:type="paragraph" w:styleId="List">
    <w:name w:val="List"/>
    <w:basedOn w:val="Normal"/>
    <w:uiPriority w:val="99"/>
    <w:unhideWhenUsed/>
    <w:rsid w:val="004216A2"/>
    <w:pPr>
      <w:spacing w:after="200" w:line="276" w:lineRule="auto"/>
      <w:ind w:left="360" w:hanging="360"/>
      <w:contextualSpacing/>
    </w:pPr>
    <w:rPr>
      <w:rFonts w:ascii="Times New Roman" w:eastAsiaTheme="minorEastAsia" w:hAnsi="Times New Roman" w:cstheme="minorBidi"/>
      <w:kern w:val="0"/>
    </w:rPr>
  </w:style>
  <w:style w:type="paragraph" w:styleId="List2">
    <w:name w:val="List 2"/>
    <w:basedOn w:val="Normal"/>
    <w:uiPriority w:val="99"/>
    <w:unhideWhenUsed/>
    <w:rsid w:val="004216A2"/>
    <w:pPr>
      <w:spacing w:after="200" w:line="276" w:lineRule="auto"/>
      <w:ind w:left="720" w:hanging="360"/>
      <w:contextualSpacing/>
    </w:pPr>
    <w:rPr>
      <w:rFonts w:ascii="Times New Roman" w:eastAsiaTheme="minorEastAsia" w:hAnsi="Times New Roman" w:cstheme="minorBidi"/>
      <w:kern w:val="0"/>
    </w:rPr>
  </w:style>
  <w:style w:type="paragraph" w:styleId="List3">
    <w:name w:val="List 3"/>
    <w:basedOn w:val="Normal"/>
    <w:uiPriority w:val="99"/>
    <w:unhideWhenUsed/>
    <w:rsid w:val="004216A2"/>
    <w:pPr>
      <w:spacing w:after="200" w:line="276" w:lineRule="auto"/>
      <w:ind w:left="1080" w:hanging="360"/>
      <w:contextualSpacing/>
    </w:pPr>
    <w:rPr>
      <w:rFonts w:ascii="Times New Roman" w:eastAsiaTheme="minorEastAsia" w:hAnsi="Times New Roman" w:cstheme="minorBidi"/>
      <w:kern w:val="0"/>
    </w:rPr>
  </w:style>
  <w:style w:type="paragraph" w:styleId="ListBullet">
    <w:name w:val="List Bullet"/>
    <w:basedOn w:val="Normal"/>
    <w:uiPriority w:val="99"/>
    <w:unhideWhenUsed/>
    <w:rsid w:val="004216A2"/>
    <w:pPr>
      <w:numPr>
        <w:numId w:val="1"/>
      </w:numPr>
      <w:tabs>
        <w:tab w:val="clear" w:pos="360"/>
      </w:tabs>
      <w:spacing w:after="200" w:line="276" w:lineRule="auto"/>
      <w:ind w:left="0" w:firstLine="0"/>
      <w:contextualSpacing/>
    </w:pPr>
    <w:rPr>
      <w:rFonts w:ascii="Times New Roman" w:eastAsiaTheme="minorEastAsia" w:hAnsi="Times New Roman" w:cstheme="minorBidi"/>
      <w:kern w:val="0"/>
    </w:rPr>
  </w:style>
  <w:style w:type="paragraph" w:styleId="ListBullet2">
    <w:name w:val="List Bullet 2"/>
    <w:basedOn w:val="Normal"/>
    <w:uiPriority w:val="99"/>
    <w:unhideWhenUsed/>
    <w:rsid w:val="004216A2"/>
    <w:pPr>
      <w:numPr>
        <w:numId w:val="2"/>
      </w:numPr>
      <w:tabs>
        <w:tab w:val="clear" w:pos="720"/>
      </w:tabs>
      <w:spacing w:after="200" w:line="276" w:lineRule="auto"/>
      <w:ind w:left="0" w:firstLine="0"/>
      <w:contextualSpacing/>
    </w:pPr>
    <w:rPr>
      <w:rFonts w:ascii="Times New Roman" w:eastAsiaTheme="minorEastAsia" w:hAnsi="Times New Roman" w:cstheme="minorBidi"/>
      <w:kern w:val="0"/>
    </w:rPr>
  </w:style>
  <w:style w:type="paragraph" w:styleId="ListBullet3">
    <w:name w:val="List Bullet 3"/>
    <w:basedOn w:val="Normal"/>
    <w:uiPriority w:val="99"/>
    <w:unhideWhenUsed/>
    <w:rsid w:val="004216A2"/>
    <w:pPr>
      <w:numPr>
        <w:numId w:val="3"/>
      </w:numPr>
      <w:tabs>
        <w:tab w:val="clear" w:pos="1080"/>
      </w:tabs>
      <w:spacing w:after="200" w:line="276" w:lineRule="auto"/>
      <w:ind w:left="0" w:firstLine="0"/>
      <w:contextualSpacing/>
    </w:pPr>
    <w:rPr>
      <w:rFonts w:ascii="Times New Roman" w:eastAsiaTheme="minorEastAsia" w:hAnsi="Times New Roman" w:cstheme="minorBidi"/>
      <w:kern w:val="0"/>
    </w:rPr>
  </w:style>
  <w:style w:type="paragraph" w:styleId="ListNumber">
    <w:name w:val="List Number"/>
    <w:basedOn w:val="Normal"/>
    <w:uiPriority w:val="99"/>
    <w:unhideWhenUsed/>
    <w:rsid w:val="004216A2"/>
    <w:pPr>
      <w:numPr>
        <w:numId w:val="5"/>
      </w:numPr>
      <w:tabs>
        <w:tab w:val="clear" w:pos="360"/>
      </w:tabs>
      <w:spacing w:after="200" w:line="276" w:lineRule="auto"/>
      <w:ind w:left="0" w:firstLine="0"/>
      <w:contextualSpacing/>
    </w:pPr>
    <w:rPr>
      <w:rFonts w:ascii="Times New Roman" w:eastAsiaTheme="minorEastAsia" w:hAnsi="Times New Roman" w:cstheme="minorBidi"/>
      <w:kern w:val="0"/>
    </w:rPr>
  </w:style>
  <w:style w:type="paragraph" w:styleId="ListNumber2">
    <w:name w:val="List Number 2"/>
    <w:basedOn w:val="Normal"/>
    <w:uiPriority w:val="99"/>
    <w:unhideWhenUsed/>
    <w:rsid w:val="004216A2"/>
    <w:pPr>
      <w:numPr>
        <w:numId w:val="6"/>
      </w:numPr>
      <w:tabs>
        <w:tab w:val="clear" w:pos="720"/>
      </w:tabs>
      <w:spacing w:after="200" w:line="276" w:lineRule="auto"/>
      <w:ind w:left="0" w:firstLine="0"/>
      <w:contextualSpacing/>
    </w:pPr>
    <w:rPr>
      <w:rFonts w:ascii="Times New Roman" w:eastAsiaTheme="minorEastAsia" w:hAnsi="Times New Roman" w:cstheme="minorBidi"/>
      <w:kern w:val="0"/>
    </w:rPr>
  </w:style>
  <w:style w:type="paragraph" w:styleId="ListNumber3">
    <w:name w:val="List Number 3"/>
    <w:basedOn w:val="Normal"/>
    <w:uiPriority w:val="99"/>
    <w:unhideWhenUsed/>
    <w:rsid w:val="004216A2"/>
    <w:pPr>
      <w:numPr>
        <w:numId w:val="7"/>
      </w:numPr>
      <w:tabs>
        <w:tab w:val="clear" w:pos="1080"/>
      </w:tabs>
      <w:spacing w:after="200" w:line="276" w:lineRule="auto"/>
      <w:ind w:left="0" w:firstLine="0"/>
      <w:contextualSpacing/>
    </w:pPr>
    <w:rPr>
      <w:rFonts w:ascii="Times New Roman" w:eastAsiaTheme="minorEastAsia" w:hAnsi="Times New Roman" w:cstheme="minorBidi"/>
      <w:kern w:val="0"/>
    </w:rPr>
  </w:style>
  <w:style w:type="paragraph" w:styleId="ListContinue">
    <w:name w:val="List Continue"/>
    <w:basedOn w:val="Normal"/>
    <w:uiPriority w:val="99"/>
    <w:unhideWhenUsed/>
    <w:rsid w:val="004216A2"/>
    <w:pPr>
      <w:spacing w:after="120" w:line="276" w:lineRule="auto"/>
      <w:ind w:left="360"/>
      <w:contextualSpacing/>
    </w:pPr>
    <w:rPr>
      <w:rFonts w:ascii="Times New Roman" w:eastAsiaTheme="minorEastAsia" w:hAnsi="Times New Roman" w:cstheme="minorBidi"/>
      <w:kern w:val="0"/>
    </w:rPr>
  </w:style>
  <w:style w:type="paragraph" w:styleId="ListContinue2">
    <w:name w:val="List Continue 2"/>
    <w:basedOn w:val="Normal"/>
    <w:uiPriority w:val="99"/>
    <w:unhideWhenUsed/>
    <w:rsid w:val="004216A2"/>
    <w:pPr>
      <w:spacing w:after="120" w:line="276" w:lineRule="auto"/>
      <w:ind w:left="720"/>
      <w:contextualSpacing/>
    </w:pPr>
    <w:rPr>
      <w:rFonts w:ascii="Times New Roman" w:eastAsiaTheme="minorEastAsia" w:hAnsi="Times New Roman" w:cstheme="minorBidi"/>
      <w:kern w:val="0"/>
    </w:rPr>
  </w:style>
  <w:style w:type="paragraph" w:styleId="ListContinue3">
    <w:name w:val="List Continue 3"/>
    <w:basedOn w:val="Normal"/>
    <w:uiPriority w:val="99"/>
    <w:unhideWhenUsed/>
    <w:rsid w:val="004216A2"/>
    <w:pPr>
      <w:spacing w:after="120" w:line="276" w:lineRule="auto"/>
      <w:ind w:left="1080"/>
      <w:contextualSpacing/>
    </w:pPr>
    <w:rPr>
      <w:rFonts w:ascii="Times New Roman" w:eastAsiaTheme="minorEastAsia" w:hAnsi="Times New Roman" w:cstheme="minorBidi"/>
      <w:kern w:val="0"/>
    </w:rPr>
  </w:style>
  <w:style w:type="paragraph" w:styleId="MacroText">
    <w:name w:val="macro"/>
    <w:link w:val="MacroTextChar"/>
    <w:uiPriority w:val="99"/>
    <w:unhideWhenUsed/>
    <w:rsid w:val="004216A2"/>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4216A2"/>
    <w:rPr>
      <w:rFonts w:ascii="Courier" w:hAnsi="Courier"/>
      <w:kern w:val="0"/>
      <w:sz w:val="20"/>
      <w:szCs w:val="20"/>
      <w:lang w:eastAsia="en-US"/>
      <w14:ligatures w14:val="none"/>
    </w:rPr>
  </w:style>
  <w:style w:type="paragraph" w:styleId="Caption">
    <w:name w:val="caption"/>
    <w:basedOn w:val="Normal"/>
    <w:next w:val="Normal"/>
    <w:uiPriority w:val="35"/>
    <w:semiHidden/>
    <w:unhideWhenUsed/>
    <w:qFormat/>
    <w:rsid w:val="004216A2"/>
    <w:pPr>
      <w:spacing w:after="200" w:line="240" w:lineRule="auto"/>
    </w:pPr>
    <w:rPr>
      <w:rFonts w:ascii="Times New Roman" w:eastAsiaTheme="minorEastAsia" w:hAnsi="Times New Roman" w:cstheme="minorBidi"/>
      <w:b/>
      <w:bCs/>
      <w:color w:val="4472C4" w:themeColor="accent1"/>
      <w:kern w:val="0"/>
      <w:sz w:val="18"/>
      <w:szCs w:val="18"/>
    </w:rPr>
  </w:style>
  <w:style w:type="character" w:styleId="Strong">
    <w:name w:val="Strong"/>
    <w:basedOn w:val="DefaultParagraphFont"/>
    <w:uiPriority w:val="22"/>
    <w:qFormat/>
    <w:rsid w:val="004216A2"/>
    <w:rPr>
      <w:b/>
      <w:bCs/>
    </w:rPr>
  </w:style>
  <w:style w:type="character" w:styleId="Emphasis">
    <w:name w:val="Emphasis"/>
    <w:basedOn w:val="DefaultParagraphFont"/>
    <w:uiPriority w:val="20"/>
    <w:qFormat/>
    <w:rsid w:val="004216A2"/>
    <w:rPr>
      <w:i/>
      <w:iCs/>
    </w:rPr>
  </w:style>
  <w:style w:type="character" w:styleId="SubtleEmphasis">
    <w:name w:val="Subtle Emphasis"/>
    <w:basedOn w:val="DefaultParagraphFont"/>
    <w:uiPriority w:val="19"/>
    <w:qFormat/>
    <w:rsid w:val="004216A2"/>
    <w:rPr>
      <w:i/>
      <w:iCs/>
      <w:color w:val="808080" w:themeColor="text1" w:themeTint="7F"/>
    </w:rPr>
  </w:style>
  <w:style w:type="character" w:styleId="SubtleReference">
    <w:name w:val="Subtle Reference"/>
    <w:basedOn w:val="DefaultParagraphFont"/>
    <w:uiPriority w:val="31"/>
    <w:qFormat/>
    <w:rsid w:val="004216A2"/>
    <w:rPr>
      <w:smallCaps/>
      <w:color w:val="ED7D31" w:themeColor="accent2"/>
      <w:u w:val="single"/>
    </w:rPr>
  </w:style>
  <w:style w:type="character" w:styleId="BookTitle">
    <w:name w:val="Book Title"/>
    <w:basedOn w:val="DefaultParagraphFont"/>
    <w:uiPriority w:val="33"/>
    <w:qFormat/>
    <w:rsid w:val="004216A2"/>
    <w:rPr>
      <w:b/>
      <w:bCs/>
      <w:smallCaps/>
      <w:spacing w:val="5"/>
    </w:rPr>
  </w:style>
  <w:style w:type="paragraph" w:styleId="TOCHeading">
    <w:name w:val="TOC Heading"/>
    <w:basedOn w:val="Heading1"/>
    <w:next w:val="Normal"/>
    <w:uiPriority w:val="39"/>
    <w:semiHidden/>
    <w:unhideWhenUsed/>
    <w:qFormat/>
    <w:rsid w:val="004216A2"/>
    <w:pPr>
      <w:spacing w:before="480" w:after="0" w:line="276" w:lineRule="auto"/>
      <w:outlineLvl w:val="9"/>
    </w:pPr>
    <w:rPr>
      <w:b/>
      <w:bCs/>
      <w:kern w:val="0"/>
      <w:sz w:val="28"/>
      <w:szCs w:val="28"/>
    </w:rPr>
  </w:style>
  <w:style w:type="table" w:styleId="TableGrid">
    <w:name w:val="Table Grid"/>
    <w:basedOn w:val="TableNormal"/>
    <w:uiPriority w:val="59"/>
    <w:rsid w:val="004216A2"/>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216A2"/>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216A2"/>
    <w:pPr>
      <w:spacing w:after="0" w:line="240" w:lineRule="auto"/>
    </w:pPr>
    <w:rPr>
      <w:color w:val="2F5496" w:themeColor="accent1" w:themeShade="BF"/>
      <w:kern w:val="0"/>
      <w:sz w:val="22"/>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4216A2"/>
    <w:pPr>
      <w:spacing w:after="0" w:line="240" w:lineRule="auto"/>
    </w:pPr>
    <w:rPr>
      <w:color w:val="C45911" w:themeColor="accent2" w:themeShade="BF"/>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216A2"/>
    <w:pPr>
      <w:spacing w:after="0" w:line="240" w:lineRule="auto"/>
    </w:pPr>
    <w:rPr>
      <w:color w:val="7B7B7B" w:themeColor="accent3" w:themeShade="BF"/>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216A2"/>
    <w:pPr>
      <w:spacing w:after="0" w:line="240" w:lineRule="auto"/>
    </w:pPr>
    <w:rPr>
      <w:color w:val="BF8F00" w:themeColor="accent4" w:themeShade="BF"/>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4216A2"/>
    <w:pPr>
      <w:spacing w:after="0" w:line="240" w:lineRule="auto"/>
    </w:pPr>
    <w:rPr>
      <w:color w:val="2E74B5" w:themeColor="accent5" w:themeShade="BF"/>
      <w:kern w:val="0"/>
      <w:sz w:val="22"/>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4216A2"/>
    <w:pPr>
      <w:spacing w:after="0" w:line="240" w:lineRule="auto"/>
    </w:pPr>
    <w:rPr>
      <w:color w:val="538135" w:themeColor="accent6" w:themeShade="BF"/>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4216A2"/>
    <w:pPr>
      <w:spacing w:after="0" w:line="240" w:lineRule="auto"/>
    </w:pPr>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4216A2"/>
    <w:pPr>
      <w:spacing w:after="0" w:line="240" w:lineRule="auto"/>
    </w:pPr>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216A2"/>
    <w:pPr>
      <w:spacing w:after="0" w:line="240" w:lineRule="auto"/>
    </w:pPr>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216A2"/>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4216A2"/>
    <w:pPr>
      <w:spacing w:after="0" w:line="240" w:lineRule="auto"/>
    </w:pPr>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216A2"/>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4216A2"/>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4216A2"/>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216A2"/>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4216A2"/>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4216A2"/>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P@0.95" TargetMode="External"/><Relationship Id="rId11" Type="http://schemas.openxmlformats.org/officeDocument/2006/relationships/image" Target="media/image5.png"/><Relationship Id="rId5" Type="http://schemas.openxmlformats.org/officeDocument/2006/relationships/hyperlink" Target="mailto:mAP@0.5"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15933</Words>
  <Characters>99424</Characters>
  <Application>Microsoft Office Word</Application>
  <DocSecurity>0</DocSecurity>
  <Lines>11047</Lines>
  <Paragraphs>7209</Paragraphs>
  <ScaleCrop>false</ScaleCrop>
  <Company/>
  <LinksUpToDate>false</LinksUpToDate>
  <CharactersWithSpaces>108148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Jie</dc:creator>
  <cp:keywords/>
  <dc:description/>
  <cp:lastModifiedBy>Murdie, Amanda</cp:lastModifiedBy>
  <cp:revision>2</cp:revision>
  <dcterms:created xsi:type="dcterms:W3CDTF">2026-05-22T20:36:00Z</dcterms:created>
  <dcterms:modified xsi:type="dcterms:W3CDTF">2026-05-31T15:13:00Z</dcterms:modified>
</cp:coreProperties>
</file>